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Dullness, Lethargy, Restlessness and Pain</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Dullness, Lethargy, Restlessness and Pain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Last time I spoke about the moment when the Buddha becomes enlightened—how he's attacked by Mara and eventually overcomes that attack to become liberated. I want to go back a little now and really discuss this fellow Mara.</w:t>
      </w:r>
    </w:p>
    <w:p>
      <w:pPr>
        <w:spacing w:line="336" w:lineRule="auto" w:after="0"/>
        <w:ind w:firstLine="454"/>
        <w:jc w:val="both"/>
      </w:pPr>
      <w:r>
        <w:rPr>
          <w:color w:val="1A1A1A"/>
          <w:sz w:val="24"/>
        </w:rPr>
        <w:t>There were nine storms: the wind, the rain, the rocks, the missiles, the embers, the ashes, the sand, the mud and the darkness. When they approached the Bodhisattva, he was either untouched or they turned into garlands, flowers, sandalwood powder, banners and light. These, of course, refer to what are called hindrances.</w:t>
      </w:r>
    </w:p>
    <w:p>
      <w:pPr>
        <w:spacing w:line="336" w:lineRule="auto" w:after="0"/>
        <w:ind w:firstLine="454"/>
        <w:jc w:val="both"/>
      </w:pPr>
      <w:r>
        <w:rPr>
          <w:color w:val="1A1A1A"/>
          <w:sz w:val="24"/>
        </w:rPr>
        <w:t>The Buddha's own image for these hindrances is a pool of water. The mind is like a pool of water, and if it's discoloured with all sorts of different colours, kaleidoscopic, you can't see into it—you're too enchanted by the colours. If the water's boiling, that's an image of hatred and anger. If it's covered over with mosses, that's the effect of dullness and lethargy. If the wind blows across the pool and makes waves, that's restlessness. And if it's turbid and muddy, that's the insidious pervasiveness of doubt. The Buddha being a little poetic.</w:t>
      </w:r>
    </w:p>
    <w:p>
      <w:pPr>
        <w:spacing w:line="336" w:lineRule="auto" w:after="0"/>
        <w:ind w:firstLine="454"/>
        <w:jc w:val="both"/>
      </w:pPr>
      <w:r>
        <w:rPr>
          <w:color w:val="1A1A1A"/>
          <w:sz w:val="24"/>
        </w:rPr>
        <w:t>For us, the defilements when they arise are to be acknowledged as our trainers. They must be embraced as friends—they've come to help us develop our perfections. We can say that the greater the defilement, the greater the potential for perfection. The more horrible you are, the more wonderful you'll become. So there's hope even for people like Hitler and Stalin. Heavens, they might become Buddhists.</w:t>
      </w:r>
    </w:p>
    <w:p>
      <w:pPr>
        <w:spacing w:line="336" w:lineRule="auto" w:after="0"/>
        <w:ind w:firstLine="454"/>
        <w:jc w:val="both"/>
      </w:pPr>
      <w:r>
        <w:rPr>
          <w:color w:val="1A1A1A"/>
          <w:sz w:val="24"/>
        </w:rPr>
        <w:t>One of the things about hitting these hindrances is that we don't know our virtues until they're tested. I'm reminded of a book I read many years ago by a man called Brian Keenan, an Irish fellow who was one of the many kidnapped in Lebanon during that time. His book *An Evil Cradling* is well worth reading because he really went through some horrible stuff. I heard an interview with him, and the usual question came: "You must be very strong to undergo these things; you must have had tremendous power inside you." He insisted it wasn't so, that other people found similar strengths. There were one or two who broke, but generally speaking, we have this inner virtue which we don't know until we're tested.</w:t>
      </w:r>
    </w:p>
    <w:p>
      <w:pPr>
        <w:spacing w:line="336" w:lineRule="auto" w:after="0"/>
        <w:ind w:firstLine="454"/>
        <w:jc w:val="both"/>
      </w:pPr>
      <w:r>
        <w:rPr>
          <w:color w:val="1A1A1A"/>
          <w:sz w:val="24"/>
        </w:rPr>
        <w:t>The first big hindrance we usually hit when we come to retreat is the old dullness and lethargy. The old sloth and torpor. We have to understand why we have so much of it. The first reason, of course, is that we like sleeping. We indulge in it. Sunday morning—roll over, cup of tea, newspaper, roll back over, the beach, say no more. All these times we've longed to sleep, to rest, for no reason at all apart from it being a sweet thing to do—this builds up the conditioning of seeking happiness in oblivion. That's what we're doing.</w:t>
      </w:r>
    </w:p>
    <w:p>
      <w:pPr>
        <w:spacing w:line="336" w:lineRule="auto" w:after="0"/>
        <w:ind w:firstLine="454"/>
        <w:jc w:val="both"/>
      </w:pPr>
      <w:r>
        <w:rPr>
          <w:color w:val="1A1A1A"/>
          <w:sz w:val="24"/>
        </w:rPr>
        <w:t>And the fact of the matter is that in oblivion there is no suffering. Correct? In oblivion there's no suffering. It's only when you wake up that you realise it hasn't worked.</w:t>
      </w:r>
    </w:p>
    <w:p>
      <w:pPr>
        <w:spacing w:line="336" w:lineRule="auto" w:after="0"/>
        <w:ind w:firstLine="454"/>
        <w:jc w:val="both"/>
      </w:pPr>
      <w:r>
        <w:rPr>
          <w:color w:val="1A1A1A"/>
          <w:sz w:val="24"/>
        </w:rPr>
        <w:t>The other reason we tend to fall asleep is that we're turning away from something, pushing something away. We feel depressed, we feel down, we feel a bit anxious—and we just lay out on the couch and off we go. Here are the two great *taṇhā*s, the two great cravings: *bhava-taṇhā*, the craving of becoming, so we want to become oblivious to the world; and *vibhava-taṇhā*, the craving to annihilate ourselves, which takes us towards suicide. When we understand that these are at the root of our problem, we have some basis on which to really argue with ourselves, to really confront these feelings when they come up, no matter how heavy they are.</w:t>
      </w:r>
    </w:p>
    <w:p>
      <w:pPr>
        <w:spacing w:line="336" w:lineRule="auto" w:after="0"/>
        <w:ind w:firstLine="454"/>
        <w:jc w:val="both"/>
      </w:pPr>
      <w:r>
        <w:rPr>
          <w:color w:val="1A1A1A"/>
          <w:sz w:val="24"/>
        </w:rPr>
        <w:t>There's a story of Moggallana. He had just met the Buddha and, not surprisingly, the big thing he suffered from was sloth and torpor. He went to the Buddha, and the Buddha gave him nine things to do. First, when the first sign comes, take no notice—just lift the spine, put more energy into the practice. If it's still coming, then consider the Dhamma. Recognise the danger of the hindrance. Build up some wholesome fear, you might say—a dread of consequences. That should lift a bit of energy.</w:t>
      </w:r>
    </w:p>
    <w:p>
      <w:pPr>
        <w:spacing w:line="336" w:lineRule="auto" w:after="0"/>
        <w:ind w:firstLine="454"/>
        <w:jc w:val="both"/>
      </w:pPr>
      <w:r>
        <w:rPr>
          <w:color w:val="1A1A1A"/>
          <w:sz w:val="24"/>
        </w:rPr>
        <w:t>If that doesn't work, recite the Dhamma. Now, if you don't know any Dhamma, you can recite anything, just to keep yourself awake. This is an effort just to keep awake, remember. Then, if that doesn't work, rub your ears—he must have known about acupuncture points. If that doesn't work, rub your legs. If that doesn't work, get up and wash your face in cold water. If that fails, open your eyes. You must have opened your eyes before, but somewhere along the line you can open your eyes. Then, if that doesn't work, create a light source in your mind—only people who have practised *jhāna*, I should think, can do that. And finally, walk up and down.</w:t>
      </w:r>
    </w:p>
    <w:p>
      <w:pPr>
        <w:spacing w:line="336" w:lineRule="auto" w:after="0"/>
        <w:ind w:firstLine="454"/>
        <w:jc w:val="both"/>
      </w:pPr>
      <w:r>
        <w:rPr>
          <w:color w:val="1A1A1A"/>
          <w:sz w:val="24"/>
        </w:rPr>
        <w:t>The point here is: don't give up easily. The Buddha gave nine different ways to work against that desire to fall asleep. In terms of our practice, we can simplify this. Yes, when those first feelings come, you have to recognise them fairly quickly and just lift up the body. Sometimes that's enough—it's just a bit of low energy moving us towards sleep, and it goes.</w:t>
      </w:r>
    </w:p>
    <w:p>
      <w:pPr>
        <w:spacing w:line="336" w:lineRule="auto" w:after="0"/>
        <w:ind w:firstLine="454"/>
        <w:jc w:val="both"/>
      </w:pPr>
      <w:r>
        <w:rPr>
          <w:color w:val="1A1A1A"/>
          <w:sz w:val="24"/>
        </w:rPr>
        <w:t>If that doesn't work, open your eyes and let a bit of light in. Another thing I've tried is putting your hands on your head—not on top, that hurts your neck, but something like this. Have you ever tried that? It works. Of course, if it fails, you tend to move forward pretty quickly, which could be dangerous. But generally speaking, you catch yourself.</w:t>
      </w:r>
    </w:p>
    <w:p>
      <w:pPr>
        <w:spacing w:line="336" w:lineRule="auto" w:after="0"/>
        <w:ind w:firstLine="454"/>
        <w:jc w:val="both"/>
      </w:pPr>
      <w:r>
        <w:rPr>
          <w:color w:val="1A1A1A"/>
          <w:sz w:val="24"/>
        </w:rPr>
        <w:t>If that doesn't work, stand up. And if you feel you're going to fall over, then you have to walk. When you walk, don't do the slow walking meditation—just gently walk up and down. What we're trying to do is refuse to fall into that temptation. Whatever the hindrance is telling us to do, we must do exactly the opposite. If it's saying, "Look, fall asleep, have a little kip, a power nap, that's what you need," you say, "No way, I know you, Mara." That's the mud he threw at the Buddha. You stand up against it, you won't do it. You have to resist, no matter what.</w:t>
      </w:r>
    </w:p>
    <w:p>
      <w:pPr>
        <w:spacing w:line="336" w:lineRule="auto" w:after="0"/>
        <w:ind w:firstLine="454"/>
        <w:jc w:val="both"/>
      </w:pPr>
      <w:r>
        <w:rPr>
          <w:color w:val="1A1A1A"/>
          <w:sz w:val="24"/>
        </w:rPr>
        <w:t>But you don't fight it. If you find yourself fighting it, you're pushing a lot of turbulence back into the system. Then it becomes a struggle and you just get a headache. It's a case of being with it, allowing it to be there. When you walk up and down with it, for instance, just imagine you're taking a big fat dog for a walk. He's dragging along with you, that's all. Come on, come on.</w:t>
      </w:r>
    </w:p>
    <w:p>
      <w:pPr>
        <w:spacing w:line="336" w:lineRule="auto" w:after="0"/>
        <w:ind w:firstLine="454"/>
        <w:jc w:val="both"/>
      </w:pPr>
      <w:r>
        <w:rPr>
          <w:color w:val="1A1A1A"/>
          <w:sz w:val="24"/>
        </w:rPr>
        <w:t>Now, you can go to extreme levels to overcome sloth and torpor. There's a story—I can't remember where I picked it up—of a monk who was rather desperate about it all. He sat against a pole and tied his head to it. Unfortunately, he fell asleep anyway. When they came in, they thought he'd hanged himself. He'd actually just fallen asleep.</w:t>
      </w:r>
    </w:p>
    <w:p>
      <w:pPr>
        <w:spacing w:line="336" w:lineRule="auto" w:after="0"/>
        <w:ind w:firstLine="454"/>
        <w:jc w:val="both"/>
      </w:pPr>
      <w:r>
        <w:rPr>
          <w:color w:val="1A1A1A"/>
          <w:sz w:val="24"/>
        </w:rPr>
        <w:t>Another thing you can try is sitting near a wall. When you go forward, you definitely wake up with that last little crack on the head. Unfortunately, as I found, it doesn't seem to help very much when you've got very strong torpor. You do wake up, as it were, but then eventually, if it's really bad, your body tends to collapse and you really knock the wall. After a week of this, I got the feeling there was a bit of brain damage going on. I gave up on it.</w:t>
      </w:r>
    </w:p>
    <w:p>
      <w:pPr>
        <w:spacing w:line="336" w:lineRule="auto" w:after="0"/>
        <w:ind w:firstLine="454"/>
        <w:jc w:val="both"/>
      </w:pPr>
      <w:r>
        <w:rPr>
          <w:color w:val="1A1A1A"/>
          <w:sz w:val="24"/>
        </w:rPr>
        <w:t>But when I got to my *kuti*, my hut, I found that I used to sit under a mosquito net. Just that little touch on the head from the net was enough to keep me up. These are only suggestions, you understand.</w:t>
      </w:r>
    </w:p>
    <w:p>
      <w:pPr>
        <w:spacing w:line="336" w:lineRule="auto" w:after="0"/>
        <w:ind w:firstLine="454"/>
        <w:jc w:val="both"/>
      </w:pPr>
      <w:r>
        <w:rPr>
          <w:color w:val="1A1A1A"/>
          <w:sz w:val="24"/>
        </w:rPr>
        <w:t>I was at a retreat years ago and a big tall man was standing next to me. We were meditating and there was this almighty crash—he had actually keeled over. So you have to use a bit of common sense somewhere. When we went over to help him, he refused to be helped.</w:t>
      </w:r>
    </w:p>
    <w:p>
      <w:pPr>
        <w:spacing w:line="336" w:lineRule="auto" w:after="0"/>
        <w:ind w:firstLine="454"/>
        <w:jc w:val="both"/>
      </w:pPr>
      <w:r>
        <w:rPr>
          <w:color w:val="1A1A1A"/>
          <w:sz w:val="24"/>
        </w:rPr>
        <w:t>That was when I was a lay person. On another occasion, when I was a monk, I was in Penang—they've got a beautiful centre there. A young German monk, very tall, big fellow, would get up with us at two o'clock, would you believe, to do the meditation. He'd do walking meditation at the back of the hall. And there was this, again, enormous crash. He'd walked into a painting. It was lucky it wasn't a window. Very embarrassed. None of us got up, by the way. We all just noted here and here.</w:t>
      </w:r>
    </w:p>
    <w:p>
      <w:pPr>
        <w:spacing w:line="336" w:lineRule="auto" w:after="0"/>
        <w:ind w:firstLine="454"/>
        <w:jc w:val="both"/>
      </w:pPr>
      <w:r>
        <w:rPr>
          <w:color w:val="1A1A1A"/>
          <w:sz w:val="24"/>
        </w:rPr>
        <w:t>So obviously you have to use a bit of common sense with these things. But what do you actually do when sloth and torpor comes? What's the practice? It's to investigate it, isn't it? First of all, there's usually that reaction—the aversion, the not wanting it, the urge to shake yourself out of it, go for a brisk walk. Now if you do that, you're suppressing it. If you think you can kick this out of the way by walking up and down fast, then there's a possibility that all you're doing is pushing it away. And that pushing it away re-enters the system, and then you get more sloth, more torpor.</w:t>
      </w:r>
    </w:p>
    <w:p>
      <w:pPr>
        <w:spacing w:line="336" w:lineRule="auto" w:after="0"/>
        <w:ind w:firstLine="454"/>
        <w:jc w:val="both"/>
      </w:pPr>
      <w:r>
        <w:rPr>
          <w:color w:val="1A1A1A"/>
          <w:sz w:val="24"/>
        </w:rPr>
        <w:t>So when we're sitting there and this stuff comes, there may be that desire to go there—that's the pleasure—and there may be that resistance to it, not wanting to deal with it. But frankly, of all the painful mental states we have—depression, anxiety and all that—this isn't so bad, is it? I'm alright with it. Gentle, fuzzy feelings in the head. Sometimes it gets a bit like porridge, but you just...</w:t>
      </w:r>
    </w:p>
    <w:p>
      <w:pPr>
        <w:spacing w:line="336" w:lineRule="auto" w:after="0"/>
        <w:ind w:firstLine="454"/>
        <w:jc w:val="both"/>
      </w:pPr>
      <w:r>
        <w:rPr>
          <w:color w:val="1A1A1A"/>
          <w:sz w:val="24"/>
        </w:rPr>
        <w:t>The idea is that you wander about. If you keep your attention moving, it'll keep you awake. You just wander about, feeling this, feeling that, around the middle of your head. Then maybe you can come out of your head and see if there's any dullness, any lethargy anywhere else. If the mind is bright but the body feels very lethargic, you move around, just feeling here, feeling there. Just wondering if your big toe feels lethargic. Have you ever investigated that? See?</w:t>
      </w:r>
    </w:p>
    <w:p>
      <w:pPr>
        <w:spacing w:line="336" w:lineRule="auto" w:after="0"/>
        <w:ind w:firstLine="454"/>
        <w:jc w:val="both"/>
      </w:pPr>
      <w:r>
        <w:rPr>
          <w:color w:val="1A1A1A"/>
          <w:sz w:val="24"/>
        </w:rPr>
        <w:t>It's this keeping the attention moving that gives it just enough energy not to be drawn in. And what we're investigating, as always, is the quality of those sensations, those feelings. We can see them from the three characteristics point of view—the fact that they're constantly in a course of change. When you're looking at it, the observer can't be the observed; there must be some distance, so it's not me, not I. And again there's that reaction of wanting, not wanting, which is the *dukkha*, the suffering.</w:t>
      </w:r>
    </w:p>
    <w:p>
      <w:pPr>
        <w:spacing w:line="336" w:lineRule="auto" w:after="0"/>
        <w:ind w:firstLine="454"/>
        <w:jc w:val="both"/>
      </w:pPr>
      <w:r>
        <w:rPr>
          <w:color w:val="1A1A1A"/>
          <w:sz w:val="24"/>
        </w:rPr>
        <w:t>But you can also look at it more in terms of the four great elements. Try to feel its—sometimes we haven't got words for these things—its featheriness, its lightness, its dustiness. Just get into it. If you're using the noting technique and words don't come, don't bother with them. Just feel what's actually happening there, actually get into it. That's what we're doing, that's all we're doing.</w:t>
      </w:r>
    </w:p>
    <w:p>
      <w:pPr>
        <w:spacing w:line="336" w:lineRule="auto" w:after="0"/>
        <w:ind w:firstLine="454"/>
        <w:jc w:val="both"/>
      </w:pPr>
      <w:r>
        <w:rPr>
          <w:color w:val="1A1A1A"/>
          <w:sz w:val="24"/>
        </w:rPr>
        <w:t>In doing this, remember, we're always allowing this turbulence—because it is a turbulence, an energy—to expend itself, to just blow itself out. Now every time we fall into it, even when we don't want to, even if we do it totally unwittingly, there's always that little moment of impulsion. Remember that. Whenever we fall into some dream, fantasy or whatever, there's always that little moment of impulsion. That's the *cetanā*, the will. And it's recreating, continuing to create and reinforce that conditioning. It's not a powerful thing, but it's there, constantly pushing that wheel round.</w:t>
      </w:r>
    </w:p>
    <w:p>
      <w:pPr>
        <w:spacing w:line="336" w:lineRule="auto" w:after="0"/>
        <w:ind w:firstLine="454"/>
        <w:jc w:val="both"/>
      </w:pPr>
      <w:r>
        <w:rPr>
          <w:color w:val="1A1A1A"/>
          <w:sz w:val="24"/>
        </w:rPr>
        <w:t>When we know that, we get a feeling of putting a little bit of special effort into the practice. These things can last a long time—they can last for days—so you just have to bear with it. It's not as though it's like that all the time, but it can be hanging around. And it feels as though you can't investigate anything because it's all so dull. But that's because you're not making the dullness itself something to investigate. If boredom comes, you note that too, because boredom comes out of a desire for pleasure, a desire for some happiness or distraction. You just keep going back to it, keep going back to it.</w:t>
      </w:r>
    </w:p>
    <w:p>
      <w:pPr>
        <w:spacing w:line="336" w:lineRule="auto" w:after="0"/>
        <w:ind w:firstLine="454"/>
        <w:jc w:val="both"/>
      </w:pPr>
      <w:r>
        <w:rPr>
          <w:color w:val="1A1A1A"/>
          <w:sz w:val="24"/>
        </w:rPr>
        <w:t>Remind yourself that when these things come up as physical feelings, they're actually exhausting themselves. That's how the conditioning exhausts itself. Often when we do this, as the feelings begin to disappear, whatever has been suppressed begins to arise. It might be fear, it might be anything down there.</w:t>
      </w:r>
    </w:p>
    <w:p>
      <w:pPr>
        <w:spacing w:line="336" w:lineRule="auto" w:after="0"/>
        <w:ind w:firstLine="454"/>
        <w:jc w:val="both"/>
      </w:pPr>
      <w:r>
        <w:rPr>
          <w:color w:val="1A1A1A"/>
          <w:sz w:val="24"/>
        </w:rPr>
        <w:t>So the resolution is to refuse to be annihilated. And with all these hindrances, remember, that's the purification of the heart. This is an energy, and when it's released, it's transformed—it doesn't stop. The energy isn't dissipated or lost. Remember that in right attitude of the Eightfold Path, hatred turns to love, cruelty to compassion. There's a transformation going on. This energy, now purified of that tightness, is there to be used. It'll come back into the awareness, it'll come back into all the factors of enlightenment. So it's really worth struggling with it.</w:t>
      </w:r>
    </w:p>
    <w:p>
      <w:pPr>
        <w:spacing w:line="336" w:lineRule="auto" w:after="0"/>
        <w:ind w:firstLine="454"/>
        <w:jc w:val="both"/>
      </w:pPr>
      <w:r>
        <w:rPr>
          <w:color w:val="1A1A1A"/>
          <w:sz w:val="24"/>
        </w:rPr>
        <w:t>It's up to you how much you want to find out where the point of tiredness is and where this dullness and lethargy starts. On a retreat, if after three days you've settled in and you're sleeping something like seven hours, push it back a bit—go back to five and a half. Remember, we sleep in these one-and-three-quarter-hour patterns. When you do that, of course you have to go through three days of misery to get that energy up, but in doing so something may be released, because we don't know how much of our so-called sleep is actually needed. Then when that's settled and you're actually flying along on five and a half hours and you feel generally okay with it—not that these feelings won't come up—push it back a bit more. You can get back to four hours, three and a half, and give it another three days.</w:t>
      </w:r>
    </w:p>
    <w:p>
      <w:pPr>
        <w:spacing w:line="336" w:lineRule="auto" w:after="0"/>
        <w:ind w:firstLine="454"/>
        <w:jc w:val="both"/>
      </w:pPr>
      <w:r>
        <w:rPr>
          <w:color w:val="1A1A1A"/>
          <w:sz w:val="24"/>
        </w:rPr>
        <w:t>If you can do that, lift it up three days, then really it's very difficult to go back beyond that. Even the Buddha needed two hours. And on a hot day, in the hot season, you have to have a kip in the afternoon too. So it's not as though we want to do without sleep—we just want to find out how much sleep we actually need.</w:t>
      </w:r>
    </w:p>
    <w:p>
      <w:pPr>
        <w:spacing w:line="336" w:lineRule="auto" w:after="0"/>
        <w:ind w:firstLine="454"/>
        <w:jc w:val="both"/>
      </w:pPr>
      <w:r>
        <w:rPr>
          <w:color w:val="1A1A1A"/>
          <w:sz w:val="24"/>
        </w:rPr>
        <w:t>Now, if you knock it back to three and a half or four hours, and after four to five days you're still falling all over the place and crashing through doors, then you come back forward again and try five and a half hours. Then you know where the line is as far as this retreat is concerned. That's not an all-time rule—it's just this moment, this retreat, this is what I can handle. In doing this, you're actually gently pushing the system. You're gently, shall we say, squeezing the pimple. You've got to give it a little squeeze and it'll pop. So you've got to work with it a little bit.</w:t>
      </w:r>
    </w:p>
    <w:p>
      <w:pPr>
        <w:spacing w:line="336" w:lineRule="auto" w:after="0"/>
        <w:ind w:firstLine="454"/>
        <w:jc w:val="both"/>
      </w:pPr>
      <w:r>
        <w:rPr>
          <w:color w:val="1A1A1A"/>
          <w:sz w:val="24"/>
        </w:rPr>
        <w:t>Now opposite to that is all these feelings of restlessness. When we look at the root cause, restlessness is all part of our indulgence, isn't it? Rushing here, rushing there, getting this done, getting that done, wanting this, wanting that. The whole society is in a constant rush. We're in that flow of getting things done in order to achieve something. There's that pleasure that comes with doing something fast and achieving something.</w:t>
      </w:r>
    </w:p>
    <w:p>
      <w:pPr>
        <w:spacing w:line="336" w:lineRule="auto" w:after="0"/>
        <w:ind w:firstLine="454"/>
        <w:jc w:val="both"/>
      </w:pPr>
      <w:r>
        <w:rPr>
          <w:color w:val="1A1A1A"/>
          <w:sz w:val="24"/>
        </w:rPr>
        <w:t>One very good exercise you might try—because this is also a lot to do with our relationship to time and time passing, and everybody has slightly different relationships to psychological time—is to get a clock with hands and just sit there watching it for two hours. Just watching the clock go round. Listen to what comes up. All this stuff about wasting time. What are you doing here? You should be out there doing something. And you just sit there watching it go round. Minute after minute. The passage of time. The fact that we can't control it. All sorts of stuff comes up. The office can buy you a clock.</w:t>
      </w:r>
    </w:p>
    <w:p>
      <w:pPr>
        <w:spacing w:line="336" w:lineRule="auto" w:after="0"/>
        <w:ind w:firstLine="454"/>
        <w:jc w:val="both"/>
      </w:pPr>
      <w:r>
        <w:rPr>
          <w:color w:val="1A1A1A"/>
          <w:sz w:val="24"/>
        </w:rPr>
        <w:t>The other reason we rush, of course, is that we're pushing things away. We don't want to look at certain things, so we're running in the opposite direction. Often, for instance, when we feel depressed we'll force ourselves—the old kick in the you-know-what and get going. Unfortunately we do that only by way of not looking at something unpleasant. We're running away from it, so it's a form of aversion. And when we do that, we're suppressing. So when we slow down—and that's one of the great things about slowing down—you can feel that impulse to rush, rush, rush, move, move, move. If you just stop and stay with that, then often when it begins to dissipate, an underlying feeling, an underlying mental state which it's been suppressing, begins to arise.</w:t>
      </w:r>
    </w:p>
    <w:p>
      <w:pPr>
        <w:spacing w:line="336" w:lineRule="auto" w:after="0"/>
        <w:ind w:firstLine="454"/>
        <w:jc w:val="both"/>
      </w:pPr>
      <w:r>
        <w:rPr>
          <w:color w:val="1A1A1A"/>
          <w:sz w:val="24"/>
        </w:rPr>
        <w:t>Interestingly, restlessness is the last hindrance to go, along with conceit. Now, if we think of restlessness as simply a form of energy being restless, I don't think that's quite right. Restlessness is anything that's actually shifting the mind—so it could be any of the hindrances making the mind shake. If we look at our practice as a refinement of the heart, a refinement of the mind, then all these hindrances just get more and more refined until they peter out, until they go out. They go out when the self disappears. So restlessness is going to be with us right to the bitter end. We've got to get used to it, we've got to stop fighting it, we've got to know how to be with it.</w:t>
      </w:r>
    </w:p>
    <w:p>
      <w:pPr>
        <w:spacing w:line="336" w:lineRule="auto" w:after="0"/>
        <w:ind w:firstLine="454"/>
        <w:jc w:val="both"/>
      </w:pPr>
      <w:r>
        <w:rPr>
          <w:color w:val="1A1A1A"/>
          <w:sz w:val="24"/>
        </w:rPr>
        <w:t>When you're sitting there and the body feels tremendously restless, again you have to make a resolution. You do exactly the opposite. Even though there are these little *nāgas* coming in saying, move, get up, get out, do something, shift, go take a walk, you'll feel better—all that sort of stuff—you don't move. Absolute rock still, refuse to move. And as it were, relax around it. Relax the frame of the body around these feelings as best you can. That sort of puts a damper on it, you might say. It just stops the energy beginning to shake everything.</w:t>
      </w:r>
    </w:p>
    <w:p>
      <w:pPr>
        <w:spacing w:line="336" w:lineRule="auto" w:after="0"/>
        <w:ind w:firstLine="454"/>
        <w:jc w:val="both"/>
      </w:pPr>
      <w:r>
        <w:rPr>
          <w:color w:val="1A1A1A"/>
          <w:sz w:val="24"/>
        </w:rPr>
        <w:t>If you can keep the mind moving around until you feel that you can hold it, as it were, then it'll keep that attention right on those feelings. And if you investigate the body, parts of it don't feel restless at all. The end of your nose, for instance—it's very rare at the end of your nose to feel restless. Then just keep going around and see it from one of the three characteristics, the quality of transience and all that. Go into it and see what the building blocks are.</w:t>
      </w:r>
    </w:p>
    <w:p>
      <w:pPr>
        <w:spacing w:line="336" w:lineRule="auto" w:after="0"/>
        <w:ind w:firstLine="454"/>
        <w:jc w:val="both"/>
      </w:pPr>
      <w:r>
        <w:rPr>
          <w:color w:val="1A1A1A"/>
          <w:sz w:val="24"/>
        </w:rPr>
        <w:t>Remember that every time we go towards that point of contact where we're actually just experiencing the elements—the four great elements: heat, fire, water and earth, pressure and all that—at that point the intellect has to stop because you've got to be right with it there. We're seeing things very clearly. And at that point, because we've gone beyond the idea of restlessness—same with all the others, the idea of fear, the idea of sloth and torpor—the energy, the suppression, goes.</w:t>
      </w:r>
    </w:p>
    <w:p>
      <w:pPr>
        <w:spacing w:line="336" w:lineRule="auto" w:after="0"/>
        <w:ind w:firstLine="454"/>
        <w:jc w:val="both"/>
      </w:pPr>
      <w:r>
        <w:rPr>
          <w:color w:val="1A1A1A"/>
          <w:sz w:val="24"/>
        </w:rPr>
        <w:t>Suppression only goes when you recognise something as pleasant and unpleasant. The suppressive forces, *taṇhā*, desire, wanting, not wanting, only come into force after we've defined something as pleasant and unpleasant. If we go beyond that into the actual feelings and lose that definition, then there's no suppression. That means whatever turbulence is there, that restlessness, it's completely free to exhaust itself. And remember, when I'm using words like exhaust and expend, the energy is not lost. It refines itself and is thereby to be used. Normally it comes back into the factors of enlightenment—the calm, the spaciousness, the equanimity, the concentration, the effort. All that begins to get ironed out and reinforced.</w:t>
      </w:r>
    </w:p>
    <w:p>
      <w:pPr>
        <w:spacing w:line="336" w:lineRule="auto" w:after="0"/>
        <w:ind w:firstLine="454"/>
        <w:jc w:val="both"/>
      </w:pPr>
      <w:r>
        <w:rPr>
          <w:color w:val="1A1A1A"/>
          <w:sz w:val="24"/>
        </w:rPr>
        <w:t>So when we're working with restlessness in the body, the big resolution is not to move. Now if you do walking meditation and the restlessness is severe, there's no point in doing a slow walking meditation because it's like you're trying to force a concentration on the step when the rest of the body is shaking like mad. So just walk up and down. It's like taking a frisky dog out for a walk. Just walk up and down and stay with those feelings. Keep the attention moving and feeling it and just being with it. Take it for a walk. But do it gently. Don't start walking up and down like a mad person, because that's just empowering it. It's a case of moving the body gently up and down and letting these feelings express themselves. Again, remember that they've got a grudge against us. They need to get the grudge off their chest. Mara. Embrace them. Friends. I don't want to sound too new-agey now. Huggy-wuggy normal.</w:t>
      </w:r>
    </w:p>
    <w:p>
      <w:pPr>
        <w:spacing w:line="336" w:lineRule="auto" w:after="0"/>
        <w:ind w:firstLine="454"/>
        <w:jc w:val="both"/>
      </w:pPr>
      <w:r>
        <w:rPr>
          <w:color w:val="1A1A1A"/>
          <w:sz w:val="24"/>
        </w:rPr>
        <w:t>If the restlessness is in the mind—obsessive thinking—what's happening there? The old habit whereby an emotional state is seeking some sort of metaphor to work with. So the restlessness will grab anything it can be restless with. Doesn't matter what it is. And if you find that the mind is doing that, then that's an avenue which has been conditioned to slip out into these higher faculties of thought and imagination. If you try and kill that, if you try and destroy it, then of course you're feeding aggression back into the system. So we just have to be patient, don't we? Very patient with it. You just note it, acknowledge it.</w:t>
      </w:r>
    </w:p>
    <w:p>
      <w:pPr>
        <w:spacing w:line="336" w:lineRule="auto" w:after="0"/>
        <w:ind w:firstLine="454"/>
        <w:jc w:val="both"/>
      </w:pPr>
      <w:r>
        <w:rPr>
          <w:color w:val="1A1A1A"/>
          <w:sz w:val="24"/>
        </w:rPr>
        <w:t>I'm always for really acknowledging it. Sometimes we note something and it's more like a flip away—restless—a little flick. And it's an aversion, and we're not catching it. But if you actually note something, even if you don't use a word, just note it—restless, restless mind, obsessive thinking—and then the second one is like an acknowledgement, like driving it home to ourselves that this is the restless mind. That stops that reaction of pushing it away, and then you're just noting what it is. Come back, come back into the body. And again just feel, if you can, the restlessness which is empowering these thoughts.</w:t>
      </w:r>
    </w:p>
    <w:p>
      <w:pPr>
        <w:spacing w:line="336" w:lineRule="auto" w:after="0"/>
        <w:ind w:firstLine="454"/>
        <w:jc w:val="both"/>
      </w:pPr>
      <w:r>
        <w:rPr>
          <w:color w:val="1A1A1A"/>
          <w:sz w:val="24"/>
        </w:rPr>
        <w:t>At first you might not be able to feel it because the energy of that restlessness has that way out of exhausting itself. But if you keep doing it, slowly I think you'll find that you get in touch with that restlessness. And that means you're stopping that avenue of indulgence. The more these feelings come out through the body, the more they're exhausting themselves.</w:t>
      </w:r>
    </w:p>
    <w:p>
      <w:pPr>
        <w:spacing w:line="336" w:lineRule="auto" w:after="0"/>
        <w:ind w:firstLine="454"/>
        <w:jc w:val="both"/>
      </w:pPr>
      <w:r>
        <w:rPr>
          <w:color w:val="1A1A1A"/>
          <w:sz w:val="24"/>
        </w:rPr>
        <w:t>So you can take this as an absolute rule until you prove me wrong: whenever these emotions slip into the higher faculties, whether we meant them to or not, they are indulging themselves and they are growing. One obvious example is during the day at work or at home somebody says something a little upsetting and you just put it aside, you don't worry about it. Then when it comes to morning break it slips up in the mind and while you're drinking your tea you're thinking, "How could they say anything like that to me?" By lunchtime you're eating and thinking, "I'm pretty well told I'm not going to do that." By evening you're ripping them apart, throwing them out of windows. And you have to take Prozac.</w:t>
      </w:r>
    </w:p>
    <w:p>
      <w:pPr>
        <w:spacing w:line="336" w:lineRule="auto" w:after="0"/>
        <w:ind w:firstLine="454"/>
        <w:jc w:val="both"/>
      </w:pPr>
      <w:r>
        <w:rPr>
          <w:color w:val="1A1A1A"/>
          <w:sz w:val="24"/>
        </w:rPr>
        <w:t>All that's been done, not because you meant it to, but because every time there's a slippage into the fantasy world, it's developing the emotion. That's what the emotion wants to do. That's how it finds relief. If you're angry and you bang the door, there's a relief there. But unfortunately, we've reinforced the habit of being angry with doors. So with obsessive thinking, it's just real, constant persistence, just working with it. Every time the anger comes up, the fed-upness comes up, all that, that's also to be noted. And just, as you know, after time, it fades out.</w:t>
      </w:r>
    </w:p>
    <w:p>
      <w:pPr>
        <w:spacing w:line="336" w:lineRule="auto" w:after="0"/>
        <w:ind w:firstLine="454"/>
        <w:jc w:val="both"/>
      </w:pPr>
      <w:r>
        <w:rPr>
          <w:color w:val="1A1A1A"/>
          <w:sz w:val="24"/>
        </w:rPr>
        <w:t>I like these two hindrances; they often move from one to the other, don't they? You can be restless one minute and then just fall asleep the next. Then you fall asleep and suddenly you can't stop moving. So there we see that actually all we're working with are forms of energy. The image I have is of an internal weather system. The storms come, the whirlwinds, all that. And it's all the same thing—it just takes on a different hue, a different form.</w:t>
      </w:r>
    </w:p>
    <w:p>
      <w:pPr>
        <w:spacing w:line="336" w:lineRule="auto" w:after="0"/>
        <w:ind w:firstLine="454"/>
        <w:jc w:val="both"/>
      </w:pPr>
      <w:r>
        <w:rPr>
          <w:color w:val="1A1A1A"/>
          <w:sz w:val="24"/>
        </w:rPr>
        <w:t>The next thing that comes up, apart from those two, is simply pain—physical and mental. When it comes to physical pain, that's just the nature of the body, isn't it? We can't stop that. Even the Buddha had pain. So what we're concerned with is taking the suffering out of pain, and we find that the suffering is simply our relationship to it. When pain comes, at least one good thing about it is that it does concentrate us. I'm sure there are often times in our meditative lives when we're feeling very restless that we're crying out for pain. Just stick us on a pin or something.</w:t>
      </w:r>
    </w:p>
    <w:p>
      <w:pPr>
        <w:spacing w:line="336" w:lineRule="auto" w:after="0"/>
        <w:ind w:firstLine="454"/>
        <w:jc w:val="both"/>
      </w:pPr>
      <w:r>
        <w:rPr>
          <w:color w:val="1A1A1A"/>
          <w:sz w:val="24"/>
        </w:rPr>
        <w:t>Of course, you have to be careful with physical pain—you need to be clear that it's coming from the body and that the body is actually saying something. When we begin a retreat, for instance, you can start getting these sore knees, screaming knees. So you have to give them a bit of a stretch, a bit of a rest, have a bit of kindness towards your knees. But even so, it's an interesting thing for us because we're investigating that relationship we have with pain, which is aversion and fear. The idea is not, of course, to overcome pain. We're not supposed to get macho with it, try to kill it, destroy it. But as soon as we lose that sense of the ability to investigate and to see our relationship to it, it becomes too much. Then you change posture.</w:t>
      </w:r>
    </w:p>
    <w:p>
      <w:pPr>
        <w:spacing w:line="336" w:lineRule="auto" w:after="0"/>
        <w:ind w:firstLine="454"/>
        <w:jc w:val="both"/>
      </w:pPr>
      <w:r>
        <w:rPr>
          <w:color w:val="1A1A1A"/>
          <w:sz w:val="24"/>
        </w:rPr>
        <w:t>Now don't forget, when we change posture, there's a whole thing to be learned there. Here we are moving from a situation where the body is in pain and the mind is in pain, the emotions are in pain—aversion and all that. As we move slowly—the more slowly you go, the more you can see the connection between body and mind—you can see the sensations of pain fading out to neutral, and you can see the heart moving from being very agitated to being calm, comfortable. It's just watching that, watching how the mind-body, like the Buddha said, milk and water, are constantly reacting off each other. So we're learning a few things there by just working with physical pain.</w:t>
      </w:r>
    </w:p>
    <w:p>
      <w:pPr>
        <w:spacing w:line="336" w:lineRule="auto" w:after="0"/>
        <w:ind w:firstLine="454"/>
        <w:jc w:val="both"/>
      </w:pPr>
      <w:r>
        <w:rPr>
          <w:color w:val="1A1A1A"/>
          <w:sz w:val="24"/>
        </w:rPr>
        <w:t>And don't forget the usual rule about physical pain: if it carries on after a sitting or after walking, then go and see a doctor, because you never know. Generally speaking, as you know, these things disappear when you get up.</w:t>
      </w:r>
    </w:p>
    <w:p>
      <w:pPr>
        <w:spacing w:line="336" w:lineRule="auto" w:after="0"/>
        <w:ind w:firstLine="454"/>
        <w:jc w:val="both"/>
      </w:pPr>
      <w:r>
        <w:rPr>
          <w:color w:val="1A1A1A"/>
          <w:sz w:val="24"/>
        </w:rPr>
        <w:t>But the other sort of pain, which is more interesting in a way, is the pain that comes from something suppressed in the body—some emotion that's, for want of a better word, blocked or held in a certain part of the body. When those feelings come up, we're employing the same quality of seeing our relationship to it always, and as that dies out, to go into the pain to see what pain is made up of. Tightness, burning, whatever it is—just to get down to that level which makes it very clear that the idea of pain is a concept. It's something the mind works with. The mind conceives it, and of course there's a good reason for it. We want to know when the body is in pain.</w:t>
      </w:r>
    </w:p>
    <w:p>
      <w:pPr>
        <w:spacing w:line="336" w:lineRule="auto" w:after="0"/>
        <w:ind w:firstLine="454"/>
        <w:jc w:val="both"/>
      </w:pPr>
      <w:r>
        <w:rPr>
          <w:color w:val="1A1A1A"/>
          <w:sz w:val="24"/>
        </w:rPr>
        <w:t>Sometimes I think we can become—especially with physical pain—a little insensitive to what the body is saying to us because we become so equanimous with it. You have to be slightly careful about that. I remember one occasion, because you can slightly overdo it, when actually as soon as I started meditating, I started getting this discomfort in my neck, the back of my neck here. And it grew and grew and grew. At that time I was working with Goenkaji, with that system, a few years ago now. I went off by myself to his beautiful centre in Jaipur. They've built a castle there. As you go in, it's a rotunda, with all these little rooms on the outside and the inside. They're all nice little rooms; when you get in there you do feel supported by the walls. And this pain was...</w:t>
      </w:r>
    </w:p>
    <w:p>
      <w:pPr>
        <w:spacing w:line="336" w:lineRule="auto" w:after="0"/>
        <w:ind w:firstLine="454"/>
        <w:jc w:val="both"/>
      </w:pPr>
      <w:r>
        <w:rPr>
          <w:color w:val="1A1A1A"/>
          <w:sz w:val="24"/>
        </w:rPr>
        <w:t>It was really bad, and I got into the habit of thinking that I was just going to squeeze it out of the system because I could feel it was in the musculature. So I began moving my head about and stretching the muscles, and eventually it got fairly wild. Over a period of ten days, it was really what I would call the lower depths of hell. Often I walked out and watched the little mice running here and running there.</w:t>
      </w:r>
    </w:p>
    <w:p>
      <w:pPr>
        <w:spacing w:line="336" w:lineRule="auto" w:after="0"/>
        <w:ind w:firstLine="454"/>
        <w:jc w:val="both"/>
      </w:pPr>
      <w:r>
        <w:rPr>
          <w:color w:val="1A1A1A"/>
          <w:sz w:val="24"/>
        </w:rPr>
        <w:t>Anyway, when I got back to the UK, whenever I sat, my head would flop forward. I'd begin like this, but it would end up like this. It was only when somebody complained—there had been a group of monks at the bihāra I was staying at, maybe six or seven, and there were two Westerners amongst them. A friend came up and said to me that they were a little bit ashamed that the only monks who fell asleep were the two Westerners, because I wasn't saying anything. I was like this, you see. So that propelled me to go and see the chiropractor.</w:t>
      </w:r>
    </w:p>
    <w:p>
      <w:pPr>
        <w:spacing w:line="336" w:lineRule="auto" w:after="0"/>
        <w:ind w:firstLine="454"/>
        <w:jc w:val="both"/>
      </w:pPr>
      <w:r>
        <w:rPr>
          <w:color w:val="1A1A1A"/>
          <w:sz w:val="24"/>
        </w:rPr>
        <w:t>When he was fiddling about with my head, he told me that my skull had come off the top of my spine. I said, "What?" He said, "It has." And then, as they do, they got hold of my head, and there was this ten-thousand-world almighty crack. It was alright, back on top of my spine. So you see, you can take things too far. I dare say that if I'd carried on in that meditation centre, I might have beheaded myself.</w:t>
      </w:r>
    </w:p>
    <w:p>
      <w:pPr>
        <w:spacing w:line="336" w:lineRule="auto" w:after="0"/>
        <w:ind w:firstLine="454"/>
        <w:jc w:val="both"/>
      </w:pPr>
      <w:r>
        <w:rPr>
          <w:color w:val="1A1A1A"/>
          <w:sz w:val="24"/>
        </w:rPr>
        <w:t>So you have to be slightly careful. It's up to you really to gauge your own personality—if you're the timid type then you can push a bit, but if you're the foolhardy type then just watch your neck.</w:t>
      </w:r>
    </w:p>
    <w:p>
      <w:pPr>
        <w:spacing w:line="336" w:lineRule="auto" w:after="0"/>
        <w:ind w:firstLine="454"/>
        <w:jc w:val="both"/>
      </w:pPr>
      <w:r>
        <w:rPr>
          <w:color w:val="1A1A1A"/>
          <w:sz w:val="24"/>
        </w:rPr>
        <w:t>When it comes to emotional pain, remember to be very clear in your mind that the external cause—some fright that was given to you as a child or whatever it might be—is not the root cause of that emotional state. The root cause is the conditioning which goes back to the self. Therefore, any memory which comes up is irrelevant.</w:t>
      </w:r>
    </w:p>
    <w:p>
      <w:pPr>
        <w:spacing w:line="336" w:lineRule="auto" w:after="0"/>
        <w:ind w:firstLine="454"/>
        <w:jc w:val="both"/>
      </w:pPr>
      <w:r>
        <w:rPr>
          <w:color w:val="1A1A1A"/>
          <w:sz w:val="24"/>
        </w:rPr>
        <w:t>This emotion of fear now will be chasing something to get hold of. If the fear is there on the surface of your mind and you happen to be walking along and a spider jumps on you, then you end up with this arachnophobia for the rest of your life. So it's always searching for something by way of expressing itself. Well, actually it's an indulging of itself.</w:t>
      </w:r>
    </w:p>
    <w:p>
      <w:pPr>
        <w:spacing w:line="336" w:lineRule="auto" w:after="0"/>
        <w:ind w:firstLine="454"/>
        <w:jc w:val="both"/>
      </w:pPr>
      <w:r>
        <w:rPr>
          <w:color w:val="1A1A1A"/>
          <w:sz w:val="24"/>
        </w:rPr>
        <w:t>By sitting with fear, by sitting with that pain in the body, even though we don't know what it is—it's only when these mental states hit the heart centre that we can begin to recognise them as emotions. Tightness in the belly—I mean you can call it anxiety but you don't know, it's just tightness in the belly. So long as you get those feelings and the tightness in your body and the burning and all those peculiar things that come up, just stay with them and treat them as physical pain. You go into it, you get into the feelings of it and just get the feeling of allowing it to blow its energy out. In the meantime, we're investigating these three characteristics. And in so doing, we are very slowly beginning to realise all the time that we are not that. We are not that.</w:t>
      </w:r>
    </w:p>
    <w:p>
      <w:pPr>
        <w:spacing w:line="336" w:lineRule="auto" w:after="0"/>
        <w:ind w:firstLine="454"/>
        <w:jc w:val="both"/>
      </w:pPr>
      <w:r>
        <w:rPr>
          <w:color w:val="1A1A1A"/>
          <w:sz w:val="24"/>
        </w:rPr>
        <w:t>There's one last little story which goes with this from the Mahāsi Centre. It's written in a book where all the healings that went on there over a period of so many years are listed, and there was one particular man who turned up with terminal cancer in the stomach. As he describes it, he didn't take any medicine—he was just going to work with it and sit there and die. As it goes, as I remember it, because I've not been able to get hold of this book since, he was sitting there just watching the pain in the stomach, and there was an explosion—that's how he describes it, an explosion—and the cancer disappeared.</w:t>
      </w:r>
    </w:p>
    <w:p>
      <w:pPr>
        <w:spacing w:line="336" w:lineRule="auto" w:after="0"/>
        <w:ind w:firstLine="454"/>
        <w:jc w:val="both"/>
      </w:pPr>
      <w:r>
        <w:rPr>
          <w:color w:val="1A1A1A"/>
          <w:sz w:val="24"/>
        </w:rPr>
        <w:t>Now, not all cancers are caused by emotional states, but in this case, lucky for him, it was. It disappeared. So that's a very graphic example of what's actually happening when we allow these emotional states, which are in the body, to express themselves.</w:t>
      </w:r>
    </w:p>
    <w:p>
      <w:pPr>
        <w:spacing w:line="336" w:lineRule="auto" w:after="0"/>
        <w:ind w:firstLine="454"/>
        <w:jc w:val="both"/>
      </w:pPr>
      <w:r>
        <w:rPr>
          <w:color w:val="1A1A1A"/>
          <w:sz w:val="24"/>
        </w:rPr>
        <w:t>Very good. So this evening we've covered just these three major ones: dullness and lethargy, restlessness and pain. Next time I'll try and cover the rest. I just wanted to spend a bit of time on these questions. If I can't answer them all tonight, we can do so tomorrow.</w:t>
      </w:r>
    </w:p>
    <w:p>
      <w:pPr>
        <w:spacing w:line="336" w:lineRule="auto" w:after="0"/>
        <w:ind w:firstLine="454"/>
        <w:jc w:val="both"/>
      </w:pPr>
      <w:r>
        <w:rPr>
          <w:color w:val="1A1A1A"/>
          <w:sz w:val="24"/>
        </w:rPr>
        <w:t>"Please discuss concrete practical means of balancing concentration, energy and mindfulness. How to gauge what is needed without manipulation, that is, without desire."</w:t>
      </w:r>
    </w:p>
    <w:p>
      <w:pPr>
        <w:spacing w:line="336" w:lineRule="auto" w:after="0"/>
        <w:ind w:firstLine="454"/>
        <w:jc w:val="both"/>
      </w:pPr>
      <w:r>
        <w:rPr>
          <w:color w:val="1A1A1A"/>
          <w:sz w:val="24"/>
        </w:rPr>
        <w:t>When it comes to the spiritual faculties—which, of course, these are your three main ones, aren't they? Energy, awareness, concentration—the Buddha makes it very simple for us. All he says is, if you pay attention to something, the other faculties will rise up to support it. So we don't have to worry about things like concentration and effort. As soon as you make the effort to be attentive, that's enough effort you need. As soon as you're attentive, that's enough concentration you need. You don't have to worry about these things.</w:t>
      </w:r>
    </w:p>
    <w:p>
      <w:pPr>
        <w:spacing w:line="336" w:lineRule="auto" w:after="0"/>
        <w:ind w:firstLine="454"/>
        <w:jc w:val="both"/>
      </w:pPr>
      <w:r>
        <w:rPr>
          <w:color w:val="1A1A1A"/>
          <w:sz w:val="24"/>
        </w:rPr>
        <w:t>If you make concentration an obsessive thing, then you're missing out on the awareness because your attention is always on "Am I concentrated enough?" If you're constantly worried about your energy and "Have I got enough energy for this?" then again your attention is moving off being attentive to being worried about whether you've got enough energy or not. But the fact of the matter is, as soon as you are paying attention, you have enough energy and concentration. And the more you keep placing the mind into that attentive mode, the sharper it becomes.</w:t>
      </w:r>
    </w:p>
    <w:p>
      <w:pPr>
        <w:spacing w:line="336" w:lineRule="auto" w:after="0"/>
        <w:ind w:firstLine="454"/>
        <w:jc w:val="both"/>
      </w:pPr>
      <w:r>
        <w:rPr>
          <w:color w:val="1A1A1A"/>
          <w:sz w:val="24"/>
        </w:rPr>
        <w:t>So abandon concentration and energy. Just let the awareness do the trick. Remember that awareness is always coupled with intelligence. It has to be an awareness with a question mark. You can't be just aware. It has to be that wanting to know. And that's what empowers the system.</w:t>
      </w:r>
    </w:p>
    <w:p>
      <w:pPr>
        <w:spacing w:line="336" w:lineRule="auto" w:after="0"/>
        <w:ind w:firstLine="454"/>
        <w:jc w:val="both"/>
      </w:pPr>
      <w:r>
        <w:rPr>
          <w:color w:val="1A1A1A"/>
          <w:sz w:val="24"/>
        </w:rPr>
        <w:t>"What is the relationship of the *Brahmavihāras* to the Four Noble Truths, the Factors of Enlightenment and the Five Spiritual Faculties?"</w:t>
      </w:r>
    </w:p>
    <w:p>
      <w:pPr>
        <w:spacing w:line="336" w:lineRule="auto" w:after="0"/>
        <w:ind w:firstLine="454"/>
        <w:jc w:val="both"/>
      </w:pPr>
      <w:r>
        <w:rPr>
          <w:color w:val="1A1A1A"/>
          <w:sz w:val="24"/>
        </w:rPr>
        <w:t>What is the relationship of the *Brahmavihāras* to the Four Noble Truths? Well, it comes into Right Attitude, and it comes into Right Livelihood, because your attitudes begin to express themselves in what you do. To practise the *brahmavihāras* as *jhānic* states is all well and good in terms of developing our own mind, but unless you can take those attitudes out into the world...</w:t>
      </w:r>
    </w:p>
    <w:p>
      <w:pPr>
        <w:spacing w:line="336" w:lineRule="auto" w:after="0"/>
        <w:ind w:firstLine="454"/>
        <w:jc w:val="both"/>
      </w:pPr>
      <w:r>
        <w:rPr>
          <w:color w:val="1A1A1A"/>
          <w:sz w:val="24"/>
        </w:rPr>
        <w:t>Remember that the Buddha is constantly saying, "Whatever a teacher can do out of compassion for his students, I have done for you." So his developments of the *Brahmavihāras* were presumably enormous, but they had to be expressed into action. And the word he uses is *anukampā*—which means to move towards the other. So compassion, love and all these move you towards the other. That's the relationship.</w:t>
      </w:r>
    </w:p>
    <w:p>
      <w:pPr>
        <w:spacing w:line="336" w:lineRule="auto" w:after="0"/>
        <w:ind w:firstLine="454"/>
        <w:jc w:val="both"/>
      </w:pPr>
      <w:r>
        <w:rPr>
          <w:color w:val="1A1A1A"/>
          <w:sz w:val="24"/>
        </w:rPr>
        <w:t>Now, of course, you don't need them to become enlightened—this is the point. These are the merits, this is your *puñña*, this is what you get as we move along the path of liberation. For liberation we're talking about a level of consciousness. We're talking about a way of looking. So this way of looking is directed through these three characteristics of existence. When we've looked in the right way, one of the obvious insights we get is our interconnectedness. And when that interconnectedness is translated into a heart expression, when it moves into the heart as an expression, then it has to be love, compassion, sympathetic joy. If it just stays up here, well, it's not much cop.</w:t>
      </w:r>
    </w:p>
    <w:p>
      <w:pPr>
        <w:spacing w:line="336" w:lineRule="auto" w:after="0"/>
        <w:ind w:firstLine="454"/>
        <w:jc w:val="both"/>
      </w:pPr>
      <w:r>
        <w:rPr>
          <w:color w:val="1A1A1A"/>
          <w:sz w:val="24"/>
        </w:rPr>
        <w:t>I'm reminded of an incident with a cat. I was at a monastery and there was a cat, and this cat was playing around with a mouse. It didn't want to eat it—it had been fed. It was just playing around with it. When I walked in, there was a cat with a mouse and the mouse was dead, and I said to the monk, "What happened here?" He said, "Oh, he was just playing around with it." And I remember saying to him, "Well, didn't you stop it?" He said, "No, it calmed me."</w:t>
      </w:r>
    </w:p>
    <w:p>
      <w:pPr>
        <w:spacing w:line="336" w:lineRule="auto" w:after="0"/>
        <w:ind w:firstLine="454"/>
        <w:jc w:val="both"/>
      </w:pPr>
      <w:r>
        <w:rPr>
          <w:color w:val="1A1A1A"/>
          <w:sz w:val="24"/>
        </w:rPr>
        <w:t>I was at another monastery when this cat sort of shot out and got a bird, and this monk went up and gave it one hell of a wallop, took the bird out of its mouth, looked at it, realised that its lungs had been punctured and it died. He held it up very beautifully with its wings and chanted, "*Aniccā vata saṅkhārā*"—all compounded things arise and pass away.</w:t>
      </w:r>
    </w:p>
    <w:p>
      <w:pPr>
        <w:spacing w:line="336" w:lineRule="auto" w:after="0"/>
        <w:ind w:firstLine="454"/>
        <w:jc w:val="both"/>
      </w:pPr>
      <w:r>
        <w:rPr>
          <w:color w:val="1A1A1A"/>
          <w:sz w:val="24"/>
        </w:rPr>
        <w:t>Now you see what this first monk didn't realise or didn't understand was that his seeing the cat is part of the cat's *kamma*. The fact that he didn't react to the cat's cruelty is part of the cat's *kamma*. And that's what I mean about it being alright talking about the interconnectedness of the universe and all that, but if it doesn't express itself through a compassionate action then it's dead as a dodo.</w:t>
      </w:r>
    </w:p>
    <w:p>
      <w:pPr>
        <w:spacing w:line="336" w:lineRule="auto" w:after="0"/>
        <w:ind w:firstLine="454"/>
        <w:jc w:val="both"/>
      </w:pPr>
      <w:r>
        <w:rPr>
          <w:color w:val="1A1A1A"/>
          <w:sz w:val="24"/>
        </w:rPr>
        <w:t>"What does one do after leaving the anchor?"</w:t>
      </w:r>
    </w:p>
    <w:p>
      <w:pPr>
        <w:spacing w:line="336" w:lineRule="auto" w:after="0"/>
        <w:ind w:firstLine="454"/>
        <w:jc w:val="both"/>
      </w:pPr>
      <w:r>
        <w:rPr>
          <w:color w:val="1A1A1A"/>
          <w:sz w:val="24"/>
        </w:rPr>
        <w:t>I'm not so sure what that—I think that came up in an interview. It's not that you leave the anchor. The breath is your anchor, it's a primary object. So the whole idea about the breath is that it's always there. I mean if it's not there, worry! So when everything calms down, the mind becomes absolutely silent, the body is absolutely still, and the heart is completely in peace—it's happened once or twice, hasn't it?—then there is only the breath. So now the breath is where you centre your whole attention, and it's through the breath that these characteristics are seen. And that's why it opens up in the *Satipaṭṭhāna* discourse, the discourse on how to establish awareness, because that's where you hone your skills, that's what you can always come back to, and eventually there is only the breath.</w:t>
      </w:r>
    </w:p>
    <w:p>
      <w:pPr>
        <w:spacing w:line="336" w:lineRule="auto" w:after="0"/>
        <w:ind w:firstLine="454"/>
        <w:jc w:val="both"/>
      </w:pPr>
      <w:r>
        <w:rPr>
          <w:color w:val="1A1A1A"/>
          <w:sz w:val="24"/>
        </w:rPr>
        <w:t>"Can you say something about the little thoughtlets which circumambulate, as it were, the primary object?"</w:t>
      </w:r>
    </w:p>
    <w:p>
      <w:pPr>
        <w:spacing w:line="336" w:lineRule="auto" w:after="0"/>
        <w:ind w:firstLine="454"/>
        <w:jc w:val="both"/>
      </w:pPr>
      <w:r>
        <w:rPr>
          <w:color w:val="1A1A1A"/>
          <w:sz w:val="24"/>
        </w:rPr>
        <w:t>Well, if they're only little thoughtlets, you see, just keep turning away. And as you're turning away, remember, you're drawing energy out of the system into the observing. You're actually drawing it out and putting it where it ought to be. So this is just a sort of mild restlessness, isn't it?</w:t>
      </w:r>
    </w:p>
    <w:p>
      <w:pPr>
        <w:spacing w:line="336" w:lineRule="auto" w:after="0"/>
        <w:ind w:firstLine="454"/>
        <w:jc w:val="both"/>
      </w:pPr>
      <w:r>
        <w:rPr>
          <w:color w:val="1A1A1A"/>
          <w:sz w:val="24"/>
        </w:rPr>
        <w:t>Remember there are those two stages: *vitakka* and *vicāra*. So the *vitakka* is when you are constantly bringing that focus back, constantly bringing it back. You know the image of the bee flying towards the flower. And then the *vicāra* is when finally the bee settles on the flower. So when you get that feeling of being settled on the breath—those are signs of that concentration coming, you see. Not that you are worrying about it. You're just worried about being attentive. And then there's that settling.</w:t>
      </w:r>
    </w:p>
    <w:p>
      <w:pPr>
        <w:spacing w:line="336" w:lineRule="auto" w:after="0"/>
        <w:ind w:firstLine="454"/>
        <w:jc w:val="both"/>
      </w:pPr>
      <w:r>
        <w:rPr>
          <w:color w:val="1A1A1A"/>
          <w:sz w:val="24"/>
        </w:rPr>
        <w:t>So now that's a dangerous point because you tend to think, "Oh, I'm finally there, brilliant." And you pull back a bit and off you go—the mind just bursts out because it's not really settled. You've got to keep working on that until there's a real sense of being absorbed into it, real steadiness, you know.</w:t>
      </w:r>
    </w:p>
    <w:p>
      <w:pPr>
        <w:spacing w:line="336" w:lineRule="auto" w:after="0"/>
        <w:ind w:firstLine="454"/>
        <w:jc w:val="both"/>
      </w:pPr>
      <w:r>
        <w:rPr>
          <w:color w:val="1A1A1A"/>
          <w:sz w:val="24"/>
        </w:rPr>
        <w:t>"How does one contemplate the three characteristics of existence without getting lost in concepts?"</w:t>
      </w:r>
    </w:p>
    <w:p>
      <w:pPr>
        <w:spacing w:line="336" w:lineRule="auto" w:after="0"/>
        <w:ind w:firstLine="454"/>
        <w:jc w:val="both"/>
      </w:pPr>
      <w:r>
        <w:rPr>
          <w:color w:val="1A1A1A"/>
          <w:sz w:val="24"/>
        </w:rPr>
        <w:t>So in the discourse on how to establish this mindfulness, there are these three steps that the Buddha points out. He uses the word *sikkhati*, which means to train. He says, "Train on the breath." Once you're settled, he says, "See its quality of *anicca*, the quality of transience." And then he says there comes a point when there is just enough *sati*, just enough awareness and just enough intelligence for insight to arise. At that point one isn't thinking anymore.</w:t>
      </w:r>
    </w:p>
    <w:p>
      <w:pPr>
        <w:spacing w:line="336" w:lineRule="auto" w:after="0"/>
        <w:ind w:firstLine="454"/>
        <w:jc w:val="both"/>
      </w:pPr>
      <w:r>
        <w:rPr>
          <w:color w:val="1A1A1A"/>
          <w:sz w:val="24"/>
        </w:rPr>
        <w:t>You don't have to think because the intelligence, this intuitive intelligence, has already been pointed that way. All we have to do by bringing up the idea in the mind of *anicca*, of transience, is you're directing your attention to a certain quality. Once it's directed to that quality and you begin to look at it, the thinking stops as you become absorbed in just looking. Remember the picture—for those of you who were here—that wonderful little baby with its eyes completely wide open and its jaw dropped. If you can get that feeling of just looking. And that's the point where thinking and all that about the hindrances disappears because you're actually directly experiencing them.</w:t>
      </w:r>
    </w:p>
    <w:p>
      <w:pPr>
        <w:spacing w:line="336" w:lineRule="auto" w:after="0"/>
        <w:ind w:firstLine="454"/>
        <w:jc w:val="both"/>
      </w:pPr>
      <w:r>
        <w:rPr>
          <w:color w:val="1A1A1A"/>
          <w:sz w:val="24"/>
        </w:rPr>
        <w:t>"Would it not be equally valid to follow the flow of breath sensations at the nose tip while doing walking meditation?"</w:t>
      </w:r>
    </w:p>
    <w:p>
      <w:pPr>
        <w:spacing w:line="336" w:lineRule="auto" w:after="0"/>
        <w:ind w:firstLine="454"/>
        <w:jc w:val="both"/>
      </w:pPr>
      <w:r>
        <w:rPr>
          <w:color w:val="1A1A1A"/>
          <w:sz w:val="24"/>
        </w:rPr>
        <w:t>You can do actually. It's more of a *samatha* practice just to keep your mind on the breath. Make sure that you're walking in a very open space. You tend to walk into things when you do things like that. Just be aware of where you generally are.</w:t>
      </w:r>
    </w:p>
    <w:p>
      <w:pPr>
        <w:spacing w:line="336" w:lineRule="auto" w:after="0"/>
        <w:ind w:firstLine="454"/>
        <w:jc w:val="both"/>
      </w:pPr>
      <w:r>
        <w:rPr>
          <w:color w:val="1A1A1A"/>
          <w:sz w:val="24"/>
        </w:rPr>
        <w:t>"It says that walking meditation balances the faculties. Which faculties in particular does walking meditation balance?"</w:t>
      </w:r>
    </w:p>
    <w:p>
      <w:pPr>
        <w:spacing w:line="336" w:lineRule="auto" w:after="0"/>
        <w:ind w:firstLine="454"/>
        <w:jc w:val="both"/>
      </w:pPr>
      <w:r>
        <w:rPr>
          <w:color w:val="1A1A1A"/>
          <w:sz w:val="24"/>
        </w:rPr>
        <w:t>Well, as far as I remember, the normal thing is that what walking meditation is very good for is concentration. If you're worried about concentration, do the walking meditation, because the walking meditation is gross. I mean, you can feel it. You're there with it. And you can use it to just keep your mind actually on the footstep.</w:t>
      </w:r>
    </w:p>
    <w:p>
      <w:pPr>
        <w:spacing w:line="336" w:lineRule="auto" w:after="0"/>
        <w:ind w:firstLine="454"/>
        <w:jc w:val="both"/>
      </w:pPr>
      <w:r>
        <w:rPr>
          <w:color w:val="1A1A1A"/>
          <w:sz w:val="24"/>
        </w:rPr>
        <w:t>Now the balancing of the faculties—presumably means the factors of enlightenment or the five spiritual faculties. Again, what balances those things is awareness, attention. That's what balances them. So walking meditation is very good for that if you can actually do it in a way that you determine to stop whenever the mind wanders. So you stop, collect yourself, intending to walk, and off you go. You don't have to turn around or anything, but you stop every time the mind wanders.</w:t>
      </w:r>
    </w:p>
    <w:p>
      <w:pPr>
        <w:spacing w:line="336" w:lineRule="auto" w:after="0"/>
        <w:ind w:firstLine="454"/>
        <w:jc w:val="both"/>
      </w:pPr>
      <w:r>
        <w:rPr>
          <w:color w:val="1A1A1A"/>
          <w:sz w:val="24"/>
        </w:rPr>
        <w:t>I'll just do one last one. "Can you say more about *sati* combined with *paññā* and where it's discussed in the suttas?"</w:t>
      </w:r>
    </w:p>
    <w:p>
      <w:pPr>
        <w:spacing w:line="336" w:lineRule="auto" w:after="0"/>
        <w:ind w:firstLine="454"/>
        <w:jc w:val="both"/>
      </w:pPr>
      <w:r>
        <w:rPr>
          <w:color w:val="1A1A1A"/>
          <w:sz w:val="24"/>
        </w:rPr>
        <w:t>The main place is the discourse on how to establish awareness: *Satipaṭṭhāna*.</w:t>
      </w:r>
    </w:p>
    <w:p>
      <w:pPr>
        <w:spacing w:line="336" w:lineRule="auto" w:after="0"/>
        <w:ind w:firstLine="454"/>
        <w:jc w:val="both"/>
      </w:pPr>
      <w:r>
        <w:rPr>
          <w:color w:val="1A1A1A"/>
          <w:sz w:val="24"/>
        </w:rPr>
        <w:t>Very good. I think that's enough for this evening. I hope that my words have been of some assistance. May you be fully liberated from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Dullness, Lethargy, Restlessness and Pain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
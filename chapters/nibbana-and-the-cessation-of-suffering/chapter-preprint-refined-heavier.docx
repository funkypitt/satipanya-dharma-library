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Dukkha and the End of Dukkha</w:t>
      </w:r>
    </w:p>
    <w:p>
      <w:pPr>
        <w:spacing w:after="240"/>
        <w:jc w:val="center"/>
      </w:pPr>
      <w:r>
        <w:rPr>
          <w:i/>
          <w:color w:val="444444"/>
          <w:sz w:val="28"/>
        </w:rPr>
        <w:t>Understanding How We Create Our Own Suffering</w:t>
      </w:r>
    </w:p>
    <w:p>
      <w:pPr>
        <w:spacing w:before="360" w:after="360"/>
        <w:jc w:val="center"/>
      </w:pPr>
      <w:r>
        <w:rPr>
          <w:color w:val="6B4A10"/>
          <w:sz w:val="28"/>
        </w:rPr>
        <w:t>❖</w:t>
      </w:r>
    </w:p>
    <w:p>
      <w:pPr>
        <w:spacing w:after="120"/>
        <w:ind w:left="1417" w:right="1417"/>
        <w:jc w:val="center"/>
      </w:pPr>
      <w:r>
        <w:rPr>
          <w:i/>
          <w:color w:val="444444"/>
          <w:sz w:val="22"/>
        </w:rPr>
        <w:t>« In this world there is dukkha and there is the end of dukkha. »</w:t>
      </w:r>
    </w:p>
    <w:p>
      <w:pPr>
        <w:jc w:val="center"/>
      </w:pPr>
      <w:r>
        <w:rPr>
          <w:i/>
          <w:color w:val="888888"/>
          <w:sz w:val="18"/>
        </w:rPr>
        <w:t>on the theme of  nibbana and the cessation of suffering</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Dukkha and the End of Dukkha</w:t>
      </w:r>
    </w:p>
    <w:p>
      <w:pPr>
        <w:spacing w:after="120"/>
        <w:jc w:val="center"/>
      </w:pPr>
      <w:r>
        <w:rPr>
          <w:i/>
          <w:color w:val="444444"/>
          <w:sz w:val="24"/>
        </w:rPr>
        <w:t>Understanding How We Create Our Own Suffering</w:t>
      </w:r>
    </w:p>
    <w:p>
      <w:pPr>
        <w:spacing w:before="120" w:after="360"/>
        <w:jc w:val="center"/>
      </w:pPr>
      <w:r>
        <w:rPr>
          <w:color w:val="6B4A10"/>
          <w:sz w:val="24"/>
        </w:rPr>
        <w:t>❖</w:t>
      </w:r>
    </w:p>
    <w:p>
      <w:pPr>
        <w:spacing w:line="336" w:lineRule="auto" w:after="0"/>
        <w:ind w:firstLine="0"/>
        <w:jc w:val="both"/>
      </w:pPr>
      <w:r>
        <w:rPr>
          <w:b w:val="0"/>
          <w:color w:val="6B4A10"/>
          <w:sz w:val="44"/>
        </w:rPr>
        <w:t>O</w:t>
      </w:r>
      <w:r>
        <w:rPr>
          <w:color w:val="1A1A1A"/>
          <w:sz w:val="24"/>
        </w:rPr>
        <w:t>ne of the phrases the Buddha uses is: in this world there is dukkha and there is the end of dukkha. This word dukkha is difficult to translate well—difficult in the sense that no single word covers its meaning. Dukkha in itself just means a hard place. So we're in a hard place.</w:t>
      </w:r>
    </w:p>
    <w:p>
      <w:pPr>
        <w:spacing w:line="336" w:lineRule="auto" w:after="0"/>
        <w:ind w:firstLine="454"/>
        <w:jc w:val="both"/>
      </w:pPr>
      <w:r>
        <w:rPr>
          <w:color w:val="1A1A1A"/>
          <w:sz w:val="24"/>
        </w:rPr>
        <w:t>The word also seems to have been used at the time in various ways. One of them referred to an axle in a cart that didn't quite fit right, so it scratched and made noises as it went along. That's an image of the way we are in the world. We haven't quite got it right.</w:t>
      </w:r>
    </w:p>
    <w:p>
      <w:pPr>
        <w:spacing w:line="336" w:lineRule="auto" w:after="0"/>
        <w:ind w:firstLine="454"/>
        <w:jc w:val="both"/>
      </w:pPr>
      <w:r>
        <w:rPr>
          <w:color w:val="1A1A1A"/>
          <w:sz w:val="24"/>
        </w:rPr>
        <w:t>This dukkha isn't only the ordinary pains and suffering of life—all the stuff we experience, the emotional stuff—but also the suffering that comes from attachment. All that the Buddha calls dukkha-dukkha: the unsatisfactoriness of ordinary suffering, ordinary pain, ordinary unsatisfactoriness.</w:t>
      </w:r>
    </w:p>
    <w:p>
      <w:pPr>
        <w:spacing w:line="336" w:lineRule="auto" w:after="0"/>
        <w:ind w:firstLine="454"/>
        <w:jc w:val="both"/>
      </w:pPr>
      <w:r>
        <w:rPr>
          <w:color w:val="1A1A1A"/>
          <w:sz w:val="24"/>
        </w:rPr>
        <w:t>Then there's a suffering that comes from impermanence, the fact that we can't hold on to anything, that everything is disappearing, a lack of control. With certain things it doesn't really matter to us, but when it comes to our bodies, to old age, sickness and death, then it gets a bit close to the bone, as you might say. There's a whole suffering around impermanence simply because we prefer things not to change—especially when you've got it just right. The perfect day, ice cream, it's all there and you just don't want it to move.</w:t>
      </w:r>
    </w:p>
    <w:p>
      <w:pPr>
        <w:spacing w:line="336" w:lineRule="auto" w:after="0"/>
        <w:ind w:firstLine="454"/>
        <w:jc w:val="both"/>
      </w:pPr>
      <w:r>
        <w:rPr>
          <w:color w:val="1A1A1A"/>
          <w:sz w:val="24"/>
        </w:rPr>
        <w:t>And then there's the more subtle suffering that arises because things are compounded. What the Buddha means by that is that nothing has any self-reality, nothing exists of its own. Everything is dependent on something else. That's this interdependency.</w:t>
      </w:r>
    </w:p>
    <w:p>
      <w:pPr>
        <w:spacing w:line="336" w:lineRule="auto" w:after="0"/>
        <w:ind w:firstLine="454"/>
        <w:jc w:val="both"/>
      </w:pPr>
      <w:r>
        <w:rPr>
          <w:color w:val="1A1A1A"/>
          <w:sz w:val="24"/>
        </w:rPr>
        <w:t>Even here now, we're breathing, we're dependent on the breath, dependent on the air in this room. When you actually begin to contemplate how dependent we are on the world around us—not just in terms of food and air and stuff like that, but companionship, relationship, transport—you see that every part of our lives is always something dependent on something else.</w:t>
      </w:r>
    </w:p>
    <w:p>
      <w:pPr>
        <w:spacing w:line="336" w:lineRule="auto" w:after="0"/>
        <w:ind w:firstLine="454"/>
        <w:jc w:val="both"/>
      </w:pPr>
      <w:r>
        <w:rPr>
          <w:color w:val="1A1A1A"/>
          <w:sz w:val="24"/>
        </w:rPr>
        <w:t>It goes deeper than that in the sense that everything within us is also compounded. There are parts of our body that give up before other parts. You'd think the whole thing would just go all together, but it doesn't. Then you realise that parts of the body also have their own little life form and are doing their own little things.</w:t>
      </w:r>
    </w:p>
    <w:p>
      <w:pPr>
        <w:spacing w:line="336" w:lineRule="auto" w:after="0"/>
        <w:ind w:firstLine="454"/>
        <w:jc w:val="both"/>
      </w:pPr>
      <w:r>
        <w:rPr>
          <w:color w:val="1A1A1A"/>
          <w:sz w:val="24"/>
        </w:rPr>
        <w:t>When you look into the body and ask yourself what it is you know of the body, I think it can be quite surprising how little we actually know. We've been talking about air and breathing. Have you ever experienced the exchange of oxygen for carbon dioxide? If nobody told you that, would you know?</w:t>
      </w:r>
    </w:p>
    <w:p>
      <w:pPr>
        <w:spacing w:line="336" w:lineRule="auto" w:after="0"/>
        <w:ind w:firstLine="454"/>
        <w:jc w:val="both"/>
      </w:pPr>
      <w:r>
        <w:rPr>
          <w:color w:val="1A1A1A"/>
          <w:sz w:val="24"/>
        </w:rPr>
        <w:t>Skin—all the cells in the body have their own little life form and they're all dividing and dying and whatever. Do we ever experience that? Have any control over it? Your toenails, what about that? They're growing, growing right now. Do you have any idea they're growing? Do you have any idea what your liver's doing?</w:t>
      </w:r>
    </w:p>
    <w:p>
      <w:pPr>
        <w:spacing w:line="336" w:lineRule="auto" w:after="0"/>
        <w:ind w:firstLine="454"/>
        <w:jc w:val="both"/>
      </w:pPr>
      <w:r>
        <w:rPr>
          <w:color w:val="1A1A1A"/>
          <w:sz w:val="24"/>
        </w:rPr>
        <w:t>Once you begin to ask yourself, what do I actually know about the body as an organism? it's quite surprising—we know very little. We can move it about, go up and down, smile, make it laugh, all that sort of thing. But what we actually know, what we directly experience with the body, is quite minimal. And it's minimal because the only thing we can know is through the mind.</w:t>
      </w:r>
    </w:p>
    <w:p>
      <w:pPr>
        <w:spacing w:line="336" w:lineRule="auto" w:after="0"/>
        <w:ind w:firstLine="454"/>
        <w:jc w:val="both"/>
      </w:pPr>
      <w:r>
        <w:rPr>
          <w:color w:val="1A1A1A"/>
          <w:sz w:val="24"/>
        </w:rPr>
        <w:t>Now, that brings us back to the earlier statement: in this world there is suffering and the end of suffering. What the Buddha is saying is that this relationship we have can be straightened out. We can actually get to a point where we don't suffer anymore. There's always going to be pain—the body's always going to deliver pain—but it's not going to make us suffer.</w:t>
      </w:r>
    </w:p>
    <w:p>
      <w:pPr>
        <w:spacing w:line="336" w:lineRule="auto" w:after="0"/>
        <w:ind w:firstLine="454"/>
        <w:jc w:val="both"/>
      </w:pPr>
      <w:r>
        <w:rPr>
          <w:color w:val="1A1A1A"/>
          <w:sz w:val="24"/>
        </w:rPr>
        <w:t>This phrase he uses, in this world—when the Buddha defines it, he defines it as the five aggregates. That's the way he split up the organism that we experience. First there's the body, and we'll come back to that because it's not the body in the way we just explained it. Then there are all the perceptions we have. Then all the feelings we have. Then what he calls the sankhara—the emotional and thought life that we experience. And finally there's cognition, the act of holding something to know it.</w:t>
      </w:r>
    </w:p>
    <w:p>
      <w:pPr>
        <w:spacing w:line="336" w:lineRule="auto" w:after="0"/>
        <w:ind w:firstLine="454"/>
        <w:jc w:val="both"/>
      </w:pPr>
      <w:r>
        <w:rPr>
          <w:color w:val="1A1A1A"/>
          <w:sz w:val="24"/>
        </w:rPr>
        <w:t>The reason he splits it up like this is because he's always pointing to where the problem lies. The problem doesn't lie in the body. The body does its own thing—it's an organism that feels, sees, and so on. Nor does the problem lie in perception. By perception I mean those first things we cognise in the mind—colour, shape, sound—before they take on any particular meaning.</w:t>
      </w:r>
    </w:p>
    <w:p>
      <w:pPr>
        <w:spacing w:line="336" w:lineRule="auto" w:after="0"/>
        <w:ind w:firstLine="454"/>
        <w:jc w:val="both"/>
      </w:pPr>
      <w:r>
        <w:rPr>
          <w:color w:val="1A1A1A"/>
          <w:sz w:val="24"/>
        </w:rPr>
        <w:t>When I look at the statue, for instance, what I see as the beginning percepts are just its shape and colour. It's an internal process that tells me it's a statue, and specifically a statue of the Buddha. What he's talking about when he talks about perception is just that beginning process, where the mind is like a sense base.</w:t>
      </w:r>
    </w:p>
    <w:p>
      <w:pPr>
        <w:spacing w:line="336" w:lineRule="auto" w:after="0"/>
        <w:ind w:firstLine="454"/>
        <w:jc w:val="both"/>
      </w:pPr>
      <w:r>
        <w:rPr>
          <w:color w:val="1A1A1A"/>
          <w:sz w:val="24"/>
        </w:rPr>
        <w:t>And then there's feeling. Feeling, as we discover in our meditation, is just sensation. In his language there's only one word for feeling. We've got sensations, feelings, emotions, moods—but as far as he's concerned, it's all just feeling, this word vedana.</w:t>
      </w:r>
    </w:p>
    <w:p>
      <w:pPr>
        <w:spacing w:line="336" w:lineRule="auto" w:after="0"/>
        <w:ind w:firstLine="454"/>
        <w:jc w:val="both"/>
      </w:pPr>
      <w:r>
        <w:rPr>
          <w:color w:val="1A1A1A"/>
          <w:sz w:val="24"/>
        </w:rPr>
        <w:t>These feelings he splits into two kinds: pleasant or unpleasant. There is a neutral—he also points to neutral feelings—but when you actually go into a neutral feeling you'll see it sides slightly with being unpleasant or slightly with being pleasant. And there's a further split: he says some of these feelings come from the body, what we would call sensations, and some come from the mind, what we would call emotional feelings.</w:t>
      </w:r>
    </w:p>
    <w:p>
      <w:pPr>
        <w:spacing w:line="336" w:lineRule="auto" w:after="0"/>
        <w:ind w:firstLine="454"/>
        <w:jc w:val="both"/>
      </w:pPr>
      <w:r>
        <w:rPr>
          <w:color w:val="1A1A1A"/>
          <w:sz w:val="24"/>
        </w:rPr>
        <w:t>So what vedana tells us, along with those first three aggregates, is that there's contact with the physical world, and this contact allows us to create percepts in the mind. These percepts are also memory—a memory bank—and they create a certain feeling tone to the world: pleasant and unpleasant. All of that is given. It's part and parcel of being a human being.</w:t>
      </w:r>
    </w:p>
    <w:p>
      <w:pPr>
        <w:spacing w:line="336" w:lineRule="auto" w:after="0"/>
        <w:ind w:firstLine="454"/>
        <w:jc w:val="both"/>
      </w:pPr>
      <w:r>
        <w:rPr>
          <w:color w:val="1A1A1A"/>
          <w:sz w:val="24"/>
        </w:rPr>
        <w:t>The fourth one, sankhara—he separates that out as the point where we create. Because in the midst of sankhara we have this power called will, cetana. Now will is not intention. This is something you can investigate yourself.</w:t>
      </w:r>
    </w:p>
    <w:p>
      <w:pPr>
        <w:spacing w:line="336" w:lineRule="auto" w:after="0"/>
        <w:ind w:firstLine="454"/>
        <w:jc w:val="both"/>
      </w:pPr>
      <w:r>
        <w:rPr>
          <w:color w:val="1A1A1A"/>
          <w:sz w:val="24"/>
        </w:rPr>
        <w:t>When you're doing standing meditation, for instance, just stand still and establish that stillness, and then allow the intention to arise. Sometimes when I say intention, people think it has to be some big emotional thing—like intending to walk is overpowering me. But actually, it's just an intention. It's like wanting to open the door. It doesn't have to be a big emotional explosion.</w:t>
      </w:r>
    </w:p>
    <w:p>
      <w:pPr>
        <w:spacing w:line="336" w:lineRule="auto" w:after="0"/>
        <w:ind w:firstLine="454"/>
        <w:jc w:val="both"/>
      </w:pPr>
      <w:r>
        <w:rPr>
          <w:color w:val="1A1A1A"/>
          <w:sz w:val="24"/>
        </w:rPr>
        <w:t>You know it by simply saying "intending to walk"—that's the intention. When you say to yourself "intending to walk," you can feel a push in the body, as it were; you feel a certain energy coming up. Intending to walk. But nothing happens. Just try it yourself—you can stand there forever saying "intending to walk," and nothing ever happens.</w:t>
      </w:r>
    </w:p>
    <w:p>
      <w:pPr>
        <w:spacing w:line="336" w:lineRule="auto" w:after="0"/>
        <w:ind w:firstLine="454"/>
        <w:jc w:val="both"/>
      </w:pPr>
      <w:r>
        <w:rPr>
          <w:color w:val="1A1A1A"/>
          <w:sz w:val="24"/>
        </w:rPr>
        <w:t>And then something quite magical moves you. Something happens; the foot moves. Something has brought an idea, a wish, out of potential into the actual. It's actually produced an action. That power is what the Buddha calls the will. It's through that power that we create these sankharas, our emotional and thought life. And he equates this will with karma, with action.</w:t>
      </w:r>
    </w:p>
    <w:p>
      <w:pPr>
        <w:spacing w:line="336" w:lineRule="auto" w:after="0"/>
        <w:ind w:firstLine="454"/>
        <w:jc w:val="both"/>
      </w:pPr>
      <w:r>
        <w:rPr>
          <w:color w:val="1A1A1A"/>
          <w:sz w:val="24"/>
        </w:rPr>
        <w:t>Now, I'm not using the word karma here as it's normally used—in the sense of your comeuppance, what you deserve. Karma here just means an act. The technical word for the comeuppance, for what you get as a consequence of what you do, is vipaka. So it's cause and then effect, or result.</w:t>
      </w:r>
    </w:p>
    <w:p>
      <w:pPr>
        <w:spacing w:line="336" w:lineRule="auto" w:after="0"/>
        <w:ind w:firstLine="454"/>
        <w:jc w:val="both"/>
      </w:pPr>
      <w:r>
        <w:rPr>
          <w:color w:val="1A1A1A"/>
          <w:sz w:val="24"/>
        </w:rPr>
        <w:t>And then there's this act of cognition. The way I understand it is like all the electrons hitting the screen of a television. Before they hit the screen it's completely nonsensical, but when they hit the screen you've got a picture. All this information is coming into the brain-mind complex and it's somehow being held as a picture, which we then know. When in your mind you're seeing these images, that primary knowing of them—that's the act of cognition.</w:t>
      </w:r>
    </w:p>
    <w:p>
      <w:pPr>
        <w:spacing w:line="336" w:lineRule="auto" w:after="0"/>
        <w:ind w:firstLine="454"/>
        <w:jc w:val="both"/>
      </w:pPr>
      <w:r>
        <w:rPr>
          <w:color w:val="1A1A1A"/>
          <w:sz w:val="24"/>
        </w:rPr>
        <w:t>This is where we begin to understand the Buddha in the opening verse of the Dhammapada. The Dhammapada is a little collection of verses, like the Buddha's Bible—something that everybody reads, just little verses pointing to certain truths. And the first one is that everything is mind-made and mind is the forerunner.</w:t>
      </w:r>
    </w:p>
    <w:p>
      <w:pPr>
        <w:spacing w:line="336" w:lineRule="auto" w:after="0"/>
        <w:ind w:firstLine="454"/>
        <w:jc w:val="both"/>
      </w:pPr>
      <w:r>
        <w:rPr>
          <w:color w:val="1A1A1A"/>
          <w:sz w:val="24"/>
        </w:rPr>
        <w:t>What this means, in the Buddha's understanding, is that everything we experience is created by the mind's contact with the outside world—and of course with what it has engineered within itself. You have to be careful here, because Buddhism isn't an idealism. Later Buddhism moves in that direction, suggesting that nothing exists, that it's all in the minds of people, as it were.</w:t>
      </w:r>
    </w:p>
    <w:p>
      <w:pPr>
        <w:spacing w:line="336" w:lineRule="auto" w:after="0"/>
        <w:ind w:firstLine="454"/>
        <w:jc w:val="both"/>
      </w:pPr>
      <w:r>
        <w:rPr>
          <w:color w:val="1A1A1A"/>
          <w:sz w:val="24"/>
        </w:rPr>
        <w:t>The Buddha doesn't deny the reality of the trees you're looking at. What he's saying is that you can only know the trees in your way. You can't get beyond your own consciousness. It's you who are actually creating the tree that you know.</w:t>
      </w:r>
    </w:p>
    <w:p>
      <w:pPr>
        <w:spacing w:line="336" w:lineRule="auto" w:after="0"/>
        <w:ind w:firstLine="454"/>
        <w:jc w:val="both"/>
      </w:pPr>
      <w:r>
        <w:rPr>
          <w:color w:val="1A1A1A"/>
          <w:sz w:val="24"/>
        </w:rPr>
        <w:t>When we take this into the problem of suffering—the problem of unsatisfactoriness, of a certain lack, a certain existential angst, whatever we're suffering from—we realise that actually it's not being created by the world. It's being created by the way we relate to what's coming in and to our lives. All our suffering is made by us. Nobody can make us suffer.</w:t>
      </w:r>
    </w:p>
    <w:p>
      <w:pPr>
        <w:spacing w:line="336" w:lineRule="auto" w:after="0"/>
        <w:ind w:firstLine="454"/>
        <w:jc w:val="both"/>
      </w:pPr>
      <w:r>
        <w:rPr>
          <w:color w:val="1A1A1A"/>
          <w:sz w:val="24"/>
        </w:rPr>
        <w:t>This is a real breakthrough when we actually realise it: nobody can cause us psychological pain. They can give us a hell of a lot of physical pain, but they can't cause the psychological pain. That psychological pain is produced by an internal mechanism we've learned within ourselves. We've probably been taught how to do it by our parents and so on, but it's something we're creating in ourselves.</w:t>
      </w:r>
    </w:p>
    <w:p>
      <w:pPr>
        <w:spacing w:line="336" w:lineRule="auto" w:after="0"/>
        <w:ind w:firstLine="454"/>
        <w:jc w:val="both"/>
      </w:pPr>
      <w:r>
        <w:rPr>
          <w:color w:val="1A1A1A"/>
          <w:sz w:val="24"/>
        </w:rPr>
        <w:t>From an awakening point of view, if we weren't creating our suffering and somebody else was doing it, then you'd have to get rid of that somebody else. If there was anybody in the world whom you thought was creating suffering for you, before your suffering could end you'd have to get rid of them. So there'd be no way to full liberation until you annihilated everybody. If somebody out there can cause you suffering, then there's always that potential.</w:t>
      </w:r>
    </w:p>
    <w:p>
      <w:pPr>
        <w:spacing w:line="336" w:lineRule="auto" w:after="0"/>
        <w:ind w:firstLine="454"/>
        <w:jc w:val="both"/>
      </w:pPr>
      <w:r>
        <w:rPr>
          <w:color w:val="1A1A1A"/>
          <w:sz w:val="24"/>
        </w:rPr>
        <w:t>What the Buddha is saying is that he attained a state where, as he puts it, the world argues with him but he doesn't argue with the world. He's not in contradiction with the world. It's not that people didn't hate him.</w:t>
      </w:r>
    </w:p>
    <w:p>
      <w:pPr>
        <w:spacing w:line="336" w:lineRule="auto" w:after="0"/>
        <w:ind w:firstLine="454"/>
        <w:jc w:val="both"/>
      </w:pPr>
      <w:r>
        <w:rPr>
          <w:color w:val="1A1A1A"/>
          <w:sz w:val="24"/>
        </w:rPr>
        <w:t>Devadatta, the dastardly fellow, was a monk who went to the Buddha thinking he was getting a bit old and losing his grip. So Devadatta said, what we need to do is get back to the originals—back to the original order: living in a forest, vegetarianism, just rag robes, sleeping under a tree, back to the old hard stuff, because they've all gone soft.</w:t>
      </w:r>
    </w:p>
    <w:p>
      <w:pPr>
        <w:spacing w:line="336" w:lineRule="auto" w:after="0"/>
        <w:ind w:firstLine="454"/>
        <w:jc w:val="both"/>
      </w:pPr>
      <w:r>
        <w:rPr>
          <w:color w:val="1A1A1A"/>
          <w:sz w:val="24"/>
        </w:rPr>
        <w:t>The Buddha actually allowed it. He said, well, if you want to do those—they're called dhutangas, those extra special exercises like never taking a lying position—you can do it. But I think Devadatta had in his mind that it was his time now to take over the order. He was a cousin, actually. So he tried to kill the Buddha, didn't he? Three times, for heaven's sake. Rolled a boulder down a hill, caught his toe.</w:t>
      </w:r>
    </w:p>
    <w:p>
      <w:pPr>
        <w:spacing w:line="336" w:lineRule="auto" w:after="0"/>
        <w:ind w:firstLine="454"/>
        <w:jc w:val="both"/>
      </w:pPr>
      <w:r>
        <w:rPr>
          <w:color w:val="1A1A1A"/>
          <w:sz w:val="24"/>
        </w:rPr>
        <w:t>So it wasn't as though the Buddha didn't create enemies. But his relationship to Devadatta, we can presume, was not angry, hateful, or vengeful.</w:t>
      </w:r>
    </w:p>
    <w:p>
      <w:pPr>
        <w:spacing w:line="336" w:lineRule="auto" w:after="0"/>
        <w:ind w:firstLine="454"/>
        <w:jc w:val="both"/>
      </w:pPr>
      <w:r>
        <w:rPr>
          <w:color w:val="1A1A1A"/>
          <w:sz w:val="24"/>
        </w:rPr>
        <w:t>If we now take the position that the world I'm experiencing is the world I'm creating, this gives us a way forward. If I'm creating this world and I'm not experiencing happiness or peace, then I must be doing something wrong. We then have to look at the mechanisms within our own psychology to see how we're creating this suffering.</w:t>
      </w:r>
    </w:p>
    <w:p>
      <w:pPr>
        <w:spacing w:line="336" w:lineRule="auto" w:after="0"/>
        <w:ind w:firstLine="454"/>
        <w:jc w:val="both"/>
      </w:pPr>
      <w:r>
        <w:rPr>
          <w:color w:val="1A1A1A"/>
          <w:sz w:val="24"/>
        </w:rPr>
        <w:t>There are two ways in which we better our situation. The first is dealing with the suffering we have, and the second is increasing our bank of joy, love, compassion, and peacefulness. The two go hand in hand.</w:t>
      </w:r>
    </w:p>
    <w:p>
      <w:pPr>
        <w:spacing w:line="336" w:lineRule="auto" w:after="0"/>
        <w:ind w:firstLine="454"/>
        <w:jc w:val="both"/>
      </w:pPr>
      <w:r>
        <w:rPr>
          <w:color w:val="1A1A1A"/>
          <w:sz w:val="24"/>
        </w:rPr>
        <w:t>So what we're practising is allowing any feelings we perceive as unpleasant—downright painful and horrible—to just manifest. When they're mental feelings, we can begin to realise that just in their manifestation, just in their expression, is their healing.</w:t>
      </w:r>
    </w:p>
    <w:p>
      <w:pPr>
        <w:spacing w:line="336" w:lineRule="auto" w:after="0"/>
        <w:ind w:firstLine="454"/>
        <w:jc w:val="both"/>
      </w:pPr>
      <w:r>
        <w:rPr>
          <w:color w:val="1A1A1A"/>
          <w:sz w:val="24"/>
        </w:rPr>
        <w:t>This is a truly radical approach to therapy. Normally we'd be trying to do something about our psychology. But what the Buddha says is: all you have to do is endure it. All you have to do is sit in the midst of the flames and have the patience to allow them to burn out.</w:t>
      </w:r>
    </w:p>
    <w:p>
      <w:pPr>
        <w:spacing w:line="336" w:lineRule="auto" w:after="0"/>
        <w:ind w:firstLine="454"/>
        <w:jc w:val="both"/>
      </w:pPr>
      <w:r>
        <w:rPr>
          <w:color w:val="1A1A1A"/>
          <w:sz w:val="24"/>
        </w:rPr>
        <w:t>Now if it were just that, it would only be psychology—something that might help people become a bit calmer, less stressed, all the usual stuff. But in seeing the mechanism, in actually perceiving how the flames were built in the first place, we can undermine the whole process of continuously making further flames, further bonfires for ourselves.</w:t>
      </w:r>
    </w:p>
    <w:p>
      <w:pPr>
        <w:spacing w:line="336" w:lineRule="auto" w:after="0"/>
        <w:ind w:firstLine="454"/>
        <w:jc w:val="both"/>
      </w:pPr>
      <w:r>
        <w:rPr>
          <w:color w:val="1A1A1A"/>
          <w:sz w:val="24"/>
        </w:rPr>
        <w:t>That process is this business of desire. It's sometimes translated as craving, which can be a bit over the top. Desire—in English of course it has a good meaning: the desire to be compassionate, what's wrong with that? So this taṇhā is desire coming from a wrong understanding, from seeking happiness in the wrong place. It's a specific desire, based on believing that we can create some sort of permanent happiness—permanent emotional, thought-based happiness—by using the world around us: tea, biscuits, all that sort of stuff. This desire comes from a misunderstanding of where we can seek happiness.</w:t>
      </w:r>
    </w:p>
    <w:p>
      <w:pPr>
        <w:spacing w:line="336" w:lineRule="auto" w:after="0"/>
        <w:ind w:firstLine="454"/>
        <w:jc w:val="both"/>
      </w:pPr>
      <w:r>
        <w:rPr>
          <w:color w:val="1A1A1A"/>
          <w:sz w:val="24"/>
        </w:rPr>
        <w:t>And what that misunderstanding does is create the idea, the notion, of a me. So this is where we get a bit—shall we say, it confuses people—this teaching about not-self.</w:t>
      </w:r>
    </w:p>
    <w:p>
      <w:pPr>
        <w:spacing w:line="336" w:lineRule="auto" w:after="0"/>
        <w:ind w:firstLine="454"/>
        <w:jc w:val="both"/>
      </w:pPr>
      <w:r>
        <w:rPr>
          <w:color w:val="1A1A1A"/>
          <w:sz w:val="24"/>
        </w:rPr>
        <w:t>Often people turn it into a metaphysics, as though there is no self. But the Buddha never says that anywhere. He's simply using it as a tool, a way of exploring what is real about what I'm experiencing. All he's saying is that whatever arises and passes away necessarily can't be a self, because what we mean by a self is something substantial, something that continues, something that doesn't arise and pass away, isn't born, doesn't die. It's the same definition as what somebody might call a spirit or a soul.</w:t>
      </w:r>
    </w:p>
    <w:p>
      <w:pPr>
        <w:spacing w:line="336" w:lineRule="auto" w:after="0"/>
        <w:ind w:firstLine="454"/>
        <w:jc w:val="both"/>
      </w:pPr>
      <w:r>
        <w:rPr>
          <w:color w:val="1A1A1A"/>
          <w:sz w:val="24"/>
        </w:rPr>
        <w:t>So in our meditation, when we're looking at what we're experiencing and creating that distance, when we're seeing that it's arising and passing away—whether through intellectual reflection or not—we're actually experiencing the process of not me, not mine. As soon as you distance from something, as soon as you make it an object you're looking at, then it can't be that which is looking.</w:t>
      </w:r>
    </w:p>
    <w:p>
      <w:pPr>
        <w:spacing w:line="336" w:lineRule="auto" w:after="0"/>
        <w:ind w:firstLine="454"/>
        <w:jc w:val="both"/>
      </w:pPr>
      <w:r>
        <w:rPr>
          <w:color w:val="1A1A1A"/>
          <w:sz w:val="24"/>
        </w:rPr>
        <w:t>And that distance, that separation, is a liberation—no matter how small it might be. It's a liberation at some point from the notion of the self as feeling, the self as emotion, the self as thought. I think therefore I am; I feel therefore I am.</w:t>
      </w:r>
    </w:p>
    <w:p>
      <w:pPr>
        <w:spacing w:line="336" w:lineRule="auto" w:after="0"/>
        <w:ind w:firstLine="454"/>
        <w:jc w:val="both"/>
      </w:pPr>
      <w:r>
        <w:rPr>
          <w:color w:val="1A1A1A"/>
          <w:sz w:val="24"/>
        </w:rPr>
        <w:t>Every time we say something like "oh, I'm really depressed," you're lost. You are depressed—what can you do about it now? You're in there; you've defined yourself as being depressed. But as soon as you distance from it within yourself and say "there is depression"—through this technique of noting, or just being able to step back from it—you're liberated from it. That doesn't mean it's not painful. It's still depression. But there's something missing from "I am depressed."</w:t>
      </w:r>
    </w:p>
    <w:p>
      <w:pPr>
        <w:spacing w:line="336" w:lineRule="auto" w:after="0"/>
        <w:ind w:firstLine="454"/>
        <w:jc w:val="both"/>
      </w:pPr>
      <w:r>
        <w:rPr>
          <w:color w:val="1A1A1A"/>
          <w:sz w:val="24"/>
        </w:rPr>
        <w:t>The I that identifies with something falls into a hell state. And that's what a hell state is—thinking that you are the suffering you're experiencing. When you come out of that and the suffering becomes an object, when there is depression rather than I am depressed, then we can say that's purgatory.</w:t>
      </w:r>
    </w:p>
    <w:p>
      <w:pPr>
        <w:spacing w:line="336" w:lineRule="auto" w:after="0"/>
        <w:ind w:firstLine="454"/>
        <w:jc w:val="both"/>
      </w:pPr>
      <w:r>
        <w:rPr>
          <w:color w:val="1A1A1A"/>
          <w:sz w:val="24"/>
        </w:rPr>
        <w:t>Hell, whether it's a place or not, is immaterial. Hell is a place where you don't see an exit. That's it. If you get completely panicked, you're in hell. Whereas purgatory is where it's all very painful, but at least things are going to come to an end.</w:t>
      </w:r>
    </w:p>
    <w:p>
      <w:pPr>
        <w:spacing w:line="336" w:lineRule="auto" w:after="0"/>
        <w:ind w:firstLine="454"/>
        <w:jc w:val="both"/>
      </w:pPr>
      <w:r>
        <w:rPr>
          <w:color w:val="1A1A1A"/>
          <w:sz w:val="24"/>
        </w:rPr>
        <w:t>So our position in vipassanā is to allow things to arise, but also to create that distance so that we know this is not me, it's not mine, and itself is not a self. An emotion is not a self. Does an emotion know itself? Does an emotion go around saying, I'm depressed? Does a knee know it's hurting? Does a knee know anything? My knees don't know anything at all. So there's something in us that knows this stuff and then makes this wrong relationship.</w:t>
      </w:r>
    </w:p>
    <w:p>
      <w:pPr>
        <w:spacing w:line="336" w:lineRule="auto" w:after="0"/>
        <w:ind w:firstLine="454"/>
        <w:jc w:val="both"/>
      </w:pPr>
      <w:r>
        <w:rPr>
          <w:color w:val="1A1A1A"/>
          <w:sz w:val="24"/>
        </w:rPr>
        <w:t>That's what this whole process is about—changing our relationship to the world. And when the Buddha awakens from that delusion, his first thought is: who can I help? Who can I tell this to, the good news?</w:t>
      </w:r>
    </w:p>
    <w:p>
      <w:pPr>
        <w:spacing w:line="336" w:lineRule="auto" w:after="0"/>
        <w:ind w:firstLine="454"/>
        <w:jc w:val="both"/>
      </w:pPr>
      <w:r>
        <w:rPr>
          <w:color w:val="1A1A1A"/>
          <w:sz w:val="24"/>
        </w:rPr>
        <w:t>So it's not as though this process of purification, this process of insight, is actually isolating us. It's not drawing us into some little cave where we can be happy by ourselves. It's something that immediately reconnects us with the world. And this reconnection is really important, because that's the practice of mettā.</w:t>
      </w:r>
    </w:p>
    <w:p>
      <w:pPr>
        <w:spacing w:line="336" w:lineRule="auto" w:after="0"/>
        <w:ind w:firstLine="454"/>
        <w:jc w:val="both"/>
      </w:pPr>
      <w:r>
        <w:rPr>
          <w:color w:val="1A1A1A"/>
          <w:sz w:val="24"/>
        </w:rPr>
        <w:t>Vipassanā has a danger to it. The danger is that in finding this position of the objective observer, that objectivity—which in its virtuous form is equanimity, the ability to receive, to bear without reaction—turns easily into a sort of disinterest. Indifference.</w:t>
      </w:r>
    </w:p>
    <w:p>
      <w:pPr>
        <w:spacing w:line="336" w:lineRule="auto" w:after="0"/>
        <w:ind w:firstLine="454"/>
        <w:jc w:val="both"/>
      </w:pPr>
      <w:r>
        <w:rPr>
          <w:color w:val="1A1A1A"/>
          <w:sz w:val="24"/>
        </w:rPr>
        <w:t>I always like to tell the tale of two little experiences I had. I was in one monastery with a monk, and there was a cat playing around with a mouse it had obviously killed. I said, 'Didn't you stop that?' And he said, 'No—cat karma and mouse karma. It's just the way it is, that's life, you can't stop it.' So I said, fair enough.</w:t>
      </w:r>
    </w:p>
    <w:p>
      <w:pPr>
        <w:spacing w:line="336" w:lineRule="auto" w:after="0"/>
        <w:ind w:firstLine="454"/>
        <w:jc w:val="both"/>
      </w:pPr>
      <w:r>
        <w:rPr>
          <w:color w:val="1A1A1A"/>
          <w:sz w:val="24"/>
        </w:rPr>
        <w:t>Then I was in another monastery where we were sitting on a bench, a few monks together. Suddenly a cat jumped out and pounced on a bird. This monk—a flash of lightning—leapt up and gave that cat one hell of a kick. He got hold of the bird, but its lungs had been punctured. And very, very beautifully, he just held it up with its wings splayed out and chanted the verses we do when somebody dies: All compounded things arise and pass away.</w:t>
      </w:r>
    </w:p>
    <w:p>
      <w:pPr>
        <w:spacing w:line="336" w:lineRule="auto" w:after="0"/>
        <w:ind w:firstLine="454"/>
        <w:jc w:val="both"/>
      </w:pPr>
      <w:r>
        <w:rPr>
          <w:color w:val="1A1A1A"/>
          <w:sz w:val="24"/>
        </w:rPr>
        <w:t>He didn't believe in cat karma and bird karma. The distinction, of course, was the relationship—that connection which comes through love, compassion, and joy.</w:t>
      </w:r>
    </w:p>
    <w:p>
      <w:pPr>
        <w:spacing w:line="336" w:lineRule="auto" w:after="0"/>
        <w:ind w:firstLine="454"/>
        <w:jc w:val="both"/>
      </w:pPr>
      <w:r>
        <w:rPr>
          <w:color w:val="1A1A1A"/>
          <w:sz w:val="24"/>
        </w:rPr>
        <w:t>So you must make sure that whenever you do vipassanā, there's always some point at the end where you reconnect with the world. This is built into the Eightfold Path. Right understanding begins with reflecting about our lives, and vipassanā takes it into an experiential understanding of the way things are. But somehow that has to reconnect outward, and that's done through the second step of the Noble Eightfold Path: right attitude.</w:t>
      </w:r>
    </w:p>
    <w:p>
      <w:pPr>
        <w:spacing w:line="336" w:lineRule="auto" w:after="0"/>
        <w:ind w:firstLine="454"/>
        <w:jc w:val="both"/>
      </w:pPr>
      <w:r>
        <w:rPr>
          <w:color w:val="1A1A1A"/>
          <w:sz w:val="24"/>
        </w:rPr>
        <w:t>You build up your attitude through your intentions. So as soon as the Buddha understood what he'd experienced, the intention arose naturally: who can I help? Who can I teach this to?</w:t>
      </w:r>
    </w:p>
    <w:p>
      <w:pPr>
        <w:spacing w:line="336" w:lineRule="auto" w:after="0"/>
        <w:ind w:firstLine="454"/>
        <w:jc w:val="both"/>
      </w:pPr>
      <w:r>
        <w:rPr>
          <w:color w:val="1A1A1A"/>
          <w:sz w:val="24"/>
        </w:rPr>
        <w:t>If we can do that at the end of a sitting—translate what we've understood into an attitude—then it's easy for it to be translated further into the next three steps: right speech, right action, and right livelihood.</w:t>
      </w:r>
    </w:p>
    <w:p>
      <w:pPr>
        <w:spacing w:line="336" w:lineRule="auto" w:after="0"/>
        <w:ind w:firstLine="454"/>
        <w:jc w:val="both"/>
      </w:pPr>
      <w:r>
        <w:rPr>
          <w:color w:val="1A1A1A"/>
          <w:sz w:val="24"/>
        </w:rPr>
        <w:t>The Zen would say that with wisdom, compassion arises naturally. You don't have to play at it. You don't have to work at it. But even so, if it remains at the level of just an understanding of interrelatedness, it doesn't actually affect the world. When it moves into the heart, the expression of interrelatedness is love. That's what love is—knowing that interrelatedness. And when that attitude is set, it moves easily into right speech, right action, and right livelihood.</w:t>
      </w:r>
    </w:p>
    <w:p>
      <w:pPr>
        <w:spacing w:line="336" w:lineRule="auto" w:after="0"/>
        <w:ind w:firstLine="454"/>
        <w:jc w:val="both"/>
      </w:pPr>
      <w:r>
        <w:rPr>
          <w:color w:val="1A1A1A"/>
          <w:sz w:val="24"/>
        </w:rPr>
        <w:t>Now, having said that the world we experience is within this little bubble I call my awareness, the fact of the matter is that this little bubble does have a relationship with all the other bubbles—and with the big bubble we call nature. There's some connection there.</w:t>
      </w:r>
    </w:p>
    <w:p>
      <w:pPr>
        <w:spacing w:line="336" w:lineRule="auto" w:after="0"/>
        <w:ind w:firstLine="454"/>
        <w:jc w:val="both"/>
      </w:pPr>
      <w:r>
        <w:rPr>
          <w:color w:val="1A1A1A"/>
          <w:sz w:val="24"/>
        </w:rPr>
        <w:t>When we look into ourselves and want to know what our karma is—meaning what is our conditioning—that conditioning manifests in us as emotions and thoughts and feelings. But of course this resonates back out into the world, and that's why the world begins to mirror our conditioning back to us.</w:t>
      </w:r>
    </w:p>
    <w:p>
      <w:pPr>
        <w:spacing w:line="336" w:lineRule="auto" w:after="0"/>
        <w:ind w:firstLine="454"/>
        <w:jc w:val="both"/>
      </w:pPr>
      <w:r>
        <w:rPr>
          <w:color w:val="1A1A1A"/>
          <w:sz w:val="24"/>
        </w:rPr>
        <w:t>If a person is an argumentative type, then he shouldn't be too upset if people don't go near him. If a person is a loving type, then she shouldn't be surprised that people congregate around her. That's pretty straightforward.</w:t>
      </w:r>
    </w:p>
    <w:p>
      <w:pPr>
        <w:spacing w:line="336" w:lineRule="auto" w:after="0"/>
        <w:ind w:firstLine="454"/>
        <w:jc w:val="both"/>
      </w:pPr>
      <w:r>
        <w:rPr>
          <w:color w:val="1A1A1A"/>
          <w:sz w:val="24"/>
        </w:rPr>
        <w:t>But we have to be careful here. Once we put an action into the world, it doesn't necessarily have the effect we wanted, because it enters a set of situations over which we have no power whatsoever. Even though you might do something out of the greatest charity of your heart, don't be surprised if somebody hates you for it—because in doing so, you've unwittingly stood on their toes.</w:t>
      </w:r>
    </w:p>
    <w:p>
      <w:pPr>
        <w:spacing w:line="336" w:lineRule="auto" w:after="0"/>
        <w:ind w:firstLine="454"/>
        <w:jc w:val="both"/>
      </w:pPr>
      <w:r>
        <w:rPr>
          <w:color w:val="1A1A1A"/>
          <w:sz w:val="24"/>
        </w:rPr>
        <w:t>What we're doing is putting an action—of thought even, but especially of speech and action—into a situation where we don't know the consequences. So it wouldn't be right to think that everything that happens to us is entirely to do with our karma, entirely because of my past actions. But we can say that the way I am inside myself is the product of my own karma, the product of my own manufacturing.</w:t>
      </w:r>
    </w:p>
    <w:p>
      <w:pPr>
        <w:spacing w:line="336" w:lineRule="auto" w:after="0"/>
        <w:ind w:firstLine="454"/>
        <w:jc w:val="both"/>
      </w:pPr>
      <w:r>
        <w:rPr>
          <w:color w:val="1A1A1A"/>
          <w:sz w:val="24"/>
        </w:rPr>
        <w:t>When the Buddha talks about 'in this world there is suffering, in this world there is the end of suffering,' he's actually talking about the karma which has to do with our state of happiness or lack of it.</w:t>
      </w:r>
    </w:p>
    <w:p>
      <w:pPr>
        <w:spacing w:line="336" w:lineRule="auto" w:after="0"/>
        <w:ind w:firstLine="454"/>
        <w:jc w:val="both"/>
      </w:pPr>
      <w:r>
        <w:rPr>
          <w:color w:val="1A1A1A"/>
          <w:sz w:val="24"/>
        </w:rPr>
        <w:t>We started off by understanding that the Buddha has deconstructed this human being into five different areas, three of which we have no control over because they are a given. The body is a given, and our contact with the body is a given. You can't do anything about that—it's simply the way the mind contacts the physical world.</w:t>
      </w:r>
    </w:p>
    <w:p>
      <w:pPr>
        <w:spacing w:line="336" w:lineRule="auto" w:after="0"/>
        <w:ind w:firstLine="454"/>
        <w:jc w:val="both"/>
      </w:pPr>
      <w:r>
        <w:rPr>
          <w:color w:val="1A1A1A"/>
          <w:sz w:val="24"/>
        </w:rPr>
        <w:t>For instance, when you go around you might hug a tree. The feeling you get of that tree, the feeling you get of wood, is something the mind is making up from its contact with wood. It's not necessarily true that the wood actually feels like that. Somebody else might come along and think it's soft or hard. It doesn't really matter. But even in basic percepts, we're always creating the world we're living in.</w:t>
      </w:r>
    </w:p>
    <w:p>
      <w:pPr>
        <w:spacing w:line="336" w:lineRule="auto" w:after="0"/>
        <w:ind w:firstLine="454"/>
        <w:jc w:val="both"/>
      </w:pPr>
      <w:r>
        <w:rPr>
          <w:color w:val="1A1A1A"/>
          <w:sz w:val="24"/>
        </w:rPr>
        <w:t>And somewhere along the line we're making this mistake. We create these conditionings within ourselves—this emotional thought life—and then we project it onto the world. That's where our contact is. And because we're projecting into an unknown, we don't know the consequences of what will happen if we do something.</w:t>
      </w:r>
    </w:p>
    <w:p>
      <w:pPr>
        <w:spacing w:line="336" w:lineRule="auto" w:after="0"/>
        <w:ind w:firstLine="454"/>
        <w:jc w:val="both"/>
      </w:pPr>
      <w:r>
        <w:rPr>
          <w:color w:val="1A1A1A"/>
          <w:sz w:val="24"/>
        </w:rPr>
        <w:t>What comes back to us may seem unjust. Or it may seem to be pure luck—like when you buy a lottery ticket. Why should you win? Why you? Why not me? You don't know what the effect of an action will be, but you can know about it within yourself. And that's the important thing, because it's within ourselves that we either create happiness or unhappiness.</w:t>
      </w:r>
    </w:p>
    <w:p>
      <w:pPr>
        <w:spacing w:line="336" w:lineRule="auto" w:after="0"/>
        <w:ind w:firstLine="454"/>
        <w:jc w:val="both"/>
      </w:pPr>
      <w:r>
        <w:rPr>
          <w:color w:val="1A1A1A"/>
          <w:sz w:val="24"/>
        </w:rPr>
        <w:t>If we move from an intention which is wholesome, it will have a wholesome effect upon our inner life. And if we move from an intention which is unwholesome, it will have an unwholesome effect upon our inner life. That's the important thing. It's our inner life that we're actually experiencing. It's our inner life which is either causing us pain or causing us joy.</w:t>
      </w:r>
    </w:p>
    <w:p>
      <w:pPr>
        <w:spacing w:line="336" w:lineRule="auto" w:after="0"/>
        <w:ind w:firstLine="454"/>
        <w:jc w:val="both"/>
      </w:pPr>
      <w:r>
        <w:rPr>
          <w:color w:val="1A1A1A"/>
          <w:sz w:val="24"/>
        </w:rPr>
        <w:t>The meditation is actually taking us inward to find these mechanisms, to find the way we're creating this world. And hopefully we begin to undo them. The positive side is the development of the seven factors of enlightenment—the calmness, the steadiness of attention, the curiosity to want to know how things happen.</w:t>
      </w:r>
    </w:p>
    <w:p>
      <w:pPr>
        <w:spacing w:line="336" w:lineRule="auto" w:after="0"/>
        <w:ind w:firstLine="454"/>
        <w:jc w:val="both"/>
      </w:pPr>
      <w:r>
        <w:rPr>
          <w:color w:val="1A1A1A"/>
          <w:sz w:val="24"/>
        </w:rPr>
        <w:t>But you'll notice that in the seven factors of enlightenment, love is not included. It's not, because love has to do with the secondary part—the relationship the enlightened mind has with the world. In order to get that, there must be this purity. That purity is partly to do with the state of the heart in terms of getting rid of all these impure emotions, allowing them to burn out. But it's also to do with the way we see things—to see things as they really are.</w:t>
      </w:r>
    </w:p>
    <w:p>
      <w:pPr>
        <w:spacing w:line="336" w:lineRule="auto" w:after="0"/>
        <w:ind w:firstLine="454"/>
        <w:jc w:val="both"/>
      </w:pPr>
      <w:r>
        <w:rPr>
          <w:color w:val="1A1A1A"/>
          <w:sz w:val="24"/>
        </w:rPr>
        <w:t>In a sense you might argue that love or compassion for oneself underpins the whole process, because we're having compassion for ourselves in wanting to get out of suffering. But it's not as though in order to be enlightened we have to develop mettā. Mettā is the word for love. That's something we do afterwards, in order to cement, you might say, the new understanding we have into a new relationship.</w:t>
      </w:r>
    </w:p>
    <w:p>
      <w:pPr>
        <w:spacing w:line="336" w:lineRule="auto" w:after="0"/>
        <w:ind w:firstLine="454"/>
        <w:jc w:val="both"/>
      </w:pPr>
      <w:r>
        <w:rPr>
          <w:color w:val="1A1A1A"/>
          <w:sz w:val="24"/>
        </w:rPr>
        <w:t>That's the process, the spiritual process. We are inwardly looking to see where we're doing things wrong. Part of that process is to bear what is already wrong, to allow it to burn out. And then when we come out of that, we re-establish or try to refine our relationship with the world on a more positive level. As simple as that.</w:t>
      </w:r>
    </w:p>
    <w:p>
      <w:pPr>
        <w:spacing w:line="336" w:lineRule="auto" w:after="0"/>
        <w:ind w:firstLine="454"/>
        <w:jc w:val="both"/>
      </w:pPr>
      <w:r>
        <w:rPr>
          <w:color w:val="1A1A1A"/>
          <w:sz w:val="24"/>
        </w:rPr>
        <w:t>The thing about the Buddha is that he doesn't get into metaphysics. If you were to ask him whether the world is eternal, or whether it's finite, or who creates the world out there—he's just silent. Because it's not something you can directly know. He's only interested in what you can directly know. Everything else must necessarily be inference.</w:t>
      </w:r>
    </w:p>
    <w:p>
      <w:pPr>
        <w:spacing w:line="336" w:lineRule="auto" w:after="0"/>
        <w:ind w:firstLine="454"/>
        <w:jc w:val="both"/>
      </w:pPr>
      <w:r>
        <w:rPr>
          <w:color w:val="1A1A1A"/>
          <w:sz w:val="24"/>
        </w:rPr>
        <w:t>Remember that the point of the arrow of the Buddha's teaching is simply this word dukkha—this word we translate as unsatisfactoriness. That's all he's concerned with. He's quite clear about it. In the Pali, he reduces his teaching to just three words: dukkha, dukkha nirodha—suffering, unsatisfactoriness, and the end of it.</w:t>
      </w:r>
    </w:p>
    <w:p>
      <w:pPr>
        <w:spacing w:line="336" w:lineRule="auto" w:after="0"/>
        <w:ind w:firstLine="454"/>
        <w:jc w:val="both"/>
      </w:pPr>
      <w:r>
        <w:rPr>
          <w:color w:val="1A1A1A"/>
          <w:sz w:val="24"/>
        </w:rPr>
        <w:t>In later Buddhism it does become a bit more metaphysical. But in the Buddha's own specific teaching, as it comes through in our tradition anyway, it's always grounded in individual psychology. It doesn't really move off that.</w:t>
      </w:r>
    </w:p>
    <w:p>
      <w:pPr>
        <w:spacing w:line="336" w:lineRule="auto" w:after="0"/>
        <w:ind w:firstLine="454"/>
        <w:jc w:val="both"/>
      </w:pPr>
      <w:r>
        <w:rPr>
          <w:color w:val="1A1A1A"/>
          <w:sz w:val="24"/>
        </w:rPr>
        <w:t>Even when he's asked what happens to him when he dies—what was known as the quadrilemma. In the West we only have a dilemma, but in the East they have a quadrilemma. Does he exist? Does he not exist? Does he both somehow exist and not exist? Does he neither exist nor not exist? It's a killer, isn't it? And he's silent. Wouldn't you be?</w:t>
      </w:r>
    </w:p>
    <w:p>
      <w:pPr>
        <w:spacing w:line="336" w:lineRule="auto" w:after="0"/>
        <w:ind w:firstLine="454"/>
        <w:jc w:val="both"/>
      </w:pPr>
      <w:r>
        <w:rPr>
          <w:color w:val="1A1A1A"/>
          <w:sz w:val="24"/>
        </w:rPr>
        <w:t>The word soul has a lot of meanings. It's best just to think of it as mind. When we say mind here, we mean the whole of everything we've talked about—how the mind contacts the physical world, percepts, feelings, our volitional conditionings caused by acts of will and cognition. All of that is reborn. And it's being reborn now.</w:t>
      </w:r>
    </w:p>
    <w:p>
      <w:pPr>
        <w:spacing w:line="336" w:lineRule="auto" w:after="0"/>
        <w:ind w:firstLine="454"/>
        <w:jc w:val="both"/>
      </w:pPr>
      <w:r>
        <w:rPr>
          <w:color w:val="1A1A1A"/>
          <w:sz w:val="24"/>
        </w:rPr>
        <w:t>Mind in the Buddha's sense is actually different to how we'd describe it in English. In English, mind means brain, intelligence, intellect. But here it's the heart, the heart-mind, the whole psyche.</w:t>
      </w:r>
    </w:p>
    <w:p>
      <w:pPr>
        <w:spacing w:line="336" w:lineRule="auto" w:after="0"/>
        <w:ind w:firstLine="454"/>
        <w:jc w:val="both"/>
      </w:pPr>
      <w:r>
        <w:rPr>
          <w:color w:val="1A1A1A"/>
          <w:sz w:val="24"/>
        </w:rPr>
        <w:t>In the old Greek definitions, there was soma—the body. There was psyche, which did not split mind off from heart; it was one thing. And there was pneuma—the unknown, the spirit, the unconditioned. This was translated into Christianity as corpus, the body, spiritus, and mens, mind.</w:t>
      </w:r>
    </w:p>
    <w:p>
      <w:pPr>
        <w:spacing w:line="336" w:lineRule="auto" w:after="0"/>
        <w:ind w:firstLine="454"/>
        <w:jc w:val="both"/>
      </w:pPr>
      <w:r>
        <w:rPr>
          <w:color w:val="1A1A1A"/>
          <w:sz w:val="24"/>
        </w:rPr>
        <w:t>I think it's only Descartes who split the mind off from the heart. I think therefore I am. And we've been stuck with that split ever since. So often in the East, when somebody says to you, 'I think this is so,' they don't point here to the head—they point here to the heart.</w:t>
      </w:r>
    </w:p>
    <w:p>
      <w:pPr>
        <w:spacing w:line="336" w:lineRule="auto" w:after="0"/>
        <w:ind w:firstLine="454"/>
        <w:jc w:val="both"/>
      </w:pPr>
      <w:r>
        <w:rPr>
          <w:color w:val="1A1A1A"/>
          <w:sz w:val="24"/>
        </w:rPr>
        <w:t>Once you've separated the mind from the heart, it's easy to begin believing that animals who don't have a mind must be machines. You divest them of any soul, any soulness. That's how we got to this position with nature, abusing it.</w:t>
      </w:r>
    </w:p>
    <w:p>
      <w:pPr>
        <w:spacing w:line="336" w:lineRule="auto" w:after="0"/>
        <w:ind w:firstLine="454"/>
        <w:jc w:val="both"/>
      </w:pPr>
      <w:r>
        <w:rPr>
          <w:color w:val="1A1A1A"/>
          <w:sz w:val="24"/>
        </w:rPr>
        <w:t>You can only know what you can know. You can't go beyond your own awareness. So if you want to understand the result of hunger, you have to experience it. Really. Otherwise it remains a conceptual idea. And what we do is presume that because we have a concept of something, we actually know it. We often make that mistake.</w:t>
      </w:r>
    </w:p>
    <w:p>
      <w:pPr>
        <w:spacing w:line="336" w:lineRule="auto" w:after="0"/>
        <w:ind w:firstLine="454"/>
        <w:jc w:val="both"/>
      </w:pPr>
      <w:r>
        <w:rPr>
          <w:color w:val="1A1A1A"/>
          <w:sz w:val="24"/>
        </w:rPr>
        <w:t>If you can describe it, if you can give it a sentence, you think that somehow you know it. We do it on very basic things. You might pass one of these flowers and name it Primrose. And you think that because you've named it, because you've recognised the Primrose, you've actually experienced it. But you haven't looked at it, you haven't smelt it, you haven't felt it. You haven't a clue what that Primrose actually is. You've simply deposited your concept on it and been satisfied with that as an experience.</w:t>
      </w:r>
    </w:p>
    <w:p>
      <w:pPr>
        <w:spacing w:line="336" w:lineRule="auto" w:after="0"/>
        <w:ind w:firstLine="454"/>
        <w:jc w:val="both"/>
      </w:pPr>
      <w:r>
        <w:rPr>
          <w:color w:val="1A1A1A"/>
          <w:sz w:val="24"/>
        </w:rPr>
        <w:t>That's why all Buddhist insight meditations are always trying to ground people back into the body—to re-contact our physicality.</w:t>
      </w:r>
    </w:p>
    <w:p>
      <w:pPr>
        <w:spacing w:line="336" w:lineRule="auto" w:after="0"/>
        <w:ind w:firstLine="454"/>
        <w:jc w:val="both"/>
      </w:pPr>
      <w:r>
        <w:rPr>
          <w:color w:val="1A1A1A"/>
          <w:sz w:val="24"/>
        </w:rPr>
        <w:t>In Theravada Buddhism, Nibbana is only described in negative terms. Yet interestingly, even in our own scriptures you find descriptions of something full of light, full of awareness, without boundary. And remember—although we talk about this experience as being full of unsatisfactoriness, as constantly changing—Nibbana is described as the opposite: no unsatisfactoriness, no change. But it's still not a self.</w:t>
      </w:r>
    </w:p>
    <w:p>
      <w:pPr>
        <w:spacing w:line="336" w:lineRule="auto" w:after="0"/>
        <w:ind w:firstLine="454"/>
        <w:jc w:val="both"/>
      </w:pPr>
      <w:r>
        <w:rPr>
          <w:color w:val="1A1A1A"/>
          <w:sz w:val="24"/>
        </w:rPr>
        <w:t>That usually throws us. We still think there's going to be some sort of being, some sort of something you can describe in Nibbana. When Sariputta was asked how he could talk about the bliss of Nibbana, the joy of Nibbana, when there are no emotions there, he said: well, it's the very absence of emotions which is the bliss of Nibbana.</w:t>
      </w:r>
    </w:p>
    <w:p>
      <w:pPr>
        <w:spacing w:line="336" w:lineRule="auto" w:after="0"/>
        <w:ind w:firstLine="454"/>
        <w:jc w:val="both"/>
      </w:pPr>
      <w:r>
        <w:rPr>
          <w:color w:val="1A1A1A"/>
          <w:sz w:val="24"/>
        </w:rPr>
        <w:t>How can we begin to understand that? When you're in a good meditative situation and you've become the observer—observing emotions, observing thoughts, observing feelings in the body—and everything drops to a calmness while you can still feel these things as objects, ask yourself: what's the mood of the observer?</w:t>
      </w:r>
    </w:p>
    <w:p>
      <w:pPr>
        <w:spacing w:line="336" w:lineRule="auto" w:after="0"/>
        <w:ind w:firstLine="454"/>
        <w:jc w:val="both"/>
      </w:pPr>
      <w:r>
        <w:rPr>
          <w:color w:val="1A1A1A"/>
          <w:sz w:val="24"/>
        </w:rPr>
        <w:t>May you be liberated from all your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Dukkha Unsatisfactoriness et al.To play the media you will need to either update your browser to a recent version or update yourFlash plugin</w:t>
      </w:r>
      <w:r>
        <w:br/>
      </w:r>
      <w:r>
        <w:rPr>
          <w:color w:val="557799"/>
          <w:sz w:val="16"/>
        </w:rPr>
        <w:t>https://www.satipanya.org.uk/audio/recent_talks/Dukkha Unsatisfactoriness et al.mp3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
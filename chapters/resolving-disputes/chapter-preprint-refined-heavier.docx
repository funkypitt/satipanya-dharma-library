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Resolving Disputes</w:t>
      </w:r>
    </w:p>
    <w:p>
      <w:pPr>
        <w:spacing w:after="240"/>
        <w:jc w:val="center"/>
      </w:pPr>
      <w:r>
        <w:rPr>
          <w:i/>
          <w:color w:val="444444"/>
          <w:sz w:val="28"/>
        </w:rPr>
        <w:t>The Buddha's Framework for Harmony in Community</w:t>
      </w:r>
    </w:p>
    <w:p>
      <w:pPr>
        <w:spacing w:before="360" w:after="360"/>
        <w:jc w:val="center"/>
      </w:pPr>
      <w:r>
        <w:rPr>
          <w:color w:val="6B4A10"/>
          <w:sz w:val="28"/>
        </w:rPr>
        <w:t>❖</w:t>
      </w:r>
    </w:p>
    <w:p>
      <w:pPr>
        <w:spacing w:after="120"/>
        <w:ind w:left="1417" w:right="1417"/>
        <w:jc w:val="center"/>
      </w:pPr>
      <w:r>
        <w:rPr>
          <w:i/>
          <w:color w:val="444444"/>
          <w:sz w:val="22"/>
        </w:rPr>
        <w:t>« You do not understand this Dharma and discipline. I understand this Dharma and discipline. »</w:t>
      </w:r>
    </w:p>
    <w:p>
      <w:pPr>
        <w:jc w:val="center"/>
      </w:pPr>
      <w:r>
        <w:rPr>
          <w:i/>
          <w:color w:val="888888"/>
          <w:sz w:val="18"/>
        </w:rPr>
        <w:t>on the theme of  resolving disputes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Resolving Disputes</w:t>
      </w:r>
    </w:p>
    <w:p>
      <w:pPr>
        <w:spacing w:after="120"/>
        <w:jc w:val="center"/>
      </w:pPr>
      <w:r>
        <w:rPr>
          <w:i/>
          <w:color w:val="444444"/>
          <w:sz w:val="24"/>
        </w:rPr>
        <w:t>The Buddha's Framework for Harmony in Community</w:t>
      </w:r>
    </w:p>
    <w:p>
      <w:pPr>
        <w:spacing w:before="120" w:after="360"/>
        <w:jc w:val="center"/>
      </w:pPr>
      <w:r>
        <w:rPr>
          <w:color w:val="6B4A10"/>
          <w:sz w:val="24"/>
        </w:rPr>
        <w:t>❖</w:t>
      </w:r>
    </w:p>
    <w:p>
      <w:pPr>
        <w:spacing w:line="336" w:lineRule="auto" w:after="0"/>
        <w:ind w:firstLine="0"/>
        <w:jc w:val="both"/>
      </w:pPr>
      <w:r>
        <w:rPr>
          <w:b w:val="0"/>
          <w:color w:val="6B4A10"/>
          <w:sz w:val="44"/>
        </w:rPr>
        <w:t>T</w:t>
      </w:r>
      <w:r>
        <w:rPr>
          <w:color w:val="1A1A1A"/>
          <w:sz w:val="24"/>
        </w:rPr>
        <w:t>his evening we're looking at the Samagama Sutta. This discourse concerns the Jains again—what happened, according to Buddhist propaganda you might say, when the Nigantha, the leader of the Jains, died. I don't know whether events unfolded exactly as described, but definitely something happened.</w:t>
      </w:r>
    </w:p>
    <w:p>
      <w:pPr>
        <w:spacing w:line="336" w:lineRule="auto" w:after="0"/>
        <w:ind w:firstLine="454"/>
        <w:jc w:val="both"/>
      </w:pPr>
      <w:r>
        <w:rPr>
          <w:color w:val="1A1A1A"/>
          <w:sz w:val="24"/>
        </w:rPr>
        <w:t>Here's what is said: on his death, the Niganthas split into two factions. They had taken to quarrelling and brawling and were deep in dispute, stabbing each other with verbal daggers.</w:t>
      </w:r>
    </w:p>
    <w:p>
      <w:pPr>
        <w:spacing w:line="336" w:lineRule="auto" w:after="0"/>
        <w:ind w:firstLine="454"/>
        <w:jc w:val="both"/>
      </w:pPr>
      <w:r>
        <w:rPr>
          <w:color w:val="1A1A1A"/>
          <w:sz w:val="24"/>
        </w:rPr>
        <w:t>"You don't understand this Dharma and discipline. I understand this Dharma and discipline. How could you understand it? Your way is wrong. My way is right. I am consistent. You are inconsistent. What should have been said first, you said last. What should have been said last, you said first. What you had so carefully thought up has been turned inside out. Your assertion has been shown up. You are refuted. Go and learn better, or disentangle yourself if you can."</w:t>
      </w:r>
    </w:p>
    <w:p>
      <w:pPr>
        <w:spacing w:line="336" w:lineRule="auto" w:after="0"/>
        <w:ind w:firstLine="454"/>
        <w:jc w:val="both"/>
      </w:pPr>
      <w:r>
        <w:rPr>
          <w:color w:val="1A1A1A"/>
          <w:sz w:val="24"/>
        </w:rPr>
        <w:t>Daggers, definitely. So it seems there was nothing but slaughter amongst the Nigantha's pupils—I think that's a bit of an older expression; I don't think it means physical slaughter. And the white-clothed lay disciples were disgusted, dismayed, and disappointed with the Nigantha's pupils, as they were with "so badly proclaimed and badly expounded dharma and discipline, which was un-emancipating, unconducive to peace, expounded by one not fully enlightened, and was now with its shrine broken, left without a refuge." That's a bit of Buddhist propaganda, I think.</w:t>
      </w:r>
    </w:p>
    <w:p>
      <w:pPr>
        <w:spacing w:line="336" w:lineRule="auto" w:after="0"/>
        <w:ind w:firstLine="454"/>
        <w:jc w:val="both"/>
      </w:pPr>
      <w:r>
        <w:rPr>
          <w:color w:val="1A1A1A"/>
          <w:sz w:val="24"/>
        </w:rPr>
        <w:t>Anyway, the novice Chunda—seemingly a younger brother of Sariputta—was spending the rains in Pava, where the Nigantha supposedly died. He met Ananda and told him about all these goings on. Ananda said, "We'd better go and have a chat with the Blessed One." So they tell the Buddha everything that's been happening.</w:t>
      </w:r>
    </w:p>
    <w:p>
      <w:pPr>
        <w:spacing w:line="336" w:lineRule="auto" w:after="0"/>
        <w:ind w:firstLine="454"/>
        <w:jc w:val="both"/>
      </w:pPr>
      <w:r>
        <w:rPr>
          <w:color w:val="1A1A1A"/>
          <w:sz w:val="24"/>
        </w:rPr>
        <w:t>The Buddha replies, "What do you think, Ananda? These things that I have taught you directly—my teachings, the thirty-seven factors that lead to liberation, the Bodhipakkhiya Dhamma: the four foundations of mindfulness, the four right kinds of striving, the four bases of spiritual power, the five faculties, the five powers, the seven factors of enlightenment, the Noble Eightfold Path. I'm sure you understand all those. Do you see even two bhikkhus who make differing assertions about these things? Do you see any disputes arising?"</w:t>
      </w:r>
    </w:p>
    <w:p>
      <w:pPr>
        <w:spacing w:line="336" w:lineRule="auto" w:after="0"/>
        <w:ind w:firstLine="454"/>
        <w:jc w:val="both"/>
      </w:pPr>
      <w:r>
        <w:rPr>
          <w:color w:val="1A1A1A"/>
          <w:sz w:val="24"/>
        </w:rPr>
        <w:t>"No, Venerable Sir, I don't even see two monks differing about this. But Venerable Sir, there are people who live deferential towards the Blessed One who might, when he's gone, create a dispute in the Sangha about livelihood and about the Patimokkha, the rule. Such a dispute would be for the harm and unhappiness of many, for the loss, harm, and suffering of gods and humans."</w:t>
      </w:r>
    </w:p>
    <w:p>
      <w:pPr>
        <w:spacing w:line="336" w:lineRule="auto" w:after="0"/>
        <w:ind w:firstLine="454"/>
        <w:jc w:val="both"/>
      </w:pPr>
      <w:r>
        <w:rPr>
          <w:color w:val="1A1A1A"/>
          <w:sz w:val="24"/>
        </w:rPr>
        <w:t>The Buddha replies. A dispute about livelihood or about the Patimokkha—livelihood meaning how they live. Remember, "bhikkhus" stands for all four assemblies: monks, nuns, laywomen, laymen. The Patimokkha here is the specific institutional rules that govern the order, but as lay people you can take it as the moral law.</w:t>
      </w:r>
    </w:p>
    <w:p>
      <w:pPr>
        <w:spacing w:line="336" w:lineRule="auto" w:after="0"/>
        <w:ind w:firstLine="454"/>
        <w:jc w:val="both"/>
      </w:pPr>
      <w:r>
        <w:rPr>
          <w:color w:val="1A1A1A"/>
          <w:sz w:val="24"/>
        </w:rPr>
        <w:t>He said a dispute about that would be trifling. But should a dispute arise in the Sangha about the path and the way, such a dispute would be for the harm and unhappiness of many, the loss, harm, and suffering of gods and men. So he was much more concerned about the Dharma.</w:t>
      </w:r>
    </w:p>
    <w:p>
      <w:pPr>
        <w:spacing w:line="336" w:lineRule="auto" w:after="0"/>
        <w:ind w:firstLine="454"/>
        <w:jc w:val="both"/>
      </w:pPr>
      <w:r>
        <w:rPr>
          <w:color w:val="1A1A1A"/>
          <w:sz w:val="24"/>
        </w:rPr>
        <w:t>Now he says there are six roots to disputes, and I think most of these we'll recognise. You can bring this into your daily life—where you've seen it in the workplace, amongst your friends, and of course in politics.</w:t>
      </w:r>
    </w:p>
    <w:p>
      <w:pPr>
        <w:spacing w:line="336" w:lineRule="auto" w:after="0"/>
        <w:ind w:firstLine="454"/>
        <w:jc w:val="both"/>
      </w:pPr>
      <w:r>
        <w:rPr>
          <w:color w:val="1A1A1A"/>
          <w:sz w:val="24"/>
        </w:rPr>
        <w:t>The first: someone is angry and revengeful and dwells disrespectful and undeferential towards the teacher, towards the Dharma, towards the Sangha, and doesn't fulfill the training. If we see any such root of dispute, either in ourselves or externally, we should strive to abandon that same evil root and make sure it doesn't arise in the future. That's the great effort—one of the great efforts, isn't it? To let go of something unwholesome and to stop the unwholesomeness arising. So the first root is this business of anger and revenge.</w:t>
      </w:r>
    </w:p>
    <w:p>
      <w:pPr>
        <w:spacing w:line="336" w:lineRule="auto" w:after="0"/>
        <w:ind w:firstLine="454"/>
        <w:jc w:val="both"/>
      </w:pPr>
      <w:r>
        <w:rPr>
          <w:color w:val="1A1A1A"/>
          <w:sz w:val="24"/>
        </w:rPr>
        <w:t>Then there's contempt. Anger and revenge could be, for instance, of an employee towards the employer. Contemptuous and domineering could be the employer towards the employee.</w:t>
      </w:r>
    </w:p>
    <w:p>
      <w:pPr>
        <w:spacing w:line="336" w:lineRule="auto" w:after="0"/>
        <w:ind w:firstLine="454"/>
        <w:jc w:val="both"/>
      </w:pPr>
      <w:r>
        <w:rPr>
          <w:color w:val="1A1A1A"/>
          <w:sz w:val="24"/>
        </w:rPr>
        <w:t>Then, of course, there's always envy and avarice—wanting what other people have.</w:t>
      </w:r>
    </w:p>
    <w:p>
      <w:pPr>
        <w:spacing w:line="336" w:lineRule="auto" w:after="0"/>
        <w:ind w:firstLine="454"/>
        <w:jc w:val="both"/>
      </w:pPr>
      <w:r>
        <w:rPr>
          <w:color w:val="1A1A1A"/>
          <w:sz w:val="24"/>
        </w:rPr>
        <w:t>There's deceit and fraud, fiddling the books.</w:t>
      </w:r>
    </w:p>
    <w:p>
      <w:pPr>
        <w:spacing w:line="336" w:lineRule="auto" w:after="0"/>
        <w:ind w:firstLine="454"/>
        <w:jc w:val="both"/>
      </w:pPr>
      <w:r>
        <w:rPr>
          <w:color w:val="1A1A1A"/>
          <w:sz w:val="24"/>
        </w:rPr>
        <w:t>There's evil wishes and wrong view—basically wishing somebody would drop dead or something.</w:t>
      </w:r>
    </w:p>
    <w:p>
      <w:pPr>
        <w:spacing w:line="336" w:lineRule="auto" w:after="0"/>
        <w:ind w:firstLine="454"/>
        <w:jc w:val="both"/>
      </w:pPr>
      <w:r>
        <w:rPr>
          <w:color w:val="1A1A1A"/>
          <w:sz w:val="24"/>
        </w:rPr>
        <w:t>And there are those who adhere to their own views tenaciously and relinquish them with difficulty, even when they're wrong. They won't negotiate, they won't compromise.</w:t>
      </w:r>
    </w:p>
    <w:p>
      <w:pPr>
        <w:spacing w:line="336" w:lineRule="auto" w:after="0"/>
        <w:ind w:firstLine="454"/>
        <w:jc w:val="both"/>
      </w:pPr>
      <w:r>
        <w:rPr>
          <w:color w:val="1A1A1A"/>
          <w:sz w:val="24"/>
        </w:rPr>
        <w:t>The Buddha then describes four kinds of litigation—situations where things have to be sorted out formally. There's litigation because of a dispute, litigation because of an accusation, litigation concerning an offence, and litigation about proceedings. So there are four reasons why you take things to court in the order: first, to work out a disagreement; second, to sort out an accusation made against somebody; third, to address a specific offence; and fourth, to settle questions about proceedings.</w:t>
      </w:r>
    </w:p>
    <w:p>
      <w:pPr>
        <w:spacing w:line="336" w:lineRule="auto" w:after="0"/>
        <w:ind w:firstLine="454"/>
        <w:jc w:val="both"/>
      </w:pPr>
      <w:r>
        <w:rPr>
          <w:color w:val="1A1A1A"/>
          <w:sz w:val="24"/>
        </w:rPr>
        <w:t>To resolve these, there are seven kinds of settlement. Once we look at these, it becomes clear what the four types of litigation actually involve. And again, this has a direct connection with ordinary daily life.</w:t>
      </w:r>
    </w:p>
    <w:p>
      <w:pPr>
        <w:spacing w:line="336" w:lineRule="auto" w:after="0"/>
        <w:ind w:firstLine="454"/>
        <w:jc w:val="both"/>
      </w:pPr>
      <w:r>
        <w:rPr>
          <w:color w:val="1A1A1A"/>
          <w:sz w:val="24"/>
        </w:rPr>
        <w:t>The first is removal by confrontation. So there's a dispute, much like the one among the Jains: 'It is the Dharma. It is not the Dharma. This is the discipline. This is not the discipline,' and so on. What the Buddha says is that everybody should meet in concord—in other words, come together with a heart of goodwill. Having met, the guideline of the Dharma should be drawn out; they should actually discuss the way, the teaching. Remember, he's preparing the order for when he's not there. And once the guideline has been drawn out, the litigation should be settled in a way that accords with it.</w:t>
      </w:r>
    </w:p>
    <w:p>
      <w:pPr>
        <w:spacing w:line="336" w:lineRule="auto" w:after="0"/>
        <w:ind w:firstLine="454"/>
        <w:jc w:val="both"/>
      </w:pPr>
      <w:r>
        <w:rPr>
          <w:color w:val="1A1A1A"/>
          <w:sz w:val="24"/>
        </w:rPr>
        <w:t>Supposing that doesn't work, there is the opinion of the majority. If those bhikkhus can't settle the litigation in that dwelling place, they should go to a dwelling place where there's a greater number of bhikkhus. In other words, you go to a different court, a higher court, for guidance and a decision. So the opinion of the majority settles the dispute.</w:t>
      </w:r>
    </w:p>
    <w:p>
      <w:pPr>
        <w:spacing w:line="336" w:lineRule="auto" w:after="0"/>
        <w:ind w:firstLine="454"/>
        <w:jc w:val="both"/>
      </w:pPr>
      <w:r>
        <w:rPr>
          <w:color w:val="1A1A1A"/>
          <w:sz w:val="24"/>
        </w:rPr>
        <w:t>The next three settlements deal with individual offences—more like people who commit crimes.</w:t>
      </w:r>
    </w:p>
    <w:p>
      <w:pPr>
        <w:spacing w:line="336" w:lineRule="auto" w:after="0"/>
        <w:ind w:firstLine="454"/>
        <w:jc w:val="both"/>
      </w:pPr>
      <w:r>
        <w:rPr>
          <w:color w:val="1A1A1A"/>
          <w:sz w:val="24"/>
        </w:rPr>
        <w:t>The first is litigation on account of memory. Here a monk reproves another monk—this is more to do with monks, but as I say, you can easily transfer it into ordinary daily life. So somebody reproves somebody else of a grave offence, in this case one involving defeat or bordering on defeat. Remember, the rules of defeat cover killing, stealing, any sexual intercourse, and creating a split in the Sangha, the order of monks. Transferred to society, that last one would be something like creating hate speech.</w:t>
      </w:r>
    </w:p>
    <w:p>
      <w:pPr>
        <w:spacing w:line="336" w:lineRule="auto" w:after="0"/>
        <w:ind w:firstLine="454"/>
        <w:jc w:val="both"/>
      </w:pPr>
      <w:r>
        <w:rPr>
          <w:color w:val="1A1A1A"/>
          <w:sz w:val="24"/>
        </w:rPr>
        <w:t>So the question is put: 'Does the Venerable One remember having committed such a grave offence involving defeat?'</w:t>
      </w:r>
    </w:p>
    <w:p>
      <w:pPr>
        <w:spacing w:line="336" w:lineRule="auto" w:after="0"/>
        <w:ind w:firstLine="454"/>
        <w:jc w:val="both"/>
      </w:pPr>
      <w:r>
        <w:rPr>
          <w:color w:val="1A1A1A"/>
          <w:sz w:val="24"/>
        </w:rPr>
        <w:t>'I do not, friends. I do not remember having committed such a grave offence.'</w:t>
      </w:r>
    </w:p>
    <w:p>
      <w:pPr>
        <w:spacing w:line="336" w:lineRule="auto" w:after="0"/>
        <w:ind w:firstLine="454"/>
        <w:jc w:val="both"/>
      </w:pPr>
      <w:r>
        <w:rPr>
          <w:color w:val="1A1A1A"/>
          <w:sz w:val="24"/>
        </w:rPr>
        <w:t>In this case, the removal of litigation on account of memory should be pronounced. In other words, it looks as though the witnesses were unreliable, or perhaps there were no witnesses at all—it may have been hearsay. We have to give the benefit of the doubt to the bhikkhu who says he doesn't remember any such thing and that somebody is defaming him.</w:t>
      </w:r>
    </w:p>
    <w:p>
      <w:pPr>
        <w:spacing w:line="336" w:lineRule="auto" w:after="0"/>
        <w:ind w:firstLine="454"/>
        <w:jc w:val="both"/>
      </w:pPr>
      <w:r>
        <w:rPr>
          <w:color w:val="1A1A1A"/>
          <w:sz w:val="24"/>
        </w:rPr>
        <w:t>The next settlement is litigation on account of past insanity. Here again, a bhikkhu reproves another bhikkhu of a grave offence involving defeat.</w:t>
      </w:r>
    </w:p>
    <w:p>
      <w:pPr>
        <w:spacing w:line="336" w:lineRule="auto" w:after="0"/>
        <w:ind w:firstLine="454"/>
        <w:jc w:val="both"/>
      </w:pPr>
      <w:r>
        <w:rPr>
          <w:color w:val="1A1A1A"/>
          <w:sz w:val="24"/>
        </w:rPr>
        <w:t>'Does the Venerable One remember having committed such a grave offence involving defeat?'</w:t>
      </w:r>
    </w:p>
    <w:p>
      <w:pPr>
        <w:spacing w:line="336" w:lineRule="auto" w:after="0"/>
        <w:ind w:firstLine="454"/>
        <w:jc w:val="both"/>
      </w:pPr>
      <w:r>
        <w:rPr>
          <w:color w:val="1A1A1A"/>
          <w:sz w:val="24"/>
        </w:rPr>
        <w:t>'I do not remember having done so.'</w:t>
      </w:r>
    </w:p>
    <w:p>
      <w:pPr>
        <w:spacing w:line="336" w:lineRule="auto" w:after="0"/>
        <w:ind w:firstLine="454"/>
        <w:jc w:val="both"/>
      </w:pPr>
      <w:r>
        <w:rPr>
          <w:color w:val="1A1A1A"/>
          <w:sz w:val="24"/>
        </w:rPr>
        <w:t>Despite the denial, the former presses the latter further: 'Surely the Venerable One must know quite well if he remembers having committed such and such an offence.'</w:t>
      </w:r>
    </w:p>
    <w:p>
      <w:pPr>
        <w:spacing w:line="336" w:lineRule="auto" w:after="0"/>
        <w:ind w:firstLine="454"/>
        <w:jc w:val="both"/>
      </w:pPr>
      <w:r>
        <w:rPr>
          <w:color w:val="1A1A1A"/>
          <w:sz w:val="24"/>
        </w:rPr>
        <w:t>And he says, 'Oh, I had gone mad, friend. I was out of my mind. When I was mad, I said and did many things improper for a recluse, but I don't remember. I was mad when I did it.'</w:t>
      </w:r>
    </w:p>
    <w:p>
      <w:pPr>
        <w:spacing w:line="336" w:lineRule="auto" w:after="0"/>
        <w:ind w:firstLine="454"/>
        <w:jc w:val="both"/>
      </w:pPr>
      <w:r>
        <w:rPr>
          <w:color w:val="1A1A1A"/>
          <w:sz w:val="24"/>
        </w:rPr>
        <w:t>In this case, because he was mad, the litigation is removed. It's not taken any further.</w:t>
      </w:r>
    </w:p>
    <w:p>
      <w:pPr>
        <w:spacing w:line="336" w:lineRule="auto" w:after="0"/>
        <w:ind w:firstLine="454"/>
        <w:jc w:val="both"/>
      </w:pPr>
      <w:r>
        <w:rPr>
          <w:color w:val="1A1A1A"/>
          <w:sz w:val="24"/>
        </w:rPr>
        <w:t>He might of course be lying. But some of you might have read a book called The Man Who Mistook His Wife for a Hat, which was quite a bestseller—oh, I don't know, sometime in the eighties. It was written by Oliver Sacks, a great psychiatrist and writer about mental diseases. There was a case in there of a man who murdered his daughter—did terrible damage to her. If I remember rightly, it was an adopted daughter. He couldn't remember what he'd done, and he was believed. They put him in a mental home.</w:t>
      </w:r>
    </w:p>
    <w:p>
      <w:pPr>
        <w:spacing w:line="336" w:lineRule="auto" w:after="0"/>
        <w:ind w:firstLine="454"/>
        <w:jc w:val="both"/>
      </w:pPr>
      <w:r>
        <w:rPr>
          <w:color w:val="1A1A1A"/>
          <w:sz w:val="24"/>
        </w:rPr>
        <w:t>While he was there, the nurses and people around him became more and more confident about him, and they would allow him out on a bicycle ride. One day while he's riding, he hits something and bumps his head—and he remembers what he did. According to Oliver Sacks, it took them six months to stop him from trying to commit suicide. So things can happen where you just basically forget. That's called madness, and as we've seen, it probably is.</w:t>
      </w:r>
    </w:p>
    <w:p>
      <w:pPr>
        <w:spacing w:line="336" w:lineRule="auto" w:after="0"/>
        <w:ind w:firstLine="454"/>
        <w:jc w:val="both"/>
      </w:pPr>
      <w:r>
        <w:rPr>
          <w:color w:val="1A1A1A"/>
          <w:sz w:val="24"/>
        </w:rPr>
        <w:t>Now there's another settlement: effecting acknowledgement of an offence. In this case, a monk has done something wrong. He accepts it and goes to apologise. He reveals it and discloses it. He goes to a senior bhikkhu and, after arranging his robe, paying homage at his feet, and sitting to the side with palms together, he says, 'Venerable sir, I've committed such and such an offence, and I confess it.'</w:t>
      </w:r>
    </w:p>
    <w:p>
      <w:pPr>
        <w:spacing w:line="336" w:lineRule="auto" w:after="0"/>
        <w:ind w:firstLine="454"/>
        <w:jc w:val="both"/>
      </w:pPr>
      <w:r>
        <w:rPr>
          <w:color w:val="1A1A1A"/>
          <w:sz w:val="24"/>
        </w:rPr>
        <w:t>The response is, 'Do you see what you've done?'</w:t>
      </w:r>
    </w:p>
    <w:p>
      <w:pPr>
        <w:spacing w:line="336" w:lineRule="auto" w:after="0"/>
        <w:ind w:firstLine="454"/>
        <w:jc w:val="both"/>
      </w:pPr>
      <w:r>
        <w:rPr>
          <w:color w:val="1A1A1A"/>
          <w:sz w:val="24"/>
        </w:rPr>
        <w:t>'Yes, I do.'</w:t>
      </w:r>
    </w:p>
    <w:p>
      <w:pPr>
        <w:spacing w:line="336" w:lineRule="auto" w:after="0"/>
        <w:ind w:firstLine="454"/>
        <w:jc w:val="both"/>
      </w:pPr>
      <w:r>
        <w:rPr>
          <w:color w:val="1A1A1A"/>
          <w:sz w:val="24"/>
        </w:rPr>
        <w:t>'Will you practise restraint in the future?'</w:t>
      </w:r>
    </w:p>
    <w:p>
      <w:pPr>
        <w:spacing w:line="336" w:lineRule="auto" w:after="0"/>
        <w:ind w:firstLine="454"/>
        <w:jc w:val="both"/>
      </w:pPr>
      <w:r>
        <w:rPr>
          <w:color w:val="1A1A1A"/>
          <w:sz w:val="24"/>
        </w:rPr>
        <w:t>'I will practise restraint in the future.'</w:t>
      </w:r>
    </w:p>
    <w:p>
      <w:pPr>
        <w:spacing w:line="336" w:lineRule="auto" w:after="0"/>
        <w:ind w:firstLine="454"/>
        <w:jc w:val="both"/>
      </w:pPr>
      <w:r>
        <w:rPr>
          <w:color w:val="1A1A1A"/>
          <w:sz w:val="24"/>
        </w:rPr>
        <w:t>Now, this applies only to the lesser rules. Every half moon, the monks gather to make this confession. This is the actual dialogue: you say you've committed so many offences—you don't have to name them specifically, although in some orders you do. The response is, 'Do you see what you've done?' You say, 'I have. I've seen what I've done.' 'Will you restrain in the future?' 'I will restrain.' Every two weeks, as it were, the slate is wiped clean. But remember, this is only for the lesser offences.</w:t>
      </w:r>
    </w:p>
    <w:p>
      <w:pPr>
        <w:spacing w:line="336" w:lineRule="auto" w:after="0"/>
        <w:ind w:firstLine="454"/>
        <w:jc w:val="both"/>
      </w:pPr>
      <w:r>
        <w:rPr>
          <w:color w:val="1A1A1A"/>
          <w:sz w:val="24"/>
        </w:rPr>
        <w:t>Then there's the pronouncement of bad character against someone. Here, somebody is reproved for a grave offence—one involving defeat, and so on. He says, 'I do not remember having committed the grave offence.' Despite the denial, the accuser presses. Again he denies it. And again, despite the denial, the accuser presses. Finally, he does actually admit it.</w:t>
      </w:r>
    </w:p>
    <w:p>
      <w:pPr>
        <w:spacing w:line="336" w:lineRule="auto" w:after="0"/>
        <w:ind w:firstLine="454"/>
        <w:jc w:val="both"/>
      </w:pPr>
      <w:r>
        <w:rPr>
          <w:color w:val="1A1A1A"/>
          <w:sz w:val="24"/>
        </w:rPr>
        <w:t>This reminds you of libel cases, really, where somebody is trying to defend themselves against libel. Eventually, of course, it turns out the libel wasn't libel at all—it was true. And such a person has a pronouncement of bad character made against them.</w:t>
      </w:r>
    </w:p>
    <w:p>
      <w:pPr>
        <w:spacing w:line="336" w:lineRule="auto" w:after="0"/>
        <w:ind w:firstLine="454"/>
        <w:jc w:val="both"/>
      </w:pPr>
      <w:r>
        <w:rPr>
          <w:color w:val="1A1A1A"/>
          <w:sz w:val="24"/>
        </w:rPr>
        <w:t>If the order does that—I'm not exactly sure what it means in practice—but probably he says, 'I remember having committed such a grave offence, one involving defeat or bordering on defeat. I was hurried. I was confused when I said that I did not remember having committed such a grave offence.' And so there comes a settlement on this.</w:t>
      </w:r>
    </w:p>
    <w:p>
      <w:pPr>
        <w:spacing w:line="336" w:lineRule="auto" w:after="0"/>
        <w:ind w:firstLine="454"/>
        <w:jc w:val="both"/>
      </w:pPr>
      <w:r>
        <w:rPr>
          <w:color w:val="1A1A1A"/>
          <w:sz w:val="24"/>
        </w:rPr>
        <w:t>I think once somebody has bad character pronounced against him, he has to leave that monastery. And once he's done that, he's got to find support from somewhere else. If the lay people begin to recognise that he's not behaving properly as a monastic, they can refuse to offer him food and so on. Eventually, he could be driven simply to disrobe.</w:t>
      </w:r>
    </w:p>
    <w:p>
      <w:pPr>
        <w:spacing w:line="336" w:lineRule="auto" w:after="0"/>
        <w:ind w:firstLine="454"/>
        <w:jc w:val="both"/>
      </w:pPr>
      <w:r>
        <w:rPr>
          <w:color w:val="1A1A1A"/>
          <w:sz w:val="24"/>
        </w:rPr>
        <w:t>The final one, I think, is a lovely way to deal with something. It's called covering over with grass. It's not the same as sweeping under the carpet—not trying to forget it.</w:t>
      </w:r>
    </w:p>
    <w:p>
      <w:pPr>
        <w:spacing w:line="336" w:lineRule="auto" w:after="0"/>
        <w:ind w:firstLine="454"/>
        <w:jc w:val="both"/>
      </w:pPr>
      <w:r>
        <w:rPr>
          <w:color w:val="1A1A1A"/>
          <w:sz w:val="24"/>
        </w:rPr>
        <w:t>Here there's quarrelling and brawling, deep disputes, and the parties may have said and done many improper things. They should all meet together and try to come to some agreement. But the disputes and the brawling are far too heated. For the good of everyone involved, for benevolence towards themselves, they confess—but there's an inability to reach agreement. And so the thing is to put grass over it and let it simmer for a while. Let it just rest. When the heat's gone out of the argument, then it's possible to bring it back.</w:t>
      </w:r>
    </w:p>
    <w:p>
      <w:pPr>
        <w:spacing w:line="336" w:lineRule="auto" w:after="0"/>
        <w:ind w:firstLine="454"/>
        <w:jc w:val="both"/>
      </w:pPr>
      <w:r>
        <w:rPr>
          <w:color w:val="1A1A1A"/>
          <w:sz w:val="24"/>
        </w:rPr>
        <w:t>Finally, the Buddha says these six memorable qualities create love and respect, and conduce to helpfulness, to non-dispute, to concord, and to unity. This is repeated in another discourse that we'll be looking at tomorrow. And we'll see the actual dispute that arises, which gives us some idea of what monks can get up to.</w:t>
      </w:r>
    </w:p>
    <w:p>
      <w:pPr>
        <w:spacing w:line="336" w:lineRule="auto" w:after="0"/>
        <w:ind w:firstLine="454"/>
        <w:jc w:val="both"/>
      </w:pPr>
      <w:r>
        <w:rPr>
          <w:color w:val="1A1A1A"/>
          <w:sz w:val="24"/>
        </w:rPr>
        <w:t>I hope that at least this has been informative and has increased your confidence in the Buddha and his teachings—and that this will drive you on to liberate yourself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At Sāmagāma Discourse (MN 104)</w:t>
      </w:r>
      <w:r>
        <w:br/>
      </w:r>
      <w:r>
        <w:rPr>
          <w:color w:val="557799"/>
          <w:sz w:val="16"/>
        </w:rPr>
        <w:t>https://www.youtube.com/watch?v=i6W7aIDSStY</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
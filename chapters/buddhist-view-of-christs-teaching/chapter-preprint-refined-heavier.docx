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Buddhist View of Christ's Teaching</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Buddhist View of Christ's Teaching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 Homage to the blessed, noble, and fully self-enlightened one.</w:t>
      </w:r>
    </w:p>
    <w:p>
      <w:pPr>
        <w:spacing w:line="336" w:lineRule="auto" w:after="0"/>
        <w:ind w:firstLine="454"/>
        <w:jc w:val="both"/>
      </w:pPr>
      <w:r>
        <w:rPr>
          <w:color w:val="1A1A1A"/>
          <w:sz w:val="24"/>
        </w:rPr>
        <w:t>Just so you're sure I'm not coming in from a completely blank space: I was brought up as a Roman Catholic. My mother was Italian and my father was English. They met when he came up from Africa in the RAF and was billeted in her home. He fell immediately in love, though I think she took a bit more time. On his side, going back to his maternal grandfather, that man came from Milan and his wife was Irish. So here I am, an Italian Irish Catholic. You can't get more Catholic than that.</w:t>
      </w:r>
    </w:p>
    <w:p>
      <w:pPr>
        <w:spacing w:line="336" w:lineRule="auto" w:after="0"/>
        <w:ind w:firstLine="454"/>
        <w:jc w:val="both"/>
      </w:pPr>
      <w:r>
        <w:rPr>
          <w:color w:val="1A1A1A"/>
          <w:sz w:val="24"/>
        </w:rPr>
        <w:t>My experience of Catholicism is very different from some experiences I've heard from people of my generation, mainly because of my mother. The whole centre of my Christian practice was the love of Jesus.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rare young boy in that I actually enjoyed going to Mass.</w:t>
      </w:r>
    </w:p>
    <w:p>
      <w:pPr>
        <w:spacing w:line="336" w:lineRule="auto" w:after="0"/>
        <w:ind w:firstLine="454"/>
        <w:jc w:val="both"/>
      </w:pPr>
      <w:r>
        <w:rPr>
          <w:color w:val="1A1A1A"/>
          <w:sz w:val="24"/>
        </w:rPr>
        <w:t>This manifested later, around the age of eleven or twelve, as suddenly having a vocation to become a missionary priest. I joined a junior seminary run by the Society of the Divine Word, near Birmingham, and spent four years there. When I think of the regime and the training I had, I can't imagine any modern kid even coming near it. We were up at six o'clock in the morning, out in the cold doing exercises, back in for Mass, then breakfast, then an hour of clean-up, and only then did school start. After school there was another religious gathering, followed by one hour off for games. That was it. The rest of the day was spent in silence.</w:t>
      </w:r>
    </w:p>
    <w:p>
      <w:pPr>
        <w:spacing w:line="336" w:lineRule="auto" w:after="0"/>
        <w:ind w:firstLine="454"/>
        <w:jc w:val="both"/>
      </w:pPr>
      <w:r>
        <w:rPr>
          <w:color w:val="1A1A1A"/>
          <w:sz w:val="24"/>
        </w:rPr>
        <w:t>Interestingly enough, I look back upon the first two years as the halcyon days of my life. I was extraordinarily happy — in a continuous state of ecstasy. Then unfortunately, puberty entered. If I could have stayed as a thirteen-year-old, I'd have been happy for the rest of my life. After that, something shifted. The practice — and this is why I wanted to start with Vipassanā meditation — was really much to do with what we would call *samatha*, the development of the beautiful mind. It's done through imagery, through repetitive prayer, where you can lift the heart into a lovely ecstasy.</w:t>
      </w:r>
    </w:p>
    <w:p>
      <w:pPr>
        <w:spacing w:line="336" w:lineRule="auto" w:after="0"/>
        <w:ind w:firstLine="454"/>
        <w:jc w:val="both"/>
      </w:pPr>
      <w:r>
        <w:rPr>
          <w:color w:val="1A1A1A"/>
          <w:sz w:val="24"/>
        </w:rPr>
        <w:t>Think of very empowered business people, how they lift themselves up to tremendous energy. From the moment they wake up to the moment they fall asleep, they're right there on that plane of existence. They never drop; they just keep going, going, going — always up, up, up, and get, get, get. That's what happens when you can train yourself to lift your heart into a beautiful ecstasy. It will remain with you all day. Even if people say something rude to you, it doesn't affect you; it just comes off like water off a duck's back. Nothing can touch you because the heart itself is lifted into this lovely state.</w:t>
      </w:r>
    </w:p>
    <w:p>
      <w:pPr>
        <w:spacing w:line="336" w:lineRule="auto" w:after="0"/>
        <w:ind w:firstLine="454"/>
        <w:jc w:val="both"/>
      </w:pPr>
      <w:r>
        <w:rPr>
          <w:color w:val="1A1A1A"/>
          <w:sz w:val="24"/>
        </w:rPr>
        <w:t>Once that period had passed, I left and went to sixth form, then on to college. Then something happened that, as always, slightly amazed me — something quite peculiar. I was lying in bed on a Sunday morning, and I said to myself, "I wonder what will happen if I don't go to church." Remember, this is hellfire we're talking about. Nothing happened by the end of Sunday, nothing at all, and I never went again. Just like that. Having been consistent with all my practice, I lay in bed and asked, "What will happen if I don't go to church?" Nothing happened, so I never went again. People talk about guilt, especially in Catholicism — Holy Mother Church and how could you leave. But there was no guilt, no sorrow, no nothing. It just cut like that.</w:t>
      </w:r>
    </w:p>
    <w:p>
      <w:pPr>
        <w:spacing w:line="336" w:lineRule="auto" w:after="0"/>
        <w:ind w:firstLine="454"/>
        <w:jc w:val="both"/>
      </w:pPr>
      <w:r>
        <w:rPr>
          <w:color w:val="1A1A1A"/>
          <w:sz w:val="24"/>
        </w:rPr>
        <w:t>I spent the next ten years looking like a hippie, but actually I was an existentialist. I didn't know what it meant, but it felt good to be an existentialist. I thought, well, I wasn't a nothing — I was an existentialist. It just felt so much better than being a socialist. It launched me into hours of discussion and talk.</w:t>
      </w:r>
    </w:p>
    <w:p>
      <w:pPr>
        <w:spacing w:line="336" w:lineRule="auto" w:after="0"/>
        <w:ind w:firstLine="454"/>
        <w:jc w:val="both"/>
      </w:pPr>
      <w:r>
        <w:rPr>
          <w:color w:val="1A1A1A"/>
          <w:sz w:val="24"/>
        </w:rPr>
        <w:t>As life has it, it comes with its tribulations, and having hit a very low point, I sought some help. At the time, Zen Buddhism was in the air — this was back in the mid to late seventies. I wrote to the Buddhist Society, and eventually, through this and that, I ended up going to a Zen Buddhist meeting held not very far from where I was living, in Birmingham.</w:t>
      </w:r>
    </w:p>
    <w:p>
      <w:pPr>
        <w:spacing w:line="336" w:lineRule="auto" w:after="0"/>
        <w:ind w:firstLine="454"/>
        <w:jc w:val="both"/>
      </w:pPr>
      <w:r>
        <w:rPr>
          <w:color w:val="1A1A1A"/>
          <w:sz w:val="24"/>
        </w:rPr>
        <w:t>I remember Vajra, whom I look upon as my spiritual mother, inviting me in. Her instructions were very simple. In Zen you sit facing the wall — because of Bodhidharma, which is what I'm called. I'm named after this particular figure; I'll come to that in a bit. You sit facing the wall, and she said, "Just sit here and watch whatever arises, whatever comes up." That was it. Those were the instructions. None of this watching the breath, none of what I've done for you now. Just sit here and watch whatever comes up.</w:t>
      </w:r>
    </w:p>
    <w:p>
      <w:pPr>
        <w:spacing w:line="336" w:lineRule="auto" w:after="0"/>
        <w:ind w:firstLine="454"/>
        <w:jc w:val="both"/>
      </w:pPr>
      <w:r>
        <w:rPr>
          <w:color w:val="1A1A1A"/>
          <w:sz w:val="24"/>
        </w:rPr>
        <w:t>By the end of that forty minutes, I just knew this was going to get me out of my problems. I had that intuitive feeling that this was the path that would get me out of my emotional state. And over a period of time, that's exactly what happened.</w:t>
      </w:r>
    </w:p>
    <w:p>
      <w:pPr>
        <w:spacing w:line="336" w:lineRule="auto" w:after="0"/>
        <w:ind w:firstLine="454"/>
        <w:jc w:val="both"/>
      </w:pPr>
      <w:r>
        <w:rPr>
          <w:color w:val="1A1A1A"/>
          <w:sz w:val="24"/>
        </w:rPr>
        <w:t>I stayed with Zen Buddhism — there's a monastery up in Northumberland — for three years, and then became involved with the Theravāda type of Buddhism, which you find in Southeast Asia: Thailand, Burma, Sri Lanka, those sorts of places. It was in that tradition that I met my teacher of this particular practice I've taught you, who was a disciple of the Mahāsi Sayādaw, a very famous teacher from Burma. Shortly after that, after a bit of a struggle, I decided to spend three years in the order to develop meditation. It's been twenty years; I've just not been able to get out. I only joined up for three, and here I am.</w:t>
      </w:r>
    </w:p>
    <w:p>
      <w:pPr>
        <w:spacing w:line="336" w:lineRule="auto" w:after="0"/>
        <w:ind w:firstLine="454"/>
        <w:jc w:val="both"/>
      </w:pPr>
      <w:r>
        <w:rPr>
          <w:color w:val="1A1A1A"/>
          <w:sz w:val="24"/>
        </w:rPr>
        <w:t>The reason for telling you these little things is that one of my struggles was to accommodate what I had learned in Christianity into my Buddhism. It wasn't a case of saying the past was all rubbish and I didn't want anything to do with it. Within my heart there's always been this very intimate connection with Jesus Christ — I developed it for the first fifteen years of my life, for heaven's sake — so trying to deny that would have been ridiculous. I had to come to terms with it, to find an explanation for the teachings of Christ through this new prism I'd found in Buddhism, which had worked for me.</w:t>
      </w:r>
    </w:p>
    <w:p>
      <w:pPr>
        <w:spacing w:line="336" w:lineRule="auto" w:after="0"/>
        <w:ind w:firstLine="454"/>
        <w:jc w:val="both"/>
      </w:pPr>
      <w:r>
        <w:rPr>
          <w:color w:val="1A1A1A"/>
          <w:sz w:val="24"/>
        </w:rPr>
        <w:t>Of course, I reminded myself that in the early days, Christianity had worked for me too. The form I'd been given actually provided the basis for all the spirituality that came afterwards. First, a clear moral understanding of life. Second, an understanding that there was an interior life. These days, so many people have no idea what religious emotions are. No idea whatsoever. They confuse it with rock music and stuff like that.</w:t>
      </w:r>
    </w:p>
    <w:p>
      <w:pPr>
        <w:spacing w:line="336" w:lineRule="auto" w:after="0"/>
        <w:ind w:firstLine="454"/>
        <w:jc w:val="both"/>
      </w:pPr>
      <w:r>
        <w:rPr>
          <w:color w:val="1A1A1A"/>
          <w:sz w:val="24"/>
        </w:rPr>
        <w:t>On that basis, when I came to Buddhism and found it was investigating this whole phenomenon I call myself — this psychophysical organism — I had to meld the two together. I had to move them from what felt like contradiction to what felt like complementarity.</w:t>
      </w:r>
    </w:p>
    <w:p>
      <w:pPr>
        <w:spacing w:line="336" w:lineRule="auto" w:after="0"/>
        <w:ind w:firstLine="454"/>
        <w:jc w:val="both"/>
      </w:pPr>
      <w:r>
        <w:rPr>
          <w:color w:val="1A1A1A"/>
          <w:sz w:val="24"/>
        </w:rPr>
        <w:t>So the first teaching I'd like to point to is the story of the rich young man who comes to Jesus and says, "I've followed the law perfectly. What must I do now to enter the kingdom of heaven?" And Jesus' reply is, "Go sell everything you have and give to the poor, and you will have treasure in heaven. Then come and follow me." Go sell everything — in other words, give everything up.</w:t>
      </w:r>
    </w:p>
    <w:p>
      <w:pPr>
        <w:spacing w:line="336" w:lineRule="auto" w:after="0"/>
        <w:ind w:firstLine="454"/>
        <w:jc w:val="both"/>
      </w:pPr>
      <w:r>
        <w:rPr>
          <w:color w:val="1A1A1A"/>
          <w:sz w:val="24"/>
        </w:rPr>
        <w:t>He then goes on to say something else, in a different gospel — the first is in Mark, the second in Luke — something very hard for us to take: "If anyone comes to me and does not hate their father and mother, their wife and children, their brothers and sisters, yet even their own life, they cannot be my disciple." That's pretty heavy, isn't it?</w:t>
      </w:r>
    </w:p>
    <w:p>
      <w:pPr>
        <w:spacing w:line="336" w:lineRule="auto" w:after="0"/>
        <w:ind w:firstLine="454"/>
        <w:jc w:val="both"/>
      </w:pPr>
      <w:r>
        <w:rPr>
          <w:color w:val="1A1A1A"/>
          <w:sz w:val="24"/>
        </w:rPr>
        <w:t>If you remember, there's one point where — I can't remember the details, I'm sure you'll remind me — Jesus says to his mother, "I have no mother." Now the fact of the matter is that he had a mother. So what was he saying? What did he mean by "I have no mother"? What does he mean by saying those who hate their father and mother? What does he mean by giving up everything?</w:t>
      </w:r>
    </w:p>
    <w:p>
      <w:pPr>
        <w:spacing w:line="336" w:lineRule="auto" w:after="0"/>
        <w:ind w:firstLine="454"/>
        <w:jc w:val="both"/>
      </w:pPr>
      <w:r>
        <w:rPr>
          <w:color w:val="1A1A1A"/>
          <w:sz w:val="24"/>
        </w:rPr>
        <w:t>One of the core teachings of the Buddha is around detachment and what detachment actually means. In the meditation here, I asked you to catch how you were relating to what was arising — how everything you perceived as pleasant, you were moving towards and trying to develop. Even if you didn't catch it in your meditation, just consider how you gravitate towards a cup of tea. And what it feels like when there is no tea. Can you imagine waking up in the morning and finding there's no tea in the house? That's pure misery. So that attachment, that gravitation, that holding on to things — what are we actually doing? What are we doing when we say, "I have to have my tea"? Clinging on to relationships — my wife, my children, my family. What are we doing?</w:t>
      </w:r>
    </w:p>
    <w:p>
      <w:pPr>
        <w:spacing w:line="336" w:lineRule="auto" w:after="0"/>
        <w:ind w:firstLine="454"/>
        <w:jc w:val="both"/>
      </w:pPr>
      <w:r>
        <w:rPr>
          <w:color w:val="1A1A1A"/>
          <w:sz w:val="24"/>
        </w:rPr>
        <w:t>In Buddhist understanding, we're seeking happiness right there. That's what we're doing. We're investing in something phenomenal, something arising and passing away, and demanding that it make us happy. The problem is that when you attach like that, when you demand something like that, anything in this phenomenal world is going to let you down. Because the first thing I asked you to notice was that everything is arising and passing away.</w:t>
      </w:r>
    </w:p>
    <w:p>
      <w:pPr>
        <w:spacing w:line="336" w:lineRule="auto" w:after="0"/>
        <w:ind w:firstLine="454"/>
        <w:jc w:val="both"/>
      </w:pPr>
      <w:r>
        <w:rPr>
          <w:color w:val="1A1A1A"/>
          <w:sz w:val="24"/>
        </w:rPr>
        <w:t>So the Buddha's statement on "go sell everything you have" would be this: there is nothing in this world worth holding on to. That's what the Buddha's commentary on Jesus' words would be.</w:t>
      </w:r>
    </w:p>
    <w:p>
      <w:pPr>
        <w:spacing w:line="336" w:lineRule="auto" w:after="0"/>
        <w:ind w:firstLine="454"/>
        <w:jc w:val="both"/>
      </w:pPr>
      <w:r>
        <w:rPr>
          <w:color w:val="1A1A1A"/>
          <w:sz w:val="24"/>
        </w:rPr>
        <w:t>Now, in his lifetime, if you know the story, the Buddha comes to what I would call an existential crisis. He gets to the age of twenty-five, mid-twenties, when most people recognise that youth is over and they'd better start taking life more seriously — get married, get a job, and the pension comes a bit later. In that seriousness, the Buddha's own experience is put in mythological form. He's been guarded from certain realities of life, and he's out hunting on three occasions. On each occasion, respectively, he sees somebody who's very sick, like a leper; somebody who is very, very old and crotchety and hardly able to move; and a corpse. Each time his question is, "What is this?" And he's told, "This is a human being. This is what happens to people." Then he asks the crucial question: "Does this happen to me?"</w:t>
      </w:r>
    </w:p>
    <w:p>
      <w:pPr>
        <w:spacing w:line="336" w:lineRule="auto" w:after="0"/>
        <w:ind w:firstLine="454"/>
        <w:jc w:val="both"/>
      </w:pPr>
      <w:r>
        <w:rPr>
          <w:color w:val="1A1A1A"/>
          <w:sz w:val="24"/>
        </w:rPr>
        <w:t>So here we have the existential crisis. And it was with this that he left his wife — his child was just born. Some people think that's very, very selfish, but then a man's got to do what a man's got to do. He leaves his child, cuts his hair off, goes to the river with his assistant Channa and his horse, his lovely horse that he loves — Kanthaka — who loves him back. Remember the Rubicon? It's all mythological. He crosses the river, cuts his hair off, throws all his robes and finery away, puts on rag robes. And his horse is so upset he dies of grief. Then the Buddha spends his years training.</w:t>
      </w:r>
    </w:p>
    <w:p>
      <w:pPr>
        <w:spacing w:line="336" w:lineRule="auto" w:after="0"/>
        <w:ind w:firstLine="454"/>
        <w:jc w:val="both"/>
      </w:pPr>
      <w:r>
        <w:rPr>
          <w:color w:val="1A1A1A"/>
          <w:sz w:val="24"/>
        </w:rPr>
        <w:t>So here you see: "One who comes to me and does not hate their mother, hate their father, wife." If you define the word hate as some sort of negativity towards these people, then I think you've misunderstood the teachings of Christ. I've read somewhere that this is a very strong Jewish way of saying to be detached. To be detached — in other words, not to find your happiness in that other person.</w:t>
      </w:r>
    </w:p>
    <w:p>
      <w:pPr>
        <w:spacing w:line="336" w:lineRule="auto" w:after="0"/>
        <w:ind w:firstLine="454"/>
        <w:jc w:val="both"/>
      </w:pPr>
      <w:r>
        <w:rPr>
          <w:color w:val="1A1A1A"/>
          <w:sz w:val="24"/>
        </w:rPr>
        <w:t>This whole process of letting go — if you get into Buddhist circles, you come across these little pat phrases: letting go, let it pass, don't own it. When you were in yourself in the way I instructed a minute ago, you were detached. That's what the Buddhist understanding is.</w:t>
      </w:r>
    </w:p>
    <w:p>
      <w:pPr>
        <w:spacing w:line="336" w:lineRule="auto" w:after="0"/>
        <w:ind w:firstLine="454"/>
        <w:jc w:val="both"/>
      </w:pPr>
      <w:r>
        <w:rPr>
          <w:color w:val="1A1A1A"/>
          <w:sz w:val="24"/>
        </w:rPr>
        <w:t>Most times, when you feel depressed, what do you say to yourself? You say, "I am depressed." So how are you going to get out of that? "I am depressed." That's it. All you can do now is get depressed about being depressed. Then you get angry about being depressed, and you get afraid of being depressed, and it spirals down, and you end up on Prozac.</w:t>
      </w:r>
    </w:p>
    <w:p>
      <w:pPr>
        <w:spacing w:line="336" w:lineRule="auto" w:after="0"/>
        <w:ind w:firstLine="454"/>
        <w:jc w:val="both"/>
      </w:pPr>
      <w:r>
        <w:rPr>
          <w:color w:val="1A1A1A"/>
          <w:sz w:val="24"/>
        </w:rPr>
        <w:t>But if you were to sit inside yourself as I instructed, and you notice that there is depression — not "I am depressed," but there — then of course you don't have the reaction of being depressed about being depressed. You've discovered a place within yourself that cannot be touched by depression.</w:t>
      </w:r>
    </w:p>
    <w:p>
      <w:pPr>
        <w:spacing w:line="336" w:lineRule="auto" w:after="0"/>
        <w:ind w:firstLine="454"/>
        <w:jc w:val="both"/>
      </w:pPr>
      <w:r>
        <w:rPr>
          <w:color w:val="1A1A1A"/>
          <w:sz w:val="24"/>
        </w:rPr>
        <w:t>The same applies to pain. In the sitting posture, you might have got some discomfort, or perhaps you've got a headache. Instead of saying, "I have a headache" — owning the headache — you immediately form a relationship of attachment. But if you sit there quietly and feel the sensations of your headache — there's the headache, there — that which is actually experiencing the headache comes to understand that it itself does not have a headache.</w:t>
      </w:r>
    </w:p>
    <w:p>
      <w:pPr>
        <w:spacing w:line="336" w:lineRule="auto" w:after="0"/>
        <w:ind w:firstLine="454"/>
        <w:jc w:val="both"/>
      </w:pPr>
      <w:r>
        <w:rPr>
          <w:color w:val="1A1A1A"/>
          <w:sz w:val="24"/>
        </w:rPr>
        <w:t>These are very deep insights. There is something in us that experiences directly everything we call ourselves as a human being — our sensations, our actions, our feelings and emotions, our thoughts and our images — and yet which isn't that. So what is it?</w:t>
      </w:r>
    </w:p>
    <w:p>
      <w:pPr>
        <w:spacing w:line="336" w:lineRule="auto" w:after="0"/>
        <w:ind w:firstLine="454"/>
        <w:jc w:val="both"/>
      </w:pPr>
      <w:r>
        <w:rPr>
          <w:color w:val="1A1A1A"/>
          <w:sz w:val="24"/>
        </w:rPr>
        <w:t>If that within us is not the body, if it's not the heart with its emotional states, if it's not thought, then it is detached from the very psychophysical phenomena we call a human being. This detachment is often confused with being some sort of callous, unregarding, unlovable way of being. Yet when you discover that position of being with your body, heart and mind, you begin to realise you can now use it, as it were — you can have a relationship with it that is kind, generous, compassionate. And yet, because you're detached, you're no longer upset by what it's actually doing.</w:t>
      </w:r>
    </w:p>
    <w:p>
      <w:pPr>
        <w:spacing w:line="336" w:lineRule="auto" w:after="0"/>
        <w:ind w:firstLine="454"/>
        <w:jc w:val="both"/>
      </w:pPr>
      <w:r>
        <w:rPr>
          <w:color w:val="1A1A1A"/>
          <w:sz w:val="24"/>
        </w:rPr>
        <w:t>So if this body is something that this within us inhabits — we might call it something like the Buddha nature — when the body gets sick, there's a compassionate movement towards it. Why fear it? Why should you fear the sickness of the body when it's not you?</w:t>
      </w:r>
    </w:p>
    <w:p>
      <w:pPr>
        <w:spacing w:line="336" w:lineRule="auto" w:after="0"/>
        <w:ind w:firstLine="454"/>
        <w:jc w:val="both"/>
      </w:pPr>
      <w:r>
        <w:rPr>
          <w:color w:val="1A1A1A"/>
          <w:sz w:val="24"/>
        </w:rPr>
        <w:t>And when an emotion comes, why should you be so concerned about it when it's not you? Somehow this detaching is a process of liberating ourselves. That's exactly what the Buddha means by detaching, and that's exactly what we mean by Nibbāna.</w:t>
      </w:r>
    </w:p>
    <w:p>
      <w:pPr>
        <w:spacing w:line="336" w:lineRule="auto" w:after="0"/>
        <w:ind w:firstLine="454"/>
        <w:jc w:val="both"/>
      </w:pPr>
      <w:r>
        <w:rPr>
          <w:color w:val="1A1A1A"/>
          <w:sz w:val="24"/>
        </w:rPr>
        <w:t>Nibbāna translates as unshackling. What is it that's being unshackled? What is it that's being liberated? It's that within us which knows, which experiences. And once we develop this attitude towards ourselves, we develop the same attitude towards others.</w:t>
      </w:r>
    </w:p>
    <w:p>
      <w:pPr>
        <w:spacing w:line="336" w:lineRule="auto" w:after="0"/>
        <w:ind w:firstLine="454"/>
        <w:jc w:val="both"/>
      </w:pPr>
      <w:r>
        <w:rPr>
          <w:color w:val="1A1A1A"/>
          <w:sz w:val="24"/>
        </w:rPr>
        <w:t>So at the end of this period, I'll do a loving-kindness meditation. The loving-kindness meditation, or the meditation of goodwill, is taking what we feel about somebody we like. It's easy to love somebody you like. So you take somebody you have a warm relationship with anyway, and then you keep displacing that image — first with people you hardly know, then with all beings — so that this love we're developing is not dependent on the object standing before us.</w:t>
      </w:r>
    </w:p>
    <w:p>
      <w:pPr>
        <w:spacing w:line="336" w:lineRule="auto" w:after="0"/>
        <w:ind w:firstLine="454"/>
        <w:jc w:val="both"/>
      </w:pPr>
      <w:r>
        <w:rPr>
          <w:color w:val="1A1A1A"/>
          <w:sz w:val="24"/>
        </w:rPr>
        <w:t>Whoever is before me, if I was doing this practice properly — whether it be somebody I know intimately, somebody belonging to my own family, somebody I've never met in my life, somebody who stinks, or somebody who hates me — I still have that attitude towards them. That attitude of love, compassion, sympathetic joy is what we mean by detached joy. It's not attached to the object. It's an attitude developed within our own hearts, not dependent on the object.</w:t>
      </w:r>
    </w:p>
    <w:p>
      <w:pPr>
        <w:spacing w:line="336" w:lineRule="auto" w:after="0"/>
        <w:ind w:firstLine="454"/>
        <w:jc w:val="both"/>
      </w:pPr>
      <w:r>
        <w:rPr>
          <w:color w:val="1A1A1A"/>
          <w:sz w:val="24"/>
        </w:rPr>
        <w:t>Now, to get to that level, you've got to go and sell everything and hate your mother and father. So do you have to do that? If you take these words literally, then you're really going to have to sell everything. And if you take the word hate literally, then you're really going to have to hate.</w:t>
      </w:r>
    </w:p>
    <w:p>
      <w:pPr>
        <w:spacing w:line="336" w:lineRule="auto" w:after="0"/>
        <w:ind w:firstLine="454"/>
        <w:jc w:val="both"/>
      </w:pPr>
      <w:r>
        <w:rPr>
          <w:color w:val="1A1A1A"/>
          <w:sz w:val="24"/>
        </w:rPr>
        <w:t>But it's not that at all. What Jesus, from the Buddhist point of view, is pointing to here is forming a completely different relationship to the things you own, and a completely different relationship to the people you relate to. The underlying movement in the philosophy behind it all is this: whatever happiness is, you're not going to find it in the sensual world. And you're not going to find it in somebody else.</w:t>
      </w:r>
    </w:p>
    <w:p>
      <w:pPr>
        <w:spacing w:line="336" w:lineRule="auto" w:after="0"/>
        <w:ind w:firstLine="454"/>
        <w:jc w:val="both"/>
      </w:pPr>
      <w:r>
        <w:rPr>
          <w:color w:val="1A1A1A"/>
          <w:sz w:val="24"/>
        </w:rPr>
        <w:t>Other people can't make you happy. When you grasp that, you'll stop demanding that they do so. And it feels very liberating on those people around you, I can tell you.</w:t>
      </w:r>
    </w:p>
    <w:p>
      <w:pPr>
        <w:spacing w:line="336" w:lineRule="auto" w:after="0"/>
        <w:ind w:firstLine="454"/>
        <w:jc w:val="both"/>
      </w:pPr>
      <w:r>
        <w:rPr>
          <w:color w:val="1A1A1A"/>
          <w:sz w:val="24"/>
        </w:rPr>
        <w:t>Now I want to get a little bit more mystical. The third quote was, "My commandment is this: to love each other as I have loved you." That stands in stark contrast to "hate your mother, hate your father." You're not going to understand this love business unless you understand clearly that other statement about hating your mother and father. That's what I was pointing to.</w:t>
      </w:r>
    </w:p>
    <w:p>
      <w:pPr>
        <w:spacing w:line="336" w:lineRule="auto" w:after="0"/>
        <w:ind w:firstLine="454"/>
        <w:jc w:val="both"/>
      </w:pPr>
      <w:r>
        <w:rPr>
          <w:color w:val="1A1A1A"/>
          <w:sz w:val="24"/>
        </w:rPr>
        <w:t>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you've understood the true message of the spiritual life. And you'll find that in every religion through its mystics.</w:t>
      </w:r>
    </w:p>
    <w:p>
      <w:pPr>
        <w:spacing w:line="336" w:lineRule="auto" w:after="0"/>
        <w:ind w:firstLine="454"/>
        <w:jc w:val="both"/>
      </w:pPr>
      <w:r>
        <w:rPr>
          <w:color w:val="1A1A1A"/>
          <w:sz w:val="24"/>
        </w:rPr>
        <w:t>Let me go a bit deeper. There's this commandment. Jesus says, "I and the Father are one. I am in my Father and you are in me and I am in you." Now, this was the real struggle I had. Remember that in Catholicism, the host at Mass is changed into the veritable body of Jesus Christ. The bread is the body, even though it's under the species of bread. It tastes like bread and everything, but actually it is the body. And the wine is actually the blood — even though it tastes like wine, it is actually the blood. This, of course, is the separation of substance from attributes.</w:t>
      </w:r>
    </w:p>
    <w:p>
      <w:pPr>
        <w:spacing w:line="336" w:lineRule="auto" w:after="0"/>
        <w:ind w:firstLine="454"/>
        <w:jc w:val="both"/>
      </w:pPr>
      <w:r>
        <w:rPr>
          <w:color w:val="1A1A1A"/>
          <w:sz w:val="24"/>
        </w:rPr>
        <w:t>That really just didn't make sense to me. If I wanted to give you a critique of that from one of the greatest philosophers of the human race, it would be Nagarjuna, who in a sense brought metaphysical philosophy to an end. He simply states: if the substance of a thing is different from the attributes, how do you know it exists? Because the only way you know something exists is from its attributes — whether it's hard or soft, whether you can see it's yellow or blue. And then he says: if the substance and the attributes are the same, why make a difference? This problem around substance and attributes is a philosophical problem.</w:t>
      </w:r>
    </w:p>
    <w:p>
      <w:pPr>
        <w:spacing w:line="336" w:lineRule="auto" w:after="0"/>
        <w:ind w:firstLine="454"/>
        <w:jc w:val="both"/>
      </w:pPr>
      <w:r>
        <w:rPr>
          <w:color w:val="1A1A1A"/>
          <w:sz w:val="24"/>
        </w:rPr>
        <w:t>Jesus says, "Unless you eat my body and drink my blood, you cannot enter the kingdom of heaven" — something like that. "Eat my body" — and of course people were disgusted and they all walked away. Then just before his passion, he instigates this ritual, which is, to my mind, the loveliest of rituals you'll come across in any religion: the sharing of the bread and the wine. He says of the bread, "This is my body, take of this," and of the wine, "This is the blood I shed for the new covenant."</w:t>
      </w:r>
    </w:p>
    <w:p>
      <w:pPr>
        <w:spacing w:line="336" w:lineRule="auto" w:after="0"/>
        <w:ind w:firstLine="454"/>
        <w:jc w:val="both"/>
      </w:pPr>
      <w:r>
        <w:rPr>
          <w:color w:val="1A1A1A"/>
          <w:sz w:val="24"/>
        </w:rPr>
        <w:t>He's equated flesh and blood with bread and wine. And he's always referring to himself. I struggled with this for a long time, and it was only because I visited a friend of mine, an elderly Sri Lankan man — and I must tell you, in truth, I went there for toast. While I was eating my toast, I was able to have long conversations with him about this business.</w:t>
      </w:r>
    </w:p>
    <w:p>
      <w:pPr>
        <w:spacing w:line="336" w:lineRule="auto" w:after="0"/>
        <w:ind w:firstLine="454"/>
        <w:jc w:val="both"/>
      </w:pPr>
      <w:r>
        <w:rPr>
          <w:color w:val="1A1A1A"/>
          <w:sz w:val="24"/>
        </w:rPr>
        <w:t>For him it wasn't a problem, because he was brought up a Catholic and then became a Hindu. He accepted all the stuff that Catholicism had taught him in that mystical way, in the way of metaphor. It was funny how long it took for the penny to drop. The key was this: every time Jesus Christ talked about himself, he was actually talking about the phenomena that we call Jesus — meaning the body, heart and mind that you've just been looking at. That was where my confusion lay. And that confusion was coming to me through, I have to say, a little bit of my Catholic upbringing.</w:t>
      </w:r>
    </w:p>
    <w:p>
      <w:pPr>
        <w:spacing w:line="336" w:lineRule="auto" w:after="0"/>
        <w:ind w:firstLine="454"/>
        <w:jc w:val="both"/>
      </w:pPr>
      <w:r>
        <w:rPr>
          <w:color w:val="1A1A1A"/>
          <w:sz w:val="24"/>
        </w:rPr>
        <w:t>It was only when I realised that when he talked about flesh and blood, when he talked about bread and wine, he wasn't talking about that at all. What he was talking about was the Christ within him. "I and the Father are one, and I am in the Father, you are in me, I am in you." You can't get deeper than saying "I am in you and you are in me."</w:t>
      </w:r>
    </w:p>
    <w:p>
      <w:pPr>
        <w:spacing w:line="336" w:lineRule="auto" w:after="0"/>
        <w:ind w:firstLine="454"/>
        <w:jc w:val="both"/>
      </w:pPr>
      <w:r>
        <w:rPr>
          <w:color w:val="1A1A1A"/>
          <w:sz w:val="24"/>
        </w:rPr>
        <w:t>So now, what is it that is the bread and what is it that is the wine within that nature he's pointing to — which is that which is in me, in you, me and the Father one? When you meditate, when you begin to do this form of meditation I've taught you, you will begin to abstract, to disembed from the mass that you call yourself, this peculiar quality of intuitive intelligence.</w:t>
      </w:r>
    </w:p>
    <w:p>
      <w:pPr>
        <w:spacing w:line="336" w:lineRule="auto" w:after="0"/>
        <w:ind w:firstLine="454"/>
        <w:jc w:val="both"/>
      </w:pPr>
      <w:r>
        <w:rPr>
          <w:color w:val="1A1A1A"/>
          <w:sz w:val="24"/>
        </w:rPr>
        <w:t>It begins with awareness. It begins now. It's not as though awareness is not always with you. It's not as though consciousness is not always with you. It's always there — even when you're asleep. Somebody turns you over. Somebody pulls a blanket over you when you feel cold. And somebody wakes up. Somebody hears the alarm clock, and then there you are. Normally we associate awareness with just, here I am. You go to sleep, and where are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Buddhist View of Christ's Teaching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
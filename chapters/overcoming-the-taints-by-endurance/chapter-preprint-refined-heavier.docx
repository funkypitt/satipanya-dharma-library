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Overcoming the Taints by Endurance</w:t>
      </w:r>
    </w:p>
    <w:p>
      <w:pPr>
        <w:spacing w:before="360" w:after="360"/>
        <w:jc w:val="center"/>
      </w:pPr>
      <w:r>
        <w:rPr>
          <w:color w:val="6B4A10"/>
          <w:sz w:val="28"/>
        </w:rPr>
        <w:t>❖</w:t>
      </w:r>
    </w:p>
    <w:p>
      <w:pPr>
        <w:jc w:val="center"/>
      </w:pPr>
      <w:r>
        <w:rPr>
          <w:i/>
          <w:color w:val="888888"/>
          <w:sz w:val="18"/>
        </w:rPr>
        <w:t>on the theme of  right effort (samma vayama)</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Overcoming the Taints by Endurance</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 Sambuddhassa*</w:t>
        <w:br/>
        <w:t>*Namo tassa bhagavato arahato sammā sambuddhassa*</w:t>
        <w:br/>
        <w:t>*Namo tassa bhagavato arahato sammā sambuddhassa*</w:t>
      </w:r>
    </w:p>
    <w:p>
      <w:pPr>
        <w:spacing w:line="336" w:lineRule="auto" w:after="0"/>
        <w:ind w:firstLine="454"/>
        <w:jc w:val="both"/>
      </w:pPr>
      <w:r>
        <w:rPr>
          <w:color w:val="1A1A1A"/>
          <w:sz w:val="24"/>
        </w:rPr>
        <w:t>Homage to the Buddha, the blessed, noble and fully self-awakened one.</w:t>
      </w:r>
    </w:p>
    <w:p>
      <w:pPr>
        <w:spacing w:line="336" w:lineRule="auto" w:after="0"/>
        <w:ind w:firstLine="454"/>
        <w:jc w:val="both"/>
      </w:pPr>
      <w:r>
        <w:rPr>
          <w:color w:val="1A1A1A"/>
          <w:sz w:val="24"/>
        </w:rPr>
        <w:t>We're still on the taints — can't seem to leave them behind. Let me remind you that we have seven taints here, and it's good to revise them. There's the taint overcome by seeing, which is through insight, remember — the insight that overcomes the taint, especially regarding not-self, the false sense of 'I', through *vipassanā*. Then we had the taint overcome by restraint, by restraining ourselves. Next, we abandoned taints by using things wisely. And now we come to abandoning things by enduring. The quality here, of course, is patience.</w:t>
      </w:r>
    </w:p>
    <w:p>
      <w:pPr>
        <w:spacing w:line="336" w:lineRule="auto" w:after="0"/>
        <w:ind w:firstLine="454"/>
        <w:jc w:val="both"/>
      </w:pPr>
      <w:r>
        <w:rPr>
          <w:color w:val="1A1A1A"/>
          <w:sz w:val="24"/>
        </w:rPr>
        <w:t>The Buddha is big on patience. He calls it the highest form of ascetic practice — by which he means renunciation. It's the highest form of renunciation because you are renouncing reaction to what is unpleasant.</w:t>
      </w:r>
    </w:p>
    <w:p>
      <w:pPr>
        <w:spacing w:line="336" w:lineRule="auto" w:after="0"/>
        <w:ind w:firstLine="454"/>
        <w:jc w:val="both"/>
      </w:pPr>
      <w:r>
        <w:rPr>
          <w:color w:val="1A1A1A"/>
          <w:sz w:val="24"/>
        </w:rPr>
        <w:t>So let's read what he says. 'What taints, bhikkhus, should be abandoned by enduring? Here, reflecting wisely, he bears cold and heat, hunger and thirst, contact with gadflies, mosquitoes, wind, the sun, creeping things' — and COVID-19. 'He endures ill-spoken, unwelcome words and arisen bodily feelings that are painful, wracking, sharp, piercing, disagreeable, distressing and menacing to life. While taints, vexation and fever might arise in one who does not endure such things, there are no taints, vexation or fever in one who endures them. These are called overcoming the taints by enduring.' Vexation here is the aversion; fever is the desire.</w:t>
      </w:r>
    </w:p>
    <w:p>
      <w:pPr>
        <w:spacing w:line="336" w:lineRule="auto" w:after="0"/>
        <w:ind w:firstLine="454"/>
        <w:jc w:val="both"/>
      </w:pPr>
      <w:r>
        <w:rPr>
          <w:color w:val="1A1A1A"/>
          <w:sz w:val="24"/>
        </w:rPr>
        <w:t>Let's look at one or two areas where we find ourselves getting very irritated — those little niggly irritations. Leaving the freezer door open and finding it's all iced up. And then you kick it too. The toaster when you set it wrongly and it burns the toast. All these little irritations, an impatience with things. It's surprising how everything has to be now. Everything has to be now. I read somewhere that Amazon spent millions developing immediate delivery — what do they call it? Prime? — so that as soon as you've clicked on your box of chocolates, you can hear it drop through your letterbox. That's how we're demanding that everything has to be now.</w:t>
      </w:r>
    </w:p>
    <w:p>
      <w:pPr>
        <w:spacing w:line="336" w:lineRule="auto" w:after="0"/>
        <w:ind w:firstLine="454"/>
        <w:jc w:val="both"/>
      </w:pPr>
      <w:r>
        <w:rPr>
          <w:color w:val="1A1A1A"/>
          <w:sz w:val="24"/>
        </w:rPr>
        <w:t>In fact, I have to confess to a certain impatience myself here. This little gadget I'm looking at — I did actually order it through Amazon, and after about two weeks gave up on them and went to eBay. That doesn't mean I prefer eBay to Amazon; it's just that I finally got it on eBay. But I remember my concern bordering on a certain annoyance that it hadn't been delivered.</w:t>
      </w:r>
    </w:p>
    <w:p>
      <w:pPr>
        <w:spacing w:line="336" w:lineRule="auto" w:after="0"/>
        <w:ind w:firstLine="454"/>
        <w:jc w:val="both"/>
      </w:pPr>
      <w:r>
        <w:rPr>
          <w:color w:val="1A1A1A"/>
          <w:sz w:val="24"/>
        </w:rPr>
        <w:t>Then there are neighbours. Oh my goodness, neighbours. If you have a noisy neighbour, it can drive you potty. I know it. I used to live in these two-up, two-downs, and my next-door neighbour had a real love of Elvis Presley. Now, I myself like Elvis Presley, but not all the time and not at the volume she would play it. I had to go down once and ask her to turn it low. 'Do you mind just turning it low?' And her reply was, 'I pay my rates.' I thought, well, OK. Anyway, she did — she was very kind. But yes, neighbours. Those little noises from the TV or music coming through the walls.</w:t>
      </w:r>
    </w:p>
    <w:p>
      <w:pPr>
        <w:spacing w:line="336" w:lineRule="auto" w:after="0"/>
        <w:ind w:firstLine="454"/>
        <w:jc w:val="both"/>
      </w:pPr>
      <w:r>
        <w:rPr>
          <w:color w:val="1A1A1A"/>
          <w:sz w:val="24"/>
        </w:rPr>
        <w:t>This reminds me of when I used to go to Sri Lanka. When I first got there, I had this beautiful little hut, this *kuṭi*. The squirrels were around, and what they used to do was climb along the beams of my walking path — there was a channel for walking, a *caṅkama*. They were gnawing at the wood to get the grubs out, and I found this tremendously disturbing. Then there was this, what you might call, cartoon moment when I jumped off the cushion I was sitting on and ran down the corridor waving a flag and beating these beams. These days, if that had been caught on camera, it would definitely have gone viral.</w:t>
      </w:r>
    </w:p>
    <w:p>
      <w:pPr>
        <w:spacing w:line="336" w:lineRule="auto" w:after="0"/>
        <w:ind w:firstLine="454"/>
        <w:jc w:val="both"/>
      </w:pPr>
      <w:r>
        <w:rPr>
          <w:color w:val="1A1A1A"/>
          <w:sz w:val="24"/>
        </w:rPr>
        <w:t>Of course I went back to my seat. The squirrels disappeared, and I thought, that's that. But as soon as I sat down again, they were at it, scratching away. So one has to accept these things. Noises in the East — I only remember real quietness descending around about one o'clock at night. I used to wake up in real quietness at two o'clock, and then it would all start again at about three. But even in the absolute quietness, there would be crickets or cicadas. There was always noise.</w:t>
      </w:r>
    </w:p>
    <w:p>
      <w:pPr>
        <w:spacing w:line="336" w:lineRule="auto" w:after="0"/>
        <w:ind w:firstLine="454"/>
        <w:jc w:val="both"/>
      </w:pPr>
      <w:r>
        <w:rPr>
          <w:color w:val="1A1A1A"/>
          <w:sz w:val="24"/>
        </w:rPr>
        <w:t>I remember coming back once — I had to return to England when my mother and father died during that time. And the noise was just overwhelming. The birds, the squirrels — there were these birds that squeaked to each other all the time. They're called the seven sisters, and they don't stop talking. Then I noticed that as soon as I stopped getting irritated, within a day or two, I didn't hear them. This is the point, isn't it? As soon as you're angry, as soon as you're irritated, your ear sticks on it. And as soon as you stop being averse, trying to reject it, trying to get rid of it, the attention moves away and it just becomes background noise — within reason, of course.</w:t>
      </w:r>
    </w:p>
    <w:p>
      <w:pPr>
        <w:spacing w:line="336" w:lineRule="auto" w:after="0"/>
        <w:ind w:firstLine="454"/>
        <w:jc w:val="both"/>
      </w:pPr>
      <w:r>
        <w:rPr>
          <w:color w:val="1A1A1A"/>
          <w:sz w:val="24"/>
        </w:rPr>
        <w:t>We also get angry at people's opinions if they're not the same as ours. This whole Brexit thing — boy, do we see some awful stuff there. And of course there's a fear that you're going to be somehow converted to their point of view. That's where the pride sits. So when you hear something and feel yourself getting irritated with the person for expressing that view, we have to remind ourselves: everybody has their perspective. If I open up to this person's point of view, I might not agree, but at least I'll understand where they're coming from.</w:t>
      </w:r>
    </w:p>
    <w:p>
      <w:pPr>
        <w:spacing w:line="336" w:lineRule="auto" w:after="0"/>
        <w:ind w:firstLine="454"/>
        <w:jc w:val="both"/>
      </w:pPr>
      <w:r>
        <w:rPr>
          <w:color w:val="1A1A1A"/>
          <w:sz w:val="24"/>
        </w:rPr>
        <w:t>Then there's illness. Obviously we're suffering this COVID thing now, but any illness — we simply don't want to be ill. That's the end of it. You can be quite angry with yourself for catching a cold, or angry with somebody else for giving you the flu, or worse, COVID. And of course there's loss of work. A lot of people are facing that right now, and it brings about a sense of depression, a sense of not wanting to bear with it.</w:t>
      </w:r>
    </w:p>
    <w:p>
      <w:pPr>
        <w:spacing w:line="336" w:lineRule="auto" w:after="0"/>
        <w:ind w:firstLine="454"/>
        <w:jc w:val="both"/>
      </w:pPr>
      <w:r>
        <w:rPr>
          <w:color w:val="1A1A1A"/>
          <w:sz w:val="24"/>
        </w:rPr>
        <w:t>Patience, remember, is not resignation. We're not resigned to it. We're not rolled over by it. Patience is accepting things as they are and recognising that any aversion, any rejection, any trying to manipulate the situation for my own personal good is just causing more trouble — and makes us even more angry.</w:t>
      </w:r>
    </w:p>
    <w:p>
      <w:pPr>
        <w:spacing w:line="336" w:lineRule="auto" w:after="0"/>
        <w:ind w:firstLine="454"/>
        <w:jc w:val="both"/>
      </w:pPr>
      <w:r>
        <w:rPr>
          <w:color w:val="1A1A1A"/>
          <w:sz w:val="24"/>
        </w:rPr>
        <w:t>The Buddha talks about the four worldly conditions. First, there's gain and loss. Every time we gain something, we're happy. When we lose it, we're unhappy. We don't like it. We get angry, we get depressed. But recognising that this is just not necessary — it's simply not necessary. Loss comes and that's the end of it. One receives it. One accepts it fully. And if one accepts it with a good heart, one always sees potential. When that situation ends, you're open and ready to see where the potential lies.</w:t>
      </w:r>
    </w:p>
    <w:p>
      <w:pPr>
        <w:spacing w:line="336" w:lineRule="auto" w:after="0"/>
        <w:ind w:firstLine="454"/>
        <w:jc w:val="both"/>
      </w:pPr>
      <w:r>
        <w:rPr>
          <w:color w:val="1A1A1A"/>
          <w:sz w:val="24"/>
        </w:rPr>
        <w:t>Then there's fame and being ignored. You walk into a crowd and they all know you, they all greet you, and you get some high idea about yourself. Then you walk into another crowd and they completely ignore you — or worse, they want to ignore you, which is even harder to bear. This whole idea of having lots of friends — in the Sangha, you often find that monks gather together because they feel comfortable in each other's company. But when they mix across different nationalities, you find them not so open to each other. It's not so very nice sometimes, but it occasionally happens.</w:t>
      </w:r>
    </w:p>
    <w:p>
      <w:pPr>
        <w:spacing w:line="336" w:lineRule="auto" w:after="0"/>
        <w:ind w:firstLine="454"/>
        <w:jc w:val="both"/>
      </w:pPr>
      <w:r>
        <w:rPr>
          <w:color w:val="1A1A1A"/>
          <w:sz w:val="24"/>
        </w:rPr>
        <w:t>And then there's happiness and unhappiness. One minute we're happy, the next minute we're unhappy. You have to bear with that. There's no point in trying to fight it. Whatever is causing the unhappiness — it could be a relationship, it could be the weather, it could be your financial situation, your own personal circumstances — to get angry with it, to get irritated with it, to try and get rid of it, it's all wasted energy.</w:t>
      </w:r>
    </w:p>
    <w:p>
      <w:pPr>
        <w:spacing w:line="336" w:lineRule="auto" w:after="0"/>
        <w:ind w:firstLine="454"/>
        <w:jc w:val="both"/>
      </w:pPr>
      <w:r>
        <w:rPr>
          <w:color w:val="1A1A1A"/>
          <w:sz w:val="24"/>
        </w:rPr>
        <w:t>Finally, he talks about praise and blame. We all like to be praised — that's wonderful. But blame? We're always trying to defend ourselves. Even when we've obviously done something wrong, we'll find some way of defending ourselves. Of course it's worse if you're blamed and you know you shouldn't be. That is hard to bear, hard to bear. But the Buddha is asking us to bear with it.</w:t>
      </w:r>
    </w:p>
    <w:p>
      <w:pPr>
        <w:spacing w:line="336" w:lineRule="auto" w:after="0"/>
        <w:ind w:firstLine="454"/>
        <w:jc w:val="both"/>
      </w:pPr>
      <w:r>
        <w:rPr>
          <w:color w:val="1A1A1A"/>
          <w:sz w:val="24"/>
        </w:rPr>
        <w:t>Now I want to break off here for this delightful story of Kālī. This is about somebody who is pretending to be patient. Formerly, in Sāvatthī — remember, that's where the Buddha's main monastery was, or definitely one of his main monasteries, which Anāthapiṇḍika, the rich merchant, had bought for him — there was a housewife named Vedehikā. A good report about Mistress Vedehikā had spread: Mistress Vedehikā is kind, is gentle, is peaceful.</w:t>
      </w:r>
    </w:p>
    <w:p>
      <w:pPr>
        <w:spacing w:line="336" w:lineRule="auto" w:after="0"/>
        <w:ind w:firstLine="454"/>
        <w:jc w:val="both"/>
      </w:pPr>
      <w:r>
        <w:rPr>
          <w:color w:val="1A1A1A"/>
          <w:sz w:val="24"/>
        </w:rPr>
        <w:t>Now Mistress Vedehikā had a maid called Kālī, who was clever, nimble, and neat in her work. The maid Kālī thought: a good report about my lady has spread — Mistress Vedehikā is kind, is gentle, is peaceful. But how is it now? While she does not show anger, is it nevertheless actually present in her? Or is it just because my work is neat that my lady shows no anger, though it is actually present? Supposing I test my lady.</w:t>
      </w:r>
    </w:p>
    <w:p>
      <w:pPr>
        <w:spacing w:line="336" w:lineRule="auto" w:after="0"/>
        <w:ind w:firstLine="454"/>
        <w:jc w:val="both"/>
      </w:pPr>
      <w:r>
        <w:rPr>
          <w:color w:val="1A1A1A"/>
          <w:sz w:val="24"/>
        </w:rPr>
        <w:t>So the maid Kālī got up late. Mistress Vedehikā said, 'Hey, Kālī!' 'What is it, madam?' 'What's the matter with you, getting up so late?' 'Nothing is the matter, madam.' 'Nothing is the matter, you wicked girl? Yet you get up so late!' And she was angry and displeased and she scowled. Then the maid thought: the fact is that while my lady does not show anger, it is actually present in her — not absent. It's just because my work is neat that she shows no anger, though it is actually present, not absent. Supposing I test my lady a little more. She's a bit cheeky, really, isn't she?</w:t>
      </w:r>
    </w:p>
    <w:p>
      <w:pPr>
        <w:spacing w:line="336" w:lineRule="auto" w:after="0"/>
        <w:ind w:firstLine="454"/>
        <w:jc w:val="both"/>
      </w:pPr>
      <w:r>
        <w:rPr>
          <w:color w:val="1A1A1A"/>
          <w:sz w:val="24"/>
        </w:rPr>
        <w:t>So the maid Kālī got up later in the day. Mistress Vedehikā said, 'Hey, Kālī!' 'What is it, madam?' 'What is the matter with you? You get up later today.' 'Nothing is the matter, madam.' 'Nothing is the matter, you wicked girl, yet you get up later in the day!' Now she was angry and displeased, and she spoke words of displeasure. Then the maid Kālī thought: the fact is that while my lady does not show anger, it is actually present in her, not absent. Suppose I test my lady a little more.</w:t>
      </w:r>
    </w:p>
    <w:p>
      <w:pPr>
        <w:spacing w:line="336" w:lineRule="auto" w:after="0"/>
        <w:ind w:firstLine="454"/>
        <w:jc w:val="both"/>
      </w:pPr>
      <w:r>
        <w:rPr>
          <w:color w:val="1A1A1A"/>
          <w:sz w:val="24"/>
        </w:rPr>
        <w:t>So the maid Kālī got up still later in the day. Mistress Vedehikā said, 'Hey, Kālī!' 'What is it, madam?' 'What is the matter with you? You got up later still today.' 'Nothing is the matter, madam.' 'Nothing the matter, you wicked girl? And you get up still later in the day!' She was angry and displeased. She took a rolling pin and gave her a blow on the head and cut her head. Then the maid Kālī, with blood running from her cut head, denounced her mistress to the neighbours: 'See, ladies, the kind lady's work! See, ladies, the gentle lady's work! See, ladies, the peaceful lady's work! How can she become angry and displeased with her only maid for getting up late? How can she take a rolling pin, give her a blow on the head, and cut her head?'</w:t>
      </w:r>
    </w:p>
    <w:p>
      <w:pPr>
        <w:spacing w:line="336" w:lineRule="auto" w:after="0"/>
        <w:ind w:firstLine="454"/>
        <w:jc w:val="both"/>
      </w:pPr>
      <w:r>
        <w:rPr>
          <w:color w:val="1A1A1A"/>
          <w:sz w:val="24"/>
        </w:rPr>
        <w:t>And later on, a bad report about Mistress Vedehikā spread: Mistress Vedehikā is rough. Mistress Vedehikā is violent. Mistress Vedehikā is merciless.</w:t>
      </w:r>
    </w:p>
    <w:p>
      <w:pPr>
        <w:spacing w:line="336" w:lineRule="auto" w:after="0"/>
        <w:ind w:firstLine="454"/>
        <w:jc w:val="both"/>
      </w:pPr>
      <w:r>
        <w:rPr>
          <w:color w:val="1A1A1A"/>
          <w:sz w:val="24"/>
        </w:rPr>
        <w:t>So often you meet somebody who doesn't show anger, but actually it's all hidden inside them. I remember one person who declared that he never felt anger. But of course, it was all over him. You could tell a mile off that he was very angry.</w:t>
      </w:r>
    </w:p>
    <w:p>
      <w:pPr>
        <w:spacing w:line="336" w:lineRule="auto" w:after="0"/>
        <w:ind w:firstLine="454"/>
        <w:jc w:val="both"/>
      </w:pPr>
      <w:r>
        <w:rPr>
          <w:color w:val="1A1A1A"/>
          <w:sz w:val="24"/>
        </w:rPr>
        <w:t>This is a case of bearing up — bearing up what we have to suffer now. It's that sense of endurance. And of course, in our practice, there's a lot of that. When we sit, all this turbulence comes up: the fears and the worries and the angers and the depressions and all the stuff we suffer from. Remember that we open up to it, and we open up to it with loving kindness. We embrace it. If we can take that attitude to anything in the world that disturbs us, it just undermines this wrong relationship we have — getting angry, not wanting to endure things.</w:t>
      </w:r>
    </w:p>
    <w:p>
      <w:pPr>
        <w:spacing w:line="336" w:lineRule="auto" w:after="0"/>
        <w:ind w:firstLine="454"/>
        <w:jc w:val="both"/>
      </w:pPr>
      <w:r>
        <w:rPr>
          <w:color w:val="1A1A1A"/>
          <w:sz w:val="24"/>
        </w:rPr>
        <w:t>Of course, it gets worse because there are severe situations. Victims of violence, and of course torture. That's the worst. Torture really is quite awful. And we know that even our own soldiers were playing at torture. That's very hard to forgive, especially when you've been really brutalised like that. There was a lovely book — although he wasn't particularly brutalised in a way — by Brian Keenan, I think it was, called 'An Evil Cradling.' It goes back to the 80s, where he was a hostage. Some of you might remember. That is definitely worth reading — his ability to forgive them is remarkable. And you'll find people who've been terribly damaged and are able just to forgive. Forgiveness is the way out of this resentment towards them and resentment towards yourself. You have to be able to forgive yourself.</w:t>
      </w:r>
    </w:p>
    <w:p>
      <w:pPr>
        <w:spacing w:line="336" w:lineRule="auto" w:after="0"/>
        <w:ind w:firstLine="454"/>
        <w:jc w:val="both"/>
      </w:pPr>
      <w:r>
        <w:rPr>
          <w:color w:val="1A1A1A"/>
          <w:sz w:val="24"/>
        </w:rPr>
        <w:t>It's often a case of pride — an inverted pride. 'I'm horrible. I'm useless. I'm terrible. I ought to live in hell.' So again, the Buddha gives us a wonderful simile, which many of you will know. It's called the simile of the saw: 'If bandits were to sever you savagely, limb from limb, with a two-handed saw, he who gave rise to a mind of hate towards them would not be carrying out my teaching.'</w:t>
      </w:r>
    </w:p>
    <w:p>
      <w:pPr>
        <w:spacing w:line="336" w:lineRule="auto" w:after="0"/>
        <w:ind w:firstLine="454"/>
        <w:jc w:val="both"/>
      </w:pPr>
      <w:r>
        <w:rPr>
          <w:color w:val="1A1A1A"/>
          <w:sz w:val="24"/>
        </w:rPr>
        <w:t>When I said this at one place, somebody said the Buddha had a great sense of humour. But I think he actually means it. 'Hearing this, bhikkhus, you should train yourselves thus: Our minds will remain unaffected. We shall utter no evil words. We shall abide compassionate for their welfare, with a mind of loving kindness, without inner hatred. We shall abide pervading them with a mind imbued with loving kindness, and starting with them we shall abide pervading the all-encompassing world with a mind imbued with loving kindness — abundant, exalted, immeasurable, without hostility and without ill will. That is how you should train yourselves.'</w:t>
      </w:r>
    </w:p>
    <w:p>
      <w:pPr>
        <w:spacing w:line="336" w:lineRule="auto" w:after="0"/>
        <w:ind w:firstLine="454"/>
        <w:jc w:val="both"/>
      </w:pPr>
      <w:r>
        <w:rPr>
          <w:color w:val="1A1A1A"/>
          <w:sz w:val="24"/>
        </w:rPr>
        <w:t>'If you keep this advice on the simile of the saw constantly in mind, do you see any coarse speech, trivial or gross, that you could not endure?' 'No, venerable sir.' 'Therefore, you should keep this advice on the simile of the saw constantly in mind. That will lead to your welfare and happiness for a long time.'</w:t>
      </w:r>
    </w:p>
    <w:p>
      <w:pPr>
        <w:spacing w:line="336" w:lineRule="auto" w:after="0"/>
        <w:ind w:firstLine="454"/>
        <w:jc w:val="both"/>
      </w:pPr>
      <w:r>
        <w:rPr>
          <w:color w:val="1A1A1A"/>
          <w:sz w:val="24"/>
        </w:rPr>
        <w:t>That was what the Blessed One said, and the bhikkhus were satisfied and delighted in the Blessed One's words. So this is our overcoming certain taints. Remember, taints are oozings, floods, these washes of negativity and unwholesomeness that are within us. They manifest in specific situations, specific incidences. Therefore, we have to have that real awakenedness to catch the first movement of irritation, of anger, of rejection, of trying to change something just to make us feel more comfortable.</w:t>
      </w:r>
    </w:p>
    <w:p>
      <w:pPr>
        <w:spacing w:line="336" w:lineRule="auto" w:after="0"/>
        <w:ind w:firstLine="454"/>
        <w:jc w:val="both"/>
      </w:pPr>
      <w:r>
        <w:rPr>
          <w:color w:val="1A1A1A"/>
          <w:sz w:val="24"/>
        </w:rPr>
        <w:t>But more than that — there's this sense of opening up to the unpleasant. And then you see there's no suffering in it. There's no suffering in it.</w:t>
      </w:r>
    </w:p>
    <w:p>
      <w:pPr>
        <w:spacing w:line="336" w:lineRule="auto" w:after="0"/>
        <w:ind w:firstLine="454"/>
        <w:jc w:val="both"/>
      </w:pPr>
      <w:r>
        <w:rPr>
          <w:color w:val="1A1A1A"/>
          <w:sz w:val="24"/>
        </w:rPr>
        <w:t>When those moments of resistance come up, when you feel that contraction, that wanting to push away the unpleasant or grasp onto the pleasant, remember this teaching about endurance. Remember that you have the capacity to remain equanimous, to stay present with whatever is arising without being overwhelmed by it.</w:t>
      </w:r>
    </w:p>
    <w:p>
      <w:pPr>
        <w:spacing w:line="336" w:lineRule="auto" w:after="0"/>
        <w:ind w:firstLine="454"/>
        <w:jc w:val="both"/>
      </w:pPr>
      <w:r>
        <w:rPr>
          <w:color w:val="1A1A1A"/>
          <w:sz w:val="24"/>
        </w:rPr>
        <w:t>May you all find this helpful in your practice, and may it lead to your welfare and happiness for a long time.</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Overcoming the Taints by Endurance</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
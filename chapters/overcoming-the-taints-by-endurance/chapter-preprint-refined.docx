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Overcoming the Taints by Endurance</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Overcoming the Taints by Endurance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We're still on the taints. Can't leave the taints. Just to remind you that we have seven taints here. Let me just read them through. It's good to revise them. There is the taint overcome by seeing, which is through insight, remember. The insight through overcoming the taint, especially on not-self, the false sense of I through *vipassanā*. And then we had one by restraint, by restraining ourselves. Then we abandoned them by using things better. And now we have to abandon things by enduring. So the quality here, of course, is patience.</w:t>
      </w:r>
    </w:p>
    <w:p>
      <w:pPr>
        <w:spacing w:line="336" w:lineRule="auto" w:after="0"/>
        <w:ind w:firstLine="454"/>
        <w:jc w:val="both"/>
      </w:pPr>
      <w:r>
        <w:rPr>
          <w:color w:val="1A1A1A"/>
          <w:sz w:val="24"/>
        </w:rPr>
        <w:t>The Buddha is big on patience. The highest form of ascetic practice, by which he means renunciation. It's the highest form of renunciation because you are renouncing reaction to what is unpleasant.</w:t>
      </w:r>
    </w:p>
    <w:p>
      <w:pPr>
        <w:spacing w:line="336" w:lineRule="auto" w:after="0"/>
        <w:ind w:firstLine="454"/>
        <w:jc w:val="both"/>
      </w:pPr>
      <w:r>
        <w:rPr>
          <w:color w:val="1A1A1A"/>
          <w:sz w:val="24"/>
        </w:rP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 so vexation is the aversion, fever is the desire — might arise in one who does not endure such things, there are no taints, vexation or fever in one who endures them. And these are called overcoming the taints by enduring.</w:t>
      </w:r>
    </w:p>
    <w:p>
      <w:pPr>
        <w:spacing w:line="336" w:lineRule="auto" w:after="0"/>
        <w:ind w:firstLine="454"/>
        <w:jc w:val="both"/>
      </w:pPr>
      <w:r>
        <w:rPr>
          <w:color w:val="1A1A1A"/>
          <w:sz w:val="24"/>
        </w:rPr>
        <w:t>So if we just look at one or two areas where we find ourselves getting very irritated — there are those little niggly irritations, aren't there? Leaving the freezer door open and finding that it's all iced up on the door. And then you kick it too. The toaster when you set it wrongly and it's burnt the toast. All these little irritations, an impatience with things too. It's surprising how everything has to be now. Everything has to be now. I read somewhere that Amazon spent millions on getting this immediate delivery — what do they call it? Prime Amazon or something — so that as soon as you've clicked on your box of chocolate, you can hear it drop in your letterbox. That's how we're demanding that everything has to be now.</w:t>
      </w:r>
    </w:p>
    <w:p>
      <w:pPr>
        <w:spacing w:line="336" w:lineRule="auto" w:after="0"/>
        <w:ind w:firstLine="454"/>
        <w:jc w:val="both"/>
      </w:pPr>
      <w:r>
        <w:rPr>
          <w:color w:val="1A1A1A"/>
          <w:sz w:val="24"/>
        </w:rP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pPr>
        <w:spacing w:line="336" w:lineRule="auto" w:after="0"/>
        <w:ind w:firstLine="454"/>
        <w:jc w:val="both"/>
      </w:pPr>
      <w:r>
        <w:rPr>
          <w:color w:val="1A1A1A"/>
          <w:sz w:val="24"/>
        </w:rPr>
        <w:t>Then there are neighbours. Neighbours, oh my goodness. If you have a noisy neighbour, it can drive you potty. I know it. I used to live in these two-up, two-downs. And my next-door neighbour had a real love of Elvis Presley. Now, I myself like Elvis Presley, but not all the time and not at the volume that she would play it. And I had to go down once and ask her to turn it low. I said, do you mind just turning it low? And her reply was, I pay my rates. I thought, well, OK. Anyway, she did. She was very kind. But yes, neighbours, those little noises from the TV or from music coming through the walls.</w:t>
      </w:r>
    </w:p>
    <w:p>
      <w:pPr>
        <w:spacing w:line="336" w:lineRule="auto" w:after="0"/>
        <w:ind w:firstLine="454"/>
        <w:jc w:val="both"/>
      </w:pPr>
      <w:r>
        <w:rPr>
          <w:color w:val="1A1A1A"/>
          <w:sz w:val="24"/>
        </w:rPr>
        <w:t>And this reminds me of when I used to go to Sri Lanka or the East, but mainly Sri Lanka. When I first got there, I had this beautiful little hut, this *kuṭi*. And the squirrels were around. And what they used to do was climb along the beams of my walking path. There was a channel for walking, a *caṅkama*. And they were at the wood to get the grubs out. And this, of course, I found tremendously disturbing. And then there was this, what you might call, cartoon moment when I jumped off the cushion that I was sitting on and ran down the corridor waving this flag and beating these beams. These days, if that had been caught on camera, it would definitely have gone viral.</w:t>
      </w:r>
    </w:p>
    <w:p>
      <w:pPr>
        <w:spacing w:line="336" w:lineRule="auto" w:after="0"/>
        <w:ind w:firstLine="454"/>
        <w:jc w:val="both"/>
      </w:pPr>
      <w:r>
        <w:rPr>
          <w:color w:val="1A1A1A"/>
          <w:sz w:val="24"/>
        </w:rPr>
        <w:t>And of course I went back. They disappeared. And I thought, that's that. And of course, as soon as I sat down again, they were at it, scratching away. So one has to accept these things. Noises in the East — I only remember real quietness descending around about one o'clock at night. I used to wake up in real quietness, two o'clock, and then it would all start at about three o'clock. But even in the absolute quietness, there would be crickets or cicadas. So there was always noise.</w:t>
      </w:r>
    </w:p>
    <w:p>
      <w:pPr>
        <w:spacing w:line="336" w:lineRule="auto" w:after="0"/>
        <w:ind w:firstLine="454"/>
        <w:jc w:val="both"/>
      </w:pPr>
      <w:r>
        <w:rPr>
          <w:color w:val="1A1A1A"/>
          <w:sz w:val="24"/>
        </w:rPr>
        <w:t>And I remember I came back once. I had to return to England. My mother and father died during that time. And I came back and noise was just overwhelming. The birds, the squirrels — there were these birds that squeaked to each other all the time. They're called the seven sisters and they don't stop talking. And then I noticed that, of course, as soon as I stopped getting irritated, within a day or two, I didn't hear them. This is the point, isn't it? As soon as you're angry, as soon as you're irritated, your ear sticks on it. And as soon as you stop being averse, trying to reject it, trying to get rid of it, the attention moves away from it and it just becomes background noise — within reason, of course.</w:t>
      </w:r>
    </w:p>
    <w:p>
      <w:pPr>
        <w:spacing w:line="336" w:lineRule="auto" w:after="0"/>
        <w:ind w:firstLine="454"/>
        <w:jc w:val="both"/>
      </w:pPr>
      <w:r>
        <w:rPr>
          <w:color w:val="1A1A1A"/>
          <w:sz w:val="24"/>
        </w:rPr>
        <w:t>We get angry at people's opinions if they're not the same as ours. This whole Brexit thing — boy, do we see some awful stuff there. And of course this is a fear that you're going to be somehow converted to their point of view. And that's where the pride sits. So when you hear something and you feel yourself getting irritated with the person for expressing that view, we have to remind ourselves everybody has their perspective. And if I open up to this person's point of view, I might not agree, but at least I'll understand where they're coming from.</w:t>
      </w:r>
    </w:p>
    <w:p>
      <w:pPr>
        <w:spacing w:line="336" w:lineRule="auto" w:after="0"/>
        <w:ind w:firstLine="454"/>
        <w:jc w:val="both"/>
      </w:pPr>
      <w:r>
        <w:rPr>
          <w:color w:val="1A1A1A"/>
          <w:sz w:val="24"/>
        </w:rPr>
        <w:t>Then you've got things like illness, illness that comes. Obviously now we're suffering this COVID thing, but any illness —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pPr>
        <w:spacing w:line="336" w:lineRule="auto" w:after="0"/>
        <w:ind w:firstLine="454"/>
        <w:jc w:val="both"/>
      </w:pPr>
      <w:r>
        <w:rPr>
          <w:color w:val="1A1A1A"/>
          <w:sz w:val="24"/>
        </w:rPr>
        <w:t>So patience, remember, is not resignation. We're not resigned to it. We're not rolled over by it. Patience is accepting things as they are and recognising that any aversion, any rejection, any trying to manipulate it for my own personal good is just causing more trouble. And it makes us even more angry.</w:t>
      </w:r>
    </w:p>
    <w:p>
      <w:pPr>
        <w:spacing w:line="336" w:lineRule="auto" w:after="0"/>
        <w:ind w:firstLine="454"/>
        <w:jc w:val="both"/>
      </w:pPr>
      <w:r>
        <w:rPr>
          <w:color w:val="1A1A1A"/>
          <w:sz w:val="24"/>
        </w:rPr>
        <w:t>Then the Buddha talks about the four worldly conditions. So there's gain and loss. Every time we gain something, we're happy. When we lose it, then we're unhappy. And we don't like it. And we get angry and we get depressed and all that. And it's recognising that that's just not necessary. It's not necessary. Loss comes and that's the end of it. One receives it. One accepts it fully. And if one accepts it with a good heart, one always sees potential. When that situation ends, you're open and you're ready to see where the potential lies.</w:t>
      </w:r>
    </w:p>
    <w:p>
      <w:pPr>
        <w:spacing w:line="336" w:lineRule="auto" w:after="0"/>
        <w:ind w:firstLine="454"/>
        <w:jc w:val="both"/>
      </w:pPr>
      <w:r>
        <w:rPr>
          <w:color w:val="1A1A1A"/>
          <w:sz w:val="24"/>
        </w:rPr>
        <w:t>Fame and being ignored. You walk into a crowd and they all know you and they all greet you and all that. And then you get some high idea about yourself. And you walk into another crowd and they completely ignore you — or worse, they want to ignore you, and that's even worse, of course. So this whole idea of having lots of friends. In the Sangha, often you find that they gather together because they feel comfortable in each other's company. But often when they mix in terms of their different nationalities, you find them not so open to each other. It's not so very nice sometimes, but it occasionally happens.</w:t>
      </w:r>
    </w:p>
    <w:p>
      <w:pPr>
        <w:spacing w:line="336" w:lineRule="auto" w:after="0"/>
        <w:ind w:firstLine="454"/>
        <w:jc w:val="both"/>
      </w:pPr>
      <w:r>
        <w:rPr>
          <w:color w:val="1A1A1A"/>
          <w:sz w:val="24"/>
        </w:rPr>
        <w:t>And then of course there's happiness and unhappiness. One minute we're happy, one minute we're unhappy. And you have to bear with that. There's no point in trying to fight it. And whatever is causing the unhappiness — it could be a relationship, it could be the weather, it could be the situation financially, your own personal situation — and again, to get angry with it, to get irritated with it, to try and get rid of it, it's all wasted energy, all wasted energy.</w:t>
      </w:r>
    </w:p>
    <w:p>
      <w:pPr>
        <w:spacing w:line="336" w:lineRule="auto" w:after="0"/>
        <w:ind w:firstLine="454"/>
        <w:jc w:val="both"/>
      </w:pPr>
      <w:r>
        <w:rPr>
          <w:color w:val="1A1A1A"/>
          <w:sz w:val="24"/>
        </w:rPr>
        <w:t>And then finally he talks about praise and blame. We all like to be praised. That's wonderful. But blame — we're always trying to defend ourselves. Even when we've obviously done something wrong, we'll find some way of defending ourselves. But of course it's worse if you're blamed and you know you shouldn't be. That is hard to bear, hard to bear. But he's asking us to bear with it.</w:t>
      </w:r>
    </w:p>
    <w:p>
      <w:pPr>
        <w:spacing w:line="336" w:lineRule="auto" w:after="0"/>
        <w:ind w:firstLine="454"/>
        <w:jc w:val="both"/>
      </w:pPr>
      <w:r>
        <w:rPr>
          <w:color w:val="1A1A1A"/>
          <w:sz w:val="24"/>
        </w:rPr>
        <w:t>Now I just want to break off here to this delightful story of Kālī. This is to do with somebody who is pretending to be patient. Formerly, in the same Sāvatthī — remember that's where his main monastery was, well, definitely one of his main monasteries, which Anāthapiṇḍika, the rich merchant, had bought for him — there was a housewife named Vedehikā. A good report about Mistress Vedehikā had spread thus: Mistress Vedehikā is kind, is gentle, is peaceful.</w:t>
      </w:r>
    </w:p>
    <w:p>
      <w:pPr>
        <w:spacing w:line="336" w:lineRule="auto" w:after="0"/>
        <w:ind w:firstLine="454"/>
        <w:jc w:val="both"/>
      </w:pPr>
      <w:r>
        <w:rPr>
          <w:color w:val="1A1A1A"/>
          <w:sz w:val="24"/>
        </w:rPr>
        <w:t>Now Mistress Vedehikā had a maid called Kālī, who was clever, nimble and neat in her work. The maid Kālī thought: a good report about my lady has spread thus — Mistress Vedehikā is kind, is gentle, is peaceful. How is it now? While she does not show anger, is it nevertheless actually present in her? Or else is it just because my work is neat that my lady shows no anger, though it is actually present in her? Supposing I test my lady.</w:t>
      </w:r>
    </w:p>
    <w:p>
      <w:pPr>
        <w:spacing w:line="336" w:lineRule="auto" w:after="0"/>
        <w:ind w:firstLine="454"/>
        <w:jc w:val="both"/>
      </w:pPr>
      <w:r>
        <w:rPr>
          <w:color w:val="1A1A1A"/>
          <w:sz w:val="24"/>
        </w:rPr>
        <w:t>So the maid Kālī got up late. Then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pPr>
        <w:spacing w:line="336" w:lineRule="auto" w:after="0"/>
        <w:ind w:firstLine="454"/>
        <w:jc w:val="both"/>
      </w:pPr>
      <w:r>
        <w:rPr>
          <w:color w:val="1A1A1A"/>
          <w:sz w:val="24"/>
        </w:rPr>
        <w:t>So the maid Kālī got up later in the day, and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pPr>
        <w:spacing w:line="336" w:lineRule="auto" w:after="0"/>
        <w:ind w:firstLine="454"/>
        <w:jc w:val="both"/>
      </w:pPr>
      <w:r>
        <w:rPr>
          <w:color w:val="1A1A1A"/>
          <w:sz w:val="24"/>
        </w:rPr>
        <w:t>So the maid Kālī got up still later in the day. Then Mistress Vedehikā said, "Hey, Kālī!" "What is it, madam?" "What is the matter with you? You got up later still today." "Nothing is the matter, madam." "Nothing the matter, you wicked girl? And you get up still later in the day!" And she was angry and displeased. She took a rolling pin and gave her a blow on the head and cut her head. Then the maid Kālī,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pPr>
        <w:spacing w:line="336" w:lineRule="auto" w:after="0"/>
        <w:ind w:firstLine="454"/>
        <w:jc w:val="both"/>
      </w:pPr>
      <w:r>
        <w:rPr>
          <w:color w:val="1A1A1A"/>
          <w:sz w:val="24"/>
        </w:rPr>
        <w:t>And later on, a bad report about Mistress Vedehikā spread about: Mistress Vedehikā is rough. Mistress Vedehikā is violent. Mistress Vedehikā is merciless.</w:t>
      </w:r>
    </w:p>
    <w:p>
      <w:pPr>
        <w:spacing w:line="336" w:lineRule="auto" w:after="0"/>
        <w:ind w:firstLine="454"/>
        <w:jc w:val="both"/>
      </w:pPr>
      <w:r>
        <w:rPr>
          <w:color w:val="1A1A1A"/>
          <w:sz w:val="24"/>
        </w:rPr>
        <w:t>So often you might get somebody who doesn't show anger, but actually it's all hidden in them. I remember one person whom I knew who actually declared that he never felt anger. But of course, it was all over him. You could tell it a mile off that he was very angry.</w:t>
      </w:r>
    </w:p>
    <w:p>
      <w:pPr>
        <w:spacing w:line="336" w:lineRule="auto" w:after="0"/>
        <w:ind w:firstLine="454"/>
        <w:jc w:val="both"/>
      </w:pPr>
      <w:r>
        <w:rPr>
          <w:color w:val="1A1A1A"/>
          <w:sz w:val="24"/>
        </w:rPr>
        <w:t>So it's a case of bearing up, bearing up what we have to suffer now. It's that sense of endurance. And of course, in our practice, there's a lot of that because when we sit, all this turbulence comes up — the fears and the worries and the angers and the depressions and all the stuff that we suffer from.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pPr>
        <w:spacing w:line="336" w:lineRule="auto" w:after="0"/>
        <w:ind w:firstLine="454"/>
        <w:jc w:val="both"/>
      </w:pPr>
      <w:r>
        <w:rPr>
          <w:color w:val="1A1A1A"/>
          <w:sz w:val="24"/>
        </w:rPr>
        <w:t>Of course, it gets worse because there are severe situations. Victims of violence, and of course torture. That's the worst. That really is quite awful, torture. And we know that even our own soldiers were playing at torture. That's very hard to forgive, especially when you've been really brutalised like that. There was a lovely book, actually — although he wasn't particularly brutalised in a way — by Brian Keenan, I think it was, called "An Evil Cradling." It goes back to the 80s, I think, something like that, where he was a hostage. Some of you might remember. That is definitely worth reading — his ability to forgive them is remarkable. And you'll find people who've been terribly damaged and are able just to forgive. So forgiveness is the way out of this resentment towards them and resentment towards yourself. You have to be able to forgive yourself.</w:t>
      </w:r>
    </w:p>
    <w:p>
      <w:pPr>
        <w:spacing w:line="336" w:lineRule="auto" w:after="0"/>
        <w:ind w:firstLine="454"/>
        <w:jc w:val="both"/>
      </w:pPr>
      <w:r>
        <w:rPr>
          <w:color w:val="1A1A1A"/>
          <w:sz w:val="24"/>
        </w:rPr>
        <w:t>It's often a case of pride — an inverted pride. "I'm horrible. I'm useless. I'm terrible. I ought to live in hell." 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pPr>
        <w:spacing w:line="336" w:lineRule="auto" w:after="0"/>
        <w:ind w:firstLine="454"/>
        <w:jc w:val="both"/>
      </w:pPr>
      <w:r>
        <w:rPr>
          <w:color w:val="1A1A1A"/>
          <w:sz w:val="24"/>
        </w:rPr>
        <w:t>When I said this at one point, at one place, somebody said the Buddha had a great sense of humour. But I think he actually means it. "Hearing this, bhikkhus, you should train yourselves thus: Our minds will remain unaffected. We shall utter no evil words. We shall abide compassionate for their welfare, with a mind of loving kindness, without inner hatred. We shall abide pervading them with a mind imbued with loving kindness, and starting with them we shall abide pervading the all-encompassing world with a mind imbued with loving kindness — abundant, exalted, immeasurable, without hostility and without ill will. That is how you should train yourselves."</w:t>
      </w:r>
    </w:p>
    <w:p>
      <w:pPr>
        <w:spacing w:line="336" w:lineRule="auto" w:after="0"/>
        <w:ind w:firstLine="454"/>
        <w:jc w:val="both"/>
      </w:pPr>
      <w:r>
        <w:rPr>
          <w:color w:val="1A1A1A"/>
          <w:sz w:val="24"/>
        </w:rPr>
        <w:t>"Because if you keep this advice on the simile of the saw constantly in mind, do you see any coarse speech, trivial or gross, that you could not endure?" "No, venerable sir." "Therefore, you should keep this advice on the simile of the saw constantly in mind. That will lead to your welfare and happiness for a long time."</w:t>
      </w:r>
    </w:p>
    <w:p>
      <w:pPr>
        <w:spacing w:line="336" w:lineRule="auto" w:after="0"/>
        <w:ind w:firstLine="454"/>
        <w:jc w:val="both"/>
      </w:pPr>
      <w:r>
        <w:rPr>
          <w:color w:val="1A1A1A"/>
          <w:sz w:val="24"/>
        </w:rPr>
        <w:t>That was what the Blessed One said, and the bhikkhus were satisfied and delighted in the Blessed One's words. So this is our overcoming certain taints. Remember, taints are oozings, floods, these washes of negativity, of unwholesomeness that are within us, and they manifest in specific situations, specific incidences. Therefore, we have to have that real awakenedness to catch the first movement of irritation, of anger, of rejection, of trying to change something just to make us feel more comfortable.</w:t>
      </w:r>
    </w:p>
    <w:p>
      <w:pPr>
        <w:spacing w:line="336" w:lineRule="auto" w:after="0"/>
        <w:ind w:firstLine="454"/>
        <w:jc w:val="both"/>
      </w:pPr>
      <w:r>
        <w:rPr>
          <w:color w:val="1A1A1A"/>
          <w:sz w:val="24"/>
        </w:rPr>
        <w:t>But more that sense of opening up to the unpleasant — and then you see there's no suffering in it, there's no suffering in it.</w:t>
      </w:r>
    </w:p>
    <w:p>
      <w:pPr>
        <w:spacing w:line="336" w:lineRule="auto" w:after="0"/>
        <w:ind w:firstLine="454"/>
        <w:jc w:val="both"/>
      </w:pPr>
      <w:r>
        <w:rPr>
          <w:color w:val="1A1A1A"/>
          <w:sz w:val="24"/>
        </w:rP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pPr>
        <w:spacing w:line="336" w:lineRule="auto" w:after="0"/>
        <w:ind w:firstLine="454"/>
        <w:jc w:val="both"/>
      </w:pPr>
      <w:r>
        <w:rPr>
          <w:color w:val="1A1A1A"/>
          <w:sz w:val="24"/>
        </w:rPr>
        <w:t>May you all find this helpful in your practice, and may it lead to your welfare and happiness for a long time.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Overcoming the Taints by Endurance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
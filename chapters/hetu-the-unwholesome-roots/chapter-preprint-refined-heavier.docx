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Hetu — The Unwholesome Roots</w:t>
      </w:r>
    </w:p>
    <w:p>
      <w:pPr>
        <w:spacing w:before="360" w:after="360"/>
        <w:jc w:val="center"/>
      </w:pPr>
      <w:r>
        <w:rPr>
          <w:color w:val="6B4A10"/>
          <w:sz w:val="28"/>
        </w:rPr>
        <w:t>❖</w:t>
      </w:r>
    </w:p>
    <w:p>
      <w:pPr>
        <w:jc w:val="center"/>
      </w:pPr>
      <w:r>
        <w:rPr>
          <w:i/>
          <w:color w:val="888888"/>
          <w:sz w:val="18"/>
        </w:rPr>
        <w:t>on the theme of  right view (samma ditthi)</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Hetu — The Unwholesome Roots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word I'd like to tackle this evening is *hetu*. It means root—the roots of our suffering. This is really what you would call these days our depth psychology. And it splits into three roots, which won't come as a surprise to you: greed, hatred and delusion.</w:t>
      </w:r>
    </w:p>
    <w:p>
      <w:pPr>
        <w:spacing w:line="336" w:lineRule="auto" w:after="0"/>
        <w:ind w:firstLine="454"/>
        <w:jc w:val="both"/>
      </w:pPr>
      <w:r>
        <w:rPr>
          <w:color w:val="1A1A1A"/>
          <w:sz w:val="24"/>
        </w:rPr>
        <w:t>The word for greed is *lobha*. Most of you would know perhaps the word *taṇhā*, which means desire, but *lobha* is that attitude translated as greed—though I think it's much better understood as acquisitiveness. The second is *dosa*, meaning aversion, not wanting. And the third, *moha*, is delusion.</w:t>
      </w:r>
    </w:p>
    <w:p>
      <w:pPr>
        <w:spacing w:line="336" w:lineRule="auto" w:after="0"/>
        <w:ind w:firstLine="454"/>
        <w:jc w:val="both"/>
      </w:pPr>
      <w:r>
        <w:rPr>
          <w:color w:val="1A1A1A"/>
          <w:sz w:val="24"/>
        </w:rPr>
        <w:t>Now we've come across the word *avijjā*, which is translated as ignorance, but actually it's far better translated in a very neutral sense as simply not knowing. From that not knowing we make a mistake, and that mistake we call our delusion.</w:t>
      </w:r>
    </w:p>
    <w:p>
      <w:pPr>
        <w:spacing w:line="336" w:lineRule="auto" w:after="0"/>
        <w:ind w:firstLine="454"/>
        <w:jc w:val="both"/>
      </w:pPr>
      <w:r>
        <w:rPr>
          <w:color w:val="1A1A1A"/>
          <w:sz w:val="24"/>
        </w:rPr>
        <w:t>The mistake, of course, is to believe ourselves to be phenomenal psychophysical organisms, human beings—which is understandable. Our consciousness moves into the cellular life of the fetus, and when it's born, what does it know apart from what it's experiencing? You can't expect anything else except for that consciousness to say, this is what I am. Not saying it intellectually, but through a direct relationship with what it experiences as being me. And this is what we call the self.</w:t>
      </w:r>
    </w:p>
    <w:p>
      <w:pPr>
        <w:spacing w:line="336" w:lineRule="auto" w:after="0"/>
        <w:ind w:firstLine="454"/>
        <w:jc w:val="both"/>
      </w:pPr>
      <w:r>
        <w:rPr>
          <w:color w:val="1A1A1A"/>
          <w:sz w:val="24"/>
        </w:rPr>
        <w:t>The self isn't a thing, not an object—it's a relationship. It's the relationship we have to what we experience: this is me or mine. So there's your basic position in the world, which we call delusive, a delusion, *moha*. This is me and these things are mine. Identity and possessions.</w:t>
      </w:r>
    </w:p>
    <w:p>
      <w:pPr>
        <w:spacing w:line="336" w:lineRule="auto" w:after="0"/>
        <w:ind w:firstLine="454"/>
        <w:jc w:val="both"/>
      </w:pPr>
      <w:r>
        <w:rPr>
          <w:color w:val="1A1A1A"/>
          <w:sz w:val="24"/>
        </w:rPr>
        <w:t>Once you've established that relationship with the world, you can see there's a whole load of things which aren't me, aren't mine. And that's where the barrier comes. Underlying the sense of self—and this is really quite an important understanding—is that the self actually in itself, or we in ourselves, never truly believe in the self. The way this expresses itself is through a constant anxiety about being in control of our lives, our things and so on.</w:t>
      </w:r>
    </w:p>
    <w:p>
      <w:pPr>
        <w:spacing w:line="336" w:lineRule="auto" w:after="0"/>
        <w:ind w:firstLine="454"/>
        <w:jc w:val="both"/>
      </w:pPr>
      <w:r>
        <w:rPr>
          <w:color w:val="1A1A1A"/>
          <w:sz w:val="24"/>
        </w:rPr>
        <w:t>If the self were actually rock hard, immutable and eternal, then obviously that anxiety wouldn't happen. It's just that somewhere inside us we know this relationship doesn't quite fit, isn't quite right. And so we're constantly trying to acquire the future. That's what *lobha* means in its deepest sense—we're trying to control the future.</w:t>
      </w:r>
    </w:p>
    <w:p>
      <w:pPr>
        <w:spacing w:line="336" w:lineRule="auto" w:after="0"/>
        <w:ind w:firstLine="454"/>
        <w:jc w:val="both"/>
      </w:pPr>
      <w:r>
        <w:rPr>
          <w:color w:val="1A1A1A"/>
          <w:sz w:val="24"/>
        </w:rPr>
        <w:t>To do that, you've got to get rid of anything that upsets your presumed future. Our attitude to life is always this trying to make sure things are going to go the way I want them to. And if anything gets in the way, I want to get rid of it. Simple as that. In the moment, it comes down to holding on to what we have and defending it from the enemy. And the enemy is simply all those who want what we have. Very simple.</w:t>
      </w:r>
    </w:p>
    <w:p>
      <w:pPr>
        <w:spacing w:line="336" w:lineRule="auto" w:after="0"/>
        <w:ind w:firstLine="454"/>
        <w:jc w:val="both"/>
      </w:pPr>
      <w:r>
        <w:rPr>
          <w:color w:val="1A1A1A"/>
          <w:sz w:val="24"/>
        </w:rPr>
        <w:t>Once we recognise that mechanism, and we know it's coming from this deeper delusion—this deeper mistake we've made of presuming that this is what we are—then our challenge is to be aware of it. That's what the *vipassanā* is about. It leads us to awareness of every time the mind is holding on to something or pushing something away. And what we find is that just to be aware of it allows us a small space of freedom. The freedom is not to act according to those impulses. That's where the liberation is.</w:t>
      </w:r>
    </w:p>
    <w:p>
      <w:pPr>
        <w:spacing w:line="336" w:lineRule="auto" w:after="0"/>
        <w:ind w:firstLine="454"/>
        <w:jc w:val="both"/>
      </w:pPr>
      <w:r>
        <w:rPr>
          <w:color w:val="1A1A1A"/>
          <w:sz w:val="24"/>
        </w:rPr>
        <w:t>But these roots—they're roots, deep within our psychology—are so deeply rooted that we're not aware of how afraid we are of letting go. So afraid of just living in the moment and making decisions in the moment, with the faith that things evolve. And if things happen that we don't want to happen, then that's also part of our evolution. We can't stop things happening which are against us, because we live in a world that we can't control.</w:t>
      </w:r>
    </w:p>
    <w:p>
      <w:pPr>
        <w:spacing w:line="336" w:lineRule="auto" w:after="0"/>
        <w:ind w:firstLine="454"/>
        <w:jc w:val="both"/>
      </w:pPr>
      <w:r>
        <w:rPr>
          <w:color w:val="1A1A1A"/>
          <w:sz w:val="24"/>
        </w:rPr>
        <w:t>Even a simple thing like opening the gate. I was out there the other day, and for some reason it wouldn't open. I found myself getting irritated with it. The gate should open when I want it to open, in the way I want it to open—and it simply refused. Even the slightest things: you'll catch the irritation, you'll catch the grabbing, you'll catch the desire.</w:t>
      </w:r>
    </w:p>
    <w:p>
      <w:pPr>
        <w:spacing w:line="336" w:lineRule="auto" w:after="0"/>
        <w:ind w:firstLine="454"/>
        <w:jc w:val="both"/>
      </w:pPr>
      <w:r>
        <w:rPr>
          <w:color w:val="1A1A1A"/>
          <w:sz w:val="24"/>
        </w:rPr>
        <w:t>The more we don't act on those impulses, the more we're challenging that deep delusion about who we are. And the more we do that, the more we come across this anxiety, this deep-seated fear. It's not a place we like to be—not a place we like to be at all. We don't like to be in a state of don't know. So it's about getting used to that. Getting used to the fear that surrounds it, the anxiety that surrounds it.</w:t>
      </w:r>
    </w:p>
    <w:p>
      <w:pPr>
        <w:spacing w:line="336" w:lineRule="auto" w:after="0"/>
        <w:ind w:firstLine="454"/>
        <w:jc w:val="both"/>
      </w:pPr>
      <w:r>
        <w:rPr>
          <w:color w:val="1A1A1A"/>
          <w:sz w:val="24"/>
        </w:rPr>
        <w:t>Once we're used to those feelings—how it actually feels to be like that—we've already distanced from them. And what we realise is that a great prevention, keeping us from digging deep, has been the fear of that fear, the fear of that anxiety. We just bounce off it, pull away quick. But by making fear itself an object, by getting used to the feelings of fear and anxiety, this fear of it disappears—or begins to disappear, or at least diminishes.</w:t>
      </w:r>
    </w:p>
    <w:p>
      <w:pPr>
        <w:spacing w:line="336" w:lineRule="auto" w:after="0"/>
        <w:ind w:firstLine="454"/>
        <w:jc w:val="both"/>
      </w:pPr>
      <w:r>
        <w:rPr>
          <w:color w:val="1A1A1A"/>
          <w:sz w:val="24"/>
        </w:rPr>
        <w:t>And of course, once we lose the fear of fear, what is there to frighten us? This is the Buddha's deep psychology, really. From here, the teaching moves into how all this manifests through daily life—through the dependent wheel of origination.</w:t>
      </w:r>
    </w:p>
    <w:p>
      <w:pPr>
        <w:spacing w:line="336" w:lineRule="auto" w:after="0"/>
        <w:ind w:firstLine="454"/>
        <w:jc w:val="both"/>
      </w:pPr>
      <w:r>
        <w:rPr>
          <w:color w:val="1A1A1A"/>
          <w:sz w:val="24"/>
        </w:rPr>
        <w:t>I can only hope my words have been of some assistance. May you be liberated in this very lifetime—sooner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Hetu — The Unwholesome Roots</w:t>
      </w:r>
      <w:r>
        <w:br/>
      </w:r>
      <w:r>
        <w:rPr>
          <w:color w:val="557799"/>
          <w:sz w:val="16"/>
        </w:rPr>
        <w:t>https://www.satipanya.org.uk/audio/dharmabytes/Hetu - The Unwholesome Roots.mp3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
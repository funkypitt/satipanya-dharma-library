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Meditation and Daily Life</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Meditation and Daily Life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always this blank when I begin a talk. It has to start somewhere. What I'd like to do is make a link between what we're doing in meditation and what we do in the world out there. People find that difficult—I mean people in this particular tradition, especially Theravāda, though it happens in other traditions too. I was rather fortunate. I began with Zen Buddhism up in North England, at the Throssel Hole Abbey Foundation. I don't know whether you know of it.</w:t>
      </w:r>
    </w:p>
    <w:p>
      <w:pPr>
        <w:spacing w:line="336" w:lineRule="auto" w:after="0"/>
        <w:ind w:firstLine="454"/>
        <w:jc w:val="both"/>
      </w:pPr>
      <w:r>
        <w:rPr>
          <w:color w:val="1A1A1A"/>
          <w:sz w:val="24"/>
        </w:rPr>
        <w:t>Zen practice is very much based on work—you do a lot of physical work. I'm talking now about the monastic routine up there. Obviously when they do a special course of just meditation, a sesshin as they call it, there tends to be more sitting. But in their ordinary daily rota they do a lot of physical work. They keep gardens. This came about because of the history of Buddhism in China, which then spread to Japan, where the idea of begging was just not on. So the Chinese monks began to grow their own food.</w:t>
      </w:r>
    </w:p>
    <w:p>
      <w:pPr>
        <w:spacing w:line="336" w:lineRule="auto" w:after="0"/>
        <w:ind w:firstLine="454"/>
        <w:jc w:val="both"/>
      </w:pPr>
      <w:r>
        <w:rPr>
          <w:color w:val="1A1A1A"/>
          <w:sz w:val="24"/>
        </w:rPr>
        <w:t>The reason you worked hard—I mean really put a lot of energy into it—was because in the work you got your concentration and your mindfulness, so that when you went to sit there was that attention, that ability to watch. This mixture of physical work and meditation made it quite easy for me to see how meditation worked in daily life, how it just moved into it. There was no real thought about it; it simply went into daily life. Whatever you were doing, you attended to it.</w:t>
      </w:r>
    </w:p>
    <w:p>
      <w:pPr>
        <w:spacing w:line="336" w:lineRule="auto" w:after="0"/>
        <w:ind w:firstLine="454"/>
        <w:jc w:val="both"/>
      </w:pPr>
      <w:r>
        <w:rPr>
          <w:color w:val="1A1A1A"/>
          <w:sz w:val="24"/>
        </w:rPr>
        <w:t>One thing that helps, of course, is the way that Zen, or Chan, or Dzogchen—some of you might know Dzogchen from the Tibetan tradition—begin their meditation. You might describe it as awareness at the six sense doors. In Buddhism you have the five senses, which we're all aware of, and the sixth sense, which is the mind itself. It's a sensing thing; it receives thoughts, it receives emotions. Being at the forefront, within the all, it's easy to maintain that general awareness when you go out into the world. So there didn't seem to be this huge distinction.</w:t>
      </w:r>
    </w:p>
    <w:p>
      <w:pPr>
        <w:spacing w:line="336" w:lineRule="auto" w:after="0"/>
        <w:ind w:firstLine="454"/>
        <w:jc w:val="both"/>
      </w:pPr>
      <w:r>
        <w:rPr>
          <w:color w:val="1A1A1A"/>
          <w:sz w:val="24"/>
        </w:rPr>
        <w:t>Now, I just used the word *the all*. That's the Buddha, you see. He says the all—the six senses is the all. To understand this, we have to get the idea that we are actually living in a bubble, a bubble of consciousness. It doesn't have an edge to it which is contained. It's just this space. At this present time, in terms of my eye consciousness, I'm caught within this room. It's difficult for me to see outside it. So visually, I'm caught within the bubble, you might say, of this visual consciousness. And that's all I know, isn't it?</w:t>
      </w:r>
    </w:p>
    <w:p>
      <w:pPr>
        <w:spacing w:line="336" w:lineRule="auto" w:after="0"/>
        <w:ind w:firstLine="454"/>
        <w:jc w:val="both"/>
      </w:pPr>
      <w:r>
        <w:rPr>
          <w:color w:val="1A1A1A"/>
          <w:sz w:val="24"/>
        </w:rPr>
        <w:t>It's a truism: 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to yours, but different—otherwise we couldn't communicate.</w:t>
      </w:r>
    </w:p>
    <w:p>
      <w:pPr>
        <w:spacing w:line="336" w:lineRule="auto" w:after="0"/>
        <w:ind w:firstLine="454"/>
        <w:jc w:val="both"/>
      </w:pPr>
      <w:r>
        <w:rPr>
          <w:color w:val="1A1A1A"/>
          <w:sz w:val="24"/>
        </w:rPr>
        <w:t>Walking into this room, nobody will deny that the room has, as it were, its own existence, for want of a better word. If we all leave, nobody believes the room disappears. It's not here because we see it. But on the other hand, thinking subjectively, there exist as many rooms as there are people in it, in terms of how the room is experienced. We all walk in here and there's your room and my room, and so on. And with it we have our relationship to it.</w:t>
      </w:r>
    </w:p>
    <w:p>
      <w:pPr>
        <w:spacing w:line="336" w:lineRule="auto" w:after="0"/>
        <w:ind w:firstLine="454"/>
        <w:jc w:val="both"/>
      </w:pPr>
      <w:r>
        <w:rPr>
          <w:color w:val="1A1A1A"/>
          <w:sz w:val="24"/>
        </w:rPr>
        <w:t>That's the all the Buddha's talking about. Within that all, there is the whole of *saṃsāra*, the whole of onward going, the whole of unsatisfactoriness—and within that whole, eventually, is the Nibbanic experience. The nirvanic experience isn't outside consciousness; we're not going somewhere to experience *nirvana*. It's not like you take a train down from Manchester to London, and it's over there. *Nirvana* is simply another way of being in the world. So what we're investigating is the way we're being—or perhaps better, becoming—this constant sense of becoming somebody in the world.</w:t>
      </w:r>
    </w:p>
    <w:p>
      <w:pPr>
        <w:spacing w:line="336" w:lineRule="auto" w:after="0"/>
        <w:ind w:firstLine="454"/>
        <w:jc w:val="both"/>
      </w:pPr>
      <w:r>
        <w:rPr>
          <w:color w:val="1A1A1A"/>
          <w:sz w:val="24"/>
        </w:rPr>
        <w:t>With the Zen or Dzogchen approach, that distance between being up in the front of your mind, as it were, and then going out into the world didn't seem so separate. But in the Theravāda tradition, and also in the Tibetan tradition known as Mahamudra, they have this form of meditation too. We're actually trying to find within ourselves a sort of observation post, a position at the interface of consciousness and what the mind is offering, what the senses are offering. It's as though we've stepped out of ourselves, stood behind it, and just watched. Or above it, or below it—it doesn't matter what image you want to use. But it's as though we are exiting from the personality, finding a place where you're up front as to where thoughts arise. They arise there.</w:t>
      </w:r>
    </w:p>
    <w:p>
      <w:pPr>
        <w:spacing w:line="336" w:lineRule="auto" w:after="0"/>
        <w:ind w:firstLine="454"/>
        <w:jc w:val="both"/>
      </w:pPr>
      <w:r>
        <w:rPr>
          <w:color w:val="1A1A1A"/>
          <w:sz w:val="24"/>
        </w:rPr>
        <w:t>Now, you see, as I'm speaking to you, I can't be looking at my thoughts that way, or else I'd lose it. If I become objective to my thoughts, I'll just know thinking, and the talk comes to an end and we'll have to do some walking meditation. I've got to be up there in the thought. It's the same with my emotional life. If I'm depressed, say, and I start feeling my depression, well, it's going to be really depressing for you all, because I'm just going to express how depressed I am.</w:t>
      </w:r>
    </w:p>
    <w:p>
      <w:pPr>
        <w:spacing w:line="336" w:lineRule="auto" w:after="0"/>
        <w:ind w:firstLine="454"/>
        <w:jc w:val="both"/>
      </w:pPr>
      <w:r>
        <w:rPr>
          <w:color w:val="1A1A1A"/>
          <w:sz w:val="24"/>
        </w:rPr>
        <w:t>Somehow, I've got to maintain that distance. Yet when I'm talking, I've got to manufacture—I've got to manufacture a particular mood to go with the talk. When I meet somebody I know, a happiness arises; I manufacture a particular mood for that encounter too. I've got to be up there, in that emotion, as it were. Whereas here, you see, I can step behind it. I can see it. I can point to it. I can say 'joy' and it's there, as it were, in front of me.</w:t>
      </w:r>
    </w:p>
    <w:p>
      <w:pPr>
        <w:spacing w:line="336" w:lineRule="auto" w:after="0"/>
        <w:ind w:firstLine="454"/>
        <w:jc w:val="both"/>
      </w:pPr>
      <w:r>
        <w:rPr>
          <w:color w:val="1A1A1A"/>
          <w:sz w:val="24"/>
        </w:rPr>
        <w:t>When we have a pain—a headache or something—and we're trying to do some work, it's there, we're in it. It's very difficult to separate entirely from it, and we immediately search for some pills to get rid of it. But here I can form a sort of space between that which knows—the knowing—and the headache, the knee ache, the back ache. The sneeze. I can see the body going 'achoo' like that, in front of me.</w:t>
      </w:r>
    </w:p>
    <w:p>
      <w:pPr>
        <w:spacing w:line="336" w:lineRule="auto" w:after="0"/>
        <w:ind w:firstLine="454"/>
        <w:jc w:val="both"/>
      </w:pPr>
      <w:r>
        <w:rPr>
          <w:color w:val="1A1A1A"/>
          <w:sz w:val="24"/>
        </w:rPr>
        <w:t>So there's some way in which I can objectify the whole psychophysical organism that usually I'm in—being it, walking around the world as this being. To do that, we use this little technique of pointing with a word. You don't have to do that. There are perfectly viable vipassanā techniques that don't use the pointing with a word. But they still get that position. They still know it as an object.</w:t>
      </w:r>
    </w:p>
    <w:p>
      <w:pPr>
        <w:spacing w:line="336" w:lineRule="auto" w:after="0"/>
        <w:ind w:firstLine="454"/>
        <w:jc w:val="both"/>
      </w:pPr>
      <w:r>
        <w:rPr>
          <w:color w:val="1A1A1A"/>
          <w:sz w:val="24"/>
        </w:rPr>
        <w:t>The reason the noting is there is, as we discussed last night, just to keep the intellect pointed. But there's a more subtle reason: even when you're not using a word, you're still conceptualising what you look at. You're still seeing it by way of a concept. So just to say the word, at least, brings that concept to mind, and then we can move towards it.</w:t>
      </w:r>
    </w:p>
    <w:p>
      <w:pPr>
        <w:spacing w:line="336" w:lineRule="auto" w:after="0"/>
        <w:ind w:firstLine="454"/>
        <w:jc w:val="both"/>
      </w:pPr>
      <w:r>
        <w:rPr>
          <w:color w:val="1A1A1A"/>
          <w:sz w:val="24"/>
        </w:rPr>
        <w:t>So one thing might be, you see, that you have an itch. You recognise it: 'itching, itching.' You can feel it—I've got one right now. And so long as I say 'itching,' there comes that whole response to it: got to scratch it, get rid of the itch. But if I keep saying 'itching' while putting my attention directly onto the sensation, it's as though I'm going beyond the idea of itching. And when that idea goes, the idea of reacting to it goes, because I only react to something I recognise.</w:t>
      </w:r>
    </w:p>
    <w:p>
      <w:pPr>
        <w:spacing w:line="336" w:lineRule="auto" w:after="0"/>
        <w:ind w:firstLine="454"/>
        <w:jc w:val="both"/>
      </w:pPr>
      <w:r>
        <w:rPr>
          <w:color w:val="1A1A1A"/>
          <w:sz w:val="24"/>
        </w:rPr>
        <w:t>When I get down to an itch as it really manifests in the body, it's just a little sense disturbance—like a little scratching on the surface of the skin. Being with that means this awareness I've got, this intelligence I've got, is pulling itself out of its embeddedness, its confusion with the intellect.</w:t>
      </w:r>
    </w:p>
    <w:p>
      <w:pPr>
        <w:spacing w:line="336" w:lineRule="auto" w:after="0"/>
        <w:ind w:firstLine="454"/>
        <w:jc w:val="both"/>
      </w:pPr>
      <w:r>
        <w:rPr>
          <w:color w:val="1A1A1A"/>
          <w:sz w:val="24"/>
        </w:rPr>
        <w:t>When I was at the college I used to work at, I once went to a colleague who was a fundamental materialist. There is the body, full stop—when you're dead, that's the end of it. I said to him, in the corridor, 'Is there an intelligence which doesn't think?' He looked at me. We used to have these silly conversations. And he looked at me, and just for a moment, he looked. He never said anything. He just turned around and walked away.</w:t>
      </w:r>
    </w:p>
    <w:p>
      <w:pPr>
        <w:spacing w:line="336" w:lineRule="auto" w:after="0"/>
        <w:ind w:firstLine="454"/>
        <w:jc w:val="both"/>
      </w:pPr>
      <w:r>
        <w:rPr>
          <w:color w:val="1A1A1A"/>
          <w:sz w:val="24"/>
        </w:rPr>
        <w:t>I was left thinking, what the hell have I said? He took about ten, twenty paces, stopped, turned around, came straight back at me and said, 'No,' and then walked off. So presumably he's still stuck in the mire of delusion.</w:t>
      </w:r>
    </w:p>
    <w:p>
      <w:pPr>
        <w:spacing w:line="336" w:lineRule="auto" w:after="0"/>
        <w:ind w:firstLine="454"/>
        <w:jc w:val="both"/>
      </w:pPr>
      <w:r>
        <w:rPr>
          <w:color w:val="1A1A1A"/>
          <w:sz w:val="24"/>
        </w:rPr>
        <w:t>What we recognise by noting, by seeing thought—by recognising thought—is that there must be something that recognises the thought. There must be something outside thought which knows thought. And then we begin to see that thought is just there.</w:t>
      </w:r>
    </w:p>
    <w:p>
      <w:pPr>
        <w:spacing w:line="336" w:lineRule="auto" w:after="0"/>
        <w:ind w:firstLine="454"/>
        <w:jc w:val="both"/>
      </w:pPr>
      <w:r>
        <w:rPr>
          <w:color w:val="1A1A1A"/>
          <w:sz w:val="24"/>
        </w:rPr>
        <w:t>What do we mean by concept? They're symbols, aren't they? They're just symbols which carry history. If I say, for instance, 'ice cream'—just say ice cream. What comes immediately? It's not just the word, is it? A cornet came, with a twirl of ice cream. And then I'm on the beach and there's donkeys. All sorts of things—Blackpool and stuff. All these things come up just with the word 'ice cream.' If you said it to me another time, I might get a whole load of different history. And there comes with it this deliciousness. Got to have an ice cream.</w:t>
      </w:r>
    </w:p>
    <w:p>
      <w:pPr>
        <w:spacing w:line="336" w:lineRule="auto" w:after="0"/>
        <w:ind w:firstLine="454"/>
        <w:jc w:val="both"/>
      </w:pPr>
      <w:r>
        <w:rPr>
          <w:color w:val="1A1A1A"/>
          <w:sz w:val="24"/>
        </w:rPr>
        <w:t>Whenever we have a word, we always bring with it our understanding, which is historical, and our emotional involvement in whatever we're conceiving. And that's okay. You need it in ordinary life. But here, in our meditation, we actually want to see that process—and how it stops us from directly experiencing what we're actually experiencing.</w:t>
      </w:r>
    </w:p>
    <w:p>
      <w:pPr>
        <w:spacing w:line="336" w:lineRule="auto" w:after="0"/>
        <w:ind w:firstLine="454"/>
        <w:jc w:val="both"/>
      </w:pPr>
      <w:r>
        <w:rPr>
          <w:color w:val="1A1A1A"/>
          <w:sz w:val="24"/>
        </w:rPr>
        <w:t>So, for instance, today we had lasagna. Am I correct? I think it was lasagna. I'm sure there'll be amongst us a specialised cook who knows exactly what a lasagna ought to be, how it should be cooked. So the pasta was not al dente, you see. It wasn't quite right. Teeth should go through it, but there should be a hardness to it. It shouldn't be too soft. If there's a little hardness in the middle, it's not properly cooked.</w:t>
      </w:r>
    </w:p>
    <w:p>
      <w:pPr>
        <w:spacing w:line="336" w:lineRule="auto" w:after="0"/>
        <w:ind w:firstLine="454"/>
        <w:jc w:val="both"/>
      </w:pPr>
      <w:r>
        <w:rPr>
          <w:color w:val="1A1A1A"/>
          <w:sz w:val="24"/>
        </w:rPr>
        <w:t>Anyone approaching that meal with a concept of what lasagna ought to be—because they're an expert lasagna connoisseur—might not like it at all. They might form a real aversion, unable to eat it. You get that with gourmets, don't you? 'It's terrible, take it away, I can't stand it.' And it's perfectly good food.</w:t>
      </w:r>
    </w:p>
    <w:p>
      <w:pPr>
        <w:spacing w:line="336" w:lineRule="auto" w:after="0"/>
        <w:ind w:firstLine="454"/>
        <w:jc w:val="both"/>
      </w:pPr>
      <w:r>
        <w:rPr>
          <w:color w:val="1A1A1A"/>
          <w:sz w:val="24"/>
        </w:rPr>
        <w:t>So as we're eating, we can see how concept affects us. Take the chips. When the chips came, I thought, oh, lovely. But I had no vinegar, so I could feel this disappointment. I had salt, but no vinegar. Where's the vinegar? And I thought, well, relax. It's not the end of the world. Chips without vinegar. No HP. Terrible. This just arises naturally because of my conditioning with chips. What can you do?</w:t>
      </w:r>
    </w:p>
    <w:p>
      <w:pPr>
        <w:spacing w:line="336" w:lineRule="auto" w:after="0"/>
        <w:ind w:firstLine="454"/>
        <w:jc w:val="both"/>
      </w:pPr>
      <w:r>
        <w:rPr>
          <w:color w:val="1A1A1A"/>
          <w:sz w:val="24"/>
        </w:rPr>
        <w:t>If you battle that—if you think, well, you shouldn't be thinking that, that's terrible—that's just suppressive, isn't it? You're layering another negativity on top. So here we are, taking this position always behind the mind, if you'll excuse that image, just watching things arise and pass away.</w:t>
      </w:r>
    </w:p>
    <w:p>
      <w:pPr>
        <w:spacing w:line="336" w:lineRule="auto" w:after="0"/>
        <w:ind w:firstLine="454"/>
        <w:jc w:val="both"/>
      </w:pPr>
      <w:r>
        <w:rPr>
          <w:color w:val="1A1A1A"/>
          <w:sz w:val="24"/>
        </w:rPr>
        <w:t>What is there, really? Sensations coming from the body—pleasant, unpleasant. Feelings from the heart—pleasant, unpleasant. Thoughts and images. That's it. And it all works in unison with different little habits, producing this personality. The personality changes, doesn't it? You're this way with one person, slightly different with another, slightly different again when you're by yourself. It's not as though personality is a static thing. It's got all sorts of shades and nuances depending on the situation. Different types of habits arise.</w:t>
      </w:r>
    </w:p>
    <w:p>
      <w:pPr>
        <w:spacing w:line="336" w:lineRule="auto" w:after="0"/>
        <w:ind w:firstLine="454"/>
        <w:jc w:val="both"/>
      </w:pPr>
      <w:r>
        <w:rPr>
          <w:color w:val="1A1A1A"/>
          <w:sz w:val="24"/>
        </w:rPr>
        <w:t>Next time you happen to talk to a policeman, just watch your body. Or even seeing a policeman. 'Not me.' All the guilt comes up. 'Not me. I didn't do it.' Or when you're standing next to somebody over whom you have some position—just watch your body posture. You always lift it. Lift your chin. Even if the person is six foot six. Just engage. And if you walk into a room of somebody you have to have respect for—even a doctor, and very few people have the old respect for doctors—but even so, walking in to see a doctor, just notice: you lower yourself a bit.</w:t>
      </w:r>
    </w:p>
    <w:p>
      <w:pPr>
        <w:spacing w:line="336" w:lineRule="auto" w:after="0"/>
        <w:ind w:firstLine="454"/>
        <w:jc w:val="both"/>
      </w:pPr>
      <w:r>
        <w:rPr>
          <w:color w:val="1A1A1A"/>
          <w:sz w:val="24"/>
        </w:rP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pPr>
        <w:spacing w:line="336" w:lineRule="auto" w:after="0"/>
        <w:ind w:firstLine="454"/>
        <w:jc w:val="both"/>
      </w:pPr>
      <w:r>
        <w:rPr>
          <w:color w:val="1A1A1A"/>
          <w:sz w:val="24"/>
        </w:rPr>
        <w:t>So here we are, taking this position within ourselves, and the process is a detachment. We're not getting involved. It's one of allowing things to manifest and watching them die away. Very passive, not active. We're not manufacturing anything in the mind. What it's leading us to is a stillness of thought, a complete calmness of the heart, and a stillness of the body. Silence in the mind, calmness in the heart, stillness in the body. That's what *vipassanā* leads you to. It brings all that energy finally rolling down to this perfect stasis. Perfect stasis.</w:t>
      </w:r>
    </w:p>
    <w:p>
      <w:pPr>
        <w:spacing w:line="336" w:lineRule="auto" w:after="0"/>
        <w:ind w:firstLine="454"/>
        <w:jc w:val="both"/>
      </w:pPr>
      <w:r>
        <w:rPr>
          <w:color w:val="1A1A1A"/>
          <w:sz w:val="24"/>
        </w:rPr>
        <w:t>Now, if that was it—if that was the end of the plot—then of course that would be the end of the practice. You would just meditate, come to this end point, and that would be it.</w:t>
      </w:r>
    </w:p>
    <w:p>
      <w:pPr>
        <w:spacing w:line="336" w:lineRule="auto" w:after="0"/>
        <w:ind w:firstLine="454"/>
        <w:jc w:val="both"/>
      </w:pPr>
      <w:r>
        <w:rPr>
          <w:color w:val="1A1A1A"/>
          <w:sz w:val="24"/>
        </w:rPr>
        <w:t>If you go back to the Buddha's life, he's struggling to find a way out of his question. Why do we suffer? Why are we unhappy? Why don't we find perfect fulfilment? Why am I here? All these existential questions. And just as an aside, remember that he recalls a point in childhood. This is really very crucial, very important. These stories that come through give you a pointer as to where the insight about going beyond suffering comes from.</w:t>
      </w:r>
    </w:p>
    <w:p>
      <w:pPr>
        <w:spacing w:line="336" w:lineRule="auto" w:after="0"/>
        <w:ind w:firstLine="454"/>
        <w:jc w:val="both"/>
      </w:pPr>
      <w:r>
        <w:rPr>
          <w:color w:val="1A1A1A"/>
          <w:sz w:val="24"/>
        </w:rPr>
        <w:t>He's tried all these different methods—the absorptions and the mortifications. And he comes to this point where he remembers that moment in childhood, watching his father doing the ploughing ceremony. What is it about the attention he had there that's different from all the attention he'd developed through practice with his teachers, through his mortification? It goes back to that mind the child has—best recognised before seven, that pre-conceptual stage, before the mind begins to really proliferate. You can see it especially in young children when they encounter something they've never seen before—a bug or something.</w:t>
      </w:r>
    </w:p>
    <w:p>
      <w:pPr>
        <w:spacing w:line="336" w:lineRule="auto" w:after="0"/>
        <w:ind w:firstLine="454"/>
        <w:jc w:val="both"/>
      </w:pPr>
      <w:r>
        <w:rPr>
          <w:color w:val="1A1A1A"/>
          <w:sz w:val="24"/>
        </w:rPr>
        <w:t>I have a picture of two little girls watching a bug, and it's perfect. They just lock on to it. The world shuts down and all they know is this little bug. And the jaw drops.</w:t>
      </w:r>
    </w:p>
    <w:p>
      <w:pPr>
        <w:spacing w:line="336" w:lineRule="auto" w:after="0"/>
        <w:ind w:firstLine="454"/>
        <w:jc w:val="both"/>
      </w:pPr>
      <w:r>
        <w:rPr>
          <w:color w:val="1A1A1A"/>
          <w:sz w:val="24"/>
        </w:rPr>
        <w:t>That's why in your meditation the jaw has to be relaxed. The jaw and the tongue are intimately connected to thought. Sometimes, if you watch, you'll actually catch your tongue moving with thought. It's already ready to speak, just tickling away on the roof of your mouth. By relaxing that, you immediately relax the whole process of thinking.</w:t>
      </w:r>
    </w:p>
    <w:p>
      <w:pPr>
        <w:spacing w:line="336" w:lineRule="auto" w:after="0"/>
        <w:ind w:firstLine="454"/>
        <w:jc w:val="both"/>
      </w:pPr>
      <w:r>
        <w:rPr>
          <w:color w:val="1A1A1A"/>
          <w:sz w:val="24"/>
        </w:rPr>
        <w:t>Only after the child has truly observed this little bug—absorbed what it's looking at—will it ask for its name. And once it's told it's a beetle, it has a concept and a history. So the next time it sees a beetle, it's much more interested in telling the parent that it recognises what it is. 'A beetle!' But it's not seeing the beetle. It's not seeing the beetle like it saw the beetle before. From now on, all beetles are seen with that history, with that word, with that concept. Even if the beetle is slightly different, it's still a beetle. That's a beetle. That's the end of it.</w:t>
      </w:r>
    </w:p>
    <w:p>
      <w:pPr>
        <w:spacing w:line="336" w:lineRule="auto" w:after="0"/>
        <w:ind w:firstLine="454"/>
        <w:jc w:val="both"/>
      </w:pPr>
      <w:r>
        <w:rPr>
          <w:color w:val="1A1A1A"/>
          <w:sz w:val="24"/>
        </w:rPr>
        <w:t>And that's what we're doing. We're not seeing what's coming in with clarity—there's too much historical garbage attached to everything we experience. So here, we're trying to cleanse that. We go through the process of very gently allowing the mind to calm down, to bring it to a stop. We let these emotions express themselves, because that's the emotional history we have. That's the baggage we're carrying from all the past. And we allow it to pass away, to burn itself out.</w:t>
      </w:r>
    </w:p>
    <w:p>
      <w:pPr>
        <w:spacing w:line="336" w:lineRule="auto" w:after="0"/>
        <w:ind w:firstLine="454"/>
        <w:jc w:val="both"/>
      </w:pPr>
      <w:r>
        <w:rPr>
          <w:color w:val="1A1A1A"/>
          <w:sz w:val="24"/>
        </w:rPr>
        <w:t>Now, if that were the end of the process, when the Buddha was enlightened, that would have been it, wouldn't it? He'd have just turned into a blob. He'd have sat there and people would have come and said, 'What's wrong with you?' And he wouldn't be able to speak. He'd have just said, 'Ugh,' or something. 'Enlightened. Shut up. Go away.' So he'd have just sat there and done nothing because he's done it. He's perfectly happy.</w:t>
      </w:r>
    </w:p>
    <w:p>
      <w:pPr>
        <w:spacing w:line="336" w:lineRule="auto" w:after="0"/>
        <w:ind w:firstLine="454"/>
        <w:jc w:val="both"/>
      </w:pPr>
      <w:r>
        <w:rPr>
          <w:color w:val="1A1A1A"/>
          <w:sz w:val="24"/>
        </w:rPr>
        <w:t>But peculiarly enough, that doesn't happen at all. The first thought—the first thoughts that arise in his mind—is: Who? Who can I teach this to? So now we have something very different arising. There must be some connection between this wisdom, this intelligence we have, and the world it finds itself in, and the people it finds itself connected to.</w:t>
      </w:r>
    </w:p>
    <w:p>
      <w:pPr>
        <w:spacing w:line="336" w:lineRule="auto" w:after="0"/>
        <w:ind w:firstLine="454"/>
        <w:jc w:val="both"/>
      </w:pPr>
      <w:r>
        <w:rPr>
          <w:color w:val="1A1A1A"/>
          <w:sz w:val="24"/>
        </w:rPr>
        <w:t>This is what's put into the Eightfold Path. As soon as there is right understanding, there moves into a right attitude. It happens naturally. We do have exercises—we do mettā practice, developing goodwill, developing compassion. There are all sorts of practices in Buddhism to do that. But actually, it's not necessary, because that wisdom will always want to express itself.</w:t>
      </w:r>
    </w:p>
    <w:p>
      <w:pPr>
        <w:spacing w:line="336" w:lineRule="auto" w:after="0"/>
        <w:ind w:firstLine="454"/>
        <w:jc w:val="both"/>
      </w:pPr>
      <w:r>
        <w:rPr>
          <w:color w:val="1A1A1A"/>
          <w:sz w:val="24"/>
        </w:rPr>
        <w:t>How do we know this wisdom always wants to express itself? Because this same intelligence, which has now become, shall we say, very wise—when it was deluded, it wanted to express itself. This intelligence we have, this intuitive intelligence, is always in a state of wanting to express what it knows. And the reason is that it doesn't know what it knows until it's expressed. If it did not express anything, it would stay in a complete state of original ignorance. That's the beginning of the Eightfold Path, the one we chant in the morning: avijjā, not knowing.</w:t>
      </w:r>
    </w:p>
    <w:p>
      <w:pPr>
        <w:spacing w:line="336" w:lineRule="auto" w:after="0"/>
        <w:ind w:firstLine="454"/>
        <w:jc w:val="both"/>
      </w:pPr>
      <w:r>
        <w:rPr>
          <w:color w:val="1A1A1A"/>
          <w:sz w:val="24"/>
        </w:rPr>
        <w:t>This ignorance isn't a culpable thing. It's not as though we're evil because we don't know. We don't know because we don't know. It's like little children—they don't know. They have to be taught. It's simply a case of not knowing. The inner quality of intelligence is that it wants to know. That's how it's defined. Intelligence wants to know. And in wanting to know, it needs to be able to know it knows. It can only know it knows when it expresses something—when it says something, paints something, creates music, talks to people, relates to people, does something in the world, creates something in the world. A business, whatever it is. These are all expressions of either the delusive nature in our intelligence or its wisdom nature.</w:t>
      </w:r>
    </w:p>
    <w:p>
      <w:pPr>
        <w:spacing w:line="336" w:lineRule="auto" w:after="0"/>
        <w:ind w:firstLine="454"/>
        <w:jc w:val="both"/>
      </w:pPr>
      <w:r>
        <w:rPr>
          <w:color w:val="1A1A1A"/>
          <w:sz w:val="24"/>
        </w:rPr>
        <w:t>In other words, you can't exist and not express. Otherwise you just remain a vegetable. So there's the Buddha. He's become fully enlightened. And he says, 'I've attained the unconditioned consciousness.' Unconditioned. Perhaps a better word is unbound, unbounded.</w:t>
      </w:r>
    </w:p>
    <w:p>
      <w:pPr>
        <w:spacing w:line="336" w:lineRule="auto" w:after="0"/>
        <w:ind w:firstLine="454"/>
        <w:jc w:val="both"/>
      </w:pPr>
      <w:r>
        <w:rPr>
          <w:color w:val="1A1A1A"/>
          <w:sz w:val="24"/>
        </w:rPr>
        <w:t>The intelligence that we have is bounded, caught up in the sensual world. It thinks itself to be what it sees, and the seeing process. It experiences itself as not only the hearing, but 'I hear, I am the one who hears.' That binds us to hearing, and it binds us to seeking in hearing the happiness that it craves.</w:t>
      </w:r>
    </w:p>
    <w:p>
      <w:pPr>
        <w:spacing w:line="336" w:lineRule="auto" w:after="0"/>
        <w:ind w:firstLine="454"/>
        <w:jc w:val="both"/>
      </w:pPr>
      <w:r>
        <w:rPr>
          <w:color w:val="1A1A1A"/>
          <w:sz w:val="24"/>
        </w:rPr>
        <w:t>What is suffering? That's not a definition of suffering. What is it that is suffering? Does the body suffer?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the intellect understand what it's actually saying? Words are just little symbols, aren't they?</w:t>
      </w:r>
    </w:p>
    <w:p>
      <w:pPr>
        <w:spacing w:line="336" w:lineRule="auto" w:after="0"/>
        <w:ind w:firstLine="454"/>
        <w:jc w:val="both"/>
      </w:pPr>
      <w:r>
        <w:rPr>
          <w:color w:val="1A1A1A"/>
          <w:sz w:val="24"/>
        </w:rPr>
        <w:t>So that which understands, that which has a relationship to emotions, that which has knowledge and understanding of sensations from the body—that is something else. It must be that that suffers. The answer lies not in the pain of the body, or in the emotional state of the heart, or in the way the mind thinks, but in the relationship that this intelligence has to the psychophysical organism it finds itself in.</w:t>
      </w:r>
    </w:p>
    <w:p>
      <w:pPr>
        <w:spacing w:line="336" w:lineRule="auto" w:after="0"/>
        <w:ind w:firstLine="454"/>
        <w:jc w:val="both"/>
      </w:pPr>
      <w:r>
        <w:rPr>
          <w:color w:val="1A1A1A"/>
          <w:sz w:val="24"/>
        </w:rPr>
        <w:t>So there's an intimate link between the wisdom we gain from observing ourselves, the purity we gain from allowing these emotions to expend their energy, and the new attitudes that arise in the heart—attitudes we recognise as sharing, love, giving, generosity, compassion, sympathetic joy. All of this arises because of the communication we have with other people.</w:t>
      </w:r>
    </w:p>
    <w:p>
      <w:pPr>
        <w:spacing w:line="336" w:lineRule="auto" w:after="0"/>
        <w:ind w:firstLine="454"/>
        <w:jc w:val="both"/>
      </w:pPr>
      <w:r>
        <w:rPr>
          <w:color w:val="1A1A1A"/>
          <w:sz w:val="24"/>
        </w:rPr>
        <w:t>But when that love drops further outward, as it were, into expression—what use is it if you're stuck there? If you went to a cave and just sat there saying, 'May all beings be happy'—well, you might be doing something. Of course you might. I'm not being cynical about this. You might be sending out colossal waves of love,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pPr>
        <w:spacing w:line="336" w:lineRule="auto" w:after="0"/>
        <w:ind w:firstLine="454"/>
        <w:jc w:val="both"/>
      </w:pPr>
      <w:r>
        <w:rPr>
          <w:color w:val="1A1A1A"/>
          <w:sz w:val="24"/>
        </w:rPr>
        <w:t>You can get stuck at these stages. You might think the whole purpose of life is just to sit and meditate and get into this perfect state of peace and happiness. But that's not what the Buddha did. Remember, he's the exemplar, the paradigm of our path. Or you might think, 'Well, in that case, I'll stop that attitude and just develop this huge compassion, the Buddha heart.' But that just turns you into a self-regarding person. You just sit there beaming out this love.</w:t>
      </w:r>
    </w:p>
    <w:p>
      <w:pPr>
        <w:spacing w:line="336" w:lineRule="auto" w:after="0"/>
        <w:ind w:firstLine="454"/>
        <w:jc w:val="both"/>
      </w:pPr>
      <w:r>
        <w:rPr>
          <w:color w:val="1A1A1A"/>
          <w:sz w:val="24"/>
        </w:rPr>
        <w:t>So it has to move out, it has to express itself—and it expresses itself through right speech, right action, and right livelihood. You can see how the Eightfold Path just follows, one after the other. The way we speak, the way we communicate, is an expression of that heart—the kindness, the compassion, the sympathy, the joyfulness—which is itself an expression of our understanding, of the way we relate to the world.</w:t>
      </w:r>
    </w:p>
    <w:p>
      <w:pPr>
        <w:spacing w:line="336" w:lineRule="auto" w:after="0"/>
        <w:ind w:firstLine="454"/>
        <w:jc w:val="both"/>
      </w:pPr>
      <w:r>
        <w:rPr>
          <w:color w:val="1A1A1A"/>
          <w:sz w:val="24"/>
        </w:rPr>
        <w:t>When we start doing something, it's done with that attention, because that's what this intelligence is—a state of attention. And that's a nice word in English, because there's also the word 'attend,' to attend to. Nurses attend to their patients. In that word there's almost an inclusive idea of caring—attention and care, care and attention. You could say those are the hallmarks of your daily life. Some things require more attention, like a phone call. Some things require more care, like when you're cooking. Be careful.</w:t>
      </w:r>
    </w:p>
    <w:p>
      <w:pPr>
        <w:spacing w:line="336" w:lineRule="auto" w:after="0"/>
        <w:ind w:firstLine="454"/>
        <w:jc w:val="both"/>
      </w:pPr>
      <w:r>
        <w:rPr>
          <w:color w:val="1A1A1A"/>
          <w:sz w:val="24"/>
        </w:rPr>
        <w:t>The two are one and the same, but they come from, shall we say, a different type of relationship. One is more based on the intellect, on understanding; the other is more based in the heart, on a sense of care. They're always there together. So now you can see how this intelligence—which we've been training to sit back and watch, to understand and see what's going on—begins to come down into the attitude, into the heart. And how it begins to flow outward into the world in the way we speak and the way we act, and finally into the very livelihood that we have.</w:t>
      </w:r>
    </w:p>
    <w:p>
      <w:pPr>
        <w:spacing w:line="336" w:lineRule="auto" w:after="0"/>
        <w:ind w:firstLine="454"/>
        <w:jc w:val="both"/>
      </w:pPr>
      <w:r>
        <w:rPr>
          <w:color w:val="1A1A1A"/>
          <w:sz w:val="24"/>
        </w:rPr>
        <w:t>Here's the Buddha putting livelihood in the path. Logically speaking, there's no need to include it because it's already covered by right action. But such is his understanding of the fact that most of our lives are spent doing something—unless we're unfortunate not to have a job, though even then, in the West anyway, jobs come and go. So now, your attitude. What is your attitude to the work you're doing?</w:t>
      </w:r>
    </w:p>
    <w:p>
      <w:pPr>
        <w:spacing w:line="336" w:lineRule="auto" w:after="0"/>
        <w:ind w:firstLine="454"/>
        <w:jc w:val="both"/>
      </w:pPr>
      <w:r>
        <w:rPr>
          <w:color w:val="1A1A1A"/>
          <w:sz w:val="24"/>
        </w:rPr>
        <w:t>Yesterday I was talking to somebody going through one of these awful periods—that vanity about what they're doing, the uselessness, 'Why am I doing this, it means nothing to me,' and all that. What you often find when you get into that mood is that it's coming again from this idea of self. All we're concerned about is making the job interesting to me. What's it for me? How much am I earning? And there's always going to be dissatisfaction, because the 'I' always wants to aggrandise. That's the self—it always wants to accumulate. The more it accumulates, the safer it feels. You'd feel much safer with a million pounds in the bank than just a hundred. I would. You'd have this fallback.</w:t>
      </w:r>
    </w:p>
    <w:p>
      <w:pPr>
        <w:spacing w:line="336" w:lineRule="auto" w:after="0"/>
        <w:ind w:firstLine="454"/>
        <w:jc w:val="both"/>
      </w:pPr>
      <w:r>
        <w:rPr>
          <w:color w:val="1A1A1A"/>
          <w:sz w:val="24"/>
        </w:rPr>
        <w:t>What's missing is that connection with the other person. As soon as we lose that, people become objects. You're just using them to fulfil your desires. And that's bound to bring dissatisfaction, because people refuse to be objects to your desire. They always do something you don't want them to do. And then you get angry and say, 'Why did you do that?'</w:t>
      </w:r>
    </w:p>
    <w:p>
      <w:pPr>
        <w:spacing w:line="336" w:lineRule="auto" w:after="0"/>
        <w:ind w:firstLine="454"/>
        <w:jc w:val="both"/>
      </w:pPr>
      <w:r>
        <w:rPr>
          <w:color w:val="1A1A1A"/>
          <w:sz w:val="24"/>
        </w:rPr>
        <w:t>If we now turn around in ourselves and ask, 'What would be a proper attitude to my work?'—well, there has to be some self-care, obviously. We've tried to make that distinction with our eating: we're not eating just to gain happiness, just to feel blissed out on chips. We're actually trying to feed the body, trying to change our relationship to food, seeing it as medicine, as nourishment. That gives us a very different attitude.</w:t>
      </w:r>
    </w:p>
    <w:p>
      <w:pPr>
        <w:spacing w:line="336" w:lineRule="auto" w:after="0"/>
        <w:ind w:firstLine="454"/>
        <w:jc w:val="both"/>
      </w:pPr>
      <w:r>
        <w:rPr>
          <w:color w:val="1A1A1A"/>
          <w:sz w:val="24"/>
        </w:rPr>
        <w:t>So now, when I'm doing my work, when we're doing work in society, surely the attitude I ought to give out is one of service. Service. As soon as you serve other people, you're immediately in a state of communication with them as people, because you're trying to be of service to them. To be of service to somebody means you have to open up to them as individuals. They have to speak to you. They have to tell you what they want. Even if it's just brushing the streets, for heaven's sake—you're doing it as a service.</w:t>
      </w:r>
    </w:p>
    <w:p>
      <w:pPr>
        <w:spacing w:line="336" w:lineRule="auto" w:after="0"/>
        <w:ind w:firstLine="454"/>
        <w:jc w:val="both"/>
      </w:pPr>
      <w:r>
        <w:rPr>
          <w:color w:val="1A1A1A"/>
          <w:sz w:val="24"/>
        </w:rPr>
        <w:t>This puts a very different timbre on life, doesn't it? A very different shading. We do it naturally with people we love, with family members. We'll do things for them with a good heart and an open heart. And when you do that, you get that good feeling, don't you? You get that glow. So that's the attitude of livelihood—one of being of service.</w:t>
      </w:r>
    </w:p>
    <w:p>
      <w:pPr>
        <w:spacing w:line="336" w:lineRule="auto" w:after="0"/>
        <w:ind w:firstLine="454"/>
        <w:jc w:val="both"/>
      </w:pPr>
      <w:r>
        <w:rPr>
          <w:color w:val="1A1A1A"/>
          <w:sz w:val="24"/>
        </w:rPr>
        <w:t>That doesn't take away the fact that there has to be self-regard as well. You have to do something which is good for you, good for them. In this way you can see how the meditation is preparing us to develop a completely different—not completely, I'm sure you all have this sense of service—is preparing us to develop the attitude of service, and to distinguish between doing something simply for ourselves out of selfish motivations and doing something which is caring for us and caring for the other.</w:t>
      </w:r>
    </w:p>
    <w:p>
      <w:pPr>
        <w:spacing w:line="336" w:lineRule="auto" w:after="0"/>
        <w:ind w:firstLine="454"/>
        <w:jc w:val="both"/>
      </w:pPr>
      <w:r>
        <w:rPr>
          <w:color w:val="1A1A1A"/>
          <w:sz w:val="24"/>
        </w:rPr>
        <w:t>This brings us into that funny area where people get stuck. Should I go for a position? Where does ambition come in? Should I just say, 'I want to serve society, I want to serve people,' and wait for the job to come—only to end up on the dole? Again, if you're serving, what you want to serve is your best, isn't it? If you invite someone round for a meal, you want to serve the best food you can make. You want to offer what you have as the best. If you invite a friend round for beans on toast, it can be depressing. Unless you told them, of course.</w:t>
      </w:r>
    </w:p>
    <w:p>
      <w:pPr>
        <w:spacing w:line="336" w:lineRule="auto" w:after="0"/>
        <w:ind w:firstLine="454"/>
        <w:jc w:val="both"/>
      </w:pPr>
      <w:r>
        <w:rPr>
          <w:color w:val="1A1A1A"/>
          <w:sz w:val="24"/>
        </w:rPr>
        <w:t>So when you offer your services to society, you're offering your best. If there's an opening you feel you can do, you go and offer your service to that. And if you don't get the job you wanted, because you did it out of an attitude of service—in other words, there's an acceptance that you don't fit what they want—then there's no pain, no hurt. The potential to do that job still lies there. It's just that they found somebody else, or whatever.</w:t>
      </w:r>
    </w:p>
    <w:p>
      <w:pPr>
        <w:spacing w:line="336" w:lineRule="auto" w:after="0"/>
        <w:ind w:firstLine="454"/>
        <w:jc w:val="both"/>
      </w:pPr>
      <w:r>
        <w:rPr>
          <w:color w:val="1A1A1A"/>
          <w:sz w:val="24"/>
        </w:rPr>
        <w:t>We had a case just recently at Gaia House where somebody came to apply for one of the managers' jobs. We knew her—she was a fairly regular visitor. And she'd set her heart on becoming a manager. But there was another person who applied for the same position, and eventually it was this other person who got the job. It was like a disaster, really. Weeping, despair. And it was only a year's job. You'd be out after a year. There wasn't some huge life commitment to it. But the suffering she went through because of that belies that.</w:t>
      </w:r>
    </w:p>
    <w:p>
      <w:pPr>
        <w:spacing w:line="336" w:lineRule="auto" w:after="0"/>
        <w:ind w:firstLine="454"/>
        <w:jc w:val="both"/>
      </w:pPr>
      <w:r>
        <w:rPr>
          <w:color w:val="1A1A1A"/>
          <w:sz w:val="24"/>
        </w:rPr>
        <w:t>Even though there was that wanting to serve, there was something else there which attached her to that job. And not getting it brought about the pain. So it's a case of offering ourselves as a service and then recognising that it might not be received, might not be accepted. And that's okay. That's okay. This doesn't stop you from following an ambitious route. There's nothing stopping any of you becoming Prime Minister if you feel that's where your talent lies.</w:t>
      </w:r>
    </w:p>
    <w:p>
      <w:pPr>
        <w:spacing w:line="336" w:lineRule="auto" w:after="0"/>
        <w:ind w:firstLine="454"/>
        <w:jc w:val="both"/>
      </w:pPr>
      <w:r>
        <w:rPr>
          <w:color w:val="1A1A1A"/>
          <w:sz w:val="24"/>
        </w:rPr>
        <w:t>To reinforce all this, you have to take some of the tricks you gain from your meditation retreat into daily life. One of the most powerful is simply to stop. Keep stopping. Very simple occasions—like if the phone rings. When you get the first ring, you don't have to launch yourself at the phone, do you? You can note that the phone is ringing and just relax. Most people will hold on for three rings. I hold on for seven, ten rings for heaven's sake. I'm very patient. Three rings at least. So there's just that recognition—the phone is ringing—and then you finish off what you're doing. You don't just forget, only to find when you come back that you've lost your place. Then the next ring goes, you pick it up on the third, and you're calm, collected, not in a rush—and therefore open to the telephone call.</w:t>
      </w:r>
    </w:p>
    <w:p>
      <w:pPr>
        <w:spacing w:line="336" w:lineRule="auto" w:after="0"/>
        <w:ind w:firstLine="454"/>
        <w:jc w:val="both"/>
      </w:pPr>
      <w:r>
        <w:rPr>
          <w:color w:val="1A1A1A"/>
          <w:sz w:val="24"/>
        </w:rPr>
        <w:t>After you've set yourself a task at work or in your daily life, if you're aware of that intention, put an end time to it. For instance, I mess around a lot with this crazy computer stuff. And if I don't put a time on it, two hours pass. I'm sure you've all experienced that. You wake up and two hours are gone. Two and a half hours. Whoa! So I've got in the habit—I have this little watch here which gives me a beep every forty minutes. Just stop for a minute. It stops you getting caught up in something.</w:t>
      </w:r>
    </w:p>
    <w:p>
      <w:pPr>
        <w:spacing w:line="336" w:lineRule="auto" w:after="0"/>
        <w:ind w:firstLine="454"/>
        <w:jc w:val="both"/>
      </w:pPr>
      <w:r>
        <w:rPr>
          <w:color w:val="1A1A1A"/>
          <w:sz w:val="24"/>
        </w:rPr>
        <w:t>When you set yourself a job, no matter what it is, no matter the length—you could just be mowing the lawn—say to yourself that at the end of it, you'll stop. Just relax. And then the accumulation of that job—maybe you got a bit of irritation, who knows, maybe you picked up some irritation, maybe you developed unwittingly some rush, some pressure around it—just stop, let it go, let it go. In this way, throughout the day, we're constantly bringing ourselves back to this very posture, this posture of just being here. Then you move again from that base.</w:t>
      </w:r>
    </w:p>
    <w:p>
      <w:pPr>
        <w:spacing w:line="336" w:lineRule="auto" w:after="0"/>
        <w:ind w:firstLine="454"/>
        <w:jc w:val="both"/>
      </w:pPr>
      <w:r>
        <w:rPr>
          <w:color w:val="1A1A1A"/>
          <w:sz w:val="24"/>
        </w:rPr>
        <w:t>For those of you who haven't done this before, it's important to do meditation in the morning and evening. Two hours is good, but twenty minutes is enough. You just need enough time to access this level of consciousness—a way of being in the world. Just remind yourself: this is where I'm supposed to be all day. And then throughout the day you do these little stoppings. Keep bringing yourself back. Remember how it was in that sitting.</w:t>
      </w:r>
    </w:p>
    <w:p>
      <w:pPr>
        <w:spacing w:line="336" w:lineRule="auto" w:after="0"/>
        <w:ind w:firstLine="454"/>
        <w:jc w:val="both"/>
      </w:pPr>
      <w:r>
        <w:rPr>
          <w:color w:val="1A1A1A"/>
          <w:sz w:val="24"/>
        </w:rPr>
        <w:t>Then in the evening when you come back—always better before you eat, before you have an evening ahead of you—just sit for twenty minutes and see what you've accumulated during the day. The tensions, the irritations, the disappointment. Just let them calm down, calm down. And of course it makes your evening much more pleasant. If you do it too late, you just fall asleep. If you do it just before bed, it's really just preparation for falling asleep. Nothing happens. So do it when you're still awake, especially before you eat. And then you'll see it has an effect on the evening.</w:t>
      </w:r>
    </w:p>
    <w:p>
      <w:pPr>
        <w:spacing w:line="336" w:lineRule="auto" w:after="0"/>
        <w:ind w:firstLine="454"/>
        <w:jc w:val="both"/>
      </w:pPr>
      <w:r>
        <w:rPr>
          <w:color w:val="1A1A1A"/>
          <w:sz w:val="24"/>
        </w:rPr>
        <w:t>So just very slowly, very slowly. And after each of these meditations, just a moment of developing mettā, goodwill, which we'll do tomorrow. That prepares this intelligence to move into the world with a proper attitude. So that's the path in a nutshell.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and Daily Life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
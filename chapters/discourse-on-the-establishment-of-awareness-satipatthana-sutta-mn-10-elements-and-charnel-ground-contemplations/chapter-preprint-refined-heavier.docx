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Satipaṭṭhāna Sutta (MN 10) - Elements and Charnel Ground Contemplations</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Satipaṭṭhāna Sutta (MN 10) - Elements and Charnel Ground Contemplations</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don't say happy, although I do hope it has been.</w:t>
      </w:r>
    </w:p>
    <w:p>
      <w:pPr>
        <w:spacing w:line="336" w:lineRule="auto" w:after="0"/>
        <w:ind w:firstLine="454"/>
        <w:jc w:val="both"/>
      </w:pP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We're continuing our passage through the discourse on the foundations—or the establishment—of mindfulness. We're looking at the body. The first section is the body, and we've been through the breath: using the breath for mindfulness and seeing mainly impermanence. Then the four postures, and then full awareness, which is basically daily life practice. After that we have the body parts, to overcome any sense of disgust with the body. Remember, it's about being disenchanted.</w:t>
      </w:r>
    </w:p>
    <w:p>
      <w:pPr>
        <w:spacing w:line="336" w:lineRule="auto" w:after="0"/>
        <w:ind w:firstLine="454"/>
        <w:jc w:val="both"/>
      </w:pPr>
      <w:r>
        <w:rPr>
          <w:color w:val="1A1A1A"/>
          <w:sz w:val="24"/>
        </w:rPr>
        <w:t>Two more sections remain: one is called the elements and one is called the nine charnel grounds. These elements—I think this runs across the ancient world actually—were said to determine four different characteristics, from which the mind built up some image, some feeling. They were earth, which has to do with pressure and lightness; fire, which has to do with heat, cold, and warmth; water, which is elasticity and cohesiveness, so it also includes stiffness; and air or wind, which is motion or, again, stillness.</w:t>
      </w:r>
    </w:p>
    <w:p>
      <w:pPr>
        <w:spacing w:line="336" w:lineRule="auto" w:after="0"/>
        <w:ind w:firstLine="454"/>
        <w:jc w:val="both"/>
      </w:pPr>
      <w:r>
        <w:rPr>
          <w:color w:val="1A1A1A"/>
          <w:sz w:val="24"/>
        </w:rPr>
        <w:t>These were meant to be investigated when we actually meditate. Now, it's pretty clear to see when we're doing touch—the feeling of touch. We'll come to it in a minute. With eyesight, it's the subatomic particles, which is quite amazing really when you think about it—to be sensitive to subatomic particles. Photons, light, maybe heat, but it's not really discussed. The ears: definitely pressure, definitely the pressure of sound waves. And that's actually all you get at the ear drum—that's the sense base. Everything else is done by what's known as the mind door, the whole process within the mind itself, turning it into a sound, giving it a meaning. When it comes to taste and smell, that's even more subtle in a way. I don't think they pertain so clearly to these four elements, although things like pressure and heat—that's obvious when you're eating—but the more subtle sensations I think really aren't explained by these four. That's just a personal understanding.</w:t>
      </w:r>
    </w:p>
    <w:p>
      <w:pPr>
        <w:spacing w:line="336" w:lineRule="auto" w:after="0"/>
        <w:ind w:firstLine="454"/>
        <w:jc w:val="both"/>
      </w:pPr>
      <w:r>
        <w:rPr>
          <w:color w:val="1A1A1A"/>
          <w:sz w:val="24"/>
        </w:rPr>
        <w:t>If you want the traditional understanding, it's in the *Visuddhimagga*, The Path of Purification by Buddhaghosa. There's a whole section there if you want it. It's a big tome—probably one of the great spiritual works of the world, of any spiritual tradition. It holds not only the understanding of the Buddha but also all the practices. It's quite a compendium. You wouldn't want to read it from the first page to the end; there are about a thousand pages. But as an encyclopedia of spiritual practice and understanding, it really is quite extraordinary. It was compiled, I think, in our Middle Ages, about the 500s or so.</w:t>
      </w:r>
    </w:p>
    <w:p>
      <w:pPr>
        <w:spacing w:line="336" w:lineRule="auto" w:after="0"/>
        <w:ind w:firstLine="454"/>
        <w:jc w:val="both"/>
      </w:pPr>
      <w:r>
        <w:rPr>
          <w:color w:val="1A1A1A"/>
          <w:sz w:val="24"/>
        </w:rPr>
        <w:t>What it says is that the meditator reviews the same body, however it is placed, however disposed, as consisting of elements. In this body there's the earth element, the water element, fire element and the air element—just as though a skilled butcher and his apprentice had killed a cow and were seated at a crossroads with it cut up in pieces. So a *bhikkhu*, a meditator, reviews this same body as consisting of the elements. Just as a butcher sees the leg or the head or whatever—you understand that.</w:t>
      </w:r>
    </w:p>
    <w:p>
      <w:pPr>
        <w:spacing w:line="336" w:lineRule="auto" w:after="0"/>
        <w:ind w:firstLine="454"/>
        <w:jc w:val="both"/>
      </w:pPr>
      <w:r>
        <w:rPr>
          <w:color w:val="1A1A1A"/>
          <w:sz w:val="24"/>
        </w:rPr>
        <w:t>This comes into play when we're practising *vipassanā*. For instance, if you have a pain in the knee when you're meditating—or discomfort, whatever—as it draws your attention you go to it and your first word will be, say, pain. You're saying pain, this is pain, this is what pain feels like. Then when you're established there, you make sure that the aversion to the pain has disappeared completely, so you're entirely equanimous with it. You then, as it were, absorb into the pain. You go into the pain to deconstruct it—to find out what sensations constitute this concept of pain. And of course, when you go in there, you'll find things like pressure or heat or a combination of little sensations. At that level there's no concept of pain, so there's no suffering. You've deconstructed it.</w:t>
      </w:r>
    </w:p>
    <w:p>
      <w:pPr>
        <w:spacing w:line="336" w:lineRule="auto" w:after="0"/>
        <w:ind w:firstLine="454"/>
        <w:jc w:val="both"/>
      </w:pPr>
      <w:r>
        <w:rPr>
          <w:color w:val="1A1A1A"/>
          <w:sz w:val="24"/>
        </w:rPr>
        <w:t>That's the level of direct perception at the sense base. This is where the Buddha talks about the point of contact. For those of you who know dependent origination—the psychology of the Buddha—at the point of contact there has to be an object, there has to be a sense base: the five senses, including the mind, the sixth sense, because that's the one upon which emotions and thoughts appear. And this basic information from all the other senses also appears upon the mind door, as it's called.</w:t>
      </w:r>
    </w:p>
    <w:p>
      <w:pPr>
        <w:spacing w:line="336" w:lineRule="auto" w:after="0"/>
        <w:ind w:firstLine="454"/>
        <w:jc w:val="both"/>
      </w:pPr>
      <w:r>
        <w:rPr>
          <w:color w:val="1A1A1A"/>
          <w:sz w:val="24"/>
        </w:rPr>
        <w:t>The object, the sense base, and consciousness. Consciousness is obviously there like a screen upon which this arises. If it doesn't arise on the screen of consciousness, then you don't know it. I'm sure you've all had the experience of wondering where you got that bruise from, or how you cut yourself, because your mind was so involved in something you didn't actually notice how you got caught in a door—a slight bruise, not a big one. That means the sensation didn't impact on the mind door.</w:t>
      </w:r>
    </w:p>
    <w:p>
      <w:pPr>
        <w:spacing w:line="336" w:lineRule="auto" w:after="0"/>
        <w:ind w:firstLine="454"/>
        <w:jc w:val="both"/>
      </w:pPr>
      <w:r>
        <w:rPr>
          <w:color w:val="1A1A1A"/>
          <w:sz w:val="24"/>
        </w:rPr>
        <w:t>These four elements become really apparent to us when we go deeply into a sensation or feeling. It's the same with an emotion—deconstructing an emotion. What is an emotion before you give it a name? You might find, for instance, anxiety or fear, and it's in you, you can feel it in your heart, and you draw your attention to it. Then of course you've got to make sure the fear's gone, all the reaction's gone, the aversion's gone. So you're left with the fear. Then you go into the fear. Now what is it you're actually feeling at that sense sensation base? It's not very much—some watery business, some fluidy stuff, some pressure. And of course by doing that you begin to undermine this fear of the fear, when you realise actually it's just a compendium of these sensations. So it does have a real purpose for insight.</w:t>
      </w:r>
    </w:p>
    <w:p>
      <w:pPr>
        <w:spacing w:line="336" w:lineRule="auto" w:after="0"/>
        <w:ind w:firstLine="454"/>
        <w:jc w:val="both"/>
      </w:pPr>
      <w:r>
        <w:rPr>
          <w:color w:val="1A1A1A"/>
          <w:sz w:val="24"/>
        </w:rPr>
        <w:t>The second thing is that when you're at that level of perception, impermanence becomes more obvious. These sensations are just arising and passing away all the time. This is an important teaching about elements in the foundations of mindfulness.</w:t>
      </w:r>
    </w:p>
    <w:p>
      <w:pPr>
        <w:spacing w:line="336" w:lineRule="auto" w:after="0"/>
        <w:ind w:firstLine="454"/>
        <w:jc w:val="both"/>
      </w:pPr>
      <w:r>
        <w:rPr>
          <w:color w:val="1A1A1A"/>
          <w:sz w:val="24"/>
        </w:rPr>
        <w:t>The next section concerns the charnel ground — always an interesting topic. In those days, bodies were simply laid out in an open ground, and as you'll see from the text, local animals would eat them. The corpses were shrouded in white cloth, and it was these cloths that mendicants — not just the followers of the Buddha, but all mendicants — would take and sew into robes. The Buddha simply followed that practice. Later on, when he had a group of monks and nuns around him, he wanted them to look a bit more tidy. So he asked them to cut the cloth in such a way that it recreated a paddy field. You can probably see the lines on my robe here at the back. The sections represent the paddy fields, and the narrow bits are the raised paths that follow the paddy field round so you can walk around it. Then they would boil the cloth with a root, which gave it a sort of brownie colour.</w:t>
      </w:r>
    </w:p>
    <w:p>
      <w:pPr>
        <w:spacing w:line="336" w:lineRule="auto" w:after="0"/>
        <w:ind w:firstLine="454"/>
        <w:jc w:val="both"/>
      </w:pPr>
      <w:r>
        <w:rPr>
          <w:color w:val="1A1A1A"/>
          <w:sz w:val="24"/>
        </w:rPr>
        <w:t>The text reads: 'As though he were seeing a corpse thrown aside in the charnel ground one, two, three days dead, bloated, livid and oozing matter. A bhikkhu compares this same body with it thus: this body too is of the same nature. It will be like that. It is not exempt from that fate.' It's that connection — to sit with this rotting corpse and remind oneself that one day this body is going to be like that.</w:t>
      </w:r>
    </w:p>
    <w:p>
      <w:pPr>
        <w:spacing w:line="336" w:lineRule="auto" w:after="0"/>
        <w:ind w:firstLine="454"/>
        <w:jc w:val="both"/>
      </w:pPr>
      <w:r>
        <w:rPr>
          <w:color w:val="1A1A1A"/>
          <w:sz w:val="24"/>
        </w:rPr>
        <w:t>By the way, the commentaries advise people not to sit windward — obviously a bit of good advice. The refrain continues: 'In this way, he abides contemplating the body both internally and externally,' and so on.</w:t>
      </w:r>
    </w:p>
    <w:p>
      <w:pPr>
        <w:spacing w:line="336" w:lineRule="auto" w:after="0"/>
        <w:ind w:firstLine="454"/>
        <w:jc w:val="both"/>
      </w:pPr>
      <w:r>
        <w:rPr>
          <w:color w:val="1A1A1A"/>
          <w:sz w:val="24"/>
        </w:rPr>
        <w:t>And again: 'As though he were to see a corpse thrown aside in the charnel ground devoured by crows, hawks, vultures, dogs, jackals, various kinds of worms.' And again: 'This body too is of the same nature. It will be like that. It is not exempt from that fate.'</w:t>
      </w:r>
    </w:p>
    <w:p>
      <w:pPr>
        <w:spacing w:line="336" w:lineRule="auto" w:after="0"/>
        <w:ind w:firstLine="454"/>
        <w:jc w:val="both"/>
      </w:pPr>
      <w:r>
        <w:rPr>
          <w:color w:val="1A1A1A"/>
          <w:sz w:val="24"/>
        </w:rPr>
        <w:t>And further: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bhikkhu compares this same body with it thus: 'This body too is of the same nature. It will be like that. It is not exempt from that fate.'</w:t>
      </w:r>
    </w:p>
    <w:p>
      <w:pPr>
        <w:spacing w:line="336" w:lineRule="auto" w:after="0"/>
        <w:ind w:firstLine="454"/>
        <w:jc w:val="both"/>
      </w:pPr>
      <w:r>
        <w:rPr>
          <w:color w:val="1A1A1A"/>
          <w:sz w:val="24"/>
        </w:rPr>
        <w:t>The final stage describes a corpse thrown aside in the charnel ground: 'Bones bleached white, the colour of shells. Bones heaped up more than a year old. Bones rotted and crumbled to dust.' The bhikkhu compares the same body: 'This body too is of the same nature. It will be like that. It is not exempt from that fate.'</w:t>
      </w:r>
    </w:p>
    <w:p>
      <w:pPr>
        <w:spacing w:line="336" w:lineRule="auto" w:after="0"/>
        <w:ind w:firstLine="454"/>
        <w:jc w:val="both"/>
      </w:pPr>
      <w:r>
        <w:rPr>
          <w:color w:val="1A1A1A"/>
          <w:sz w:val="24"/>
        </w:rPr>
        <w:t>So the Buddha is very big on death. For those of you who are new to these sessions, I covered death contemplations and the Buddha's teachings about death in earlier videos. But here he's really grinding our nose in the dirt, you might say. And you can see from his explanation that he's done it — he's been there, he's sat with this lot and made those observations. This comes from his own personal experience, without any doubt.</w:t>
      </w:r>
    </w:p>
    <w:p>
      <w:pPr>
        <w:spacing w:line="336" w:lineRule="auto" w:after="0"/>
        <w:ind w:firstLine="454"/>
        <w:jc w:val="both"/>
      </w:pPr>
      <w:r>
        <w:rPr>
          <w:color w:val="1A1A1A"/>
          <w:sz w:val="24"/>
        </w:rPr>
        <w:t>I don't know if you've actually seen a dead body, but it is definitely lifeless. When you go to the East as a bhikkhu, as a monk or nun, you can visit the mortuary or the pathology department and watch them cutting the body open to find out why the person died. That's quite an experience.</w:t>
      </w:r>
    </w:p>
    <w:p>
      <w:pPr>
        <w:spacing w:line="336" w:lineRule="auto" w:after="0"/>
        <w:ind w:firstLine="454"/>
        <w:jc w:val="both"/>
      </w:pPr>
      <w:r>
        <w:rPr>
          <w:color w:val="1A1A1A"/>
          <w:sz w:val="24"/>
        </w:rPr>
        <w:t>My first experience with a dead body actually goes back to when I was about ten years old. My great aunt Florence — which is a lovely First World War name, isn't it, Florence? — she died, and my father asked if I wanted to come and see the body. I was ten; of course, that sounded like an adventure. When we got there, she was laid out, and I remember touching her forehead here. It was very cold, or cool, and it moved — I'd thought it would be stiff, but it moved. I don't remember being particularly upset by it. It was just a dead body.</w:t>
      </w:r>
    </w:p>
    <w:p>
      <w:pPr>
        <w:spacing w:line="336" w:lineRule="auto" w:after="0"/>
        <w:ind w:firstLine="454"/>
        <w:jc w:val="both"/>
      </w:pPr>
      <w:r>
        <w:rPr>
          <w:color w:val="1A1A1A"/>
          <w:sz w:val="24"/>
        </w:rPr>
        <w:t>The next time I had an occasion with a dead body was when I was at the Buddhist Vihara. I was already ordained — it was my first year — and I was staying at the Vihara in Birmingham. We had a visit from some Christian monks from St. Bernard's Abbey, which is near Birmingham. They were picking up Tibetan monks who were staying with us, part of this communication between monks of different traditions — Buddhist and Christian. One of them was an elderly man, and he got hold of this huge case and carried it out to his car. As I came out from the gate, he was falling to the ground, calling for assistance. I put the bags down and ran over to him, holding him as he lay on the ground. He lost consciousness. Then he made this huge effort to come back — his eyes opened and he was trying to come back. And then he just let go. The weight of the body was quite obvious to me. I remember thinking it was rather ironic that this wonderful Christian monk died with a Buddhist head as his last vision. The ambulance came ten minutes later, but he was gone.</w:t>
      </w:r>
    </w:p>
    <w:p>
      <w:pPr>
        <w:spacing w:line="336" w:lineRule="auto" w:after="0"/>
        <w:ind w:firstLine="454"/>
        <w:jc w:val="both"/>
      </w:pPr>
      <w:r>
        <w:rPr>
          <w:color w:val="1A1A1A"/>
          <w:sz w:val="24"/>
        </w:rPr>
        <w:t>When we have an occasion to be with somebody who's dying, this is a real teaching for us. That sounds a bit callous, almost — you're there for the person who's dying, of course — but it does bring it home. To observe anything that's died, your pet that's died, can be quite a teaching too. Or anything you see on the road that's been run over by a car. That also teaches this finality, this disappearance of the person. And what you're left with is just a bag of bones, really.</w:t>
      </w:r>
    </w:p>
    <w:p>
      <w:pPr>
        <w:spacing w:line="336" w:lineRule="auto" w:after="0"/>
        <w:ind w:firstLine="454"/>
        <w:jc w:val="both"/>
      </w:pPr>
      <w:r>
        <w:rPr>
          <w:color w:val="1A1A1A"/>
          <w:sz w:val="24"/>
        </w:rPr>
        <w:t>So this is something good to contemplate. I do it every day, every evening — the reflections on sickness, aging, and death. It only takes a moment, but it puts that reality back in life: everything is coming to an end. Quite paradoxically, you'd think you'd get depressed bringing that to mind. But of course, it brings you into the present moment and the sheer miracle of being here, the sheer miracle of being awake, of being aware. The effort then is to make the most of it. So the contemplation of death, however you do it, has great benefits. And in the final hour, we remind ourselves: my mother died, my father died. Everybody's been there. The Buddha died, for heaven's sake. And that gives you the courage to go through the gate.</w:t>
      </w:r>
    </w:p>
    <w:p>
      <w:pPr>
        <w:spacing w:line="336" w:lineRule="auto" w:after="0"/>
        <w:ind w:firstLine="454"/>
        <w:jc w:val="both"/>
      </w:pPr>
      <w:r>
        <w:rPr>
          <w:color w:val="1A1A1A"/>
          <w:sz w:val="24"/>
        </w:rPr>
        <w:t>Now let's begin with the Refuges and Precepts.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Satipaṭṭhāna Sutta (MN 10) - Elements and Charnel Ground Contemplations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
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ethics, virtue and moral conduct</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was just going to talk about this confusion sometimes that people have between paññā, insight, the awakening, and sila, conduct.</w:t>
      </w:r>
    </w:p>
    <w:p>
      <w:pPr>
        <w:spacing w:line="336" w:lineRule="auto" w:after="0"/>
        <w:ind w:firstLine="454"/>
        <w:jc w:val="both"/>
      </w:pPr>
      <w:r>
        <w:rPr>
          <w:color w:val="1A1A1A"/>
          <w:sz w:val="24"/>
        </w:rPr>
        <w:t>So I think it's still in some circles when you say morality, it sort of gets people very angry. They don't want to know about morality as such, or the ethical life.</w:t>
      </w:r>
    </w:p>
    <w:p>
      <w:pPr>
        <w:spacing w:line="336" w:lineRule="auto" w:after="0"/>
        <w:ind w:firstLine="454"/>
        <w:jc w:val="both"/>
      </w:pPr>
      <w:r>
        <w:rPr>
          <w:color w:val="1A1A1A"/>
          <w:sz w:val="24"/>
        </w:rPr>
        <w:t>In the chant in the morning, you see, we say of the Buddha that he's vijja-carna-sampanno,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sila, samādhi, paññā—right conduct, right meditation, samādhi, and right understanding. And that samādhi normally usually refers to the absorptions.</w:t>
      </w:r>
    </w:p>
    <w:p>
      <w:pPr>
        <w:spacing w:line="336" w:lineRule="auto" w:after="0"/>
        <w:ind w:firstLine="454"/>
        <w:jc w:val="both"/>
      </w:pPr>
      <w:r>
        <w:rPr>
          <w:color w:val="1A1A1A"/>
          <w:sz w:val="24"/>
        </w:rPr>
        <w:t>But in the Buddha's teachings those are not actually necessary, so that the whole teaching can be reduced in terms of the process of purification and awakening to those two words, paññā and sila. Paññā is this business of trying to understand how things really are, and sila is right conduct, ethical behavior.</w:t>
      </w:r>
    </w:p>
    <w:p>
      <w:pPr>
        <w:spacing w:line="336" w:lineRule="auto" w:after="0"/>
        <w:ind w:firstLine="454"/>
        <w:jc w:val="both"/>
      </w:pPr>
      <w:r>
        <w:rPr>
          <w:color w:val="1A1A1A"/>
          <w:sz w:val="24"/>
        </w:rPr>
        <w:t>But then you'll come across writers who sort of split them. And when you go to the East and you see how people behave, you can understand how they might come to these conclusions from their fieldwork, from their anthropological fieldwork. And one writer talks about Nibbanic Buddhism and Karmic Buddhism.</w:t>
      </w:r>
    </w:p>
    <w:p>
      <w:pPr>
        <w:spacing w:line="336" w:lineRule="auto" w:after="0"/>
        <w:ind w:firstLine="454"/>
        <w:jc w:val="both"/>
      </w:pPr>
      <w:r>
        <w:rPr>
          <w:color w:val="1A1A1A"/>
          <w:sz w:val="24"/>
        </w:rPr>
        <w:t>So, often when you speak to Eastern Buddhists, or born Buddhists anyway, they won't have a doubt that the end point is to become liberated, Nibbāna, and that's the point. But their whole life is really centered around sila, which is right conduct.</w:t>
      </w:r>
    </w:p>
    <w:p>
      <w:pPr>
        <w:spacing w:line="336" w:lineRule="auto" w:after="0"/>
        <w:ind w:firstLine="454"/>
        <w:jc w:val="both"/>
      </w:pPr>
      <w:r>
        <w:rPr>
          <w:color w:val="1A1A1A"/>
          <w:sz w:val="24"/>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punya.</w:t>
      </w:r>
    </w:p>
    <w:p>
      <w:pPr>
        <w:spacing w:line="336" w:lineRule="auto" w:after="0"/>
        <w:ind w:firstLine="454"/>
        <w:jc w:val="both"/>
      </w:pPr>
      <w:r>
        <w:rPr>
          <w:color w:val="1A1A1A"/>
          <w:sz w:val="24"/>
        </w:rPr>
        <w:t>These two words, kusala and punya, are also key words in the Buddha's teachings. And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that that is the prevalent attitude. And you'll find the monks in Sri Lanka, I'm not so sure about Burma and Thailand and other places, but being influenced by Hinduism, the hierarchy will tell you that this is the Kala Yoga. And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 mean, if you say to yourself, I can't become enlightened, phew, you know, I may as well enjoy myself. That's the case. So, you've got to be careful with that sort of mentality.</w:t>
      </w:r>
    </w:p>
    <w:p>
      <w:pPr>
        <w:spacing w:line="336" w:lineRule="auto" w:after="0"/>
        <w:ind w:firstLine="454"/>
        <w:jc w:val="both"/>
      </w:pPr>
      <w:r>
        <w:rPr>
          <w:color w:val="1A1A1A"/>
          <w:sz w:val="24"/>
        </w:rPr>
        <w:t>But both in the actual, the way the Buddha behaves, his actual behavior, and in the general teachings, and even in the psychology, what we chant in the morning, we have been originated. You can begin to see that you can't split the one from the other. The one arises out of the other.</w:t>
      </w:r>
    </w:p>
    <w:p>
      <w:pPr>
        <w:spacing w:line="336" w:lineRule="auto" w:after="0"/>
        <w:ind w:firstLine="454"/>
        <w:jc w:val="both"/>
      </w:pPr>
      <w:r>
        <w:rPr>
          <w:color w:val="1A1A1A"/>
          <w:sz w:val="24"/>
        </w:rPr>
        <w:t>There's this point in the Buddha's life of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w:t>
      </w:r>
    </w:p>
    <w:p>
      <w:pPr>
        <w:spacing w:line="336" w:lineRule="auto" w:after="0"/>
        <w:ind w:firstLine="454"/>
        <w:jc w:val="both"/>
      </w:pPr>
      <w:r>
        <w:rPr>
          <w:color w:val="1A1A1A"/>
          <w:sz w:val="24"/>
        </w:rPr>
        <w:t>And he came up with this and then at that point there is this idea arise in his head to, you know, who can he teach, who can he teach. So that has arisen spontaneously in his mind. Now when he looks around and he sees through his powers that his old teachers have died. And he gets the doubt. And the doubt is that anybody can receive this teaching. It's too subtle. He doesn't believe for a moment there. He doesn't think that people are ready for this.</w:t>
      </w:r>
    </w:p>
    <w:p>
      <w:pPr>
        <w:spacing w:line="336" w:lineRule="auto" w:after="0"/>
        <w:ind w:firstLine="454"/>
        <w:jc w:val="both"/>
      </w:pPr>
      <w:r>
        <w:rPr>
          <w:color w:val="1A1A1A"/>
          <w:sz w:val="24"/>
        </w:rP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line="336" w:lineRule="auto" w:after="0"/>
        <w:ind w:firstLine="454"/>
        <w:jc w:val="both"/>
      </w:pPr>
      <w:r>
        <w:rPr>
          <w:color w:val="1A1A1A"/>
          <w:sz w:val="24"/>
        </w:rPr>
        <w:t>And that's where you get some idea that perhaps there's a choice, that you can become liberated and yet not do anything. That it doesn't manifest outwardly into the world.</w:t>
      </w:r>
    </w:p>
    <w:p>
      <w:pPr>
        <w:spacing w:line="336" w:lineRule="auto" w:after="0"/>
        <w:ind w:firstLine="454"/>
        <w:jc w:val="both"/>
      </w:pPr>
      <w:r>
        <w:rPr>
          <w:color w:val="1A1A1A"/>
          <w:sz w:val="24"/>
        </w:rPr>
        <w:t>Supporting that is that myth of the Pacheco Buddha, the private Buddha. Private—the person who's become fully liberated but what it really says about that is that they can't teach, that's the normal thing. Not that they don't want to, they just can't. They don't have the skills or the capacity. And if you think of just ordinary life, sometimes you get people don't you who are very clever in their subject but they just can't get it across.</w:t>
      </w:r>
    </w:p>
    <w:p>
      <w:pPr>
        <w:spacing w:line="336" w:lineRule="auto" w:after="0"/>
        <w:ind w:firstLine="454"/>
        <w:jc w:val="both"/>
      </w:pPr>
      <w:r>
        <w:rPr>
          <w:color w:val="1A1A1A"/>
          <w:sz w:val="24"/>
        </w:rPr>
        <w:t>So that's another skill. So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line="336" w:lineRule="auto" w:after="0"/>
        <w:ind w:firstLine="454"/>
        <w:jc w:val="both"/>
      </w:pPr>
      <w:r>
        <w:rPr>
          <w:color w:val="1A1A1A"/>
          <w:sz w:val="24"/>
        </w:rPr>
        <w:t>Which is a distinction, isn't it? So the desire to teach, the desire to actually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So it's not possible to continue in the path and for our behavior not to change. 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 He's sort of teaching all this stuff and going around robbing banks. So there's something that jars when you sort of consider what the behavior of somebody who is spiritually advanced might be if it doesn't connect with understanding.</w:t>
      </w:r>
    </w:p>
    <w:p>
      <w:pPr>
        <w:spacing w:line="336" w:lineRule="auto" w:after="0"/>
        <w:ind w:firstLine="454"/>
        <w:jc w:val="both"/>
      </w:pPr>
      <w:r>
        <w:rPr>
          <w:color w:val="1A1A1A"/>
          <w:sz w:val="24"/>
        </w:rPr>
        <w:t>There's got to be that immediate connection between a person's understanding and purity. I mean, the whole point is that there's a purification of the heart going on.</w:t>
      </w:r>
    </w:p>
    <w:p>
      <w:pPr>
        <w:spacing w:line="336" w:lineRule="auto" w:after="0"/>
        <w:ind w:firstLine="454"/>
        <w:jc w:val="both"/>
      </w:pPr>
      <w:r>
        <w:rPr>
          <w:color w:val="1A1A1A"/>
          <w:sz w:val="24"/>
        </w:rPr>
        <w:t>So here we are, we're meditating, we're doing this vipassana, and we can see that, A, there's this insight going on, there's this understanding about ourselves and how we're creating suffering for ourselves, but there's also this purification going on. That in fact, you know, we are getting less and less depressed, less and less angry, or at least not for such a long period. You know, and there's a certain progression.</w:t>
      </w:r>
    </w:p>
    <w:p>
      <w:pPr>
        <w:spacing w:line="336" w:lineRule="auto" w:after="0"/>
        <w:ind w:firstLine="454"/>
        <w:jc w:val="both"/>
      </w:pPr>
      <w:r>
        <w:rPr>
          <w:color w:val="1A1A1A"/>
          <w:sz w:val="24"/>
        </w:rPr>
        <w:t>If you're not progressing, then you have to look at your practice and find out why. Because that's the point. The point is to progress, both in understanding and in our happiness, our contentedness.</w:t>
      </w:r>
    </w:p>
    <w:p>
      <w:pPr>
        <w:spacing w:line="336" w:lineRule="auto" w:after="0"/>
        <w:ind w:firstLine="454"/>
        <w:jc w:val="both"/>
      </w:pPr>
      <w:r>
        <w:rPr>
          <w:color w:val="1A1A1A"/>
          <w:sz w:val="24"/>
        </w:rPr>
        <w:t>So, that business of the slow gaining of understanding into the way we are, manifesting as good action, is right there in the Noble Eightfold Path. It flows right down.</w:t>
      </w:r>
    </w:p>
    <w:p>
      <w:pPr>
        <w:spacing w:line="336" w:lineRule="auto" w:after="0"/>
        <w:ind w:firstLine="454"/>
        <w:jc w:val="both"/>
      </w:pPr>
      <w:r>
        <w:rPr>
          <w:color w:val="1A1A1A"/>
          <w:sz w:val="24"/>
        </w:rPr>
        <w:t>So, right understanding changes your attitude to life. So for the Buddha, once the understanding had come, the compassion arose. And he himself is constantly saying, ānukāpā, he says, out of empathy, out of sympathy, I teach you. Whatever a teacher can do for his students, I've done for you.</w:t>
      </w:r>
    </w:p>
    <w:p>
      <w:pPr>
        <w:spacing w:line="336" w:lineRule="auto" w:after="0"/>
        <w:ind w:firstLine="454"/>
        <w:jc w:val="both"/>
      </w:pPr>
      <w:r>
        <w:rPr>
          <w:color w:val="1A1A1A"/>
          <w:sz w:val="24"/>
        </w:rPr>
        <w:t>Now, we also know that it can go back the other way. Depending on your livelihood, you yourself can be changed, can't you? I mean, just imagine now, you know, if we all joined the SAS. The Special Army Services. It would be different, wouldn't it? I mean, you'd be out there with your machine gun, waiting to kill somebody, or at least protecting yourself. So your whole mentality would change, wouldn't it?</w:t>
      </w:r>
    </w:p>
    <w:p>
      <w:pPr>
        <w:spacing w:line="336" w:lineRule="auto" w:after="0"/>
        <w:ind w:firstLine="454"/>
        <w:jc w:val="both"/>
      </w:pPr>
      <w:r>
        <w:rPr>
          <w:color w:val="1A1A1A"/>
          <w:sz w:val="24"/>
        </w:rPr>
        <w:t>Or if you, like a policeman, a policeman's always suspicious. A policeman walks in here, he'd be suspicious. I have my brother-in-law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They always make sure they know the answer.</w:t>
      </w:r>
    </w:p>
    <w:p>
      <w:pPr>
        <w:spacing w:line="336" w:lineRule="auto" w:after="0"/>
        <w:ind w:firstLine="454"/>
        <w:jc w:val="both"/>
      </w:pPr>
      <w:r>
        <w:rPr>
          <w:color w:val="1A1A1A"/>
          <w:sz w:val="24"/>
        </w:rPr>
        <w:t>What we do affects us, doesn't it, directly? Our personality, the way we speak, our friendships, our acquaintances, what politics we follow, what particular religion we follow, all that sort of has an effect on us and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So it runs both ways. Through our understanding which is at three levels of actually hearing something which has an effect on us that we haven't heard before, through our own mental processes, our own reflection, and then through this direct insight, through direct experience. So our understanding changes. But it can also change by what we do.</w:t>
      </w:r>
    </w:p>
    <w:p>
      <w:pPr>
        <w:spacing w:line="336" w:lineRule="auto" w:after="0"/>
        <w:ind w:firstLine="454"/>
        <w:jc w:val="both"/>
      </w:pPr>
      <w:r>
        <w:rPr>
          <w:color w:val="1A1A1A"/>
          <w:sz w:val="24"/>
        </w:rPr>
        <w:t>So when you understand that, you see,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w:t>
      </w:r>
    </w:p>
    <w:p>
      <w:pPr>
        <w:spacing w:line="336" w:lineRule="auto" w:after="0"/>
        <w:ind w:firstLine="454"/>
        <w:jc w:val="both"/>
      </w:pPr>
      <w:r>
        <w:rPr>
          <w:color w:val="1A1A1A"/>
          <w:sz w:val="24"/>
        </w:rPr>
        <w:t>And therefore, anytime we do something, there is the importance of that moment of reflection about whether it's kussala or akussala.</w:t>
      </w:r>
    </w:p>
    <w:p>
      <w:pPr>
        <w:spacing w:line="336" w:lineRule="auto" w:after="0"/>
        <w:ind w:firstLine="454"/>
        <w:jc w:val="both"/>
      </w:pPr>
      <w:r>
        <w:rPr>
          <w:color w:val="1A1A1A"/>
          <w:sz w:val="24"/>
        </w:rPr>
        <w:t>Now this word kussala,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w:t>
      </w:r>
    </w:p>
    <w:p>
      <w:pPr>
        <w:spacing w:line="336" w:lineRule="auto" w:after="0"/>
        <w:ind w:firstLine="454"/>
        <w:jc w:val="both"/>
      </w:pPr>
      <w:r>
        <w:rPr>
          <w:color w:val="1A1A1A"/>
          <w:sz w:val="24"/>
        </w:rPr>
        <w:t>And immediately you cut in between these two processes, paññā and sila. So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So now you'll often see in the books that that word is translated as skillful. But that's the danger. And it means that sila itself is not an end in itself.</w:t>
      </w:r>
    </w:p>
    <w:p>
      <w:pPr>
        <w:spacing w:line="336" w:lineRule="auto" w:after="0"/>
        <w:ind w:firstLine="454"/>
        <w:jc w:val="both"/>
      </w:pPr>
      <w:r>
        <w:rPr>
          <w:color w:val="1A1A1A"/>
          <w:sz w:val="24"/>
        </w:rPr>
        <w:t>But in fact, you know, the end in this life is perfect conduct, vijja-carna-sampanno, perfected, accomplished in his understanding and his behavior.</w:t>
      </w:r>
    </w:p>
    <w:p>
      <w:pPr>
        <w:spacing w:line="336" w:lineRule="auto" w:after="0"/>
        <w:ind w:firstLine="454"/>
        <w:jc w:val="both"/>
      </w:pPr>
      <w:r>
        <w:rPr>
          <w:color w:val="1A1A1A"/>
          <w:sz w:val="24"/>
        </w:rPr>
        <w:t>So, although we might say skillful in the sense that it's wholesome and it's right and all that, you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line="336" w:lineRule="auto" w:after="0"/>
        <w:ind w:firstLine="454"/>
        <w:jc w:val="both"/>
      </w:pPr>
      <w:r>
        <w:rPr>
          <w:color w:val="1A1A1A"/>
          <w:sz w:val="24"/>
        </w:rPr>
        <w:t>When we feel a certain compassion towards somebody, when we want to help somebody, when that feeling comes out, the underlying understanding there is our interrelatedness.</w:t>
      </w:r>
    </w:p>
    <w:p>
      <w:pPr>
        <w:spacing w:line="336" w:lineRule="auto" w:after="0"/>
        <w:ind w:firstLine="454"/>
        <w:jc w:val="both"/>
      </w:pPr>
      <w:r>
        <w:rPr>
          <w:color w:val="1A1A1A"/>
          <w:sz w:val="24"/>
        </w:rPr>
        <w:t>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w:t>
      </w:r>
    </w:p>
    <w:p>
      <w:pPr>
        <w:spacing w:line="336" w:lineRule="auto" w:after="0"/>
        <w:ind w:firstLine="454"/>
        <w:jc w:val="both"/>
      </w:pPr>
      <w:r>
        <w:rPr>
          <w:color w:val="1A1A1A"/>
          <w:sz w:val="24"/>
        </w:rPr>
        <w:t>And that's a heart understanding. If you split the two, then you move towards a sort of dry intellectual understanding. And you miss out on the heart level.</w:t>
      </w:r>
    </w:p>
    <w:p>
      <w:pPr>
        <w:spacing w:line="336" w:lineRule="auto" w:after="0"/>
        <w:ind w:firstLine="454"/>
        <w:jc w:val="both"/>
      </w:pPr>
      <w:r>
        <w:rPr>
          <w:color w:val="1A1A1A"/>
          <w:sz w:val="24"/>
        </w:rPr>
        <w:t>On the other hand, if you stick with the heart level without some sort of understanding, then it can so easily slip into sort of mawkish behavior. So that's where we were saying last time about the slippage of compassion into pity or grief.</w:t>
      </w:r>
    </w:p>
    <w:p>
      <w:pPr>
        <w:spacing w:line="336" w:lineRule="auto" w:after="0"/>
        <w:ind w:firstLine="454"/>
        <w:jc w:val="both"/>
      </w:pPr>
      <w:r>
        <w:rPr>
          <w:color w:val="1A1A1A"/>
          <w:sz w:val="24"/>
        </w:rPr>
        <w:t>Now when we have this word kusala, this word virtuous or skillful, there's always this follow-on of punya, which translates as merit. And it begins to sound a bit like some Christian doctrines, like grace.</w:t>
      </w:r>
    </w:p>
    <w:p>
      <w:pPr>
        <w:spacing w:line="336" w:lineRule="auto" w:after="0"/>
        <w:ind w:firstLine="454"/>
        <w:jc w:val="both"/>
      </w:pPr>
      <w:r>
        <w:rPr>
          <w:color w:val="1A1A1A"/>
          <w:sz w:val="24"/>
        </w:rPr>
        <w:t>And you'll often hear in Buddhist circles, you know, born Buddhists, cultural Buddhists, I don't know what you call them. 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line="336" w:lineRule="auto" w:after="0"/>
        <w:ind w:firstLine="454"/>
        <w:jc w:val="both"/>
      </w:pPr>
      <w:r>
        <w:rPr>
          <w:color w:val="1A1A1A"/>
          <w:sz w:val="24"/>
        </w:rPr>
        <w:t>But when you actually read the psychology of the Buddha, this punya has nothing to do with the outside.</w:t>
      </w:r>
    </w:p>
    <w:p>
      <w:pPr>
        <w:spacing w:line="336" w:lineRule="auto" w:after="0"/>
        <w:ind w:firstLine="454"/>
        <w:jc w:val="both"/>
      </w:pPr>
      <w:r>
        <w:rPr>
          <w:color w:val="1A1A1A"/>
          <w:sz w:val="24"/>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line="336" w:lineRule="auto" w:after="0"/>
        <w:ind w:firstLine="454"/>
        <w:jc w:val="both"/>
      </w:pPr>
      <w:r>
        <w:rPr>
          <w:color w:val="1A1A1A"/>
          <w:sz w:val="24"/>
        </w:rPr>
        <w:t>So we can say that the friendships that I meet here and the job that I'm doing now is my punya. That's my merit for shifting across. But, in a sense, that misses the point. That's all well and good. But the real punya, the real merit, is within the heart itself.</w:t>
      </w:r>
    </w:p>
    <w:p>
      <w:pPr>
        <w:spacing w:line="336" w:lineRule="auto" w:after="0"/>
        <w:ind w:firstLine="454"/>
        <w:jc w:val="both"/>
      </w:pPr>
      <w:r>
        <w:rPr>
          <w:color w:val="1A1A1A"/>
          <w:sz w:val="24"/>
        </w:rPr>
        <w:t>So that's why, when we become fully liberated, in a couple of days, you'll see that there's no more punya. There is no more merit to be had. Because the liberated person is completely full. They're completely contented and completely happy, so they cannot increase their punya.</w:t>
      </w:r>
    </w:p>
    <w:p>
      <w:pPr>
        <w:spacing w:line="336" w:lineRule="auto" w:after="0"/>
        <w:ind w:firstLine="454"/>
        <w:jc w:val="both"/>
      </w:pPr>
      <w:r>
        <w:rPr>
          <w:color w:val="1A1A1A"/>
          <w:sz w:val="24"/>
        </w:rPr>
        <w:t>And this is what it says in the scriptures. You can't increase that. That's it, they've made it. Yet they still behave out of this compassionate action.</w:t>
      </w:r>
    </w:p>
    <w:p>
      <w:pPr>
        <w:spacing w:line="336" w:lineRule="auto" w:after="0"/>
        <w:ind w:firstLine="454"/>
        <w:jc w:val="both"/>
      </w:pPr>
      <w:r>
        <w:rPr>
          <w:color w:val="1A1A1A"/>
          <w:sz w:val="24"/>
        </w:rPr>
        <w:t>And that's when it becomes selfless, because whether we like it or not, when we do good, we are increasing our own goodness within ourselves. So while we're not liberated, we do get the benefit of this punya. But once a person becomes liberated, then there's no more punya.</w:t>
      </w:r>
    </w:p>
    <w:p>
      <w:pPr>
        <w:spacing w:line="336" w:lineRule="auto" w:after="0"/>
        <w:ind w:firstLine="454"/>
        <w:jc w:val="both"/>
      </w:pPr>
      <w:r>
        <w:rPr>
          <w:color w:val="1A1A1A"/>
          <w:sz w:val="24"/>
        </w:rP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you know.</w:t>
      </w:r>
    </w:p>
    <w:p>
      <w:pPr>
        <w:spacing w:line="336" w:lineRule="auto" w:after="0"/>
        <w:ind w:firstLine="454"/>
        <w:jc w:val="both"/>
      </w:pPr>
      <w:r>
        <w:rPr>
          <w:color w:val="1A1A1A"/>
          <w:sz w:val="24"/>
        </w:rPr>
        <w:t>And her answer was, well, everybody gets a glass and it's completely full, but each glass is of a different size. Everybody gets a glass and it's completely full, but everybody has a different size, depending on their craftsmanship.</w:t>
      </w:r>
    </w:p>
    <w:p>
      <w:pPr>
        <w:spacing w:line="336" w:lineRule="auto" w:after="0"/>
        <w:ind w:firstLine="454"/>
        <w:jc w:val="both"/>
      </w:pPr>
      <w:r>
        <w:rPr>
          <w:color w:val="1A1A1A"/>
          <w:sz w:val="24"/>
        </w:rPr>
        <w:t>If you look at the different arahats, if you look at the different people of the Buddha's time like Sariputta and Moggallana, then you can see that. You can see that quite clearly that they have different areas which for them produce, what can we say, a different type of contentment.</w:t>
      </w:r>
    </w:p>
    <w:p>
      <w:pPr>
        <w:spacing w:line="336" w:lineRule="auto" w:after="0"/>
        <w:ind w:firstLine="454"/>
        <w:jc w:val="both"/>
      </w:pPr>
      <w:r>
        <w:rPr>
          <w:color w:val="1A1A1A"/>
          <w:sz w:val="24"/>
        </w:rPr>
        <w:t>So Sariputta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 doesn't develop the powers.</w:t>
      </w:r>
    </w:p>
    <w:p>
      <w:pPr>
        <w:spacing w:line="336" w:lineRule="auto" w:after="0"/>
        <w:ind w:firstLine="454"/>
        <w:jc w:val="both"/>
      </w:pPr>
      <w:r>
        <w:rPr>
          <w:color w:val="1A1A1A"/>
          <w:sz w:val="24"/>
        </w:rPr>
        <w:t>Moggallana, who's the other chief disciple, isn't so interested in that angle of things but develops the powers. And when Moggallana asks Sariputta, why don't you develop the powers? Sariputta's answer is, I'm not interested. Not interested.</w:t>
      </w:r>
    </w:p>
    <w:p>
      <w:pPr>
        <w:spacing w:line="336" w:lineRule="auto" w:after="0"/>
        <w:ind w:firstLine="454"/>
        <w:jc w:val="both"/>
      </w:pPr>
      <w:r>
        <w:rPr>
          <w:color w:val="1A1A1A"/>
          <w:sz w:val="24"/>
        </w:rPr>
        <w:t>So there's something about Sariputta's state, where he is totally content with the way he is, and he doesn't see any point in levitation, or moving from here to there, or doing amazing things. But from Moggallana's point of view, that was part of his punya, that was part of his happiness.</w:t>
      </w:r>
    </w:p>
    <w:p>
      <w:pPr>
        <w:spacing w:line="336" w:lineRule="auto" w:after="0"/>
        <w:ind w:firstLine="454"/>
        <w:jc w:val="both"/>
      </w:pPr>
      <w:r>
        <w:rPr>
          <w:color w:val="1A1A1A"/>
          <w:sz w:val="24"/>
        </w:rPr>
        <w:t>Pāññā and Śrīla, our understanding and our conduct are completely interrelated. And that if we constantly reflect upon our conduct as virtuous, then our understanding will grow naturally. And if we understand that our understanding must be translated into right conduct then we should progress, we should progress.</w:t>
      </w:r>
    </w:p>
    <w:p>
      <w:pPr>
        <w:spacing w:line="336" w:lineRule="auto" w:after="0"/>
        <w:ind w:firstLine="454"/>
        <w:jc w:val="both"/>
      </w:pPr>
      <w:r>
        <w:rPr>
          <w:color w:val="1A1A1A"/>
          <w:sz w:val="24"/>
        </w:rPr>
        <w:t>Secondly that this whole karma, the whole teaching around karma which is action, that's what it is, it's an action, although it also means the consequence of action, has to be guided by our principles, our virtuous principles.</w:t>
      </w:r>
    </w:p>
    <w:p>
      <w:pPr>
        <w:spacing w:line="336" w:lineRule="auto" w:after="0"/>
        <w:ind w:firstLine="454"/>
        <w:jc w:val="both"/>
      </w:pPr>
      <w:r>
        <w:rPr>
          <w:color w:val="1A1A1A"/>
          <w:sz w:val="24"/>
        </w:rPr>
        <w:t>Which is this kusala, 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 And as soon as you see that it's not quite doing you good, then we have to have that strength of will to turn it off.</w:t>
      </w:r>
    </w:p>
    <w:p>
      <w:pPr>
        <w:spacing w:line="336" w:lineRule="auto" w:after="0"/>
        <w:ind w:firstLine="454"/>
        <w:jc w:val="both"/>
      </w:pPr>
      <w:r>
        <w:rPr>
          <w:color w:val="1A1A1A"/>
          <w:sz w:val="24"/>
        </w:rPr>
        <w:t>One exercise that I've set people is to sit in front of your favourite programme, EastEnders, and get a cup of tea, make yourself comfortable. And when the time comes, you don't turn the TV on. You just sit there watching that screen. See, and just feel that compulsiveness to actually know what's going on. And your mind's making up little stories, trying to work out, just in case you might have missed the plot.</w:t>
      </w:r>
    </w:p>
    <w:p>
      <w:pPr>
        <w:spacing w:line="336" w:lineRule="auto" w:after="0"/>
        <w:ind w:firstLine="454"/>
        <w:jc w:val="both"/>
      </w:pPr>
      <w:r>
        <w:rPr>
          <w:color w:val="1A1A1A"/>
          <w:sz w:val="24"/>
        </w:rPr>
        <w:t>And you keep doing that until you don't want to watch it anymore. See?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 or not?</w:t>
      </w:r>
    </w:p>
    <w:p>
      <w:pPr>
        <w:spacing w:line="336" w:lineRule="auto" w:after="0"/>
        <w:ind w:firstLine="454"/>
        <w:jc w:val="both"/>
      </w:pPr>
      <w:r>
        <w:rPr>
          <w:color w:val="1A1A1A"/>
          <w:sz w:val="24"/>
        </w:rPr>
        <w:t>What about listening to the radio? All of it. TV, it doesn't matter. Whatever entertainment. Friendships. Even going for a walk. You see, everything has to be sort of questioned. Is this the right thing to be doing now? Is this the virtuous thing to be doing now?</w:t>
      </w:r>
    </w:p>
    <w:p>
      <w:pPr>
        <w:spacing w:line="336" w:lineRule="auto" w:after="0"/>
        <w:ind w:firstLine="454"/>
        <w:jc w:val="both"/>
      </w:pPr>
      <w:r>
        <w:rPr>
          <w:color w:val="1A1A1A"/>
          <w:sz w:val="24"/>
        </w:rPr>
        <w:t>How could you explain that to a friend? Like, I feel maybe it's not a virtuous relationship and I don't want to see your friend. 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w:t>
      </w:r>
    </w:p>
    <w:p>
      <w:pPr>
        <w:spacing w:line="336" w:lineRule="auto" w:after="0"/>
        <w:ind w:firstLine="454"/>
        <w:jc w:val="both"/>
      </w:pPr>
      <w:r>
        <w:rPr>
          <w:color w:val="1A1A1A"/>
          <w:sz w:val="24"/>
        </w:rPr>
        <w:t>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pPr>
        <w:spacing w:line="336" w:lineRule="auto" w:after="0"/>
        <w:ind w:firstLine="454"/>
        <w:jc w:val="both"/>
      </w:pPr>
      <w:r>
        <w:rPr>
          <w:color w:val="1A1A1A"/>
          <w:sz w:val="24"/>
        </w:rPr>
        <w:t>I didn't understand the thing yet. Angulimara. Angulimala, yeah. He'd done dreadful things and raised a child when he was found dead. But the Buddha said because he decided to be good, because he'd changed, that it was all sort of forgiven. I mean, isn't there any calmness?</w:t>
      </w:r>
    </w:p>
    <w:p>
      <w:pPr>
        <w:spacing w:line="336" w:lineRule="auto" w:after="0"/>
        <w:ind w:firstLine="454"/>
        <w:jc w:val="both"/>
      </w:pPr>
      <w:r>
        <w:rPr>
          <w:color w:val="1A1A1A"/>
          <w:sz w:val="24"/>
        </w:rPr>
        <w:t>Angulimala is one of these stories like the good thief on the cross. And what the story does is to show that no matter how awful you've been, yet you can become totally liberated.</w:t>
      </w:r>
    </w:p>
    <w:p>
      <w:pPr>
        <w:spacing w:line="336" w:lineRule="auto" w:after="0"/>
        <w:ind w:firstLine="454"/>
        <w:jc w:val="both"/>
      </w:pPr>
      <w:r>
        <w:rPr>
          <w:color w:val="1A1A1A"/>
          <w:sz w:val="24"/>
        </w:rPr>
        <w:t>Now, again, you have to make a distinction between this punya, this merit, you see, and... The merit that Angulimala finished up with when he met the Buddha was an angry, I'm just guessing, an angry, hateful, fearful, vengeful, grudgeful, you name it, full mind. Now that's in his mind, you see.</w:t>
      </w:r>
    </w:p>
    <w:p>
      <w:pPr>
        <w:spacing w:line="336" w:lineRule="auto" w:after="0"/>
        <w:ind w:firstLine="454"/>
        <w:jc w:val="both"/>
      </w:pPr>
      <w:r>
        <w:rPr>
          <w:color w:val="1A1A1A"/>
          <w:sz w:val="24"/>
        </w:rPr>
        <w:t>So when he meets the Buddha and something happens there, some magic happens where he suddenly sees how badly he's behaved and the consequences of it. And remember in those days, the whole idea of karma would have been fully accepted and rebirth and all that and going to the hells. And suddenly when he realizes what he's done, he has to come back on that.</w:t>
      </w:r>
    </w:p>
    <w:p>
      <w:pPr>
        <w:spacing w:line="336" w:lineRule="auto" w:after="0"/>
        <w:ind w:firstLine="454"/>
        <w:jc w:val="both"/>
      </w:pPr>
      <w:r>
        <w:rPr>
          <w:color w:val="1A1A1A"/>
          <w:sz w:val="24"/>
        </w:rPr>
        <w:t>So the first thing he does is he joins the order. So immediately, as it were, from what we've been talking about, he cuts away from one type of behavior into another, like a knife. He just moves out of all that business of murder, whatever it was, into the brahmacharya life. That's a direct cut.</w:t>
      </w:r>
    </w:p>
    <w:p>
      <w:pPr>
        <w:spacing w:line="336" w:lineRule="auto" w:after="0"/>
        <w:ind w:firstLine="454"/>
        <w:jc w:val="both"/>
      </w:pPr>
      <w:r>
        <w:rPr>
          <w:color w:val="1A1A1A"/>
          <w:sz w:val="24"/>
        </w:rPr>
        <w:t>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karma.</w:t>
      </w:r>
    </w:p>
    <w:p>
      <w:pPr>
        <w:spacing w:line="336" w:lineRule="auto" w:after="0"/>
        <w:ind w:firstLine="454"/>
        <w:jc w:val="both"/>
      </w:pPr>
      <w:r>
        <w:rPr>
          <w:color w:val="1A1A1A"/>
          <w:sz w:val="24"/>
        </w:rPr>
        <w:t>But that's not... that's only the outside, shall we say, reflection back to him, or that's other people's reaction to him, right? The process of liberation is now him within himself dealing with all that horror of remorse, guilt, which will be with him because of his past actions.</w:t>
      </w:r>
    </w:p>
    <w:p>
      <w:pPr>
        <w:spacing w:line="336" w:lineRule="auto" w:after="0"/>
        <w:ind w:firstLine="454"/>
        <w:jc w:val="both"/>
      </w:pPr>
      <w:r>
        <w:rPr>
          <w:color w:val="1A1A1A"/>
          <w:sz w:val="24"/>
        </w:rPr>
        <w:t>So if you take the Moors murderer, Ian Brady, his biographer. I've not read the book. I don't even know if the book's out, actually. I just read a little bit in the newspaper about it. His biographer asked him, does he ever think about the children he tortured?</w:t>
      </w:r>
    </w:p>
    <w:p>
      <w:pPr>
        <w:spacing w:line="336" w:lineRule="auto" w:after="0"/>
        <w:ind w:firstLine="454"/>
        <w:jc w:val="both"/>
      </w:pPr>
      <w:r>
        <w:rPr>
          <w:color w:val="1A1A1A"/>
          <w:sz w:val="24"/>
        </w:rPr>
        <w:t>For those of you who don't know, it's sort of a dreadful thing.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Oliver Sacks. Definitely worth a read. And it's just about people with mental illnesses because parts of the brain go.</w:t>
      </w:r>
    </w:p>
    <w:p>
      <w:pPr>
        <w:spacing w:line="336" w:lineRule="auto" w:after="0"/>
        <w:ind w:firstLine="454"/>
        <w:jc w:val="both"/>
      </w:pPr>
      <w:r>
        <w:rPr>
          <w:color w:val="1A1A1A"/>
          <w:sz w:val="24"/>
        </w:rPr>
        <w:t>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w:t>
      </w:r>
    </w:p>
    <w:p>
      <w:pPr>
        <w:spacing w:line="336" w:lineRule="auto" w:after="0"/>
        <w:ind w:firstLine="454"/>
        <w:jc w:val="both"/>
      </w:pPr>
      <w:r>
        <w:rPr>
          <w:color w:val="1A1A1A"/>
          <w:sz w:val="24"/>
        </w:rPr>
        <w:t>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Angulimala, no matter how horrific his murders and all that has been, there is that, being able to turn upon oneself and to sit within himself, your sense of misery, sense of remorse.</w:t>
      </w:r>
    </w:p>
    <w:p>
      <w:pPr>
        <w:spacing w:line="336" w:lineRule="auto" w:after="0"/>
        <w:ind w:firstLine="454"/>
        <w:jc w:val="both"/>
      </w:pPr>
      <w:r>
        <w:rPr>
          <w:color w:val="1A1A1A"/>
          <w:sz w:val="24"/>
        </w:rPr>
        <w:t>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line="336" w:lineRule="auto" w:after="0"/>
        <w:ind w:firstLine="454"/>
        <w:jc w:val="both"/>
      </w:pPr>
      <w:r>
        <w:rPr>
          <w:color w:val="1A1A1A"/>
          <w:sz w:val="24"/>
        </w:rP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w:t>
      </w:r>
    </w:p>
    <w:p>
      <w:pPr>
        <w:spacing w:line="336" w:lineRule="auto" w:after="0"/>
        <w:ind w:firstLine="454"/>
        <w:jc w:val="both"/>
      </w:pPr>
      <w:r>
        <w:rPr>
          <w:color w:val="1A1A1A"/>
          <w:sz w:val="24"/>
        </w:rPr>
        <w:t>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pPr>
        <w:spacing w:line="336" w:lineRule="auto" w:after="0"/>
        <w:ind w:firstLine="454"/>
        <w:jc w:val="both"/>
      </w:pPr>
      <w:r>
        <w:rPr>
          <w:color w:val="1A1A1A"/>
          <w:sz w:val="24"/>
        </w:rPr>
        <w:t>So it doesn't say how long it took for Angulimala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pPr>
        <w:spacing w:line="336" w:lineRule="auto" w:after="0"/>
        <w:ind w:firstLine="454"/>
        <w:jc w:val="both"/>
      </w:pPr>
      <w:r>
        <w:rPr>
          <w:color w:val="1A1A1A"/>
          <w:sz w:val="24"/>
        </w:rPr>
        <w:t>Now that for us is one of these stories that allows us to have tremendous hope. Because if somebody who has been truly evil can become liberated within a lifetime, then there's a good chance for us, isn't there? Before next new year, perhaps?</w:t>
      </w:r>
    </w:p>
    <w:p>
      <w:pPr>
        <w:spacing w:line="336" w:lineRule="auto" w:after="0"/>
        <w:ind w:firstLine="454"/>
        <w:jc w:val="both"/>
      </w:pPr>
      <w:r>
        <w:rPr>
          <w:color w:val="1A1A1A"/>
          <w:sz w:val="24"/>
        </w:rPr>
        <w:t>And in Buddhist history, there was only one time when there was a heresy where a particular school began to teach that there were some people who were so thick that they just wouldn't be able to make it. And they were called the Ichikantas, the ones who go on forever. There was no escape from samsara for these people. And that's the only time. And of course, that is definitely not mainstream Buddhism.</w:t>
      </w:r>
    </w:p>
    <w:p>
      <w:pPr>
        <w:spacing w:line="336" w:lineRule="auto" w:after="0"/>
        <w:ind w:firstLine="454"/>
        <w:jc w:val="both"/>
      </w:pPr>
      <w:r>
        <w:rPr>
          <w:color w:val="1A1A1A"/>
          <w:sz w:val="24"/>
        </w:rPr>
        <w:t>So that's the underlying hope within the Buddha's teaching. And Angulimala stands as an example of that. No matter how extreme and horrible we've been, yet the liberation from all suffering is ours to achieve.</w:t>
      </w:r>
    </w:p>
    <w:p>
      <w:pPr>
        <w:spacing w:line="336" w:lineRule="auto" w:after="0"/>
        <w:ind w:firstLine="454"/>
        <w:jc w:val="both"/>
      </w:pPr>
      <w:r>
        <w:rPr>
          <w:color w:val="1A1A1A"/>
          <w:sz w:val="24"/>
        </w:rPr>
        <w:t>So just to sort of sum up there, there's just those things to reflect upon every so often, that relationship between our understanding and our conduct, and the other way around, our conduct and our understanding.</w:t>
      </w:r>
    </w:p>
    <w:p>
      <w:pPr>
        <w:spacing w:line="336" w:lineRule="auto" w:after="0"/>
        <w:ind w:firstLine="454"/>
        <w:jc w:val="both"/>
      </w:pPr>
      <w:r>
        <w:rPr>
          <w:color w:val="1A1A1A"/>
          <w:sz w:val="24"/>
        </w:rPr>
        <w:t>That at an ethical level, which is where we're actually creating our mental states which are going to cause us happiness or unhappiness. Is it virtuous, you see? And remember it's not just tied to the basic precepts about not to kill and steal and all that. That's sort of basically fundamental.</w:t>
      </w:r>
    </w:p>
    <w:p>
      <w:pPr>
        <w:spacing w:line="336" w:lineRule="auto" w:after="0"/>
        <w:ind w:firstLine="454"/>
        <w:jc w:val="both"/>
      </w:pPr>
      <w:r>
        <w:rPr>
          <w:color w:val="1A1A1A"/>
          <w:sz w:val="24"/>
        </w:rPr>
        <w:t>It now becomes much more subtle about the relationship we ought to have to our own emotions. 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w:t>
      </w:r>
    </w:p>
    <w:p>
      <w:pPr>
        <w:spacing w:line="336" w:lineRule="auto" w:after="0"/>
        <w:ind w:firstLine="454"/>
        <w:jc w:val="both"/>
      </w:pPr>
      <w:r>
        <w:rPr>
          <w:color w:val="1A1A1A"/>
          <w:sz w:val="24"/>
        </w:rPr>
        <w:t>So you dehumanize somebody, actually, as soon as you attach to them, whether you like it or not, which may not be your intention, but that's what happens.</w:t>
      </w:r>
    </w:p>
    <w:p>
      <w:pPr>
        <w:spacing w:line="336" w:lineRule="auto" w:after="0"/>
        <w:ind w:firstLine="454"/>
        <w:jc w:val="both"/>
      </w:pPr>
      <w:r>
        <w:rPr>
          <w:color w:val="1A1A1A"/>
          <w:sz w:val="24"/>
        </w:rPr>
        <w:t>So that business of kusala, and to understand that, there's always this punya, this merit, this merit to be gained, you see. So, the spiritual life is constantly rewarding us for what we're doing. There's a reward. There's always this consequence for correct understanding and ethical behaviour.</w:t>
      </w:r>
    </w:p>
    <w:p>
      <w:pPr>
        <w:spacing w:line="336" w:lineRule="auto" w:after="0"/>
        <w:ind w:firstLine="454"/>
        <w:jc w:val="both"/>
      </w:pPr>
      <w:r>
        <w:rPr>
          <w:color w:val="1A1A1A"/>
          <w:sz w:val="24"/>
        </w:rPr>
        <w:t>It doesn't always seem like that, does it? I mean, it's slightly different, but like in... you just have to drink it down for the last drinks and then drink the drinks. I can't see. You know, like your dad says to your mother, you know, how can you be a Buddhist and not a log? You know what I mean? The world doesn't seem to get any better, but the practice seems to, the insight seems to get better.</w:t>
      </w:r>
    </w:p>
    <w:p>
      <w:pPr>
        <w:spacing w:line="336" w:lineRule="auto" w:after="0"/>
        <w:ind w:firstLine="454"/>
        <w:jc w:val="both"/>
      </w:pPr>
      <w:r>
        <w:rPr>
          <w:color w:val="1A1A1A"/>
          <w:sz w:val="24"/>
        </w:rPr>
        <w:t>Then you go through the barrier, if you like. 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line="336" w:lineRule="auto" w:after="0"/>
        <w:ind w:firstLine="454"/>
        <w:jc w:val="both"/>
      </w:pPr>
      <w:r>
        <w:rPr>
          <w:color w:val="1A1A1A"/>
          <w:sz w:val="24"/>
        </w:rP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line="336" w:lineRule="auto" w:after="0"/>
        <w:ind w:firstLine="454"/>
        <w:jc w:val="both"/>
      </w:pPr>
      <w:r>
        <w:rPr>
          <w:color w:val="1A1A1A"/>
          <w:sz w:val="24"/>
        </w:rPr>
        <w:t>And as soon as you begin practicing, you can't do that anymore. And all that conditioning, all that horrible stuff just hits you from behind of all places. So it definitely feels it's getting worse.</w:t>
      </w:r>
    </w:p>
    <w:p>
      <w:pPr>
        <w:spacing w:line="336" w:lineRule="auto" w:after="0"/>
        <w:ind w:firstLine="454"/>
        <w:jc w:val="both"/>
      </w:pPr>
      <w:r>
        <w:rPr>
          <w:color w:val="1A1A1A"/>
          <w:sz w:val="24"/>
        </w:rPr>
        <w:t>And it's the same when, for instance, when you join the Order. You join anything, actually, even if you join a new group or a new work. There's that lovely honeymoon bit which lasts a few months, you know. And then there's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 for some forever, is a miserable process. That torturing, you know, you have to behave in this way. And sometimes it gets, some people don't, some people decide it's not what they want. They don't want to be maneuvered that way.</w:t>
      </w:r>
    </w:p>
    <w:p>
      <w:pPr>
        <w:spacing w:line="336" w:lineRule="auto" w:after="0"/>
        <w:ind w:firstLine="454"/>
        <w:jc w:val="both"/>
      </w:pPr>
      <w:r>
        <w:rPr>
          <w:color w:val="1A1A1A"/>
          <w:sz w:val="24"/>
        </w:rPr>
        <w:t>So the understanding is, in those wonderful terms, it has to get much worse before it gets better. And that's where your faith has to be. You have to hang on in there just to see, you know.</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
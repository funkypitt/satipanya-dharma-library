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Dhammapada Chapter 3 - Verses 33 &amp; 34: The Unruly Mind</w:t>
      </w:r>
    </w:p>
    <w:p>
      <w:pPr>
        <w:spacing w:before="360" w:after="360"/>
        <w:jc w:val="center"/>
      </w:pPr>
      <w:r>
        <w:rPr>
          <w:color w:val="6B4A10"/>
          <w:sz w:val="28"/>
        </w:rPr>
        <w:t>❖</w:t>
      </w:r>
    </w:p>
    <w:p>
      <w:pPr>
        <w:jc w:val="center"/>
      </w:pPr>
      <w:r>
        <w:rPr>
          <w:i/>
          <w:color w:val="888888"/>
          <w:sz w:val="18"/>
        </w:rPr>
        <w:t>on the theme of  right concentration (samma samadhi) &amp; jhana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Dhammapada Chapter 3 - Verses 33 &amp; 34: The Unruly Mind</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In this chapter, I want to turn to chapter three of the *Dhammapada*, which concerns the mind. I've chosen the first two verses, and I shall chant them in my own inimitable way.</w:t>
      </w:r>
    </w:p>
    <w:p>
      <w:pPr>
        <w:spacing w:line="336" w:lineRule="auto" w:after="0"/>
        <w:ind w:firstLine="454"/>
        <w:jc w:val="both"/>
      </w:pPr>
      <w:r>
        <w:rPr>
          <w:color w:val="1A1A1A"/>
          <w:sz w:val="24"/>
        </w:rPr>
        <w:t>The wavering, unsteady mind, hard to control, difficult to restrain — the wise one straightens it like an arrow maker straightens an arrow. That was the first verse. And the second: As a fish quivers when taken out of its watery hole and thrown onto dry ground, so does the mind quiver when it is taken out of the sensual world to escape the realm of Mara.</w:t>
      </w:r>
    </w:p>
    <w:p>
      <w:pPr>
        <w:spacing w:line="336" w:lineRule="auto" w:after="0"/>
        <w:ind w:firstLine="454"/>
        <w:jc w:val="both"/>
      </w:pPr>
      <w:r>
        <w:rPr>
          <w:color w:val="1A1A1A"/>
          <w:sz w:val="24"/>
        </w:rPr>
        <w:t>How did these verses come about? For that, we turn to the story of Thera Meghiya. While residing at Cālika Mountain, the Buddha uttered these verses in reference to this monk. Now *thera* means elder — you have to be a monk or nun for ten years to become a *thera* or *therī*. After twenty years, you're called a *mahāthera* or *mahātherī*, which is a big *thera*, a big elder. These days, you don't normally use the word *mahāthera* except for people who've become quite elderly.</w:t>
      </w:r>
    </w:p>
    <w:p>
      <w:pPr>
        <w:spacing w:line="336" w:lineRule="auto" w:after="0"/>
        <w:ind w:firstLine="454"/>
        <w:jc w:val="both"/>
      </w:pPr>
      <w:r>
        <w:rPr>
          <w:color w:val="1A1A1A"/>
          <w:sz w:val="24"/>
        </w:rPr>
        <w:t>At that time, Thera Meghiya was attending upon the Buddha. One day, returning from alms round, the *thera* noticed a pleasant and beautiful mango grove, which he thought would be an ideal spot for meditation. He asked the Buddha's permission to go there, but since the Buddha was alone at the time, he was told to wait until some other *bhikkhus* arrived. The *thera*, however, was in a hurry. He repeated his request again and again until finally the Buddha told him to do as he wished.</w:t>
      </w:r>
    </w:p>
    <w:p>
      <w:pPr>
        <w:spacing w:line="336" w:lineRule="auto" w:after="0"/>
        <w:ind w:firstLine="454"/>
        <w:jc w:val="both"/>
      </w:pPr>
      <w:r>
        <w:rPr>
          <w:color w:val="1A1A1A"/>
          <w:sz w:val="24"/>
        </w:rPr>
        <w:t>So Thera Meghiya set out for the mango grove, sat at the foot of a tree, and practised meditation. He stayed there the whole day, but his mind kept wandering and he made no progress. In the evening he returned and reported to the Buddha how all day he'd been assailed by thoughts associated with the senses, with ill will, and with cruelty. The Buddha told him that because the mind is easily excitable and fickle, one must learn to control it.</w:t>
      </w:r>
    </w:p>
    <w:p>
      <w:pPr>
        <w:spacing w:line="336" w:lineRule="auto" w:after="0"/>
        <w:ind w:firstLine="454"/>
        <w:jc w:val="both"/>
      </w:pPr>
      <w:r>
        <w:rPr>
          <w:color w:val="1A1A1A"/>
          <w:sz w:val="24"/>
        </w:rPr>
        <w:t>In the first verse, there's nothing particularly important about the Pali as such. It's simply a case of the mind being excitable, unsteady, wavering — difficult to control, difficult to restrain — yet one has to work at it, as a fletcher straightens an arrow. I did go onto YouTube to find out how to straighten an arrow. Where the arrow is bent, you place it on a surface so the bow is sticking upwards, then rub it up and down with a piece of wood. The friction creates heat, making it easily bendable, and when it cools it stays straight. There were other methods, but I think this is the one the Buddha was referring to — because of course in training the mind, you've got to keep bringing it back, bringing it back.</w:t>
      </w:r>
    </w:p>
    <w:p>
      <w:pPr>
        <w:spacing w:line="336" w:lineRule="auto" w:after="0"/>
        <w:ind w:firstLine="454"/>
        <w:jc w:val="both"/>
      </w:pPr>
      <w:r>
        <w:rPr>
          <w:color w:val="1A1A1A"/>
          <w:sz w:val="24"/>
        </w:rPr>
        <w:t>The second verse, about the fish, has a slightly interesting word: *vārija*. *Vāri* means water and *ja* means born — so born in the water, hence a fish. As a fish quivers when taken out of its watery home, so the mind quivers when taken away from the realm of Mara.</w:t>
      </w:r>
    </w:p>
    <w:p>
      <w:pPr>
        <w:spacing w:line="336" w:lineRule="auto" w:after="0"/>
        <w:ind w:firstLine="454"/>
        <w:jc w:val="both"/>
      </w:pPr>
      <w:r>
        <w:rPr>
          <w:color w:val="1A1A1A"/>
          <w:sz w:val="24"/>
        </w:rPr>
        <w:t>We are, of course, entranced by our senses: what we see, what we hear, what we taste. When we suddenly find ourselves in this inner quiet place, no longer feeding the senses, those old habits go berserk. They want to be back out in the world, engaging with Mara, the enticer. Just like a fish taken out of water, almost gasping for oxygen and quivering, so the mind gasps for sensual delights. That's a very good image. The Buddha is very good at these little metaphors to get his meaning across. Some people think like that — they have imaginative, poetic minds — while others have very intellectual minds. Most of us, of course, are somewhere in between.</w:t>
      </w:r>
    </w:p>
    <w:p>
      <w:pPr>
        <w:spacing w:line="336" w:lineRule="auto" w:after="0"/>
        <w:ind w:firstLine="454"/>
        <w:jc w:val="both"/>
      </w:pPr>
      <w:r>
        <w:rPr>
          <w:color w:val="1A1A1A"/>
          <w:sz w:val="24"/>
        </w:rPr>
        <w:t>Having said all that, does the Buddha somewhere give ideas on how to train the mind? For this, we have to go to the scriptures themselves. But just before I do, let me read the commentary. There's a commentary on all these *Dhammapada* verses and on the scriptures generally. The story behind this verse is the same as the previous one, so they're both much the same. Our mind is indeed wavering, writhing, and difficult to restrain — and the commentators want to give us an image like a snake or a young branch. An arrow maker making an arrow has to straighten it, otherwise it would be worthless. In the same way, we have to straighten the mind, otherwise it won't hit the goal. The goal, of course, is *nibbāna*.</w:t>
      </w:r>
    </w:p>
    <w:p>
      <w:pPr>
        <w:spacing w:line="336" w:lineRule="auto" w:after="0"/>
        <w:ind w:firstLine="454"/>
        <w:jc w:val="both"/>
      </w:pPr>
      <w:r>
        <w:rPr>
          <w:color w:val="1A1A1A"/>
          <w:sz w:val="24"/>
        </w:rPr>
        <w:t>Now, how to stop thinking. This is found in the middle discourses, the *Majjhima Nikāya*, number 20. You can look it up yourself. I shall only mention the various ways in which it can be done.</w:t>
      </w:r>
    </w:p>
    <w:p>
      <w:pPr>
        <w:spacing w:line="336" w:lineRule="auto" w:after="0"/>
        <w:ind w:firstLine="454"/>
        <w:jc w:val="both"/>
      </w:pPr>
      <w:r>
        <w:rPr>
          <w:color w:val="1A1A1A"/>
          <w:sz w:val="24"/>
        </w:rPr>
        <w:t>The first method is to focus on some other foundation of meditation connected with what is skilful. For instance, if erotic images appear in the mind, one thinks of the foulness of the body — and that definitely undoes the eroticism. With food, when you're eating and feeling greedy, overeating, just imagine what happens to the food until its final elimination. That would definitely put you off eating much more.</w:t>
      </w:r>
    </w:p>
    <w:p>
      <w:pPr>
        <w:spacing w:line="336" w:lineRule="auto" w:after="0"/>
        <w:ind w:firstLine="454"/>
        <w:jc w:val="both"/>
      </w:pPr>
      <w:r>
        <w:rPr>
          <w:color w:val="1A1A1A"/>
          <w:sz w:val="24"/>
        </w:rPr>
        <w:t>The principle here is that when desire arises, you try to create the opposite. Now, you're not trying to develop disgust and self-hatred, or hatred towards the body. You're just trying to balance things. When something pleasant comes up as an obsessive thing, you bring up the opposite and they cancel each other out. It's simply a way of undermining these unwholesome habits.</w:t>
      </w:r>
    </w:p>
    <w:p>
      <w:pPr>
        <w:spacing w:line="336" w:lineRule="auto" w:after="0"/>
        <w:ind w:firstLine="454"/>
        <w:jc w:val="both"/>
      </w:pPr>
      <w:r>
        <w:rPr>
          <w:color w:val="1A1A1A"/>
          <w:sz w:val="24"/>
        </w:rPr>
        <w:t>If the desire is directed towards an inanimate object, then of course it's impermanence. You might be wandering around the shops, escaping from lockdown and seeing all these wonderful clothes, and then you recognise that the body's impermanent, clothes are impermanent, everything's impermanent. You undermine that greed. That's what we're concerned with — not with not buying clothes; we need to dress ourselves.</w:t>
      </w:r>
    </w:p>
    <w:p>
      <w:pPr>
        <w:spacing w:line="336" w:lineRule="auto" w:after="0"/>
        <w:ind w:firstLine="454"/>
        <w:jc w:val="both"/>
      </w:pPr>
      <w:r>
        <w:rPr>
          <w:color w:val="1A1A1A"/>
          <w:sz w:val="24"/>
        </w:rPr>
        <w:t>When thoughts of hate arise towards another person, the opposite is loving-kindness. If it's towards an inanimate object and there was a greedy desire to have something, see it in its characteristics, the four great elements: that it is actually just something that comes together with pressure, with heat, with something elastic and moving — movement. In other words, just deconstruct it. See it for what it actually is. Thoughts with delusion are slightly different — that would be something like doubt. For these, the text says to put yourself under the guidance of a teacher, study the Dharma, inquire into its meaning, listen to the Dharma and inquire into its causes.</w:t>
      </w:r>
    </w:p>
    <w:p>
      <w:pPr>
        <w:spacing w:line="336" w:lineRule="auto" w:after="0"/>
        <w:ind w:firstLine="454"/>
        <w:jc w:val="both"/>
      </w:pPr>
      <w:r>
        <w:rPr>
          <w:color w:val="1A1A1A"/>
          <w:sz w:val="24"/>
        </w:rPr>
        <w:t>The second method is to examine the drawbacks of these thoughts. Just remembering the unworthiness of evil thoughts causes us to feel shame. Now, shame doesn't have very good support in modern psychotherapy, but that would be neurotic shame — shame to do with self-worth, with self-esteem, statements that we have about ourselves. Sometimes we feel a wholesome shame thinking about these things or getting ourselves into those sorts of mental places. This is only about thoughts, remember. And of course, we need to understand that there are dangers, because when you develop unwholesome states, they do grow within us, and every so often they'll escape through what we say and even through what we do. There has to be a little bit of dread of consequences.</w:t>
      </w:r>
    </w:p>
    <w:p>
      <w:pPr>
        <w:spacing w:line="336" w:lineRule="auto" w:after="0"/>
        <w:ind w:firstLine="454"/>
        <w:jc w:val="both"/>
      </w:pPr>
      <w:r>
        <w:rPr>
          <w:color w:val="1A1A1A"/>
          <w:sz w:val="24"/>
        </w:rPr>
        <w:t>The next method is a little bit difficult for us: to try to ignore the thoughts and forget about them. When the mind is just restless, moving all over the place, sometimes the best thing to do is push it aside and bring the attention back into the body. Sometimes that works; sometimes you do forget them. Of course, here we're talking about training the attention to be still. This is obviously a little bit of suppression, but we can deal with these things much better when we've attained some level of steadiness of the mind.</w:t>
      </w:r>
    </w:p>
    <w:p>
      <w:pPr>
        <w:spacing w:line="336" w:lineRule="auto" w:after="0"/>
        <w:ind w:firstLine="454"/>
        <w:jc w:val="both"/>
      </w:pPr>
      <w:r>
        <w:rPr>
          <w:color w:val="1A1A1A"/>
          <w:sz w:val="24"/>
        </w:rPr>
        <w:t>Then the text says you should stop the formation of thoughts. That's interesting because the Pali uses the word *saṅkhāra*. *Saṅkhāra* are our habits, our volitional formations — what we have created in ourselves through acts of will. All our negative speaking, all our anger, all our anxiety — all that is self-created, just as much as our love, our happiness and joy. Here it actually translates as stopping the causing of thought. We can ask the question: what is the cause? Why is this happening in me? That's getting us close to a more *vipassanā* position where we would go into the body to examine the actual mental state that's causing the thoughts to arise. And of course, that's where we would stay — investigating, feeling, allowing this mental state to express itself.</w:t>
      </w:r>
    </w:p>
    <w:p>
      <w:pPr>
        <w:spacing w:line="336" w:lineRule="auto" w:after="0"/>
        <w:ind w:firstLine="454"/>
        <w:jc w:val="both"/>
      </w:pPr>
      <w:r>
        <w:rPr>
          <w:color w:val="1A1A1A"/>
          <w:sz w:val="24"/>
        </w:rPr>
        <w:t>Finally, if all that doesn't work, the Buddha says: with teeth clenched and tongue pressed against the roof of the mouth, they should squeeze, squash and torture the mind with mind. That sounds pretty heavy, but what the Buddha is saying is that we should really replace an unwholesome thought with a wholesome thought.</w:t>
      </w:r>
    </w:p>
    <w:p>
      <w:pPr>
        <w:spacing w:line="336" w:lineRule="auto" w:after="0"/>
        <w:ind w:firstLine="454"/>
        <w:jc w:val="both"/>
      </w:pPr>
      <w:r>
        <w:rPr>
          <w:color w:val="1A1A1A"/>
          <w:sz w:val="24"/>
        </w:rPr>
        <w:t>This is especially useful if you're trying to develop a particular mental state, such as loving-kindness. If you find that you're very involved in some sort of hateful thing, angry place, anxious place — doesn't matter what it is — you really just keep going with beads: "May all beings be happy, may all beings be safe, may all beings be healthy, may all beings..." and you just pound, pound, pound. What you're doing is creating a mental state which will eventually sit on top and keep these unfortunate states underneath. You are developing that mental state. When we practise this, we are developing loving-kindness, but we're not looking at what's underneath. Again, the purpose is to still the mind, to stop this energy going up into the head and creating this vortex of energy.</w:t>
      </w:r>
    </w:p>
    <w:p>
      <w:pPr>
        <w:spacing w:line="336" w:lineRule="auto" w:after="0"/>
        <w:ind w:firstLine="454"/>
        <w:jc w:val="both"/>
      </w:pPr>
      <w:r>
        <w:rPr>
          <w:color w:val="1A1A1A"/>
          <w:sz w:val="24"/>
        </w:rPr>
        <w:t>So what we've done is read these two little verses. The mind is excitable and unsteady. It is difficult to control and to restrain. The wise one trains his mind to be upright as a fletcher straightens an arrow. As a fish quivers when taken out of its watery home and thrown onto dry ground, so does the mind quiver when it is taken out of the sensual world to escape from the realm of Mara.</w:t>
      </w:r>
    </w:p>
    <w:p>
      <w:pPr>
        <w:spacing w:line="336" w:lineRule="auto" w:after="0"/>
        <w:ind w:firstLine="454"/>
        <w:jc w:val="both"/>
      </w:pPr>
      <w:r>
        <w:rPr>
          <w:color w:val="1A1A1A"/>
          <w:sz w:val="24"/>
        </w:rPr>
        <w:t>I can only hope my words have been of some assistance, that they have not caused even greater confusion, and that you will, by your devotion to practice, liberate yourselves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Dhammapada Chapter 3 - Verses 33 &amp; 34: The Unruly Mind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
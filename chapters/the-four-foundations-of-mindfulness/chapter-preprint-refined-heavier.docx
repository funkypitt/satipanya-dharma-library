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Body and the Foundations of Mindfulness</w:t>
      </w:r>
    </w:p>
    <w:p>
      <w:pPr>
        <w:spacing w:after="240"/>
        <w:jc w:val="center"/>
      </w:pPr>
      <w:r>
        <w:rPr>
          <w:i/>
          <w:color w:val="444444"/>
          <w:sz w:val="28"/>
        </w:rPr>
        <w:t>Understanding Suffering Through Direct Investigation</w:t>
      </w:r>
    </w:p>
    <w:p>
      <w:pPr>
        <w:spacing w:before="360" w:after="360"/>
        <w:jc w:val="center"/>
      </w:pPr>
      <w:r>
        <w:rPr>
          <w:color w:val="6B4A10"/>
          <w:sz w:val="28"/>
        </w:rPr>
        <w:t>❖</w:t>
      </w:r>
    </w:p>
    <w:p>
      <w:pPr>
        <w:spacing w:after="120"/>
        <w:ind w:left="1417" w:right="1417"/>
        <w:jc w:val="center"/>
      </w:pPr>
      <w:r>
        <w:rPr>
          <w:i/>
          <w:color w:val="444444"/>
          <w:sz w:val="22"/>
        </w:rPr>
        <w:t>« As this body is, so is mine. »</w:t>
      </w:r>
    </w:p>
    <w:p>
      <w:pPr>
        <w:jc w:val="center"/>
      </w:pPr>
      <w:r>
        <w:rPr>
          <w:i/>
          <w:color w:val="888888"/>
          <w:sz w:val="18"/>
        </w:rPr>
        <w:t>on the theme of  the four foundations of mindfulness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Body and the Foundations of Mindfulness</w:t>
      </w:r>
    </w:p>
    <w:p>
      <w:pPr>
        <w:spacing w:after="120"/>
        <w:jc w:val="center"/>
      </w:pPr>
      <w:r>
        <w:rPr>
          <w:i/>
          <w:color w:val="444444"/>
          <w:sz w:val="24"/>
        </w:rPr>
        <w:t>Understanding Suffering Through Direct Investigation</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 sambuddhasa. Homage to the Buddha, the Blessed Noble and fully Self-Enlightened One.</w:t>
      </w:r>
    </w:p>
    <w:p>
      <w:pPr>
        <w:spacing w:line="336" w:lineRule="auto" w:after="0"/>
        <w:ind w:firstLine="454"/>
        <w:jc w:val="both"/>
      </w:pPr>
      <w:r>
        <w:rPr>
          <w:color w:val="1A1A1A"/>
          <w:sz w:val="24"/>
        </w:rPr>
        <w:t>What I hope to do tonight is simply explain the importance of the body in the Buddhist teaching and put it in the context of the different exercises we've been doing.</w:t>
      </w:r>
    </w:p>
    <w:p>
      <w:pPr>
        <w:spacing w:line="336" w:lineRule="auto" w:after="0"/>
        <w:ind w:firstLine="454"/>
        <w:jc w:val="both"/>
      </w:pPr>
      <w:r>
        <w:rPr>
          <w:color w:val="1A1A1A"/>
          <w:sz w:val="24"/>
        </w:rPr>
        <w:t>The idea of this course was to give various exercises showing the extent of Buddhist practice. Most people who come into this school, at least, just want the meditation, the vipassana—and that's fine. Most people these days want to collect their own little spiritual portfolio: a little bit of this, a little bit of that, gathering their own direction in the spiritual life. These exercises may be of use to you in the long term, but at least now you know of them.</w:t>
      </w:r>
    </w:p>
    <w:p>
      <w:pPr>
        <w:spacing w:line="336" w:lineRule="auto" w:after="0"/>
        <w:ind w:firstLine="454"/>
        <w:jc w:val="both"/>
      </w:pPr>
      <w:r>
        <w:rPr>
          <w:color w:val="1A1A1A"/>
          <w:sz w:val="24"/>
        </w:rPr>
        <w:t>We've done the body exercise—how to develop a good attitude towards the body but also how to undermine a certain wrong relationship to it. This morning we did the metta, which is about developing the heart. We didn't do the forgiveness, which I'll do tomorrow; that's the other side of it. And of course we did vipassana. Part of that practice was recognising that you have to establish a basic platform, which includes not just an awakenedness and awareness but this attitude of wanting to know, this curiosity, based on equanimity.</w:t>
      </w:r>
    </w:p>
    <w:p>
      <w:pPr>
        <w:spacing w:line="336" w:lineRule="auto" w:after="0"/>
        <w:ind w:firstLine="454"/>
        <w:jc w:val="both"/>
      </w:pPr>
      <w:r>
        <w:rPr>
          <w:color w:val="1A1A1A"/>
          <w:sz w:val="24"/>
        </w:rPr>
        <w:t>This is a very important attitude. In fact, you could say it's the greatest virtue in the Buddha's teachings, because equanimity puts you in a position of openness and doesn't let you get caught up in things. We were talking about the virtues of love and compassion; equanimity stops you slipping into the error of attachment and grief and all that. And in terms of insight, it stops you from only seeing what you want to see from your own conceptual ideas of what there is.</w:t>
      </w:r>
    </w:p>
    <w:p>
      <w:pPr>
        <w:spacing w:line="336" w:lineRule="auto" w:after="0"/>
        <w:ind w:firstLine="454"/>
        <w:jc w:val="both"/>
      </w:pPr>
      <w:r>
        <w:rPr>
          <w:color w:val="1A1A1A"/>
          <w:sz w:val="24"/>
        </w:rPr>
        <w:t>Tonight I just wanted to centre on this business of the body, but looking at it also from the Buddha's own particular teaching around suffering.</w:t>
      </w:r>
    </w:p>
    <w:p>
      <w:pPr>
        <w:spacing w:line="336" w:lineRule="auto" w:after="0"/>
        <w:ind w:firstLine="454"/>
        <w:jc w:val="both"/>
      </w:pPr>
      <w:r>
        <w:rPr>
          <w:color w:val="1A1A1A"/>
          <w:sz w:val="24"/>
        </w:rPr>
        <w:t>Let me give you a potted history of the Buddha's own life. Something happened in his mid-twenties, which we would call an identity crisis. It comes out in a little story about him going out on his hunting trips and coming across four figures: a very sick person, a very elderly person, a corpse, and then an ascetic sitting under a tree. These are now known as the messengers from the gods that awoke him into his path.</w:t>
      </w:r>
    </w:p>
    <w:p>
      <w:pPr>
        <w:spacing w:line="336" w:lineRule="auto" w:after="0"/>
        <w:ind w:firstLine="454"/>
        <w:jc w:val="both"/>
      </w:pPr>
      <w:r>
        <w:rPr>
          <w:color w:val="1A1A1A"/>
          <w:sz w:val="24"/>
        </w:rPr>
        <w:t>Basically it was him coming to terms with the fact that youth was disappearing and ahead of him looked pretty miserable. In those days the idea of rebirth—the idea of being reincarnated, which isn't quite the same as rebirth—but the idea of an ongoing process was looked upon as horrific. Everybody was trying to get out of that. Life wasn't so easy, especially depending on which caste you were born in, although the castes at that time weren't so set; you could move.</w:t>
      </w:r>
    </w:p>
    <w:p>
      <w:pPr>
        <w:spacing w:line="336" w:lineRule="auto" w:after="0"/>
        <w:ind w:firstLine="454"/>
        <w:jc w:val="both"/>
      </w:pPr>
      <w:r>
        <w:rPr>
          <w:color w:val="1A1A1A"/>
          <w:sz w:val="24"/>
        </w:rPr>
        <w:t>But the idea that you'd have to come back and do the same thing over and over again without any escape—this presented those times with their real existential suffering. How do you get out of that?</w:t>
      </w:r>
    </w:p>
    <w:p>
      <w:pPr>
        <w:spacing w:line="336" w:lineRule="auto" w:after="0"/>
        <w:ind w:firstLine="454"/>
        <w:jc w:val="both"/>
      </w:pPr>
      <w:r>
        <w:rPr>
          <w:color w:val="1A1A1A"/>
          <w:sz w:val="24"/>
        </w:rPr>
        <w:t>There were various teachers at that time. Some were just basic materialists: there wasn't such a thing as rebirth; you basically died and that was the end of that. Their idea was that you got the best out of life that you could—that's all you could do really. A good life meant getting yourself as happy as you can, mainly through the sensual delights of life. And then you disappeared.</w:t>
      </w:r>
    </w:p>
    <w:p>
      <w:pPr>
        <w:spacing w:line="336" w:lineRule="auto" w:after="0"/>
        <w:ind w:firstLine="454"/>
        <w:jc w:val="both"/>
      </w:pPr>
      <w:r>
        <w:rPr>
          <w:color w:val="1A1A1A"/>
          <w:sz w:val="24"/>
        </w:rPr>
        <w:t>Others had an idea very close to our Western notion of a soul or a self, which is everlasting. For instance, a contemporary teacher of the Buddha was the Jain founder, the Nigantha. The Jains seem to have had a very concrete idea of what karma was—in other words, the consequence of your actions, your ethical actions. It was almost something material that got stuck on the soul. The idea was that you went through mortification exercises so that this stuff fell off and then the soul could rise to a different place.</w:t>
      </w:r>
    </w:p>
    <w:p>
      <w:pPr>
        <w:spacing w:line="336" w:lineRule="auto" w:after="0"/>
        <w:ind w:firstLine="454"/>
        <w:jc w:val="both"/>
      </w:pPr>
      <w:r>
        <w:rPr>
          <w:color w:val="1A1A1A"/>
          <w:sz w:val="24"/>
        </w:rPr>
        <w:t>Their understanding was that whatever you did, whether you meant it or not, if it wasn't good, you got the karmic result. That's why you see Jain monks going around sweeping the floor in front of them. If they stand on an ant, whether they meant to or not is immaterial. They've killed that life, and therefore there's a consequence.</w:t>
      </w:r>
    </w:p>
    <w:p>
      <w:pPr>
        <w:spacing w:line="336" w:lineRule="auto" w:after="0"/>
        <w:ind w:firstLine="454"/>
        <w:jc w:val="both"/>
      </w:pPr>
      <w:r>
        <w:rPr>
          <w:color w:val="1A1A1A"/>
          <w:sz w:val="24"/>
        </w:rPr>
        <w:t>This teaching of self-mortification centred on letting go of the body's appetites—mainly around sex, but a lot of it was around food. The Buddha seems to have practised this for quite some years, to the point where he said he could hold his spine through his stomach. That's a bit extreme. And at some point he gave up on it. Somehow it didn't answer his question.</w:t>
      </w:r>
    </w:p>
    <w:p>
      <w:pPr>
        <w:spacing w:line="336" w:lineRule="auto" w:after="0"/>
        <w:ind w:firstLine="454"/>
        <w:jc w:val="both"/>
      </w:pPr>
      <w:r>
        <w:rPr>
          <w:color w:val="1A1A1A"/>
          <w:sz w:val="24"/>
        </w:rPr>
        <w:t>He had left his lay life where he was married and, as the story goes, had just had a child born, a little boy. He was a member of the ruling caste; his father was a local headman, you could say, and they all came under the local king in Kosala. This was also a new development at the time—a movement away from pastoral communities that lived in little groups towards a more centralised form of government under a monarch. And it was creating all sorts of psychological problems and wars and disputes.</w:t>
      </w:r>
    </w:p>
    <w:p>
      <w:pPr>
        <w:spacing w:line="336" w:lineRule="auto" w:after="0"/>
        <w:ind w:firstLine="454"/>
        <w:jc w:val="both"/>
      </w:pPr>
      <w:r>
        <w:rPr>
          <w:color w:val="1A1A1A"/>
          <w:sz w:val="24"/>
        </w:rPr>
        <w:t>A new class began to arise: the merchant class. In those days—for us it's hardly turbulent—but for them it was terribly turbulent, a change in their whole society. I think it created a certain dislocation, a certain feeling of alienation maybe. And so lots of men, mainly, left to live the life of the samana, the wandering ascetic.</w:t>
      </w:r>
    </w:p>
    <w:p>
      <w:pPr>
        <w:spacing w:line="336" w:lineRule="auto" w:after="0"/>
        <w:ind w:firstLine="454"/>
        <w:jc w:val="both"/>
      </w:pPr>
      <w:r>
        <w:rPr>
          <w:color w:val="1A1A1A"/>
          <w:sz w:val="24"/>
        </w:rPr>
        <w:t>When the Buddha leaves home, the first thing he does is go to particular teachers who are going to teach him how to create happiness. And that's through these jhanic states, the absorption states. All religions have this. Just by saying a mantra or a prayer with intent, slowly but surely the heart lifts and you enter into your own internal space, which can be ecstatic, peaceful, calm.</w:t>
      </w:r>
    </w:p>
    <w:p>
      <w:pPr>
        <w:spacing w:line="336" w:lineRule="auto" w:after="0"/>
        <w:ind w:firstLine="454"/>
        <w:jc w:val="both"/>
      </w:pPr>
      <w:r>
        <w:rPr>
          <w:color w:val="1A1A1A"/>
          <w:sz w:val="24"/>
        </w:rPr>
        <w:t>When we were doing the metta this morning, just by getting to that point of repeating, 'May all beings be happy, may all beings be happy,' very slowly you begin to lift yourself. The problem was that when he came out of that mental state, he was back to being depressed and anxious—Siddhartha Gautama again. It didn't really answer his question, even though his teachers thought him adept enough to take on the teaching himself.</w:t>
      </w:r>
    </w:p>
    <w:p>
      <w:pPr>
        <w:spacing w:line="336" w:lineRule="auto" w:after="0"/>
        <w:ind w:firstLine="454"/>
        <w:jc w:val="both"/>
      </w:pPr>
      <w:r>
        <w:rPr>
          <w:color w:val="1A1A1A"/>
          <w:sz w:val="24"/>
        </w:rPr>
        <w:t>Then he tries these mortification exercises, and he leaves that too because he feels he's getting nowhere with it. At that point he's in a state of desperation, can we say—a state of despair, because he's searched for what the society has to give him and nothing's come of it. We can only presume he's in this position of despair.</w:t>
      </w:r>
    </w:p>
    <w:p>
      <w:pPr>
        <w:spacing w:line="336" w:lineRule="auto" w:after="0"/>
        <w:ind w:firstLine="454"/>
        <w:jc w:val="both"/>
      </w:pPr>
      <w:r>
        <w:rPr>
          <w:color w:val="1A1A1A"/>
          <w:sz w:val="24"/>
        </w:rPr>
        <w:t>And so the story goes. I'm presuming one or two of you haven't heard these little stories, correct? There's a woman called Sujata—which means 'well-born'—who comes along carrying some rice pudding or rice cakes (I prefer to think of it as rice pudding) to make an offering to the local god. Seeing this poor wretch, she thinks, well, he probably needs it more than the god does. So he partakes of this rice pudding and it revives him. Well, you know the power of rice pudding.</w:t>
      </w:r>
    </w:p>
    <w:p>
      <w:pPr>
        <w:spacing w:line="336" w:lineRule="auto" w:after="0"/>
        <w:ind w:firstLine="454"/>
        <w:jc w:val="both"/>
      </w:pPr>
      <w:r>
        <w:rPr>
          <w:color w:val="1A1A1A"/>
          <w:sz w:val="24"/>
        </w:rPr>
        <w:t>At this point he remembers something from childhood, and this is really a core point in his progress. He remembers watching his father doing a ploughing ceremony. Now, he's as concentrated as a little child—we can think of him somewhere between six and nine, that sort of age. I would say probably below seven, but anyway.</w:t>
      </w:r>
    </w:p>
    <w:p>
      <w:pPr>
        <w:spacing w:line="336" w:lineRule="auto" w:after="0"/>
        <w:ind w:firstLine="454"/>
        <w:jc w:val="both"/>
      </w:pPr>
      <w:r>
        <w:rPr>
          <w:color w:val="1A1A1A"/>
          <w:sz w:val="24"/>
        </w:rPr>
        <w:t>He's concentrating on his father, so his level of concentration is acute and he's really interested. He wants to know what his dad's doing. And he realises there's a quality in that which is different from all the stuff he's been practising before. Before, he'd been trying to get happiness, trying to attain happiness. What this insight into the child does is turn the process around for him, to ask: well, what's the cause of suffering in the first place?</w:t>
      </w:r>
    </w:p>
    <w:p>
      <w:pPr>
        <w:spacing w:line="336" w:lineRule="auto" w:after="0"/>
        <w:ind w:firstLine="454"/>
        <w:jc w:val="both"/>
      </w:pPr>
      <w:r>
        <w:rPr>
          <w:color w:val="1A1A1A"/>
          <w:sz w:val="24"/>
        </w:rPr>
        <w:t>It's with that inspiration that he goes and sits under what we call the Bodhi tree, a religious fig tree. He goes there with a completely different intent. Now the intent isn't 'How am I going to make myself happy?' but 'How do I create suffering? Who creates the suffering? Why do I create the suffering?'</w:t>
      </w:r>
    </w:p>
    <w:p>
      <w:pPr>
        <w:spacing w:line="336" w:lineRule="auto" w:after="0"/>
        <w:ind w:firstLine="454"/>
        <w:jc w:val="both"/>
      </w:pPr>
      <w:r>
        <w:rPr>
          <w:color w:val="1A1A1A"/>
          <w:sz w:val="24"/>
        </w:rPr>
        <w:t>And so he determines—it's called the great determination—not to rise from the tree until he's cracked it or he drops dead. Well, as you know, lucky for him and lucky for us too, he cracks the problem. He realises that the problem of suffering is, first of all, at a psychological level that we call desire—it's actually a bad translation, 'desire,' but we'll come to that in a minute—and at a deeper level, something goes wrong: a mistaken identity as to who we are or what we are.</w:t>
      </w:r>
    </w:p>
    <w:p>
      <w:pPr>
        <w:spacing w:line="336" w:lineRule="auto" w:after="0"/>
        <w:ind w:firstLine="454"/>
        <w:jc w:val="both"/>
      </w:pPr>
      <w:r>
        <w:rPr>
          <w:color w:val="1A1A1A"/>
          <w:sz w:val="24"/>
        </w:rPr>
        <w:t>One of the core words in the teaching is this word dukkha, which simply means 'hard to bear.' But it encapsulates all of what we would call suffering, from the deepest angst and horror and despair to the silliest of irritations and thirsts. It's the whole gamut of human suffering. Dukkha: hard to bear.</w:t>
      </w:r>
    </w:p>
    <w:p>
      <w:pPr>
        <w:spacing w:line="336" w:lineRule="auto" w:after="0"/>
        <w:ind w:firstLine="454"/>
        <w:jc w:val="both"/>
      </w:pPr>
      <w:r>
        <w:rPr>
          <w:color w:val="1A1A1A"/>
          <w:sz w:val="24"/>
        </w:rPr>
        <w:t>He makes a distinction between that dukkha and the suffering that comes naturally from the body. The first type he calls dukkha dukkhata—the suffering of suffering. What he's asking us to do is separate out the physical pain that comes from the body itself from how we make a problem of it, how we turn it into something really heavy. That's your first premise, shall we say.</w:t>
      </w:r>
    </w:p>
    <w:p>
      <w:pPr>
        <w:spacing w:line="336" w:lineRule="auto" w:after="0"/>
        <w:ind w:firstLine="454"/>
        <w:jc w:val="both"/>
      </w:pPr>
      <w:r>
        <w:rPr>
          <w:color w:val="1A1A1A"/>
          <w:sz w:val="24"/>
        </w:rPr>
        <w:t>When he's pushed—when he's pushed to say what he actually teaches—he won't go anywhere near metaphysics. There's no God, there's no reason why we suffer in any ultimate sense, there's no reason for us being here. He doesn't enter into any of those metaphysical areas, simply because you can't prove them. He doesn't want to get into arguments.</w:t>
      </w:r>
    </w:p>
    <w:p>
      <w:pPr>
        <w:spacing w:line="336" w:lineRule="auto" w:after="0"/>
        <w:ind w:firstLine="454"/>
        <w:jc w:val="both"/>
      </w:pPr>
      <w:r>
        <w:rPr>
          <w:color w:val="1A1A1A"/>
          <w:sz w:val="24"/>
        </w:rPr>
        <w:t>In those days, one of the big entertainments was to turn up at a park on the full moon where all these ascetics would come and have a real old ding-dong battle as to who was right and who was wrong. He wouldn't enter into those sorts of discussions. He constantly drew his whole teaching down to what in the Pāli language—that's the language he spoke—is just three words: dukkha, dukkha nirodha. Unsatisfactoriness, suffering, and the end of it. That's all he's concerned with.</w:t>
      </w:r>
    </w:p>
    <w:p>
      <w:pPr>
        <w:spacing w:line="336" w:lineRule="auto" w:after="0"/>
        <w:ind w:firstLine="454"/>
        <w:jc w:val="both"/>
      </w:pPr>
      <w:r>
        <w:rPr>
          <w:color w:val="1A1A1A"/>
          <w:sz w:val="24"/>
        </w:rPr>
        <w:t>This suffering is caused by desire. Now when he talks about desire—and we're going into it more deeply during the week—he's really talking about forming a relationship of psychological dependency, so that our happiness depends on something. When it's like that, what happens is that when whatever you're dependent on disappears, you suffer.</w:t>
      </w:r>
    </w:p>
    <w:p>
      <w:pPr>
        <w:spacing w:line="336" w:lineRule="auto" w:after="0"/>
        <w:ind w:firstLine="454"/>
        <w:jc w:val="both"/>
      </w:pPr>
      <w:r>
        <w:rPr>
          <w:color w:val="1A1A1A"/>
          <w:sz w:val="24"/>
        </w:rPr>
        <w:t>On the side of suffering itself: if we presume the body will always be healthy, when it falls ill, there's a lot of suffering. A lot of the exercises he gives are just a constant reminder of the way things really are. This undermines at least the strength of suffering that can happen when somebody is taken by surprise, when somebody's in a state of shock.</w:t>
      </w:r>
    </w:p>
    <w:p>
      <w:pPr>
        <w:spacing w:line="336" w:lineRule="auto" w:after="0"/>
        <w:ind w:firstLine="454"/>
        <w:jc w:val="both"/>
      </w:pPr>
      <w:r>
        <w:rPr>
          <w:color w:val="1A1A1A"/>
          <w:sz w:val="24"/>
        </w:rPr>
        <w:t>I don't know whether you know the work of Elisabeth Kübler-Ross. Did you come across that? It's a book called Death and Dying. She was one of the early investigators into what happens psychologically when you die—a doctor who spent her time in hospices. And when you're told that you've only got six weeks, you can imagine it's a bit of a shock.</w:t>
      </w:r>
    </w:p>
    <w:p>
      <w:pPr>
        <w:spacing w:line="336" w:lineRule="auto" w:after="0"/>
        <w:ind w:firstLine="454"/>
        <w:jc w:val="both"/>
      </w:pPr>
      <w:r>
        <w:rPr>
          <w:color w:val="1A1A1A"/>
          <w:sz w:val="24"/>
        </w:rPr>
        <w:t>That shock—why is it there? Everybody knows they're going to die. Everybody knows that everything dies in the end. But somehow, when we're told it's our turn, it's a real thump. And more so when we've never considered it.</w:t>
      </w:r>
    </w:p>
    <w:p>
      <w:pPr>
        <w:spacing w:line="336" w:lineRule="auto" w:after="0"/>
        <w:ind w:firstLine="454"/>
        <w:jc w:val="both"/>
      </w:pPr>
      <w:r>
        <w:rPr>
          <w:color w:val="1A1A1A"/>
          <w:sz w:val="24"/>
        </w:rPr>
        <w:t>The Buddha talks about four types of people. There are those who wake up to the reality of life when they hear even somebody hardly famous has died. Then there are those who wake up when somebody famous dies. There are those who don't wake up until somebody close to them dies. And then there's the unfortunate who don't wake up until it's their turn to die.</w:t>
      </w:r>
    </w:p>
    <w:p>
      <w:pPr>
        <w:spacing w:line="336" w:lineRule="auto" w:after="0"/>
        <w:ind w:firstLine="454"/>
        <w:jc w:val="both"/>
      </w:pPr>
      <w:r>
        <w:rPr>
          <w:color w:val="1A1A1A"/>
          <w:sz w:val="24"/>
        </w:rPr>
        <w:t>You don't want to get to the point where you're in a state of terminal shock when the doctor says you've got so long to live. Part of the Buddha's teaching is to bring us always down to this real base.</w:t>
      </w:r>
    </w:p>
    <w:p>
      <w:pPr>
        <w:spacing w:line="336" w:lineRule="auto" w:after="0"/>
        <w:ind w:firstLine="454"/>
        <w:jc w:val="both"/>
      </w:pPr>
      <w:r>
        <w:rPr>
          <w:color w:val="1A1A1A"/>
          <w:sz w:val="24"/>
        </w:rPr>
        <w:t>Now when you come down to this base, as you approach it like this, you think, well, that's really gloomy. What do I want to think about death and dying all the time? But what it does is take away the fear, take away the anxiety. And in so doing, you live more fully in the present moment. That's what it does.</w:t>
      </w:r>
    </w:p>
    <w:p>
      <w:pPr>
        <w:spacing w:line="336" w:lineRule="auto" w:after="0"/>
        <w:ind w:firstLine="454"/>
        <w:jc w:val="both"/>
      </w:pPr>
      <w:r>
        <w:rPr>
          <w:color w:val="1A1A1A"/>
          <w:sz w:val="24"/>
        </w:rPr>
        <w:t>Remember that a lot of our actions are an escape from suffering. As soon as boredom comes, you're looking for something else to do. As soon as some pain comes, you're looking to get rid of it. There's always this flight from suffering, always a flight from what is painful, a flight from death. It's always behind you.</w:t>
      </w:r>
    </w:p>
    <w:p>
      <w:pPr>
        <w:spacing w:line="336" w:lineRule="auto" w:after="0"/>
        <w:ind w:firstLine="454"/>
        <w:jc w:val="both"/>
      </w:pPr>
      <w:r>
        <w:rPr>
          <w:color w:val="1A1A1A"/>
          <w:sz w:val="24"/>
        </w:rPr>
        <w:t>What I'd like to do now is go through the importance of all this in his discourse on how to establish mindfulness.</w:t>
      </w:r>
    </w:p>
    <w:p>
      <w:pPr>
        <w:spacing w:line="336" w:lineRule="auto" w:after="0"/>
        <w:ind w:firstLine="454"/>
        <w:jc w:val="both"/>
      </w:pPr>
      <w:r>
        <w:rPr>
          <w:color w:val="1A1A1A"/>
          <w:sz w:val="24"/>
        </w:rPr>
        <w:t>This particular discourse was delivered to people called the Kurus, in Kuru Dhamma, which was close to modern Delhi. What's important about this discourse is that it's considered the jewel of the collection—there are about sixteen collections of these discourses, so you've lived a long time if you've read them all—but this one is the jewel because here the Buddha encapsulates all his practical teachings on how to become liberated from suffering.</w:t>
      </w:r>
    </w:p>
    <w:p>
      <w:pPr>
        <w:spacing w:line="336" w:lineRule="auto" w:after="0"/>
        <w:ind w:firstLine="454"/>
        <w:jc w:val="both"/>
      </w:pPr>
      <w:r>
        <w:rPr>
          <w:color w:val="1A1A1A"/>
          <w:sz w:val="24"/>
        </w:rPr>
        <w:t>What's important for people to understand is that it was delivered to ordinary people in a small town. Most of these discourses are delivered to monks, because that's who he's talking to most of the time. As he travels around, staying here and there, he's giving talks and having discussions with kings and local people. He'd obviously been to this place before and returned to find that they were actually following his teachings. He says there was no well talk, no gossip. And so he really sits down and tries to give them this teaching.</w:t>
      </w:r>
    </w:p>
    <w:p>
      <w:pPr>
        <w:spacing w:line="336" w:lineRule="auto" w:after="0"/>
        <w:ind w:firstLine="454"/>
        <w:jc w:val="both"/>
      </w:pPr>
      <w:r>
        <w:rPr>
          <w:color w:val="1A1A1A"/>
          <w:sz w:val="24"/>
        </w:rPr>
        <w:t>It's called the direct path. The two-way path is to develop very strong concentration, which we call samatha. That can take time—you've got to take time off work, you've got to sit there and develop it. When it's developed, then you turn that very clear concentration onto investigating.</w:t>
      </w:r>
    </w:p>
    <w:p>
      <w:pPr>
        <w:spacing w:line="336" w:lineRule="auto" w:after="0"/>
        <w:ind w:firstLine="454"/>
        <w:jc w:val="both"/>
      </w:pPr>
      <w:r>
        <w:rPr>
          <w:color w:val="1A1A1A"/>
          <w:sz w:val="24"/>
        </w:rPr>
        <w:t>But in this discourse, he points out that that's not actually necessary. What is necessary is to get these qualities, these factors of enlightenment, and simply begin to investigate things as we experience them.</w:t>
      </w:r>
    </w:p>
    <w:p>
      <w:pPr>
        <w:spacing w:line="336" w:lineRule="auto" w:after="0"/>
        <w:ind w:firstLine="454"/>
        <w:jc w:val="both"/>
      </w:pPr>
      <w:r>
        <w:rPr>
          <w:color w:val="1A1A1A"/>
          <w:sz w:val="24"/>
        </w:rPr>
        <w:t>The first part is the body. Now mindfulness of breathing—well, actually, excuse me, the first part is how he abides. He abides with his body upright and his awareness set in front of him. The Buddha is very, very clear about the importance of posture.</w:t>
      </w:r>
    </w:p>
    <w:p>
      <w:pPr>
        <w:spacing w:line="336" w:lineRule="auto" w:after="0"/>
        <w:ind w:firstLine="454"/>
        <w:jc w:val="both"/>
      </w:pPr>
      <w:r>
        <w:rPr>
          <w:color w:val="1A1A1A"/>
          <w:sz w:val="24"/>
        </w:rPr>
        <w:t>There are other discourses in which that's gone into in more detail. The first thing is that the body itself is an expression of your attitude and your state of mind. That's pretty obvious really. When you see people in the street looking miserable, they don't walk around as though they're in charge of the world. They're all crunched up and bent over.</w:t>
      </w:r>
    </w:p>
    <w:p>
      <w:pPr>
        <w:spacing w:line="336" w:lineRule="auto" w:after="0"/>
        <w:ind w:firstLine="454"/>
        <w:jc w:val="both"/>
      </w:pPr>
      <w:r>
        <w:rPr>
          <w:color w:val="1A1A1A"/>
          <w:sz w:val="24"/>
        </w:rPr>
        <w:t>As soon as you straighten the body up, as soon as you lift the spine, you're drawing energy up the body. This energy coming up is the same as the chi or the ki. As soon as you sit up and lift the top of the head, there's not only the physical energy of keeping your body upright—there is this mental energy coming up.</w:t>
      </w:r>
    </w:p>
    <w:p>
      <w:pPr>
        <w:spacing w:line="336" w:lineRule="auto" w:after="0"/>
        <w:ind w:firstLine="454"/>
        <w:jc w:val="both"/>
      </w:pPr>
      <w:r>
        <w:rPr>
          <w:color w:val="1A1A1A"/>
          <w:sz w:val="24"/>
        </w:rPr>
        <w:t>When that mental energy comes up, it'll begin to shake, shall we say, those parts of the body that are holding turbulence—little pockets of turbulence being held there. That's where you get this physical pain coming through the body. The posture is really of importance, and the part of the posture that's important is the spine. It doesn't matter really what you do with your legs—you can take them off if you want—it's a case of actually lifting up to the top of the head and maintaining that posture.</w:t>
      </w:r>
    </w:p>
    <w:p>
      <w:pPr>
        <w:spacing w:line="336" w:lineRule="auto" w:after="0"/>
        <w:ind w:firstLine="454"/>
        <w:jc w:val="both"/>
      </w:pPr>
      <w:r>
        <w:rPr>
          <w:color w:val="1A1A1A"/>
          <w:sz w:val="24"/>
        </w:rPr>
        <w:t>In your meditation, if you find yourself crunching in onto yourself, you just stop and say, 'lifting, lifting,' and bring yourself back up.</w:t>
      </w:r>
    </w:p>
    <w:p>
      <w:pPr>
        <w:spacing w:line="336" w:lineRule="auto" w:after="0"/>
        <w:ind w:firstLine="454"/>
        <w:jc w:val="both"/>
      </w:pPr>
      <w:r>
        <w:rPr>
          <w:color w:val="1A1A1A"/>
          <w:sz w:val="24"/>
        </w:rPr>
        <w:t>He talks about putting away covetousness and grief for the world. In other words, when you sit in meditation, you're putting aside all your desires about life and what you want and all your plans, and you're putting aside all your griefs. You're trying to bring yourself into the present moment, not allowing the past or the future to cramp this present moment as it is.</w:t>
      </w:r>
    </w:p>
    <w:p>
      <w:pPr>
        <w:spacing w:line="336" w:lineRule="auto" w:after="0"/>
        <w:ind w:firstLine="454"/>
        <w:jc w:val="both"/>
      </w:pPr>
      <w:r>
        <w:rPr>
          <w:color w:val="1A1A1A"/>
          <w:sz w:val="24"/>
        </w:rPr>
        <w:t>We do that by simply stopping the thought. And the thought stops when you give the mind something else to think. That's the purpose of these noting words.</w:t>
      </w:r>
    </w:p>
    <w:p>
      <w:pPr>
        <w:spacing w:line="336" w:lineRule="auto" w:after="0"/>
        <w:ind w:firstLine="454"/>
        <w:jc w:val="both"/>
      </w:pPr>
      <w:r>
        <w:rPr>
          <w:color w:val="1A1A1A"/>
          <w:sz w:val="24"/>
        </w:rPr>
        <w:t>Here a meditator goes—obviously we're talking about different times—goes to a forest, the root of a tree, an empty hut. He sits down having folded his legs crosswise, sets the body erect, and establishes mindfulness before him. Ever mindfully he breathes in, mindfully breathes out.</w:t>
      </w:r>
    </w:p>
    <w:p>
      <w:pPr>
        <w:spacing w:line="336" w:lineRule="auto" w:after="0"/>
        <w:ind w:firstLine="454"/>
        <w:jc w:val="both"/>
      </w:pPr>
      <w:r>
        <w:rPr>
          <w:color w:val="1A1A1A"/>
          <w:sz w:val="24"/>
        </w:rPr>
        <w:t>The first point is to get in touch with the actual feeling of the breath. The meditator knows whether the breath is long or short. It's getting in touch with the body, getting in touch with the sensations the body produces.</w:t>
      </w:r>
    </w:p>
    <w:p>
      <w:pPr>
        <w:spacing w:line="336" w:lineRule="auto" w:after="0"/>
        <w:ind w:firstLine="454"/>
        <w:jc w:val="both"/>
      </w:pPr>
      <w:r>
        <w:rPr>
          <w:color w:val="1A1A1A"/>
          <w:sz w:val="24"/>
        </w:rPr>
        <w:t>Once that's established, you breathe in experiencing the whole body, breathe out experiencing the whole body. What's meant here is that by this time, as you settle in on the breath, you're staying with the whole flow of it. Your mind's not coming off it.</w:t>
      </w:r>
    </w:p>
    <w:p>
      <w:pPr>
        <w:spacing w:line="336" w:lineRule="auto" w:after="0"/>
        <w:ind w:firstLine="454"/>
        <w:jc w:val="both"/>
      </w:pPr>
      <w:r>
        <w:rPr>
          <w:color w:val="1A1A1A"/>
          <w:sz w:val="24"/>
        </w:rPr>
        <w:t>Don't be disappointed if the mind keeps wandering away—that's the practice. You wake up, you know what it's doing, you come back to the breath. This process of settling on the breath brings about silence in the mind, calmness of the heart. You've got to start somewhere, and the breath helps you do that.</w:t>
      </w:r>
    </w:p>
    <w:p>
      <w:pPr>
        <w:spacing w:line="336" w:lineRule="auto" w:after="0"/>
        <w:ind w:firstLine="454"/>
        <w:jc w:val="both"/>
      </w:pPr>
      <w:r>
        <w:rPr>
          <w:color w:val="1A1A1A"/>
          <w:sz w:val="24"/>
        </w:rPr>
        <w:t>Sometimes you have to spend a bit of time allowing the breath to silence the mind, allowing the breath to calm the heart. If you try to stop thinking, try to stop feeling agitated, then you're in conflict with your mind, in conflict with your heart. And that produces even more turbulence. It's a case of being very calm, very peaceful, just allowing things to happen no matter how long it takes.</w:t>
      </w:r>
    </w:p>
    <w:p>
      <w:pPr>
        <w:spacing w:line="336" w:lineRule="auto" w:after="0"/>
        <w:ind w:firstLine="454"/>
        <w:jc w:val="both"/>
      </w:pPr>
      <w:r>
        <w:rPr>
          <w:color w:val="1A1A1A"/>
          <w:sz w:val="24"/>
        </w:rPr>
        <w:t>Then when your mind is fairly steady on the breath, you train it to be like that. You train it to tranquillise—which is a funny word, it's translated as the bodily formation—and as you breathe out, you tranquillise the body formation. In other words, you're just getting calmer and calmer.</w:t>
      </w:r>
    </w:p>
    <w:p>
      <w:pPr>
        <w:spacing w:line="336" w:lineRule="auto" w:after="0"/>
        <w:ind w:firstLine="454"/>
        <w:jc w:val="both"/>
      </w:pPr>
      <w:r>
        <w:rPr>
          <w:color w:val="1A1A1A"/>
          <w:sz w:val="24"/>
        </w:rPr>
        <w:t>The important thing to recognise here is that the body affects the mind. We know that if you feel ill, you feel down, depressed about it. And if your body feels good, it tends to lift you up—that's why you go for a run and feel good afterwards. It's a case of recognising that the breath, which is something happening automatically, has the power to bring the mind to silence and the heart to calmness.</w:t>
      </w:r>
    </w:p>
    <w:p>
      <w:pPr>
        <w:spacing w:line="336" w:lineRule="auto" w:after="0"/>
        <w:ind w:firstLine="454"/>
        <w:jc w:val="both"/>
      </w:pPr>
      <w:r>
        <w:rPr>
          <w:color w:val="1A1A1A"/>
          <w:sz w:val="24"/>
        </w:rPr>
        <w:t>And it all rests upon the body being still. So there's the complete silence, you see—you might say it's the stillness of the body, calmness of the heart, silence of the mind. Just because you've gathered that within the beginnings of your meditation doesn't mean it's going to stay there. So every time you get lost within your sitting, you simply begin again. Just begin again.</w:t>
      </w:r>
    </w:p>
    <w:p>
      <w:pPr>
        <w:spacing w:line="336" w:lineRule="auto" w:after="0"/>
        <w:ind w:firstLine="454"/>
        <w:jc w:val="both"/>
      </w:pPr>
      <w:r>
        <w:rPr>
          <w:color w:val="1A1A1A"/>
          <w:sz w:val="24"/>
        </w:rPr>
        <w:t>You might find that a little disappointing, because I think we come to meditation thinking, well, I'm doing everything right so the mind should stop. But consider this: from the time you wake up in your ordinary daily life to the time you fall asleep, does the mind ever stop? In fact, have you experienced the mind not thinking, a state of no thought?</w:t>
      </w:r>
    </w:p>
    <w:p>
      <w:pPr>
        <w:spacing w:line="336" w:lineRule="auto" w:after="0"/>
        <w:ind w:firstLine="454"/>
        <w:jc w:val="both"/>
      </w:pPr>
      <w:r>
        <w:rPr>
          <w:color w:val="1A1A1A"/>
          <w:sz w:val="24"/>
        </w:rPr>
        <w:t>When you come and sit in a meditation centre thinking, well, now I'm just going to sit in complete silence—it just doesn't happen. So part of the training, part of the work you might say, is to allow these things to happen. Remember, you're not trying to make the mind be silent. You're not trying to make the heart be calm. You're just using a neutral object, the rising and falling of the breath, to bring about those qualities. The breath itself is calming, and as the calming comes, the breath gets finer and finer. That's a sign to you that concentration is growing—the breath gets finer, more shallow.</w:t>
      </w:r>
    </w:p>
    <w:p>
      <w:pPr>
        <w:spacing w:line="336" w:lineRule="auto" w:after="0"/>
        <w:ind w:firstLine="454"/>
        <w:jc w:val="both"/>
      </w:pPr>
      <w:r>
        <w:rPr>
          <w:color w:val="1A1A1A"/>
          <w:sz w:val="24"/>
        </w:rPr>
        <w:t>Now it's not just that the body offers us this quality of suffering, this quality of unsatisfaction, this quality of pain. It's not just that the body offers us pain so we can investigate what our relationship is to pain—which is the real suffering. It also offers us a deeper insight into this quality of impermanence.</w:t>
      </w:r>
    </w:p>
    <w:p>
      <w:pPr>
        <w:spacing w:line="336" w:lineRule="auto" w:after="0"/>
        <w:ind w:firstLine="454"/>
        <w:jc w:val="both"/>
      </w:pPr>
      <w:r>
        <w:rPr>
          <w:color w:val="1A1A1A"/>
          <w:sz w:val="24"/>
        </w:rPr>
        <w:t>What we all want is something permanent and completely reliable. So all the Buddha is saying is, well, where is it? Where is this permanency? Where in this phenomenal world are you going to find something reliable?</w:t>
      </w:r>
    </w:p>
    <w:p>
      <w:pPr>
        <w:spacing w:line="336" w:lineRule="auto" w:after="0"/>
        <w:ind w:firstLine="454"/>
        <w:jc w:val="both"/>
      </w:pPr>
      <w:r>
        <w:rPr>
          <w:color w:val="1A1A1A"/>
          <w:sz w:val="24"/>
        </w:rPr>
        <w:t>So here you have the breath. If it were to stop, I presume we'd panic. But we presume it's going to keep going. What we have to recognise is that every breath is a new breath. It's not the same old breath repeating itself. This is a completely new moment.</w:t>
      </w:r>
    </w:p>
    <w:p>
      <w:pPr>
        <w:spacing w:line="336" w:lineRule="auto" w:after="0"/>
        <w:ind w:firstLine="454"/>
        <w:jc w:val="both"/>
      </w:pPr>
      <w:r>
        <w:rPr>
          <w:color w:val="1A1A1A"/>
          <w:sz w:val="24"/>
        </w:rPr>
        <w:t>This brings us into an understanding that every moment is arising and passing away, arising and passing away. When we see that in the breath, when something arises we often attach the word 'new' to it. And with the word 'new' there always comes this lovely feeling—something new, a new song, a new product, a new iPad, whatever it is. The word 'new' tends to be good. You don't usually use it when something's awful. You don't say it's a 'new' revolution in the Arab country. You don't say it's 'new.'</w:t>
      </w:r>
    </w:p>
    <w:p>
      <w:pPr>
        <w:spacing w:line="336" w:lineRule="auto" w:after="0"/>
        <w:ind w:firstLine="454"/>
        <w:jc w:val="both"/>
      </w:pPr>
      <w:r>
        <w:rPr>
          <w:color w:val="1A1A1A"/>
          <w:sz w:val="24"/>
        </w:rPr>
        <w:t>As the breath starts, it's the coming into life, the movement up, and it brings you up. Then it stops—there's a moment when it stops. And then it comes down, and then it finishes. Rising, falling. Rising, falling. Birth and death.</w:t>
      </w:r>
    </w:p>
    <w:p>
      <w:pPr>
        <w:spacing w:line="336" w:lineRule="auto" w:after="0"/>
        <w:ind w:firstLine="454"/>
        <w:jc w:val="both"/>
      </w:pPr>
      <w:r>
        <w:rPr>
          <w:color w:val="1A1A1A"/>
          <w:sz w:val="24"/>
        </w:rPr>
        <w:t>So the breath is actually contacting you with something very obvious about life, but something that in our deepest recesses we don't fully accept. We don't fully accept that this 'me' I talk about is arising and passing away. My sense of me is virtually continuous from the time I get up. If you ask yourself, well, do I have a sense of me, of me-ness—it's always there, isn't it? That never disappears, does it? There's always me thinking, when I become aware of me, that is. It never disappears, and it always seems to be static, immovable. It always seems to be above what I'm actually experiencing.</w:t>
      </w:r>
    </w:p>
    <w:p>
      <w:pPr>
        <w:spacing w:line="336" w:lineRule="auto" w:after="0"/>
        <w:ind w:firstLine="454"/>
        <w:jc w:val="both"/>
      </w:pPr>
      <w:r>
        <w:rPr>
          <w:color w:val="1A1A1A"/>
          <w:sz w:val="24"/>
        </w:rPr>
        <w:t>By seeing this impermanence, we're actually asking: how permanent is that sense of me? One of the benefits of seeing impermanence, of course, and unreliability, is that you're much more easy about letting things go, much more easy about just allowing things to happen. Let it go, then the next moment arises. There's always going to be another moment, another moment.</w:t>
      </w:r>
    </w:p>
    <w:p>
      <w:pPr>
        <w:spacing w:line="336" w:lineRule="auto" w:after="0"/>
        <w:ind w:firstLine="454"/>
        <w:jc w:val="both"/>
      </w:pPr>
      <w:r>
        <w:rPr>
          <w:color w:val="1A1A1A"/>
          <w:sz w:val="24"/>
        </w:rPr>
        <w:t>The final thing is this business of not-self. In watching the breath, especially as something automatic, we begin to realise it doesn't need me. The body breathes. The body breathes.</w:t>
      </w:r>
    </w:p>
    <w:p>
      <w:pPr>
        <w:spacing w:line="336" w:lineRule="auto" w:after="0"/>
        <w:ind w:firstLine="454"/>
        <w:jc w:val="both"/>
      </w:pPr>
      <w:r>
        <w:rPr>
          <w:color w:val="1A1A1A"/>
          <w:sz w:val="24"/>
        </w:rPr>
        <w:t>That's when you begin to look into the body and find that what we know of it is very superficial. For instance, I'm told—I've never experienced it—the marrow of our bones is actually manufacturing red blood corpuscles, is that correct? And these corpuscles are passing through the bone into the blood. Has anybody actually experienced that?</w:t>
      </w:r>
    </w:p>
    <w:p>
      <w:pPr>
        <w:spacing w:line="336" w:lineRule="auto" w:after="0"/>
        <w:ind w:firstLine="454"/>
        <w:jc w:val="both"/>
      </w:pPr>
      <w:r>
        <w:rPr>
          <w:color w:val="1A1A1A"/>
          <w:sz w:val="24"/>
        </w:rPr>
        <w:t>When you breathe, they tell us that carbon dioxide is taken out and oxygen is taken in. Have you ever experienced that? You experience the breath, but you haven't a clue what's going on with the body.</w:t>
      </w:r>
    </w:p>
    <w:p>
      <w:pPr>
        <w:spacing w:line="336" w:lineRule="auto" w:after="0"/>
        <w:ind w:firstLine="454"/>
        <w:jc w:val="both"/>
      </w:pPr>
      <w:r>
        <w:rPr>
          <w:color w:val="1A1A1A"/>
          <w:sz w:val="24"/>
        </w:rPr>
        <w:t>There are trillions of cells. It's amazing when you look into these biology books. Trillions of cells, and they're all reproducing themselves—and I have nothing to do with it. Nothing at all. There's a whole business going on of purifying the blood through the kidneys, and it's just not under my control. I haven't a clue what my liver is doing. But I do know when it hurts.</w:t>
      </w:r>
    </w:p>
    <w:p>
      <w:pPr>
        <w:spacing w:line="336" w:lineRule="auto" w:after="0"/>
        <w:ind w:firstLine="454"/>
        <w:jc w:val="both"/>
      </w:pPr>
      <w:r>
        <w:rPr>
          <w:color w:val="1A1A1A"/>
          <w:sz w:val="24"/>
        </w:rPr>
        <w:t>When you look into your body like that, you get the feeling that you're an alien within this frame. It's a bit like driving a car. When you're actually absorbed in the driving, when you are just driving, you become the car. You are the car. You and the car are one. Then of course it breaks down, and suddenly the car is something else. You realise that you're not the car—you're in the car, but you're not the car.</w:t>
      </w:r>
    </w:p>
    <w:p>
      <w:pPr>
        <w:spacing w:line="336" w:lineRule="auto" w:after="0"/>
        <w:ind w:firstLine="454"/>
        <w:jc w:val="both"/>
      </w:pPr>
      <w:r>
        <w:rPr>
          <w:color w:val="1A1A1A"/>
          <w:sz w:val="24"/>
        </w:rPr>
        <w:t>It's the same with this body. There's something in the body, but it isn't the body at all, because it doesn't have this control. So there's the Buddha's explanation of trying to define the self: if it was really me, I would be in complete control of the body. If it was me. But because it's not me, I find I'm not in control. And the more I get into that, the more frightening it can be, actually—especially when I realise I don't have any control at all over the aging process and over it dying. We don't know the hour of the day. Unless, of course, I take my own life.</w:t>
      </w:r>
    </w:p>
    <w:p>
      <w:pPr>
        <w:spacing w:line="336" w:lineRule="auto" w:after="0"/>
        <w:ind w:firstLine="454"/>
        <w:jc w:val="both"/>
      </w:pPr>
      <w:r>
        <w:rPr>
          <w:color w:val="1A1A1A"/>
          <w:sz w:val="24"/>
        </w:rPr>
        <w:t>So, watching the breath as an automatic thing, as something happening by itself, watching it appearing and disappearing, watching my relationship to it, finding it boring, for instance—all that, that whole process of liberating ourselves from this dukkha, from this existential suffering, can all be done just watching the breath. That's how powerful this practice is, once you turn the investigative eye upon it.</w:t>
      </w:r>
    </w:p>
    <w:p>
      <w:pPr>
        <w:spacing w:line="336" w:lineRule="auto" w:after="0"/>
        <w:ind w:firstLine="454"/>
        <w:jc w:val="both"/>
      </w:pPr>
      <w:r>
        <w:rPr>
          <w:color w:val="1A1A1A"/>
          <w:sz w:val="24"/>
        </w:rPr>
        <w:t>Now that's not the only thing he suggests. All this can be done in the four classic postures of sitting, walking, lying down, and standing. So it doesn't matter where you are—you can always do this practice.</w:t>
      </w:r>
    </w:p>
    <w:p>
      <w:pPr>
        <w:spacing w:line="336" w:lineRule="auto" w:after="0"/>
        <w:ind w:firstLine="454"/>
        <w:jc w:val="both"/>
      </w:pPr>
      <w:r>
        <w:rPr>
          <w:color w:val="1A1A1A"/>
          <w:sz w:val="24"/>
        </w:rPr>
        <w:t>Now we come to this business of mindfulness. In the Pali language there's only one word: sati. That's why I call this place Satipaññā—because that's the Buddha mind, intuitive awareness, or awareness and intuitive intelligence. Even though we think of these as two things, being aware and having these intuitive faculties, actually they're two sides of the same coin. We get it in a phrase such as 'first you look and then you see.' The awareness is the absorption, the openness; the intelligence is the understanding.</w:t>
      </w:r>
    </w:p>
    <w:p>
      <w:pPr>
        <w:spacing w:line="336" w:lineRule="auto" w:after="0"/>
        <w:ind w:firstLine="454"/>
        <w:jc w:val="both"/>
      </w:pPr>
      <w:r>
        <w:rPr>
          <w:color w:val="1A1A1A"/>
          <w:sz w:val="24"/>
        </w:rPr>
        <w:t>In full awareness—here it's been re-translated as if he was talking to monastics—when flexing and extending limbs, he acts in full awareness. When wearing his robes, in other words, when you're putting on or taking off your clothes. Full awareness when you're eating, drinking, consuming food and tasting. Full awareness when you're defecating and urinating—instead of reading a magazine. He's supposed to be aware of everything.</w:t>
      </w:r>
    </w:p>
    <w:p>
      <w:pPr>
        <w:spacing w:line="336" w:lineRule="auto" w:after="0"/>
        <w:ind w:firstLine="454"/>
        <w:jc w:val="both"/>
      </w:pPr>
      <w:r>
        <w:rPr>
          <w:color w:val="1A1A1A"/>
          <w:sz w:val="24"/>
        </w:rPr>
        <w:t>One of the things Brian was pointing out was this business of gratitude. Have you ever thanked your bowels for getting rid of that stuff? That's your relationship to your bowel. Instead of saying something absolutely awfully disgusting, you thank them: 'Thank you so much for getting rid of all that stuff.' Same with your bladder. You're actually creating a sense of well-being towards the body just by activating that attitude of gratefulness, of thankfulness.</w:t>
      </w:r>
    </w:p>
    <w:p>
      <w:pPr>
        <w:spacing w:line="336" w:lineRule="auto" w:after="0"/>
        <w:ind w:firstLine="454"/>
        <w:jc w:val="both"/>
      </w:pPr>
      <w:r>
        <w:rPr>
          <w:color w:val="1A1A1A"/>
          <w:sz w:val="24"/>
        </w:rPr>
        <w:t>And he has this full awareness when walking, standing, sitting, falling asleep, and waking up. If you go to sleep with a firm determination to that awareness, awareness sparks awake upon arising out of sleep. You might even catch whether you wake up on the in-breath or the out-breath—have a go. Aware when you're talking and keeping silent. Awareness is just that sense of presence with whatever you're doing. It can only be in the present moment, so it's always being with exactly what you're doing. Whatever your body is doing, your mind is there. And if your mind is doing, you're there with the mind. The mind is never allowed to wander and just go off on its own little trips.</w:t>
      </w:r>
    </w:p>
    <w:p>
      <w:pPr>
        <w:spacing w:line="336" w:lineRule="auto" w:after="0"/>
        <w:ind w:firstLine="454"/>
        <w:jc w:val="both"/>
      </w:pPr>
      <w:r>
        <w:rPr>
          <w:color w:val="1A1A1A"/>
          <w:sz w:val="24"/>
        </w:rPr>
        <w:t>The other thing we did was the foulness of the body parts. This is right here in the foundations of mindfulness, and there's a huge list of things we're meant to contemplate. Not only simple things like hairs on the head and hairs on the body, but skin, bone marrow, kidneys, spleen, lungs, large intestines, stomach, faeces, bowel, phlegm, pus, blood, sweat, fat, tears, grease, spittle, snot, oil of the joints, and urine.</w:t>
      </w:r>
    </w:p>
    <w:p>
      <w:pPr>
        <w:spacing w:line="336" w:lineRule="auto" w:after="0"/>
        <w:ind w:firstLine="454"/>
        <w:jc w:val="both"/>
      </w:pPr>
      <w:r>
        <w:rPr>
          <w:color w:val="1A1A1A"/>
          <w:sz w:val="24"/>
        </w:rPr>
        <w:t>When you make a list of all these things, you can come out feeling pretty disgusting. But the whole point is to get in touch with that relationship we have to the body and to begin transforming it into its opposite—which is thankfulness, which is a non-disgust. This is the way the body is.</w:t>
      </w:r>
    </w:p>
    <w:p>
      <w:pPr>
        <w:spacing w:line="336" w:lineRule="auto" w:after="0"/>
        <w:ind w:firstLine="454"/>
        <w:jc w:val="both"/>
      </w:pPr>
      <w:r>
        <w:rPr>
          <w:color w:val="1A1A1A"/>
          <w:sz w:val="24"/>
        </w:rPr>
        <w:t>There's a case in the scriptures where some monastics have been contemplating in the forests, doing specifically this exercise. The exercise here is that our happiness is not dependent on the body—one contemplates these sorts of things. The problem with doing it in a non-balanced way is that you end up, in a sense, being disgusted with your body if you keep at it. You're supposed to do the opposite as well: this thankfulness to the body, this ability to draw mettā into the body.</w:t>
      </w:r>
    </w:p>
    <w:p>
      <w:pPr>
        <w:spacing w:line="336" w:lineRule="auto" w:after="0"/>
        <w:ind w:firstLine="454"/>
        <w:jc w:val="both"/>
      </w:pPr>
      <w:r>
        <w:rPr>
          <w:color w:val="1A1A1A"/>
          <w:sz w:val="24"/>
        </w:rPr>
        <w:t>When the Buddha sees this group of monastics coming out, he sees that they've done this practice very well, but what's lacking is loving-kindness. So he gives them the practice of loving-kindness. And all of them liberate themselves. That's the story—they all liberate themselves from suffering just with this exercise combined with loving-kindness.</w:t>
      </w:r>
    </w:p>
    <w:p>
      <w:pPr>
        <w:spacing w:line="336" w:lineRule="auto" w:after="0"/>
        <w:ind w:firstLine="454"/>
        <w:jc w:val="both"/>
      </w:pPr>
      <w:r>
        <w:rPr>
          <w:color w:val="1A1A1A"/>
          <w:sz w:val="24"/>
        </w:rPr>
        <w:t>Then there's a deeper sort of experience about the body: the way the mind contacts the body at its base, before it turns it into concepts and perceptions.</w:t>
      </w:r>
    </w:p>
    <w:p>
      <w:pPr>
        <w:spacing w:line="336" w:lineRule="auto" w:after="0"/>
        <w:ind w:firstLine="454"/>
        <w:jc w:val="both"/>
      </w:pPr>
      <w:r>
        <w:rPr>
          <w:color w:val="1A1A1A"/>
          <w:sz w:val="24"/>
        </w:rPr>
        <w:t>We did a part of that when we were doing the standard meditation. When I asked you to feel the base of your foot and really get into the soles of your feet and what you were actually feeling, you discern two types of feelings: pressure and heat. Those are two. The other one, of course, is movement—there's your third basic sense. And the fourth is a sense of liquidity or cohesiveness, a stickiness, an elasticity. Sometimes you can feel that on the breath; it's like an accordion, expanding and then contracting.</w:t>
      </w:r>
    </w:p>
    <w:p>
      <w:pPr>
        <w:spacing w:line="336" w:lineRule="auto" w:after="0"/>
        <w:ind w:firstLine="454"/>
        <w:jc w:val="both"/>
      </w:pPr>
      <w:r>
        <w:rPr>
          <w:color w:val="1A1A1A"/>
          <w:sz w:val="24"/>
        </w:rPr>
        <w:t>In the Buddha's psychology, that's the point of contact between the body and the mind. The mind can only perceive these four things, and it's from these four things that it creates its percepts.</w:t>
      </w:r>
    </w:p>
    <w:p>
      <w:pPr>
        <w:spacing w:line="336" w:lineRule="auto" w:after="0"/>
        <w:ind w:firstLine="454"/>
        <w:jc w:val="both"/>
      </w:pPr>
      <w:r>
        <w:rPr>
          <w:color w:val="1A1A1A"/>
          <w:sz w:val="24"/>
        </w:rPr>
        <w:t>The eye, for instance, would be seen as a fire element: heat, light. And it's from these little pixels that the mind actually takes this in and begins to create a picture. We know that when somebody's looking at a picture the eye is moving around all over it, but that's not what you're aware of. What you're aware of is the whole picture. That whole picture is being manufactured inwardly. All the eye is picking up at that sense base are these little pixels.</w:t>
      </w:r>
    </w:p>
    <w:p>
      <w:pPr>
        <w:spacing w:line="336" w:lineRule="auto" w:after="0"/>
        <w:ind w:firstLine="454"/>
        <w:jc w:val="both"/>
      </w:pPr>
      <w:r>
        <w:rPr>
          <w:color w:val="1A1A1A"/>
          <w:sz w:val="24"/>
        </w:rPr>
        <w:t>When you put your attention on the ear, you hear recognisable sounds—the little tweets of birds, for instance. But if your meditation is clear enough, you notice that the initial perception isn't a sound at all. It's just pressure, like a drum. All you experience are drums. It's from there, from that basic pressure—which is the earth element, as it's put in more metaphorical language—that the mind takes it in and begins to create an image, which is then recognised and then understood. That's a whole process going on.</w:t>
      </w:r>
    </w:p>
    <w:p>
      <w:pPr>
        <w:spacing w:line="336" w:lineRule="auto" w:after="0"/>
        <w:ind w:firstLine="454"/>
        <w:jc w:val="both"/>
      </w:pPr>
      <w:r>
        <w:rPr>
          <w:color w:val="1A1A1A"/>
          <w:sz w:val="24"/>
        </w:rPr>
        <w:t>These four elements in Buddhist psychology are the basic perceptual base of the mind touching matter. That doesn't mean they exist in matter itself—it's the way the mind experiences matter. It either experiences it as some sort of pressure or lack of pressure, some sort of heat or lack of it, some sort of movement or lack of it—stillness—and some sort of cohesion, elasticity. From just these basic percepts, we create this world around us.</w:t>
      </w:r>
    </w:p>
    <w:p>
      <w:pPr>
        <w:spacing w:line="336" w:lineRule="auto" w:after="0"/>
        <w:ind w:firstLine="454"/>
        <w:jc w:val="both"/>
      </w:pPr>
      <w:r>
        <w:rPr>
          <w:color w:val="1A1A1A"/>
          <w:sz w:val="24"/>
        </w:rPr>
        <w:t>The final thing in this section on the body is what's known as the nine charnel ground contemplations. In those days, they didn't bother to bury bodies as such. They offered the body—which after all is just meat and bones—to nature. Bodies were wrapped in white cloth and ceremoniously placed in the charnel grounds, where vultures, foxes, wolves, lions—they have lions in India, maybe tigers—would feed off them.</w:t>
      </w:r>
    </w:p>
    <w:p>
      <w:pPr>
        <w:spacing w:line="336" w:lineRule="auto" w:after="0"/>
        <w:ind w:firstLine="454"/>
        <w:jc w:val="both"/>
      </w:pPr>
      <w:r>
        <w:rPr>
          <w:color w:val="1A1A1A"/>
          <w:sz w:val="24"/>
        </w:rPr>
        <w:t>One of the contemplations was to sit and watch a body slowly corrupt away. The Buddha has obviously done it himself, because there are, I think, eleven parts of the process. He sees a corpse thrown aside on the charnel ground, devoured by crows, hawks, vultures, dogs, jackals, various types of worms. Then he sees a corpse thrown on the ground, a skeleton with flesh and blood, and a fleshless skeleton smeared with blood, held together by sinews. A skeleton without flesh and blood held together with sinews. Disconnected bones scattered in all directions. Here a hand bone, here a foot bone.</w:t>
      </w:r>
    </w:p>
    <w:p>
      <w:pPr>
        <w:spacing w:line="336" w:lineRule="auto" w:after="0"/>
        <w:ind w:firstLine="454"/>
        <w:jc w:val="both"/>
      </w:pPr>
      <w:r>
        <w:rPr>
          <w:color w:val="1A1A1A"/>
          <w:sz w:val="24"/>
        </w:rPr>
        <w:t>All the while, the meditator is saying: as this body is, so is mine. As this body is, so is mine. That's a pretty heavy meditation, that one is.</w:t>
      </w:r>
    </w:p>
    <w:p>
      <w:pPr>
        <w:spacing w:line="336" w:lineRule="auto" w:after="0"/>
        <w:ind w:firstLine="454"/>
        <w:jc w:val="both"/>
      </w:pPr>
      <w:r>
        <w:rPr>
          <w:color w:val="1A1A1A"/>
          <w:sz w:val="24"/>
        </w:rPr>
        <w:t>If you can find a body—these days you can't do that sort of thing. It's funny, because as a monastic, if you go to the East—I'm thinking of Thailand mainly, and Sri Lanka—you can get easy access into the autopsy rooms and just watch them do what they do to a dead body.</w:t>
      </w:r>
    </w:p>
    <w:p>
      <w:pPr>
        <w:spacing w:line="336" w:lineRule="auto" w:after="0"/>
        <w:ind w:firstLine="454"/>
        <w:jc w:val="both"/>
      </w:pPr>
      <w:r>
        <w:rPr>
          <w:color w:val="1A1A1A"/>
          <w:sz w:val="24"/>
        </w:rPr>
        <w:t>Now again, what's the purpose of it? The purpose is to overcome your fear and overcome your delusion as to this body being me, this body being mine.</w:t>
      </w:r>
    </w:p>
    <w:p>
      <w:pPr>
        <w:spacing w:line="336" w:lineRule="auto" w:after="0"/>
        <w:ind w:firstLine="454"/>
        <w:jc w:val="both"/>
      </w:pPr>
      <w:r>
        <w:rPr>
          <w:color w:val="1A1A1A"/>
          <w:sz w:val="24"/>
        </w:rPr>
        <w:t>In a sense, that tells you how important the contemplation of the body is in Buddhist teaching. All these exercises we do around the body are really to see these three characteristics: the lack of control, the changing nature, the dependency of the body on everything outside it—the air, the food—minimal control.</w:t>
      </w:r>
    </w:p>
    <w:p>
      <w:pPr>
        <w:spacing w:line="336" w:lineRule="auto" w:after="0"/>
        <w:ind w:firstLine="454"/>
        <w:jc w:val="both"/>
      </w:pPr>
      <w:r>
        <w:rPr>
          <w:color w:val="1A1A1A"/>
          <w:sz w:val="24"/>
        </w:rPr>
        <w:t>Just as when you take something away that you're dependent on, there's always that pain of letting go. And then that's the way it is. If your car breaks down, or if your iPod breaks down—that's worse—then you've got this pain of not having your iPod. But if you can't buy one, and if you can't get one, there's a slow acceptance of that situation, and the pain disappears, the suffering disappears. It's slowly just letting go of things, letting go, letting go.</w:t>
      </w:r>
    </w:p>
    <w:p>
      <w:pPr>
        <w:spacing w:line="336" w:lineRule="auto" w:after="0"/>
        <w:ind w:firstLine="454"/>
        <w:jc w:val="both"/>
      </w:pPr>
      <w:r>
        <w:rPr>
          <w:color w:val="1A1A1A"/>
          <w:sz w:val="24"/>
        </w:rPr>
        <w:t>When you're in meditation and you can see a lot of suffering around—various things that happen in your life—as that comes up, just keep saying: let go, let go. But you've got to be careful with that little phrase. You're not supposed to push things out. So let go, get away, give it a little flip—that would be an aggression. Letting go just means let it arise and pass away, let it arise and pass away.</w:t>
      </w:r>
    </w:p>
    <w:p>
      <w:pPr>
        <w:spacing w:line="336" w:lineRule="auto" w:after="0"/>
        <w:ind w:firstLine="454"/>
        <w:jc w:val="both"/>
      </w:pPr>
      <w:r>
        <w:rPr>
          <w:color w:val="1A1A1A"/>
          <w:sz w:val="24"/>
        </w:rPr>
        <w:t>And when all these things arise and pass away, it's not as though anything is destroyed. That's the joy of the process. Everything is given back, but renewed. Everything is given back in its non-attached form.</w:t>
      </w:r>
    </w:p>
    <w:p>
      <w:pPr>
        <w:spacing w:line="336" w:lineRule="auto" w:after="0"/>
        <w:ind w:firstLine="454"/>
        <w:jc w:val="both"/>
      </w:pPr>
      <w:r>
        <w:rPr>
          <w:color w:val="1A1A1A"/>
          <w:sz w:val="24"/>
        </w:rPr>
        <w:t>When the Buddha went to do this practice, for instance, he would have had to let go of thinking. One of our big problems is to let go, to stop thinking. And you would think, well, when he's fully liberated, that would be it—he'd just sit there like an amorphous blob with a sign: Leave me alone. But the very quality of discussion, the very quality of being able to argue a point, is now re-established, only this time to express his own understanding.</w:t>
      </w:r>
    </w:p>
    <w:p>
      <w:pPr>
        <w:spacing w:line="336" w:lineRule="auto" w:after="0"/>
        <w:ind w:firstLine="454"/>
        <w:jc w:val="both"/>
      </w:pPr>
      <w:r>
        <w:rPr>
          <w:color w:val="1A1A1A"/>
          <w:sz w:val="24"/>
        </w:rPr>
        <w:t>It's the same with emotions. By letting go of these unfortunate emotions, they're transformed. Nothing is lost in that process. What was grief becomes joy. What was hatred and anger and unforgivingness becomes love. You can't stop that transformation—it happens naturally. We do these exercises to push the process along, but in Zen they tell you that with wisdom, compassion arises naturally. It just arises.</w:t>
      </w:r>
    </w:p>
    <w:p>
      <w:pPr>
        <w:spacing w:line="336" w:lineRule="auto" w:after="0"/>
        <w:ind w:firstLine="454"/>
        <w:jc w:val="both"/>
      </w:pPr>
      <w:r>
        <w:rPr>
          <w:color w:val="1A1A1A"/>
          <w:sz w:val="24"/>
        </w:rPr>
        <w:t>There used to be a fairly well-known teacher—famous in England anyway—a Zen teacher in London called Yokyo Ni. She was quite a fierce person, it seemed. I never met her; she died quite a while ago now. And she said doing loving-kindness meditation was a waste of time. That was very Zen, very Japanese—maybe that was the nitty gritty: stop wasting your time. I always loved her stuff. Very good.</w:t>
      </w:r>
    </w:p>
    <w:p>
      <w:pPr>
        <w:spacing w:line="336" w:lineRule="auto" w:after="0"/>
        <w:ind w:firstLine="454"/>
        <w:jc w:val="both"/>
      </w:pPr>
      <w:r>
        <w:rPr>
          <w:color w:val="1A1A1A"/>
          <w:sz w:val="24"/>
        </w:rPr>
        <w:t>I can only hope my words have been of some assistance. May you be liberated through your investigation of the body—sooner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Body and the Discourse on How to Establish Right Awareness..To play the media you will need to either update your browser to a recent version or update yourFlash plugin</w:t>
      </w:r>
      <w:r>
        <w:br/>
      </w:r>
      <w:r>
        <w:rPr>
          <w:color w:val="557799"/>
          <w:sz w:val="16"/>
        </w:rPr>
        <w:t>https://www.satipanya.org.uk/audio/recent_talks/The Body and the Discourse on How to Establish Right Awareness.mp3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
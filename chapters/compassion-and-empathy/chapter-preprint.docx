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Compassion and Its Subtle Enemies</w:t>
      </w:r>
    </w:p>
    <w:p>
      <w:pPr>
        <w:spacing w:after="240"/>
        <w:jc w:val="center"/>
      </w:pPr>
      <w:r>
        <w:rPr>
          <w:i/>
          <w:color w:val="444444"/>
          <w:sz w:val="28"/>
        </w:rPr>
        <w:t>Understanding the Heart's Response to Suffering</w:t>
      </w:r>
    </w:p>
    <w:p>
      <w:pPr>
        <w:spacing w:before="360" w:after="360"/>
        <w:jc w:val="center"/>
      </w:pPr>
      <w:r>
        <w:rPr>
          <w:color w:val="6B4A10"/>
          <w:sz w:val="28"/>
        </w:rPr>
        <w:t>❖</w:t>
      </w:r>
    </w:p>
    <w:p>
      <w:pPr>
        <w:spacing w:after="120"/>
        <w:ind w:left="1417" w:right="1417"/>
        <w:jc w:val="center"/>
      </w:pPr>
      <w:r>
        <w:rPr>
          <w:i/>
          <w:color w:val="444444"/>
          <w:sz w:val="22"/>
        </w:rPr>
        <w:t>« Whoever would tend to me should tend to the sick. »</w:t>
      </w:r>
    </w:p>
    <w:p>
      <w:pPr>
        <w:jc w:val="center"/>
      </w:pPr>
      <w:r>
        <w:rPr>
          <w:i/>
          <w:color w:val="888888"/>
          <w:sz w:val="18"/>
        </w:rPr>
        <w:t>on the theme of  compassion and empathy</w:t>
      </w:r>
    </w:p>
    <w:p>
      <w:r>
        <w:br w:type="page"/>
      </w:r>
    </w:p>
    <w:p>
      <w:pPr>
        <w:spacing w:before="240" w:after="240"/>
        <w:jc w:val="center"/>
      </w:pPr>
      <w:r>
        <w:rPr>
          <w:color w:val="888888"/>
          <w:sz w:val="20"/>
        </w:rPr>
        <w:t>―  ―  ―</w:t>
      </w:r>
    </w:p>
    <w:p>
      <w:pPr>
        <w:spacing w:after="120"/>
        <w:jc w:val="center"/>
      </w:pPr>
      <w:r>
        <w:rPr>
          <w:color w:val="1A1A1A"/>
          <w:sz w:val="40"/>
        </w:rPr>
        <w:t>Compassion and Its Subtle Enemies</w:t>
      </w:r>
    </w:p>
    <w:p>
      <w:pPr>
        <w:spacing w:after="120"/>
        <w:jc w:val="center"/>
      </w:pPr>
      <w:r>
        <w:rPr>
          <w:i/>
          <w:color w:val="444444"/>
          <w:sz w:val="24"/>
        </w:rPr>
        <w:t>Understanding the Heart's Response to Suffering</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I've chosen to look at compassion. This is the last of our four Brahma Viharas, the dwelling place of the gods, of the highest gods, by which we mean these are the most beautiful mental states that we can achieve. So we've done love, done joy, done equanimity. Compassion is the last one.</w:t>
      </w:r>
    </w:p>
    <w:p>
      <w:pPr>
        <w:spacing w:line="336" w:lineRule="auto" w:after="0"/>
        <w:ind w:firstLine="454"/>
        <w:jc w:val="both"/>
      </w:pPr>
      <w:r>
        <w:rPr>
          <w:color w:val="1A1A1A"/>
          <w:sz w:val="24"/>
        </w:rPr>
        <w:t>I'd like to start with my own little story here. I went along the hippie trail around about the 70s and I ended up in Calcutta during the Indo-Pakistan war when Bangladesh became its own, got its liberation from West Pakistan. And every day for three weeks when we were expecting bombers to come over, I used to go to this Sikh restaurant and on the opposite side of the road, there was a woman with a huge goiter under her chin. I passed that woman every day. I never gave her a penny.</w:t>
      </w:r>
    </w:p>
    <w:p>
      <w:pPr>
        <w:spacing w:line="336" w:lineRule="auto" w:after="0"/>
        <w:ind w:firstLine="454"/>
        <w:jc w:val="both"/>
      </w:pPr>
      <w:r>
        <w:rPr>
          <w:color w:val="1A1A1A"/>
          <w:sz w:val="24"/>
        </w:rPr>
        <w:t>One day I came back and just as I turned around the corner, there was a little girl there who must have been well over seven, undernourished, looked very young. And she was squatted down chewing a dried out black banana skin. And she had this sort of self-possession, really, to cover her sex, because all she had was this little dress. And I walked straight past her, you see.</w:t>
      </w:r>
    </w:p>
    <w:p>
      <w:pPr>
        <w:spacing w:line="336" w:lineRule="auto" w:after="0"/>
        <w:ind w:firstLine="454"/>
        <w:jc w:val="both"/>
      </w:pPr>
      <w:r>
        <w:rPr>
          <w:color w:val="1A1A1A"/>
          <w:sz w:val="24"/>
        </w:rPr>
        <w:t>So I've got these two images from this callow youth, and they're very difficult for me to remember them without a certain sense of pain. And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you see.</w:t>
      </w:r>
    </w:p>
    <w:p>
      <w:pPr>
        <w:spacing w:line="336" w:lineRule="auto" w:after="0"/>
        <w:ind w:firstLine="454"/>
        <w:jc w:val="both"/>
      </w:pPr>
      <w:r>
        <w:rPr>
          <w:color w:val="1A1A1A"/>
          <w:sz w:val="24"/>
        </w:rPr>
        <w:t>So here we have what happens to us, what you feel is that you haven't responded. You haven't responded from a compassionate heart for whatever reason. So it all begins with that connection, which we call empathy and sometimes sympathy.</w:t>
      </w:r>
    </w:p>
    <w:p>
      <w:pPr>
        <w:spacing w:line="336" w:lineRule="auto" w:after="0"/>
        <w:ind w:firstLine="454"/>
        <w:jc w:val="both"/>
      </w:pPr>
      <w:r>
        <w:rPr>
          <w:color w:val="1A1A1A"/>
          <w:sz w:val="24"/>
        </w:rPr>
        <w:t>I just want to make a little distinction there. This is just an arbitrary distinction because these words are used in different ways. Sympathy these days has some suggestion of pity, but sympathy for me, to make this distinction, is when you have to imagine in a way what the person is suffering. I've never been starving. I've been hungry but then I've always had food. I've never been in a state where I'm actually starving. And so all I can do is imagine what it must be like because I felt hungry, so there's a sort of connection there.</w:t>
      </w:r>
    </w:p>
    <w:p>
      <w:pPr>
        <w:spacing w:line="336" w:lineRule="auto" w:after="0"/>
        <w:ind w:firstLine="454"/>
        <w:jc w:val="both"/>
      </w:pPr>
      <w:r>
        <w:rPr>
          <w:color w:val="1A1A1A"/>
          <w:sz w:val="24"/>
        </w:rPr>
        <w:t>But when it comes to, say, refugees, I've never been a refugee. I haven't a clue what it means to suddenly up and out your home, to find yourself on the road without much money, having to buy your way, sometimes being attacked. Who knows? So there's a point where there's a sympathy where you have to imagine what the person is going through, and there's empathy where you've actually had an experience which connects you.</w:t>
      </w:r>
    </w:p>
    <w:p>
      <w:pPr>
        <w:spacing w:line="336" w:lineRule="auto" w:after="0"/>
        <w:ind w:firstLine="454"/>
        <w:jc w:val="both"/>
      </w:pPr>
      <w:r>
        <w:rPr>
          <w:color w:val="1A1A1A"/>
          <w:sz w:val="24"/>
        </w:rPr>
        <w:t>So then the Buddha himself uses a word anukampa. And the word anu, the prefix anu, is a suggestion of movement towards, movement. And the kampa actually means trembling. So he says whatever a teacher can do for his students out of the anukampa, out of this connection with his students, I have done for you.</w:t>
      </w:r>
    </w:p>
    <w:p>
      <w:pPr>
        <w:spacing w:line="336" w:lineRule="auto" w:after="0"/>
        <w:ind w:firstLine="454"/>
        <w:jc w:val="both"/>
      </w:pPr>
      <w:r>
        <w:rPr>
          <w:color w:val="1A1A1A"/>
          <w:sz w:val="24"/>
        </w:rPr>
        <w:t>The other word we use is karuna, which actually has its root in doing. The word in the Sanskrit, kra, means doing, but it was also used for holy, it was part of the rituals of the Vedas. So you get this word karuna, which is actually the action. You might call it the sacrifice or the sacrament.</w:t>
      </w:r>
    </w:p>
    <w:p>
      <w:pPr>
        <w:spacing w:line="336" w:lineRule="auto" w:after="0"/>
        <w:ind w:firstLine="454"/>
        <w:jc w:val="both"/>
      </w:pPr>
      <w:r>
        <w:rPr>
          <w:color w:val="1A1A1A"/>
          <w:sz w:val="24"/>
        </w:rPr>
        <w:t>When we have responded to somebody's suffering, no matter what it is, from the smallest to the most awful, there are two modes: one is passive and one is active. In the passive mode, it's often good enough just to be with the person, not even to say anything. An obvious case would be when the person is either extremely ill and is just there in bed and all you can do is actually accompany them. And of course, when somebody is dying.</w:t>
      </w:r>
    </w:p>
    <w:p>
      <w:pPr>
        <w:spacing w:line="336" w:lineRule="auto" w:after="0"/>
        <w:ind w:firstLine="454"/>
        <w:jc w:val="both"/>
      </w:pPr>
      <w:r>
        <w:rPr>
          <w:color w:val="1A1A1A"/>
          <w:sz w:val="24"/>
        </w:rPr>
        <w:t>But I think what we come across when we have that sort of situation is our sense of powerlessness. And that's very difficult for us because we want to do something. But if we are sensitive enough to the situation and to the person, I mean, you don't have to ask them, for heaven's sake. Often it's good enough just to be with them, just to accompany them.</w:t>
      </w:r>
    </w:p>
    <w:p>
      <w:pPr>
        <w:spacing w:line="336" w:lineRule="auto" w:after="0"/>
        <w:ind w:firstLine="454"/>
        <w:jc w:val="both"/>
      </w:pPr>
      <w:r>
        <w:rPr>
          <w:color w:val="1A1A1A"/>
          <w:sz w:val="24"/>
        </w:rPr>
        <w:t>And when it comes to compassionate action, when you're actually going to do something, then our tendency, I think, is to try and overdo, and to slip into the error of the do-gooder. I mean, we've all got it in us, which is when we want to do the good we want to do for your benefit, whether you want it or not. So of course, this really gets up people's noses.</w:t>
      </w:r>
    </w:p>
    <w:p>
      <w:pPr>
        <w:spacing w:line="336" w:lineRule="auto" w:after="0"/>
        <w:ind w:firstLine="454"/>
        <w:jc w:val="both"/>
      </w:pPr>
      <w:r>
        <w:rPr>
          <w:color w:val="1A1A1A"/>
          <w:sz w:val="24"/>
        </w:rPr>
        <w:t>It's a good idea to ask them what they want to do. Even if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 you see.</w:t>
      </w:r>
    </w:p>
    <w:p>
      <w:pPr>
        <w:spacing w:line="336" w:lineRule="auto" w:after="0"/>
        <w:ind w:firstLine="454"/>
        <w:jc w:val="both"/>
      </w:pPr>
      <w:r>
        <w:rPr>
          <w:color w:val="1A1A1A"/>
          <w:sz w:val="24"/>
        </w:rP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screaming every time towards the end of her life and eventually the doctor decided to sedate her with the obviously the permission of the family. So it often takes a bit of courage to be with somebody who's in real pain or suffering.</w:t>
      </w:r>
    </w:p>
    <w:p>
      <w:pPr>
        <w:spacing w:line="336" w:lineRule="auto" w:after="0"/>
        <w:ind w:firstLine="454"/>
        <w:jc w:val="both"/>
      </w:pPr>
      <w:r>
        <w:rPr>
          <w:color w:val="1A1A1A"/>
          <w:sz w:val="24"/>
        </w:rPr>
        <w:t>There are certain situations which might be a work situation, but it can be somebody you're looking after where you have reactions of disgust, where they're sick, where they're suffering from diarrhea, all the impurities of the body manifest. And somehow you have to recognize the disgust and yet still come from the heart of compassion.</w:t>
      </w:r>
    </w:p>
    <w:p>
      <w:pPr>
        <w:spacing w:line="336" w:lineRule="auto" w:after="0"/>
        <w:ind w:firstLine="454"/>
        <w:jc w:val="both"/>
      </w:pPr>
      <w:r>
        <w:rPr>
          <w:color w:val="1A1A1A"/>
          <w:sz w:val="24"/>
        </w:rPr>
        <w:t>We can often be caught unawares. Like somebody has asked us to do something and we sort of feel messed up.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pPr>
        <w:spacing w:line="336" w:lineRule="auto" w:after="0"/>
        <w:ind w:firstLine="454"/>
        <w:jc w:val="both"/>
      </w:pPr>
      <w:r>
        <w:rPr>
          <w:color w:val="1A1A1A"/>
          <w:sz w:val="24"/>
        </w:rP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I didn't say it. No, I didn't say it. I then went up and made sure that he was okay. But you've got to be careful.</w:t>
      </w:r>
    </w:p>
    <w:p>
      <w:pPr>
        <w:spacing w:line="336" w:lineRule="auto" w:after="0"/>
        <w:ind w:firstLine="454"/>
        <w:jc w:val="both"/>
      </w:pPr>
      <w:r>
        <w:rPr>
          <w:color w:val="1A1A1A"/>
          <w:sz w:val="24"/>
        </w:rPr>
        <w:t>You can of course if it's somebody close to you feel quite overcome by grief and that can have a sort of an immobilizing effect. And again it's just resting with that and trying to come above it and to connect with the person. And that way I think we can keep these emotional states at bay, you might say. You might have to deal with them afterwards, but not while you're in some sort of situation with them.</w:t>
      </w:r>
    </w:p>
    <w:p>
      <w:pPr>
        <w:spacing w:line="336" w:lineRule="auto" w:after="0"/>
        <w:ind w:firstLine="454"/>
        <w:jc w:val="both"/>
      </w:pPr>
      <w:r>
        <w:rPr>
          <w:color w:val="1A1A1A"/>
          <w:sz w:val="24"/>
        </w:rPr>
        <w:t>I mean, you can understand things like panic, when, say, a child hurts itself and the parents just panic. Well obviously that doesn't help, doesn't help the child, but it's again hopefully bringing that mindfulness, that connection with our own hearts and that reaction and then to rise above it and respond.</w:t>
      </w:r>
    </w:p>
    <w:p>
      <w:pPr>
        <w:spacing w:line="336" w:lineRule="auto" w:after="0"/>
        <w:ind w:firstLine="454"/>
        <w:jc w:val="both"/>
      </w:pPr>
      <w:r>
        <w:rPr>
          <w:color w:val="1A1A1A"/>
          <w:sz w:val="24"/>
        </w:rPr>
        <w:t>There's pity. That's another one which isn't particularly nice. And that's coming from a superior position, often because we're trying to guard ourselves against actually connecting with what's happening. It's all "poor thing, I feel so sorry for you, I know how you feel." So often we find that that's because we're a bit afraid of facing our own possible sickness and eventual death.</w:t>
      </w:r>
    </w:p>
    <w:p>
      <w:pPr>
        <w:spacing w:line="336" w:lineRule="auto" w:after="0"/>
        <w:ind w:firstLine="454"/>
        <w:jc w:val="both"/>
      </w:pPr>
      <w:r>
        <w:rPr>
          <w:color w:val="1A1A1A"/>
          <w:sz w:val="24"/>
        </w:rPr>
        <w:t>There can be a sense of relief, like when somebody has a serious illness, as we have in our family, and you can first of all feel the fear. Well, if it's in the family, I might get it. And then a sense of relief, well, it's not me, is it? So we have to understand that as just basically coming from this false view of self, etc. And not to sort of get all guilty about that. It's just a reaction. But again, it's this ability to rise above it.</w:t>
      </w:r>
    </w:p>
    <w:p>
      <w:pPr>
        <w:spacing w:line="336" w:lineRule="auto" w:after="0"/>
        <w:ind w:firstLine="454"/>
        <w:jc w:val="both"/>
      </w:pPr>
      <w:r>
        <w:rPr>
          <w:color w:val="1A1A1A"/>
          <w:sz w:val="24"/>
        </w:rPr>
        <w:t>These I've picked up from various things that I've read. There's what's known as empathy bias. So if a nurse, for instance, is in a ward, but she has a or 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line="336" w:lineRule="auto" w:after="0"/>
        <w:ind w:firstLine="454"/>
        <w:jc w:val="both"/>
      </w:pPr>
      <w:r>
        <w:rPr>
          <w:color w:val="1A1A1A"/>
          <w:sz w:val="24"/>
        </w:rPr>
        <w:t>Codependency. So that's a bit of a problem because if a person is getting a lot of self-esteem from helping, it's very difficult for them not to stop. And so often they're feeding the person who's actually suffering so that they don't have to stop doing good.</w:t>
      </w:r>
    </w:p>
    <w:p>
      <w:pPr>
        <w:spacing w:line="336" w:lineRule="auto" w:after="0"/>
        <w:ind w:firstLine="454"/>
        <w:jc w:val="both"/>
      </w:pPr>
      <w:r>
        <w:rPr>
          <w:color w:val="1A1A1A"/>
          <w:sz w:val="24"/>
        </w:rPr>
        <w:t>I knew a mother, you see, who had, her son was a drug addict and she was always helping him, like paying for his rent when he didn't have it and buying food for him. And I said to her, I said, well, what you're doing is just feeding his habit financially. She says, yes, she says, but I'm his mother. So no, she couldn't get over that sort of feeling of guilt if she stopped helping her son, but it would have been the best thing to do.</w:t>
      </w:r>
    </w:p>
    <w:p>
      <w:pPr>
        <w:spacing w:line="336" w:lineRule="auto" w:after="0"/>
        <w:ind w:firstLine="454"/>
        <w:jc w:val="both"/>
      </w:pPr>
      <w:r>
        <w:rPr>
          <w:color w:val="1A1A1A"/>
          <w:sz w:val="24"/>
        </w:rPr>
        <w:t>I think you have to be careful when you are dealing with a long situation of somebody whom you're looking after, perhaps. And that's, of course, your emotional boundary to know when you're being taken advantage of, even perhaps abused. So that's something else to be careful about.</w:t>
      </w:r>
    </w:p>
    <w:p>
      <w:pPr>
        <w:spacing w:line="336" w:lineRule="auto" w:after="0"/>
        <w:ind w:firstLine="454"/>
        <w:jc w:val="both"/>
      </w:pPr>
      <w:r>
        <w:rPr>
          <w:color w:val="1A1A1A"/>
          <w:sz w:val="24"/>
        </w:rPr>
        <w:t>And sometimes we find ourselves becoming very involved in a compassionate charity. I'm just thinking of people who get very much involved with refugees, on the side completely of the refugees, and they can have a lack of recognising what it's doing to them. So you get that sort of burnout and then a resentment from it, what they call compassion fatigue.</w:t>
      </w:r>
    </w:p>
    <w:p>
      <w:pPr>
        <w:spacing w:line="336" w:lineRule="auto" w:after="0"/>
        <w:ind w:firstLine="454"/>
        <w:jc w:val="both"/>
      </w:pPr>
      <w:r>
        <w:rPr>
          <w:color w:val="1A1A1A"/>
          <w:sz w:val="24"/>
        </w:rPr>
        <w:t>And I think that's easy to fall into just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line="336" w:lineRule="auto" w:after="0"/>
        <w:ind w:firstLine="454"/>
        <w:jc w:val="both"/>
      </w:pPr>
      <w:r>
        <w:rPr>
          <w:color w:val="1A1A1A"/>
          <w:sz w:val="24"/>
        </w:rPr>
        <w:t>Sometimes overemphasizing that sort of helping people and becoming too attached to somebody might blind us to the fact that we might be, in a sense, not allowing them to reflect upon their own situation and take moral stance about themselves.</w:t>
      </w:r>
    </w:p>
    <w:p>
      <w:pPr>
        <w:spacing w:line="336" w:lineRule="auto" w:after="0"/>
        <w:ind w:firstLine="454"/>
        <w:jc w:val="both"/>
      </w:pPr>
      <w:r>
        <w:rPr>
          <w:color w:val="1A1A1A"/>
          <w:sz w:val="24"/>
        </w:rPr>
        <w:t>I'm just thinking of ADHD, that sort of hyperactive impulsive behavior, and somebody might for instance just get into gambling because of it, and we're being over compassionate, we're not actually... It's 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sort of things to be wary of.</w:t>
      </w:r>
    </w:p>
    <w:p>
      <w:pPr>
        <w:spacing w:line="336" w:lineRule="auto" w:after="0"/>
        <w:ind w:firstLine="454"/>
        <w:jc w:val="both"/>
      </w:pPr>
      <w:r>
        <w:rPr>
          <w:color w:val="1A1A1A"/>
          <w:sz w:val="24"/>
        </w:rPr>
        <w:t>And 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line="336" w:lineRule="auto" w:after="0"/>
        <w:ind w:firstLine="454"/>
        <w:jc w:val="both"/>
      </w:pPr>
      <w:r>
        <w:rPr>
          <w:color w:val="1A1A1A"/>
          <w:sz w:val="24"/>
        </w:rPr>
        <w:t>But there is of course great virtues to be had from compassion and one of them is patience of course.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w:t>
      </w:r>
    </w:p>
    <w:p>
      <w:pPr>
        <w:spacing w:line="336" w:lineRule="auto" w:after="0"/>
        <w:ind w:firstLine="454"/>
        <w:jc w:val="both"/>
      </w:pPr>
      <w:r>
        <w:rPr>
          <w:color w:val="1A1A1A"/>
          <w:sz w:val="24"/>
        </w:rPr>
        <w:t>So that's the sign of compassion. We're not supposed to be suffering when you're being compassionate. You're not supposed to be suffering. I mean that would be ridiculous. And in fact this confusion came up when I was in a particular meditation center where they had, eventually it was lay people have been discussed, they eventually came to the conclusion that the Buddha could not have been compassionate because he had been suffering. How ridiculous that is. So we have to be careful there.</w:t>
      </w:r>
    </w:p>
    <w:p>
      <w:pPr>
        <w:spacing w:line="336" w:lineRule="auto" w:after="0"/>
        <w:ind w:firstLine="454"/>
        <w:jc w:val="both"/>
      </w:pPr>
      <w:r>
        <w:rPr>
          <w:color w:val="1A1A1A"/>
          <w:sz w:val="24"/>
        </w:rPr>
        <w:t>I'll just mention it because it's a whole subject on its own, but the Tibetan practice of tonglen is all about making that connection with others. Pema Chödrön has a very good meditation up on YouTube, an introduction shall we say.</w:t>
      </w:r>
    </w:p>
    <w:p>
      <w:pPr>
        <w:spacing w:line="336" w:lineRule="auto" w:after="0"/>
        <w:ind w:firstLine="454"/>
        <w:jc w:val="both"/>
      </w:pPr>
      <w:r>
        <w:rPr>
          <w:color w:val="1A1A1A"/>
          <w:sz w:val="24"/>
        </w:rPr>
        <w:t>But I do want to mention this one point where the Buddha came across a monk who was actually suffering from dysentery. So he was completely in his whatever, you know. And when he saw the sick monk and asked him, well, who's attending to you? He said, nobody. And then he said, why? He says, well, I don't attend to monks. So the monks don't attend to me.</w:t>
      </w:r>
    </w:p>
    <w:p>
      <w:pPr>
        <w:spacing w:line="336" w:lineRule="auto" w:after="0"/>
        <w:ind w:firstLine="454"/>
        <w:jc w:val="both"/>
      </w:pPr>
      <w:r>
        <w:rPr>
          <w:color w:val="1A1A1A"/>
          <w:sz w:val="24"/>
        </w:rPr>
        <w:t>So he and Ananda looked after this monk and then he gathered the monks together and he said to them, look, you have no mother, you have no father who might tend to you. If you don't tend to one another then who will tend to you? Whoever would tend to me should tend to the sick.</w:t>
      </w:r>
    </w:p>
    <w:p>
      <w:pPr>
        <w:spacing w:line="336" w:lineRule="auto" w:after="0"/>
        <w:ind w:firstLine="454"/>
        <w:jc w:val="both"/>
      </w:pPr>
      <w:r>
        <w:rPr>
          <w:color w:val="1A1A1A"/>
          <w:sz w:val="24"/>
        </w:rPr>
        <w:t>So that is making it, getting them to make a connection to the Buddha, to himself. Like whoever is attending to somebody who's sick, you are attending to a Buddha. Now you might not take that literally as the Buddha himself, but to the Buddha within, to that within us which is transcendent.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Compassion and its subtle enemies.</w:t>
      </w:r>
      <w:r>
        <w:br/>
      </w:r>
      <w:r>
        <w:rPr>
          <w:color w:val="557799"/>
          <w:sz w:val="16"/>
        </w:rPr>
        <w:t>https://www.youtube.com/watch?v=gpt5TKegDKw</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
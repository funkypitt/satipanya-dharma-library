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To Love or To Be Loved: That is the Question!</w:t>
      </w:r>
    </w:p>
    <w:p>
      <w:pPr>
        <w:spacing w:before="360" w:after="360"/>
        <w:jc w:val="center"/>
      </w:pPr>
      <w:r>
        <w:rPr>
          <w:color w:val="6B4A10"/>
          <w:sz w:val="28"/>
        </w:rPr>
        <w:t>❖</w:t>
      </w:r>
    </w:p>
    <w:p>
      <w:pPr>
        <w:jc w:val="center"/>
      </w:pPr>
      <w:r>
        <w:rPr>
          <w:i/>
          <w:color w:val="888888"/>
          <w:sz w:val="18"/>
        </w:rPr>
        <w:t>on the theme of  metta &amp; brahma viharas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To Love or To Be Loved: That is the Question!</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 Homage to the Buddha, the blessed, noble and fully self-awakened one.</w:t>
      </w:r>
    </w:p>
    <w:p>
      <w:pPr>
        <w:spacing w:line="336" w:lineRule="auto" w:after="0"/>
        <w:ind w:firstLine="454"/>
        <w:jc w:val="both"/>
      </w:pPr>
      <w:r>
        <w:rPr>
          <w:color w:val="1A1A1A"/>
          <w:sz w:val="24"/>
        </w:rPr>
        <w:t>Greetings to all you revellers in full moon delights. Some of these months lend themselves to certain subjects, so obviously this one is about love.</w:t>
      </w:r>
    </w:p>
    <w:p>
      <w:pPr>
        <w:spacing w:line="336" w:lineRule="auto" w:after="0"/>
        <w:ind w:firstLine="454"/>
        <w:jc w:val="both"/>
      </w:pPr>
      <w:r>
        <w:rPr>
          <w:color w:val="1A1A1A"/>
          <w:sz w:val="24"/>
        </w:rPr>
        <w:t>I reread Eric Fromm's classic, *The Art of Loving* — I've read it about five times over the years. Some of you might know it; definitely worth a read. He starts off with something I'm going to turn into a question: when we do something, or say something, or think something out of love, do we do it in order to love — in order to develop our love — or do we do it to be loved? That's a cheeky one, that.</w:t>
      </w:r>
    </w:p>
    <w:p>
      <w:pPr>
        <w:spacing w:line="336" w:lineRule="auto" w:after="0"/>
        <w:ind w:firstLine="454"/>
        <w:jc w:val="both"/>
      </w:pPr>
      <w:r>
        <w:rPr>
          <w:color w:val="1A1A1A"/>
          <w:sz w:val="24"/>
        </w:rPr>
        <w:t>Fromm talks about why we need this love. Of course, it's a psychoanalysis thing. When we're born, for those first few months or so, there's no separation between us and our mothers. That's really a halcyon peace, a heavenly state to be in. Then, of course, the separation starts, which is needed for the child to become a little independent being. But that separation brings a sense of loss. According to psychoanalysis, this is what produces our loneliness in life — we want to get back to that wonderful place we were when we were babies.</w:t>
      </w:r>
    </w:p>
    <w:p>
      <w:pPr>
        <w:spacing w:line="336" w:lineRule="auto" w:after="0"/>
        <w:ind w:firstLine="454"/>
        <w:jc w:val="both"/>
      </w:pPr>
      <w:r>
        <w:rPr>
          <w:color w:val="1A1A1A"/>
          <w:sz w:val="24"/>
        </w:rPr>
        <w:t>From the Dharma's point of view, it's more to do with the essential relationship we make with this psychophysical organism we call the self. The self knows that it's unstable. It comes to know that it's not secure. So the fundamental position from a dharma point of view is this feeling of unsafety.</w:t>
      </w:r>
    </w:p>
    <w:p>
      <w:pPr>
        <w:spacing w:line="336" w:lineRule="auto" w:after="0"/>
        <w:ind w:firstLine="454"/>
        <w:jc w:val="both"/>
      </w:pPr>
      <w:r>
        <w:rPr>
          <w:color w:val="1A1A1A"/>
          <w:sz w:val="24"/>
        </w:rPr>
        <w:t>Because of that feeling, we start collecting things. That's the first thing the Buddha talks about. It's translated as greed, but it's much better to see it as acquisitiveness. We acquire things, and there are four major areas where we do that.</w:t>
      </w:r>
    </w:p>
    <w:p>
      <w:pPr>
        <w:spacing w:line="336" w:lineRule="auto" w:after="0"/>
        <w:ind w:firstLine="454"/>
        <w:jc w:val="both"/>
      </w:pPr>
      <w:r>
        <w:rPr>
          <w:color w:val="1A1A1A"/>
          <w:sz w:val="24"/>
        </w:rPr>
        <w:t>First, riches — I want to be rich, loads of money, like Scrooge. The more I have, the safer I feel. If I've got a million pounds in the bank, I feel really safe.</w:t>
      </w:r>
    </w:p>
    <w:p>
      <w:pPr>
        <w:spacing w:line="336" w:lineRule="auto" w:after="0"/>
        <w:ind w:firstLine="454"/>
        <w:jc w:val="both"/>
      </w:pPr>
      <w:r>
        <w:rPr>
          <w:color w:val="1A1A1A"/>
          <w:sz w:val="24"/>
        </w:rPr>
        <w:t>Then there's power. Control over our lives, control over people makes us feel safe. We're in charge. That can also be a real pain.</w:t>
      </w:r>
    </w:p>
    <w:p>
      <w:pPr>
        <w:spacing w:line="336" w:lineRule="auto" w:after="0"/>
        <w:ind w:firstLine="454"/>
        <w:jc w:val="both"/>
      </w:pPr>
      <w:r>
        <w:rPr>
          <w:color w:val="1A1A1A"/>
          <w:sz w:val="24"/>
        </w:rPr>
        <w:t>Then there's pleasure — seeking people who just want one experience after another. Been there, got the T-shirt, all that stuff. Foodies who live for the next exciting menu.</w:t>
      </w:r>
    </w:p>
    <w:p>
      <w:pPr>
        <w:spacing w:line="336" w:lineRule="auto" w:after="0"/>
        <w:ind w:firstLine="454"/>
        <w:jc w:val="both"/>
      </w:pPr>
      <w:r>
        <w:rPr>
          <w:color w:val="1A1A1A"/>
          <w:sz w:val="24"/>
        </w:rPr>
        <w:t>Finally, there are those who seek to be appreciated, to be praised. Usually we're seeking some sort of fame. Here we're dealing with fame, or the desire to be loved.</w:t>
      </w:r>
    </w:p>
    <w:p>
      <w:pPr>
        <w:spacing w:line="336" w:lineRule="auto" w:after="0"/>
        <w:ind w:firstLine="454"/>
        <w:jc w:val="both"/>
      </w:pPr>
      <w:r>
        <w:rPr>
          <w:color w:val="1A1A1A"/>
          <w:sz w:val="24"/>
        </w:rPr>
        <w:t>This desire would also be a cause of loneliness. When we feel lonely, we have these little words going on in our heads about how useless we are, how horrible. What we do is reinforce that by forming friendships — padding out our friendships by making sure they're stable. We don't want to lose them because then we'd feel really lonely.</w:t>
      </w:r>
    </w:p>
    <w:p>
      <w:pPr>
        <w:spacing w:line="336" w:lineRule="auto" w:after="0"/>
        <w:ind w:firstLine="454"/>
        <w:jc w:val="both"/>
      </w:pPr>
      <w:r>
        <w:rPr>
          <w:color w:val="1A1A1A"/>
          <w:sz w:val="24"/>
        </w:rPr>
        <w:t>But unfortunately that's a bad strategy, because it makes us dependent on those friendships. It means our self-worth or self-esteem is dependent on what other people think about us, what they say about us, how they treat us. And so sometimes you feel pretty rotten if you do that.</w:t>
      </w:r>
    </w:p>
    <w:p>
      <w:pPr>
        <w:spacing w:line="336" w:lineRule="auto" w:after="0"/>
        <w:ind w:firstLine="454"/>
        <w:jc w:val="both"/>
      </w:pPr>
      <w:r>
        <w:rPr>
          <w:color w:val="1A1A1A"/>
          <w:sz w:val="24"/>
        </w:rPr>
        <w:t>Of course, people we love disappear. They leave us, or they get fed up with us, or they die. Nothing can be taken for granted. There's always that little sense of anxiety about loss. Anything we become attached to will create some anxiety of loss.</w:t>
      </w:r>
    </w:p>
    <w:p>
      <w:pPr>
        <w:spacing w:line="336" w:lineRule="auto" w:after="0"/>
        <w:ind w:firstLine="454"/>
        <w:jc w:val="both"/>
      </w:pPr>
      <w:r>
        <w:rPr>
          <w:color w:val="1A1A1A"/>
          <w:sz w:val="24"/>
        </w:rPr>
        <w:t>The best strategy is actually to love — to come from a position of love. When you do that, you immediately fill yourself with good feelings, good feelings about yourself. That sense of self-worth, of self-esteem, comes naturally when we act from a position of love and all the other social virtues: compassion, joy, and so on.</w:t>
      </w:r>
    </w:p>
    <w:p>
      <w:pPr>
        <w:spacing w:line="336" w:lineRule="auto" w:after="0"/>
        <w:ind w:firstLine="454"/>
        <w:jc w:val="both"/>
      </w:pPr>
      <w:r>
        <w:rPr>
          <w:color w:val="1A1A1A"/>
          <w:sz w:val="24"/>
        </w:rPr>
        <w:t>How do we purify our love? First, we have to recognise that this thing about the self — its loneliness, its neediness — has to be seen clearly. When we're doing something, we've got to notice these little background voices. In the Buddhist teachings, they're known as latent tendencies, the *anusaya*. They're always there, ready to be fired. In psychology, they'd call them subconscious motivations. That's where we get the idea of Freudian slips — something's happening in the back of the mind, we're not recognising it, and it comes out in a slip that makes us feel embarrassed.</w:t>
      </w:r>
    </w:p>
    <w:p>
      <w:pPr>
        <w:spacing w:line="336" w:lineRule="auto" w:after="0"/>
        <w:ind w:firstLine="454"/>
        <w:jc w:val="both"/>
      </w:pPr>
      <w:r>
        <w:rPr>
          <w:color w:val="1A1A1A"/>
          <w:sz w:val="24"/>
        </w:rPr>
        <w:t>When we're about to do something, say something, or even think something, we've always got to be aware of this other little dialogue going on. It might be, for instance, "I'm going to do your garden," while the background voice is saying, "And you'll come and do mine when I need it," or "I know you'll really love me after this. You'll really appreciate my friendship." There are always these little things going on in the background. It's really a case of making them conscious.</w:t>
      </w:r>
    </w:p>
    <w:p>
      <w:pPr>
        <w:spacing w:line="336" w:lineRule="auto" w:after="0"/>
        <w:ind w:firstLine="454"/>
        <w:jc w:val="both"/>
      </w:pPr>
      <w:r>
        <w:rPr>
          <w:color w:val="1A1A1A"/>
          <w:sz w:val="24"/>
        </w:rPr>
        <w:t>Now, as soon as they become conscious, they lose power over you. If you remember, after the Buddha was fully liberated, there were seven years, it's said, that Mara chased him with his three daughters. Sensual desire, sexual desire... and if you don't know the third one, I'll leave you to guess it. After seven years, Mara began to go away. The Buddha said, "What's happening?" Mara said, "The Buddha sees me. He sees me." The Buddha said, "Give us a bit more time." Mara said, "No, after seven years, I'm not going to get through to the Buddha."</w:t>
      </w:r>
    </w:p>
    <w:p>
      <w:pPr>
        <w:spacing w:line="336" w:lineRule="auto" w:after="0"/>
        <w:ind w:firstLine="454"/>
        <w:jc w:val="both"/>
      </w:pPr>
      <w:r>
        <w:rPr>
          <w:color w:val="1A1A1A"/>
          <w:sz w:val="24"/>
        </w:rPr>
        <w:t>As soon as we see these little conversations coming from the self — the neediness of the self, the wanting to be loved — they don't have power over us. We then reestablish our commitment to doing something from the heart of love. That's how we begin to purify our hearts.</w:t>
      </w:r>
    </w:p>
    <w:p>
      <w:pPr>
        <w:spacing w:line="336" w:lineRule="auto" w:after="0"/>
        <w:ind w:firstLine="454"/>
        <w:jc w:val="both"/>
      </w:pPr>
      <w:r>
        <w:rPr>
          <w:color w:val="1A1A1A"/>
          <w:sz w:val="24"/>
        </w:rPr>
        <w:t>The purification of the heart demands a lessening of the self. Therefore, the path of love is a path of liberation. The path of purification is itself a path of liberation. Normally, of course, we put the accent on insight, on seeing things, which is absolutely necessary as well. But with the path of love, this is the process: you're constantly purifying your intentions, coming from the heart.</w:t>
      </w:r>
    </w:p>
    <w:p>
      <w:pPr>
        <w:spacing w:line="336" w:lineRule="auto" w:after="0"/>
        <w:ind w:firstLine="454"/>
        <w:jc w:val="both"/>
      </w:pPr>
      <w:r>
        <w:rPr>
          <w:color w:val="1A1A1A"/>
          <w:sz w:val="24"/>
        </w:rPr>
        <w:t>It's funny — there's always an effort in philosophy to give you reasons. There's not time to go into the way philosophers think about ethical behaviour, love, compassion, joy, and all that. They try to give us rational reasons. But the great Scottish philosopher Hume — I've heard him called the philosopher's philosopher — says that whenever he looked into an act of goodwill, he didn't find a reason at the bottom of it. He found a sentiment. That's his word for something that arises out of the heart. Confucius said that the ground of a harmonious society was benevolence and concern, love and compassion.</w:t>
      </w:r>
    </w:p>
    <w:p>
      <w:pPr>
        <w:spacing w:line="336" w:lineRule="auto" w:after="0"/>
        <w:ind w:firstLine="454"/>
        <w:jc w:val="both"/>
      </w:pPr>
      <w:r>
        <w:rPr>
          <w:color w:val="1A1A1A"/>
          <w:sz w:val="24"/>
        </w:rPr>
        <w:t>Everything around love always begins in the heart. The only problem is that it's not always a feeling. You don't have to feel loving in order to act from a position of goodwill. A surgeon who's operating — I doubt they feel some great big gushing love towards their patient. Their attention is on what they're doing. They should be equanimous, calm, cool.</w:t>
      </w:r>
    </w:p>
    <w:p>
      <w:pPr>
        <w:spacing w:line="336" w:lineRule="auto" w:after="0"/>
        <w:ind w:firstLine="454"/>
        <w:jc w:val="both"/>
      </w:pPr>
      <w:r>
        <w:rPr>
          <w:color w:val="1A1A1A"/>
          <w:sz w:val="24"/>
        </w:rPr>
        <w:t>So again, when we say the heart, we're really talking about attitude, not feeling. The feeling is sometimes there and sometimes it isn't. That's important to understand.</w:t>
      </w:r>
    </w:p>
    <w:p>
      <w:pPr>
        <w:spacing w:line="336" w:lineRule="auto" w:after="0"/>
        <w:ind w:firstLine="454"/>
        <w:jc w:val="both"/>
      </w:pPr>
      <w:r>
        <w:rPr>
          <w:color w:val="1A1A1A"/>
          <w:sz w:val="24"/>
        </w:rPr>
        <w:t>When we feel lonely, it's a bit of a downer for the self because the language is something like, "Nobody loves me. Who could love me? I'm horrible." All that really, really upsetting talk. So we try to escape it. As soon as you feel lonely, as soon as it just drips into consciousness, off we go. We turn on the TV, get onto social media, open a new packet of biscuits — anything but feel the loneliness.</w:t>
      </w:r>
    </w:p>
    <w:p>
      <w:pPr>
        <w:spacing w:line="336" w:lineRule="auto" w:after="0"/>
        <w:ind w:firstLine="454"/>
        <w:jc w:val="both"/>
      </w:pPr>
      <w:r>
        <w:rPr>
          <w:color w:val="1A1A1A"/>
          <w:sz w:val="24"/>
        </w:rPr>
        <w:t>That's why we don't like to tell people we feel lonely — because what we're really saying to them is that we're not loved, not appreciated. So it's a difficult one for us.</w:t>
      </w:r>
    </w:p>
    <w:p>
      <w:pPr>
        <w:spacing w:line="336" w:lineRule="auto" w:after="0"/>
        <w:ind w:firstLine="454"/>
        <w:jc w:val="both"/>
      </w:pPr>
      <w:r>
        <w:rPr>
          <w:color w:val="1A1A1A"/>
          <w:sz w:val="24"/>
        </w:rPr>
        <w:t>By trying to escape loneliness, of course, it still remains there as one of these anusaya, these latent tendencies. And what it's going to do is make you overact your love to other people so you can prove that you are appreciated. You're going to be overly joyous at people's success just so they know you are joyous, so you can be praised for it, appreciated, loved.</w:t>
      </w:r>
    </w:p>
    <w:p>
      <w:pPr>
        <w:spacing w:line="336" w:lineRule="auto" w:after="0"/>
        <w:ind w:firstLine="454"/>
        <w:jc w:val="both"/>
      </w:pPr>
      <w:r>
        <w:rPr>
          <w:color w:val="1A1A1A"/>
          <w:sz w:val="24"/>
        </w:rPr>
        <w:t>So you've got to tackle the loneliness in its rawness. This is what vipassanā teaches us. We go into the mental state, the feel of it. You have to have patience. You have to be open to it. It helps to have a sense of care towards it, a sense of wanting to heal the heart of it. That gives you the right attitude towards the feeling of loneliness.</w:t>
      </w:r>
    </w:p>
    <w:p>
      <w:pPr>
        <w:spacing w:line="336" w:lineRule="auto" w:after="0"/>
        <w:ind w:firstLine="454"/>
        <w:jc w:val="both"/>
      </w:pPr>
      <w:r>
        <w:rPr>
          <w:color w:val="1A1A1A"/>
          <w:sz w:val="24"/>
        </w:rPr>
        <w:t>But you still have to go in there. You have to sink into it and feel the raw feelings. What you're doing, of course, is opening up to your heart. The heart wants to speak to you, and it speaks in feelings, in mental states. In so doing, we're letting off that steam. We're allowing that turbulence to manifest as turbulence, as energy — and therefore it's exhausting itself, just like anything else. If you go for a run, at the end of it you feel exhausted. So if you give the heart a run, it'll feel exhausted too.</w:t>
      </w:r>
    </w:p>
    <w:p>
      <w:pPr>
        <w:spacing w:line="336" w:lineRule="auto" w:after="0"/>
        <w:ind w:firstLine="454"/>
        <w:jc w:val="both"/>
      </w:pPr>
      <w:r>
        <w:rPr>
          <w:color w:val="1A1A1A"/>
          <w:sz w:val="24"/>
        </w:rPr>
        <w:t>Now the really important thing — if you can — is to stay to the very last sensation caused by that loneliness. Because if you stay there, you might see the transformation. That energy is never lost. It always transforms towards its opposite. What you may experience is a sense of wonderful relief and peacefulness. But also, to your great surprise, it might burst out into this universal love for all beings. It's quite remarkable what will happen if you stay to the end.</w:t>
      </w:r>
    </w:p>
    <w:p>
      <w:pPr>
        <w:spacing w:line="336" w:lineRule="auto" w:after="0"/>
        <w:ind w:firstLine="454"/>
        <w:jc w:val="both"/>
      </w:pPr>
      <w:r>
        <w:rPr>
          <w:color w:val="1A1A1A"/>
          <w:sz w:val="24"/>
        </w:rPr>
        <w:t>You don't have to stay to the end for this technique to allow the heart to purify itself. But if you do, it gives you real confidence — because now you know that all these negative mental states are always moving towards their opposites. No energy is lost. Of course, that doesn't mean that when they reach their opposites, when you do feel love, these mental states can be developed indefinitely. In other words, after a year of real commitment, you should be constantly sailing in a sea of joyous love. No doubt about it.</w:t>
      </w:r>
    </w:p>
    <w:p>
      <w:pPr>
        <w:spacing w:line="336" w:lineRule="auto" w:after="0"/>
        <w:ind w:firstLine="454"/>
        <w:jc w:val="both"/>
      </w:pPr>
      <w:r>
        <w:rPr>
          <w:color w:val="1A1A1A"/>
          <w:sz w:val="24"/>
        </w:rPr>
        <w:t>Unfortunately, this universal love that we're trying to get to — this love which is above any love to do with attachments — is something we have to develop. All these other loves, if you think about it, come naturally. There's a natural loving of parents towards their children. You don't organise yourself. You don't set yourself up to fall in love. You just fall in love. You meet somebody and you like them, and before you know it, you've fallen in love, or you've developed a friendship because of that connection between two hearts. All these types of love are just part of our natural human nature. But to lift it into this universal love, this mettā, takes effort. You've got to lift yourself out of that stuff and really make an effort to open up your heart to all beings in all directions. That's really the final thing.</w:t>
      </w:r>
    </w:p>
    <w:p>
      <w:pPr>
        <w:spacing w:line="336" w:lineRule="auto" w:after="0"/>
        <w:ind w:firstLine="454"/>
        <w:jc w:val="both"/>
      </w:pPr>
      <w:r>
        <w:rPr>
          <w:color w:val="1A1A1A"/>
          <w:sz w:val="24"/>
        </w:rPr>
        <w:t>So the question then is: to love or to be loved? Like Shakespeare in Hamlet: "That is the question." To love or to be loved — in terms of our daily activity, in terms of our spiritual practice. If we keep an eye on these anusaya, these latent tendencies, we'll get a hang of it.</w:t>
      </w:r>
    </w:p>
    <w:p>
      <w:pPr>
        <w:spacing w:line="336" w:lineRule="auto" w:after="0"/>
        <w:ind w:firstLine="454"/>
        <w:jc w:val="both"/>
      </w:pPr>
      <w:r>
        <w:rPr>
          <w:color w:val="1A1A1A"/>
          <w:sz w:val="24"/>
        </w:rPr>
        <w:t>It means you've got to have a slightly more spacious awareness — an awareness which is not only about what's out there, but a constant inner awareness. You know all the time how you're feeling. It's just there in the background. When something moves, an irritation or something like that, you become aware of it. And because you're aware of it, it no longer has control over you. You can just park it — you're not pushing it away with fear or with aversion, those are suppressive measures. You're just putting it to the side and reestablishing your attitude, your act of will.</w:t>
      </w:r>
    </w:p>
    <w:p>
      <w:pPr>
        <w:spacing w:line="336" w:lineRule="auto" w:after="0"/>
        <w:ind w:firstLine="454"/>
        <w:jc w:val="both"/>
      </w:pPr>
      <w:r>
        <w:rPr>
          <w:color w:val="1A1A1A"/>
          <w:sz w:val="24"/>
        </w:rPr>
        <w:t>I think that's it. I think I've done it. So I can only hope my words have been of some assistance, and that by your sincere practice of goodwill and concern, you will be liberated from all sufferings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To Love or To Be Loved: That is the Question!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
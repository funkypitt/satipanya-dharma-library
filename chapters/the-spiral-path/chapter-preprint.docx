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Spiral Path</w:t>
      </w:r>
    </w:p>
    <w:p>
      <w:pPr>
        <w:spacing w:after="240"/>
        <w:jc w:val="center"/>
      </w:pPr>
      <w:r>
        <w:rPr>
          <w:i/>
          <w:color w:val="444444"/>
          <w:sz w:val="28"/>
        </w:rPr>
        <w:t>Entry Points from Suffering to Liberation</w:t>
      </w:r>
    </w:p>
    <w:p>
      <w:pPr>
        <w:spacing w:before="360" w:after="360"/>
        <w:jc w:val="center"/>
      </w:pPr>
      <w:r>
        <w:rPr>
          <w:color w:val="6B4A10"/>
          <w:sz w:val="28"/>
        </w:rPr>
        <w:t>❖</w:t>
      </w:r>
    </w:p>
    <w:p>
      <w:pPr>
        <w:spacing w:after="120"/>
        <w:ind w:left="1417" w:right="1417"/>
        <w:jc w:val="center"/>
      </w:pPr>
      <w:r>
        <w:rPr>
          <w:i/>
          <w:color w:val="444444"/>
          <w:sz w:val="22"/>
        </w:rPr>
        <w:t>« If you know you're unhappy, irritated, out of sorts, then you're already at the launching pad for the spiral path. »</w:t>
      </w:r>
    </w:p>
    <w:p>
      <w:pPr>
        <w:jc w:val="center"/>
      </w:pPr>
      <w:r>
        <w:rPr>
          <w:i/>
          <w:color w:val="888888"/>
          <w:sz w:val="18"/>
        </w:rPr>
        <w:t>on the theme of  the spiral path</w:t>
      </w:r>
    </w:p>
    <w:p>
      <w:r>
        <w:br w:type="page"/>
      </w:r>
    </w:p>
    <w:p>
      <w:pPr>
        <w:spacing w:before="240" w:after="240"/>
        <w:jc w:val="center"/>
      </w:pPr>
      <w:r>
        <w:rPr>
          <w:color w:val="888888"/>
          <w:sz w:val="20"/>
        </w:rPr>
        <w:t>―  ―  ―</w:t>
      </w:r>
    </w:p>
    <w:p>
      <w:pPr>
        <w:spacing w:after="120"/>
        <w:jc w:val="center"/>
      </w:pPr>
      <w:r>
        <w:rPr>
          <w:color w:val="1A1A1A"/>
          <w:sz w:val="40"/>
        </w:rPr>
        <w:t>The Spiral Path</w:t>
      </w:r>
    </w:p>
    <w:p>
      <w:pPr>
        <w:spacing w:after="120"/>
        <w:jc w:val="center"/>
      </w:pPr>
      <w:r>
        <w:rPr>
          <w:i/>
          <w:color w:val="444444"/>
          <w:sz w:val="24"/>
        </w:rPr>
        <w:t>Entry Points from Suffering to Liberation</w:t>
      </w:r>
    </w:p>
    <w:p>
      <w:pPr>
        <w:spacing w:before="120" w:after="360"/>
        <w:jc w:val="center"/>
      </w:pPr>
      <w:r>
        <w:rPr>
          <w:color w:val="6B4A10"/>
          <w:sz w:val="24"/>
        </w:rPr>
        <w:t>❖</w:t>
      </w:r>
    </w:p>
    <w:p>
      <w:pPr>
        <w:spacing w:line="336" w:lineRule="auto" w:after="0"/>
        <w:ind w:firstLine="0"/>
        <w:jc w:val="both"/>
      </w:pPr>
      <w:r>
        <w:rPr>
          <w:b w:val="0"/>
          <w:color w:val="6B4A10"/>
          <w:sz w:val="44"/>
        </w:rPr>
        <w:t>D</w:t>
      </w:r>
      <w:r>
        <w:rPr>
          <w:color w:val="1A1A1A"/>
          <w:sz w:val="24"/>
        </w:rPr>
        <w:t>uring the summer I got interested in a teaching commonly known as Transcendent Dependent Arising, the Upanisa Sutta. I was drawn to this via the six maxims, ethical practices designed to help us face climate change in a way that preserves our integrity.</w:t>
      </w:r>
    </w:p>
    <w:p>
      <w:pPr>
        <w:spacing w:line="336" w:lineRule="auto" w:after="0"/>
        <w:ind w:firstLine="454"/>
        <w:jc w:val="both"/>
      </w:pPr>
      <w:r>
        <w:rPr>
          <w:color w:val="1A1A1A"/>
          <w:sz w:val="24"/>
        </w:rPr>
        <w:t>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pPr>
        <w:spacing w:line="336" w:lineRule="auto" w:after="0"/>
        <w:ind w:firstLine="454"/>
        <w:jc w:val="both"/>
      </w:pPr>
      <w:r>
        <w:rPr>
          <w:color w:val="1A1A1A"/>
          <w:sz w:val="24"/>
        </w:rPr>
        <w:t>The Upanisa Sutta provides Dhamma support for this, as it traces out the list of causes and conditions leading to enlightenment. The first twelve steps might be familiar, showing how we create dukkha, meaning suffering in all its variations from minor irritation to heartbreak, excruciating pain or abject fear, by believing we can make ourselves happy in a world which is unstable, uncontrollable, inherently unsatisfying.</w:t>
      </w:r>
    </w:p>
    <w:p>
      <w:pPr>
        <w:spacing w:line="336" w:lineRule="auto" w:after="0"/>
        <w:ind w:firstLine="454"/>
        <w:jc w:val="both"/>
      </w:pPr>
      <w:r>
        <w:rPr>
          <w:color w:val="1A1A1A"/>
          <w:sz w:val="24"/>
        </w:rPr>
        <w:t>What is special about this teaching is that it doesn't stop at dukkha, but traces an equal number of steps leading from dukkha to liberation. It gives us a list of skills and qualities we can and should develop to bring about our own liberation.</w:t>
      </w:r>
    </w:p>
    <w:p>
      <w:pPr>
        <w:spacing w:line="336" w:lineRule="auto" w:after="0"/>
        <w:ind w:firstLine="454"/>
        <w:jc w:val="both"/>
      </w:pPr>
      <w:r>
        <w:rPr>
          <w:color w:val="1A1A1A"/>
          <w:sz w:val="24"/>
        </w:rPr>
        <w:t>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line="336" w:lineRule="auto" w:after="0"/>
        <w:ind w:firstLine="454"/>
        <w:jc w:val="both"/>
      </w:pPr>
      <w:r>
        <w:rPr>
          <w:color w:val="1A1A1A"/>
          <w:sz w:val="24"/>
        </w:rPr>
        <w:t>It all starts with dukkha, which I think is really good news. If you know you're unhappy, irritated, out of sorts, then you're already at the launching pad for the spiral path.</w:t>
      </w:r>
    </w:p>
    <w:p>
      <w:pPr>
        <w:spacing w:line="336" w:lineRule="auto" w:after="0"/>
        <w:ind w:firstLine="454"/>
        <w:jc w:val="both"/>
      </w:pPr>
      <w:r>
        <w:rPr>
          <w:color w:val="1A1A1A"/>
          <w:sz w:val="24"/>
        </w:rPr>
        <w:t>Taking dukkha as a given, the teaching suggests a number of responses, which John and Akincano refer to as entry points to the spiral. Let's take the dukkha of climate change as an example. Suppose we are in a stew of misery at news of another wildfire. How can we meet this with open arms?</w:t>
      </w:r>
    </w:p>
    <w:p>
      <w:pPr>
        <w:spacing w:line="336" w:lineRule="auto" w:after="0"/>
        <w:ind w:firstLine="454"/>
        <w:jc w:val="both"/>
      </w:pPr>
      <w:r>
        <w:rPr>
          <w:color w:val="1A1A1A"/>
          <w:sz w:val="24"/>
        </w:rPr>
        <w:t>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w:t>
      </w:r>
    </w:p>
    <w:p>
      <w:pPr>
        <w:spacing w:line="336" w:lineRule="auto" w:after="0"/>
        <w:ind w:firstLine="454"/>
        <w:jc w:val="both"/>
      </w:pPr>
      <w:r>
        <w:rPr>
          <w:color w:val="1A1A1A"/>
          <w:sz w:val="24"/>
        </w:rPr>
        <w:t>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pPr>
        <w:spacing w:line="336" w:lineRule="auto" w:after="0"/>
        <w:ind w:firstLine="454"/>
        <w:jc w:val="both"/>
      </w:pPr>
      <w:r>
        <w:rPr>
          <w:color w:val="1A1A1A"/>
          <w:sz w:val="24"/>
        </w:rPr>
        <w:t>For some of us, faith might not come so easily. News of an environmental catastrophe and knowing that this has been wrought by human greed stimulates doubt rather than faith. And we are flooded by questions like, what is life all about? Where the only answer is, I don't know.</w:t>
      </w:r>
    </w:p>
    <w:p>
      <w:pPr>
        <w:spacing w:line="336" w:lineRule="auto" w:after="0"/>
        <w:ind w:firstLine="454"/>
        <w:jc w:val="both"/>
      </w:pPr>
      <w:r>
        <w:rPr>
          <w:color w:val="1A1A1A"/>
          <w:sz w:val="24"/>
        </w:rPr>
        <w:t>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line="336" w:lineRule="auto" w:after="0"/>
        <w:ind w:firstLine="454"/>
        <w:jc w:val="both"/>
      </w:pPr>
      <w:r>
        <w:rPr>
          <w:color w:val="1A1A1A"/>
          <w:sz w:val="24"/>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pPr>
        <w:spacing w:line="336" w:lineRule="auto" w:after="0"/>
        <w:ind w:firstLine="454"/>
        <w:jc w:val="both"/>
      </w:pPr>
      <w:r>
        <w:rPr>
          <w:color w:val="1A1A1A"/>
          <w:sz w:val="24"/>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w:t>
      </w:r>
    </w:p>
    <w:p>
      <w:pPr>
        <w:spacing w:line="336" w:lineRule="auto" w:after="0"/>
        <w:ind w:firstLine="454"/>
        <w:jc w:val="both"/>
      </w:pPr>
      <w:r>
        <w:rPr>
          <w:color w:val="1A1A1A"/>
          <w:sz w:val="24"/>
        </w:rPr>
        <w:t>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pPr>
        <w:spacing w:line="336" w:lineRule="auto" w:after="0"/>
        <w:ind w:firstLine="454"/>
        <w:jc w:val="both"/>
      </w:pPr>
      <w:r>
        <w:rPr>
          <w:color w:val="1A1A1A"/>
          <w:sz w:val="24"/>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pPr>
        <w:spacing w:line="336" w:lineRule="auto" w:after="0"/>
        <w:ind w:firstLine="454"/>
        <w:jc w:val="both"/>
      </w:pPr>
      <w:r>
        <w:rPr>
          <w:color w:val="1A1A1A"/>
          <w:sz w:val="24"/>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a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line="336" w:lineRule="auto" w:after="0"/>
        <w:ind w:firstLine="454"/>
        <w:jc w:val="both"/>
      </w:pPr>
      <w:r>
        <w:rPr>
          <w:color w:val="1A1A1A"/>
          <w:sz w:val="24"/>
        </w:rP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w:t>
      </w:r>
    </w:p>
    <w:p>
      <w:pPr>
        <w:spacing w:line="336" w:lineRule="auto" w:after="0"/>
        <w:ind w:firstLine="454"/>
        <w:jc w:val="both"/>
      </w:pPr>
      <w:r>
        <w:rPr>
          <w:color w:val="1A1A1A"/>
          <w:sz w:val="24"/>
        </w:rPr>
        <w:t>For some it's a weekend camping, others might sign up for a study course. It could be as simple as meeting a friend, listening to a Dhamma talk, leafing through photos of happier times. I keep some well-worn biographies at hand when I need a lift or go out for a long walk. Sometimes gazing at the sunset is enough to inspire me, remind me of life's preciousness.</w:t>
      </w:r>
    </w:p>
    <w:p>
      <w:pPr>
        <w:spacing w:line="336" w:lineRule="auto" w:after="0"/>
        <w:ind w:firstLine="454"/>
        <w:jc w:val="both"/>
      </w:pPr>
      <w:r>
        <w:rPr>
          <w:color w:val="1A1A1A"/>
          <w:sz w:val="24"/>
        </w:rP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w:t>
      </w:r>
    </w:p>
    <w:p>
      <w:pPr>
        <w:spacing w:line="336" w:lineRule="auto" w:after="0"/>
        <w:ind w:firstLine="454"/>
        <w:jc w:val="both"/>
      </w:pPr>
      <w:r>
        <w:rPr>
          <w:color w:val="1A1A1A"/>
          <w:sz w:val="24"/>
        </w:rPr>
        <w:t>Working with these entry points is a powerful practice. As we try these in practical situations, we get to know our strengths, learn to play to them. This provides a contrast with the standard Vipassana approach, where we simply observe, don't interfere, don't try to make things better. To launch ourselves out of dukkha and into the spiral path, we're allowed to be biased, seek out and amplify feelings and mind states that lift us up.</w:t>
      </w:r>
    </w:p>
    <w:p>
      <w:pPr>
        <w:spacing w:line="336" w:lineRule="auto" w:after="0"/>
        <w:ind w:firstLine="454"/>
        <w:jc w:val="both"/>
      </w:pPr>
      <w:r>
        <w:rPr>
          <w:color w:val="1A1A1A"/>
          <w:sz w:val="24"/>
        </w:rPr>
        <w:t>Mindfulness is not only an entry point in itself, but it's also working in the background for all entry points. Noticing what works, what doesn't, when we've gone too far, when we need to step back, take it easy. Try another approach when we're ready.</w:t>
      </w:r>
    </w:p>
    <w:p>
      <w:pPr>
        <w:spacing w:line="336" w:lineRule="auto" w:after="0"/>
        <w:ind w:firstLine="454"/>
        <w:jc w:val="both"/>
      </w:pPr>
      <w:r>
        <w:rPr>
          <w:color w:val="1A1A1A"/>
          <w:sz w:val="24"/>
        </w:rPr>
        <w:t>Once we've found an entry point, the next link in the spiral is gladness. A moment ago we were stuck in the pits of dukkha, now we've found a way forward. The heart quite naturally gladdens when this happens.</w:t>
      </w:r>
    </w:p>
    <w:p>
      <w:pPr>
        <w:spacing w:line="336" w:lineRule="auto" w:after="0"/>
        <w:ind w:firstLine="454"/>
        <w:jc w:val="both"/>
      </w:pPr>
      <w:r>
        <w:rPr>
          <w:color w:val="1A1A1A"/>
          <w:sz w:val="24"/>
        </w:rPr>
        <w:t>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w:t>
      </w:r>
    </w:p>
    <w:p>
      <w:pPr>
        <w:spacing w:line="336" w:lineRule="auto" w:after="0"/>
        <w:ind w:firstLine="454"/>
        <w:jc w:val="both"/>
      </w:pPr>
      <w:r>
        <w:rPr>
          <w:color w:val="1A1A1A"/>
          <w:sz w:val="24"/>
        </w:rPr>
        <w:t>We need to be on the lookout for gladness to deepen our faith that there is really a path leading from suffering to liberation. And it is possible for me to follow this. My advice also would be not to expect too much. A tiny glimpse of gladness is all the evidence we need that there is something here worth cultivating.</w:t>
      </w:r>
    </w:p>
    <w:p>
      <w:pPr>
        <w:spacing w:line="336" w:lineRule="auto" w:after="0"/>
        <w:ind w:firstLine="454"/>
        <w:jc w:val="both"/>
      </w:pPr>
      <w:r>
        <w:rPr>
          <w:color w:val="1A1A1A"/>
          <w:sz w:val="24"/>
        </w:rP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w:t>
      </w:r>
    </w:p>
    <w:p>
      <w:pPr>
        <w:spacing w:line="336" w:lineRule="auto" w:after="0"/>
        <w:ind w:firstLine="454"/>
        <w:jc w:val="both"/>
      </w:pPr>
      <w:r>
        <w:rPr>
          <w:color w:val="1A1A1A"/>
          <w:sz w:val="24"/>
        </w:rPr>
        <w:t>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pPr>
        <w:spacing w:line="336" w:lineRule="auto" w:after="0"/>
        <w:ind w:firstLine="454"/>
        <w:jc w:val="both"/>
      </w:pPr>
      <w:r>
        <w:rPr>
          <w:color w:val="1A1A1A"/>
          <w:sz w:val="24"/>
        </w:rP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some new activity lost its sparkle, I detected an inner relaxation underlying the more obvious surface layer of disappointment.</w:t>
      </w:r>
    </w:p>
    <w:p>
      <w:pPr>
        <w:spacing w:line="336" w:lineRule="auto" w:after="0"/>
        <w:ind w:firstLine="454"/>
        <w:jc w:val="both"/>
      </w:pPr>
      <w:r>
        <w:rPr>
          <w:color w:val="1A1A1A"/>
          <w:sz w:val="24"/>
        </w:rPr>
        <w:t>I needed to bring attention to the body for this. The mood of deflation still predominated in the mind. But within the tissues of the body, particularly the limbs, I sensed peace and ease. I realised that I had become more grounded, more settled within myself.</w:t>
      </w:r>
    </w:p>
    <w:p>
      <w:pPr>
        <w:spacing w:line="336" w:lineRule="auto" w:after="0"/>
        <w:ind w:firstLine="454"/>
        <w:jc w:val="both"/>
      </w:pPr>
      <w:r>
        <w:rPr>
          <w:color w:val="1A1A1A"/>
          <w:sz w:val="24"/>
        </w:rPr>
        <w:t>So keep an eye out for any slight deflation when a new activity starts to feel humdrum. Ask whether deep down peace has descended. I never knew disappointment could hold such treasure.</w:t>
      </w:r>
    </w:p>
    <w:p>
      <w:pPr>
        <w:spacing w:line="336" w:lineRule="auto" w:after="0"/>
        <w:ind w:firstLine="454"/>
        <w:jc w:val="both"/>
      </w:pPr>
      <w:r>
        <w:rPr>
          <w:color w:val="1A1A1A"/>
          <w:sz w:val="24"/>
        </w:rPr>
        <w:t>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pPr>
        <w:spacing w:line="336" w:lineRule="auto" w:after="0"/>
        <w:ind w:firstLine="454"/>
        <w:jc w:val="both"/>
      </w:pPr>
      <w:r>
        <w:rPr>
          <w:color w:val="1A1A1A"/>
          <w:sz w:val="24"/>
        </w:rPr>
        <w:t>Tranquility sets up the conditions needed for the next link, happiness. Once I had detected and assured myself that tranquility was really present, the mood of disappointment evaporated and instead the heart softened. I realised I was content, happy.</w:t>
      </w:r>
    </w:p>
    <w:p>
      <w:pPr>
        <w:spacing w:line="336" w:lineRule="auto" w:after="0"/>
        <w:ind w:firstLine="454"/>
        <w:jc w:val="both"/>
      </w:pPr>
      <w:r>
        <w:rPr>
          <w:color w:val="1A1A1A"/>
          <w:sz w:val="24"/>
        </w:rPr>
        <w:t>Nothing had changed in my circumstances to make me happy, only that I'd noticed and paid attention to the physical relaxation that happened as an activity turned from novel and exciting to humdrum. I hope any of you who often feel depressed will take this point to heart. Trust that it is possible to be happy, even if you can't change the circumstances of your life.</w:t>
      </w:r>
    </w:p>
    <w:p>
      <w:pPr>
        <w:spacing w:line="336" w:lineRule="auto" w:after="0"/>
        <w:ind w:firstLine="454"/>
        <w:jc w:val="both"/>
      </w:pPr>
      <w:r>
        <w:rPr>
          <w:color w:val="1A1A1A"/>
          <w:sz w:val="24"/>
        </w:rPr>
        <w:t>A happy mind quite naturally rests attention on whatever it chooses to attend to, and thus happiness sets up the conditions needed for samadhi. Samadhi is the ability of the mind to rest, be still, gather its energies around a particular focus.</w:t>
      </w:r>
    </w:p>
    <w:p>
      <w:pPr>
        <w:spacing w:line="336" w:lineRule="auto" w:after="0"/>
        <w:ind w:firstLine="454"/>
        <w:jc w:val="both"/>
      </w:pPr>
      <w:r>
        <w:rPr>
          <w:color w:val="1A1A1A"/>
          <w:sz w:val="24"/>
        </w:rPr>
        <w:t>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line="336" w:lineRule="auto" w:after="0"/>
        <w:ind w:firstLine="454"/>
        <w:jc w:val="both"/>
      </w:pPr>
      <w:r>
        <w:rPr>
          <w:color w:val="1A1A1A"/>
          <w:sz w:val="24"/>
        </w:rPr>
        <w:t>There are many advantages to samadhi. We sense the gathering of our usually scattered thoughts as restful healing. From the Buddhist point of view, the greatest value is that the gathered mind can see more deeply into whatever it focuses on. If we want to see the cause of suffering and the path to freedom, then samadhi lets us see this more clearly.</w:t>
      </w:r>
    </w:p>
    <w:p>
      <w:pPr>
        <w:spacing w:line="336" w:lineRule="auto" w:after="0"/>
        <w:ind w:firstLine="454"/>
        <w:jc w:val="both"/>
      </w:pPr>
      <w:r>
        <w:rPr>
          <w:color w:val="1A1A1A"/>
          <w:sz w:val="24"/>
        </w:rPr>
        <w:t>This brings us to the many fruits of the spiral path, which start with understanding the Dhamma and lead onwards to full liberation from all suffering.</w:t>
      </w:r>
    </w:p>
    <w:p>
      <w:pPr>
        <w:spacing w:line="336" w:lineRule="auto" w:after="0"/>
        <w:ind w:firstLine="454"/>
        <w:jc w:val="both"/>
      </w:pPr>
      <w:r>
        <w:rPr>
          <w:color w:val="1A1A1A"/>
          <w:sz w:val="24"/>
        </w:rPr>
        <w:t>To stick with our climate change example, I might start with a confusing mix of anxiety, anger and despair at the news of the wildfire. If I can follow the spiral till the mind gathers in samadhi,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pPr>
        <w:spacing w:line="336" w:lineRule="auto" w:after="0"/>
        <w:ind w:firstLine="454"/>
        <w:jc w:val="both"/>
      </w:pPr>
      <w:r>
        <w:rPr>
          <w:color w:val="1A1A1A"/>
          <w:sz w:val="24"/>
        </w:rPr>
        <w:t>I hope you will try out these teachings, get to know your easiest entry points to the spiral and the transition from misery to gladness as you do this.</w:t>
      </w:r>
    </w:p>
    <w:p>
      <w:pPr>
        <w:spacing w:line="336" w:lineRule="auto" w:after="0"/>
        <w:ind w:firstLine="454"/>
        <w:jc w:val="both"/>
      </w:pPr>
      <w:r>
        <w:rPr>
          <w:color w:val="1A1A1A"/>
          <w:sz w:val="24"/>
        </w:rPr>
        <w:t>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pPr>
        <w:spacing w:line="336" w:lineRule="auto" w:after="0"/>
        <w:ind w:firstLine="454"/>
        <w:jc w:val="both"/>
      </w:pPr>
      <w:r>
        <w:rPr>
          <w:color w:val="1A1A1A"/>
          <w:sz w:val="24"/>
        </w:rPr>
        <w:t>In small steps, may we all be liberated from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2023 Oct 29 The Spiral Path</w:t>
      </w:r>
      <w:r>
        <w:br/>
      </w:r>
      <w:r>
        <w:rPr>
          <w:color w:val="557799"/>
          <w:sz w:val="16"/>
        </w:rPr>
        <w:t>https://www.satipanya.org.uk/wp-content/uploads/2023/11/Full-moon-nov-23-audio.mp3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
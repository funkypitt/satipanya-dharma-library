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Why Noting Without Stop</w:t>
      </w:r>
    </w:p>
    <w:p>
      <w:pPr>
        <w:spacing w:before="360" w:after="360"/>
        <w:jc w:val="center"/>
      </w:pPr>
      <w:r>
        <w:rPr>
          <w:color w:val="6B4A10"/>
          <w:sz w:val="28"/>
        </w:rPr>
        <w:t>❖</w:t>
      </w:r>
    </w:p>
    <w:p>
      <w:pPr>
        <w:jc w:val="center"/>
      </w:pPr>
      <w:r>
        <w:rPr>
          <w:i/>
          <w:color w:val="888888"/>
          <w:sz w:val="18"/>
        </w:rPr>
        <w:t>on the theme of  the mahasi method &amp; vipassana practice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Why Noting Without Stop</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 homage to the Buddha, the blessed, noble, and fully self-enlightened one.</w:t>
      </w:r>
    </w:p>
    <w:p>
      <w:pPr>
        <w:spacing w:line="336" w:lineRule="auto" w:after="0"/>
        <w:ind w:firstLine="454"/>
        <w:jc w:val="both"/>
      </w:pPr>
      <w:r>
        <w:rPr>
          <w:color w:val="1A1A1A"/>
          <w:sz w:val="24"/>
        </w:rPr>
        <w:t>A quick note about the technique. In the strict Mahāsi tradition, one doesn't stop noting. The reason is that the noting mind is the discerning mind. For those of you who know your *khandhas*, that's the *viññāṇa* — the mind that can distinguish between black and white, that knows what something is for. It's the higher faculty of the mind.</w:t>
      </w:r>
    </w:p>
    <w:p>
      <w:pPr>
        <w:spacing w:line="336" w:lineRule="auto" w:after="0"/>
        <w:ind w:firstLine="454"/>
        <w:jc w:val="both"/>
      </w:pPr>
      <w:r>
        <w:rPr>
          <w:color w:val="1A1A1A"/>
          <w:sz w:val="24"/>
        </w:rPr>
        <w:t>This discerning mind works on basic perceptions, basic cognitions. It uses words, concepts, images — but mainly words, thinking. At first, when beginners start the Mahāsi method, it's up front in your face. It's like you're watching yourself; all you're aware of are these words coming out of your head. But as you keep displacing your attention onto feeling, onto sensation, the words recede and become like a quiet note in the background.</w:t>
      </w:r>
    </w:p>
    <w:p>
      <w:pPr>
        <w:spacing w:line="336" w:lineRule="auto" w:after="0"/>
        <w:ind w:firstLine="454"/>
        <w:jc w:val="both"/>
      </w:pPr>
      <w:r>
        <w:rPr>
          <w:color w:val="1A1A1A"/>
          <w:sz w:val="24"/>
        </w:rPr>
        <w:t>As you begin to settle on an object, to fix on it — we were talking yesterday about the two stages of *vitakka-vicāra*, the bee flying around the flower and the bee landing. While you're noting, the bee is flying around the flower, and then suddenly you find yourself landing on it. The noting might seem to get in the way, so the meditator stops — and before long they're wandering again, because the landing on the flower has not matured.</w:t>
      </w:r>
    </w:p>
    <w:p>
      <w:pPr>
        <w:spacing w:line="336" w:lineRule="auto" w:after="0"/>
        <w:ind w:firstLine="454"/>
        <w:jc w:val="both"/>
      </w:pPr>
      <w:r>
        <w:rPr>
          <w:color w:val="1A1A1A"/>
          <w:sz w:val="24"/>
        </w:rPr>
        <w:t>If a thought arises like, "My attention is steady — I'm really steady on the rising and falling of some object" — and you keep noting, that noting now becomes automatic. Sometimes you might find it more skillful not to note so much what you're experiencing, but the process of experiencing. Instead of saying "pain, pain" — or it might be a subtle sensation for which there's no word — you might use the word "feeling." You're using the word "feeling" to describe what you're actually feeling.</w:t>
      </w:r>
    </w:p>
    <w:p>
      <w:pPr>
        <w:spacing w:line="336" w:lineRule="auto" w:after="0"/>
        <w:ind w:firstLine="454"/>
        <w:jc w:val="both"/>
      </w:pPr>
      <w:r>
        <w:rPr>
          <w:color w:val="1A1A1A"/>
          <w:sz w:val="24"/>
        </w:rPr>
        <w:t>But at that point, it's often more skillful to describe what you're actually doing, which is feeling the object. When you say "feeling, feeling," you're driving your attention closer and closer, more steady on the object in the act of feeling. You're actually feeling. Because this *satipaññā*, this intuitive awareness, has the ability not only to observe at that level, but also to directly feel, to directly experience.</w:t>
      </w:r>
    </w:p>
    <w:p>
      <w:pPr>
        <w:spacing w:line="336" w:lineRule="auto" w:after="0"/>
        <w:ind w:firstLine="454"/>
        <w:jc w:val="both"/>
      </w:pPr>
      <w:r>
        <w:rPr>
          <w:color w:val="1A1A1A"/>
          <w:sz w:val="24"/>
        </w:rPr>
        <w:t>When that bee really sticks to the flower, you may be surprised to find that this very noting mind distances itself. There's quite a clear separation between the knowing and the noting. The noting carries on because it's been conditioned to carry on discerning — just like when you've learnt to walk, and now when you cross the road you don't have to be aware of your legs; the legs just do it. This discerning mind keeps discerning, and you're aware of both the object and this discerning mind. But the discerning mind is still helping you, still keeping you on the object. See, still keeping you there.</w:t>
      </w:r>
    </w:p>
    <w:p>
      <w:pPr>
        <w:spacing w:line="336" w:lineRule="auto" w:after="0"/>
        <w:ind w:firstLine="454"/>
        <w:jc w:val="both"/>
      </w:pPr>
      <w:r>
        <w:rPr>
          <w:color w:val="1A1A1A"/>
          <w:sz w:val="24"/>
        </w:rPr>
        <w:t>In the classic Mahāsi teaching you don't stop, because at some point that bee begins to so suck the nectar that it loses itself in the nectar — and there's, it sounds a bit dramatic, a collapse. There's a complete joining of this *satipaññā* with what it's actually experiencing, at which point the thinking mind shuts down. At that point, *satipaññā* is at its purest. Not that insights can't come before that, but here it is extremely pure — and it's not something you can manufacture.</w:t>
      </w:r>
    </w:p>
    <w:p>
      <w:pPr>
        <w:spacing w:line="336" w:lineRule="auto" w:after="0"/>
        <w:ind w:firstLine="454"/>
        <w:jc w:val="both"/>
      </w:pPr>
      <w:r>
        <w:rPr>
          <w:color w:val="1A1A1A"/>
          <w:sz w:val="24"/>
        </w:rPr>
        <w:t>You can get yourself to that point by diligently noting and diligently guiding your attention to the object. But you can't make it collapse, because that collapse is a non-self experience. It's beyond your power. As soon as you say, "Let it collapse," there's somebody there saying it. You can't do it. That has to happen naturally.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Why Noting Without Stop</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
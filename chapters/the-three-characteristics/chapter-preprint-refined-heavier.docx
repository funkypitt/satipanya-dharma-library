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Three Characteristics</w:t>
      </w:r>
    </w:p>
    <w:p>
      <w:pPr>
        <w:spacing w:after="240"/>
        <w:jc w:val="center"/>
      </w:pPr>
      <w:r>
        <w:rPr>
          <w:i/>
          <w:color w:val="444444"/>
          <w:sz w:val="28"/>
        </w:rPr>
        <w:t>Anicca, Dukkha, Anatta</w:t>
      </w:r>
    </w:p>
    <w:p>
      <w:pPr>
        <w:spacing w:before="360" w:after="360"/>
        <w:jc w:val="center"/>
      </w:pPr>
      <w:r>
        <w:rPr>
          <w:color w:val="6B4A10"/>
          <w:sz w:val="28"/>
        </w:rPr>
        <w:t>❖</w:t>
      </w:r>
    </w:p>
    <w:p>
      <w:pPr>
        <w:jc w:val="center"/>
      </w:pPr>
      <w:r>
        <w:rPr>
          <w:i/>
          <w:color w:val="888888"/>
          <w:sz w:val="18"/>
        </w:rPr>
        <w:t>on the theme of  the three characteristics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The Three Characteristics</w:t>
      </w:r>
    </w:p>
    <w:p>
      <w:pPr>
        <w:spacing w:after="120"/>
        <w:jc w:val="center"/>
      </w:pPr>
      <w:r>
        <w:rPr>
          <w:i/>
          <w:color w:val="444444"/>
          <w:sz w:val="24"/>
        </w:rPr>
        <w:t>Anicca, Dukkha, Anatta</w:t>
      </w:r>
    </w:p>
    <w:p>
      <w:pPr>
        <w:spacing w:before="120" w:after="360"/>
        <w:jc w:val="center"/>
      </w:pPr>
      <w:r>
        <w:rPr>
          <w:color w:val="6B4A10"/>
          <w:sz w:val="24"/>
        </w:rPr>
        <w:t>❖</w:t>
      </w:r>
    </w:p>
    <w:p>
      <w:pPr>
        <w:spacing w:line="336" w:lineRule="auto" w:after="0"/>
        <w:ind w:firstLine="0"/>
        <w:jc w:val="both"/>
      </w:pPr>
      <w:r>
        <w:rPr>
          <w:b w:val="0"/>
          <w:color w:val="6B4A10"/>
          <w:sz w:val="44"/>
        </w:rPr>
        <w:t>N</w:t>
      </w:r>
      <w:r>
        <w:rPr>
          <w:color w:val="1A1A1A"/>
          <w:sz w:val="24"/>
        </w:rPr>
        <w:t>amo tassa bhagavato arahato sammā sambuddhassa.</w:t>
      </w:r>
    </w:p>
    <w:p>
      <w:pPr>
        <w:spacing w:line="336" w:lineRule="auto" w:after="0"/>
        <w:ind w:firstLine="454"/>
        <w:jc w:val="both"/>
      </w:pPr>
      <w:r>
        <w:rPr>
          <w:color w:val="1A1A1A"/>
          <w:sz w:val="24"/>
        </w:rPr>
        <w:t>Homage to the Buddha, the blessed, noble, and fully self-enlightened one.</w:t>
      </w:r>
    </w:p>
    <w:p>
      <w:pPr>
        <w:spacing w:line="336" w:lineRule="auto" w:after="0"/>
        <w:ind w:firstLine="454"/>
        <w:jc w:val="both"/>
      </w:pPr>
      <w:r>
        <w:rPr>
          <w:color w:val="1A1A1A"/>
          <w:sz w:val="24"/>
        </w:rPr>
        <w:t>This evening will be, for some of you, just a recap—perhaps an introduction to what are called the three characteristics of existence.</w:t>
      </w:r>
    </w:p>
    <w:p>
      <w:pPr>
        <w:spacing w:line="336" w:lineRule="auto" w:after="0"/>
        <w:ind w:firstLine="454"/>
        <w:jc w:val="both"/>
      </w:pPr>
      <w:r>
        <w:rPr>
          <w:color w:val="1A1A1A"/>
          <w:sz w:val="24"/>
        </w:rPr>
        <w:t>The place to start is really with the Four Noble Truths, because that's where the Buddha begins to express his understanding. And the operative word is dukkha. We have to get a hold of that word. Translated directly, it just means hard to bear.</w:t>
      </w:r>
    </w:p>
    <w:p>
      <w:pPr>
        <w:spacing w:line="336" w:lineRule="auto" w:after="0"/>
        <w:ind w:firstLine="454"/>
        <w:jc w:val="both"/>
      </w:pPr>
      <w:r>
        <w:rPr>
          <w:color w:val="1A1A1A"/>
          <w:sz w:val="24"/>
        </w:rPr>
        <w:t>It used to be translated as suffering. When people were told that the Buddha's teaching was "there is suffering and this is the cause of suffering," everybody thought it was very pessimistic. In fact, the first book I read on Buddhism that I remember was one by Dr. Schweitzer, who was a humanist—well, he was a Christian, but very late in life he trained as a doctor and went to work in Africa, and he was known for his humanitarian work. He wrote this book contrasting Christianity to Buddhism, and he declared without a shadow of a doubt that Christianity was life-affirmative and Buddhism was life-negative. I don't know how I overcame that prejudice, but somehow I did.</w:t>
      </w:r>
    </w:p>
    <w:p>
      <w:pPr>
        <w:spacing w:line="336" w:lineRule="auto" w:after="0"/>
        <w:ind w:firstLine="454"/>
        <w:jc w:val="both"/>
      </w:pPr>
      <w:r>
        <w:rPr>
          <w:color w:val="1A1A1A"/>
          <w:sz w:val="24"/>
        </w:rPr>
        <w:t>A lot of it goes back to these early translations. These days, the most common translation is unsatisfactoriness.</w:t>
      </w:r>
    </w:p>
    <w:p>
      <w:pPr>
        <w:spacing w:line="336" w:lineRule="auto" w:after="0"/>
        <w:ind w:firstLine="454"/>
        <w:jc w:val="both"/>
      </w:pPr>
      <w:r>
        <w:rPr>
          <w:color w:val="1A1A1A"/>
          <w:sz w:val="24"/>
        </w:rPr>
        <w:t>In that first noble truth, the Buddha tells us why life is unsatisfactory. He talks about dukkha-dukkha, viparināma-dukkha, and saṅkhāra-dukkha: the unsatisfactoriness of pain and suffering; the unsatisfactoriness caused through impermanence; and the unsatisfactoriness caused by things being compounded, having no substance.</w:t>
      </w:r>
    </w:p>
    <w:p>
      <w:pPr>
        <w:spacing w:line="336" w:lineRule="auto" w:after="0"/>
        <w:ind w:firstLine="454"/>
        <w:jc w:val="both"/>
      </w:pPr>
      <w:r>
        <w:rPr>
          <w:color w:val="1A1A1A"/>
          <w:sz w:val="24"/>
        </w:rPr>
        <w:t>Remember, there's not only the basic suffering, the dukkha; there's dukkha-dukkhatā, which means the suffering of sufferings. The Buddha is always making a distinction between the facts of life—the sickness, old age, and death which are painful—and the suffering, which is our relationship to it. Always remember that he's not denying there is pain in life. He himself never overcame physical pain. He died in pain from some sort of gastroenteritis.</w:t>
      </w:r>
    </w:p>
    <w:p>
      <w:pPr>
        <w:spacing w:line="336" w:lineRule="auto" w:after="0"/>
        <w:ind w:firstLine="454"/>
        <w:jc w:val="both"/>
      </w:pPr>
      <w:r>
        <w:rPr>
          <w:color w:val="1A1A1A"/>
          <w:sz w:val="24"/>
        </w:rPr>
        <w:t>When he then goes into the second noble truth—that the cause of this is taṇhā, this attachment—you see, it's not just our attachment to pleasure. It's our attachment to wrong views: that things do have a certain permanency, that things are truly real and have some substance.</w:t>
      </w:r>
    </w:p>
    <w:p>
      <w:pPr>
        <w:spacing w:line="336" w:lineRule="auto" w:after="0"/>
        <w:ind w:firstLine="454"/>
        <w:jc w:val="both"/>
      </w:pPr>
      <w:r>
        <w:rPr>
          <w:color w:val="1A1A1A"/>
          <w:sz w:val="24"/>
        </w:rPr>
        <w:t>I was with a friend of mine and we were talking about something, and I happened to say, "But the body's unreal." His father, who was standing next to him, blurted out, "Yes it is!" And that was it. He died within a few weeks of that. It was such a punch in the air that the conversation came to an end. You couldn't go anywhere with that sort of statement. Of course, it depends what he meant by real, but definitely the body has no ultimate reality.</w:t>
      </w:r>
    </w:p>
    <w:p>
      <w:pPr>
        <w:spacing w:line="336" w:lineRule="auto" w:after="0"/>
        <w:ind w:firstLine="454"/>
        <w:jc w:val="both"/>
      </w:pPr>
      <w:r>
        <w:rPr>
          <w:color w:val="1A1A1A"/>
          <w:sz w:val="24"/>
        </w:rPr>
        <w:t>These three characteristics are telling us where our delusions lie. Remember, the definition of delusion is that you don't know where you're deluded. If you knew you were deluded, if you knew where you were deluded, you wouldn't be deluded. You might still suffer from the consequences of delusion, but you wouldn't actually be deluded—because that's the whole definition of being deluded.</w:t>
      </w:r>
    </w:p>
    <w:p>
      <w:pPr>
        <w:spacing w:line="336" w:lineRule="auto" w:after="0"/>
        <w:ind w:firstLine="454"/>
        <w:jc w:val="both"/>
      </w:pPr>
      <w:r>
        <w:rPr>
          <w:color w:val="1A1A1A"/>
          <w:sz w:val="24"/>
        </w:rPr>
        <w:t>These three characteristics are trying to define delusion, or rather to counter-define what in those days people were arguing about: what is substantial, what is ultimate reality. The Brahmins opted—generally speaking—for the self, the attā. This attā became more and more refined as time went on. Eventually, both the Brahmins—Brahmanism, which we now call Hinduism—came to the same understanding as Buddhism, but that's another story as to how it was filched. We won't go into that.</w:t>
      </w:r>
    </w:p>
    <w:p>
      <w:pPr>
        <w:spacing w:line="336" w:lineRule="auto" w:after="0"/>
        <w:ind w:firstLine="454"/>
        <w:jc w:val="both"/>
      </w:pPr>
      <w:r>
        <w:rPr>
          <w:color w:val="1A1A1A"/>
          <w:sz w:val="24"/>
        </w:rPr>
        <w:t>What was understood by a self at that time? The self was the centre of its own power. The whole idea was that you were in complete control—that's the first thing. The second was that it was permanent; it wasn't changing, always the same. And the third was that it was happy, always happy. Now if you think about it, if you have complete power over your being, then you could simply say to yourself, "From now on I'm going to be happy," and that'd be it. You would be happy all the time. And that would presume a state of absolute continuity. This was the idea of a soul, an attā, as understood at that time.</w:t>
      </w:r>
    </w:p>
    <w:p>
      <w:pPr>
        <w:spacing w:line="336" w:lineRule="auto" w:after="0"/>
        <w:ind w:firstLine="454"/>
        <w:jc w:val="both"/>
      </w:pPr>
      <w:r>
        <w:rPr>
          <w:color w:val="1A1A1A"/>
          <w:sz w:val="24"/>
        </w:rPr>
        <w:t>What the Buddha is saying is: if there is something substantial, if there is this self—and we would say in our language a spirit or a soul, something eternal—if there is that, how can we discover it? How can we find out what it is? Through the process of negation, which is again the same as in Brahmanism: not this, not that. That process of looking at things and saying "not this, not that" is part of waking up to the way things really are, what we might call reality.</w:t>
      </w:r>
    </w:p>
    <w:p>
      <w:pPr>
        <w:spacing w:line="336" w:lineRule="auto" w:after="0"/>
        <w:ind w:firstLine="454"/>
        <w:jc w:val="both"/>
      </w:pPr>
      <w:r>
        <w:rPr>
          <w:color w:val="1A1A1A"/>
          <w:sz w:val="24"/>
        </w:rPr>
        <w:t>These three avenues of investigation are really trying to clarify for us what can't be ultimate truth, what can't be a real soul or spirit or self.</w:t>
      </w:r>
    </w:p>
    <w:p>
      <w:pPr>
        <w:spacing w:line="336" w:lineRule="auto" w:after="0"/>
        <w:ind w:firstLine="454"/>
        <w:jc w:val="both"/>
      </w:pPr>
      <w:r>
        <w:rPr>
          <w:color w:val="1A1A1A"/>
          <w:sz w:val="24"/>
        </w:rPr>
        <w:t>When it comes to practice, though, it's always anicca which comes first: anicca, dukkha, anattā. We chant this in the morning: sabbe saṅkhārā aniccā ti, sabbe saṅkhārā dukkhā ti, sabbe dhammā anattā ti. All compounded things are impermanent, all compounded things are unsatisfactory, all things don't constitute anything substantial or a self.</w:t>
      </w:r>
    </w:p>
    <w:p>
      <w:pPr>
        <w:spacing w:line="336" w:lineRule="auto" w:after="0"/>
        <w:ind w:firstLine="454"/>
        <w:jc w:val="both"/>
      </w:pPr>
      <w:r>
        <w:rPr>
          <w:color w:val="1A1A1A"/>
          <w:sz w:val="24"/>
        </w:rPr>
        <w:t>Why is it that in our practice we actually start with anicca, with impermanence? If you were to say to anybody in the street, "Everything changes, nothing is permanent in the universe, and this is the deep teaching of the Buddha," they'd look at you and say, "Yeah." It's not as though people aren't aware of change. But it doesn't change their behaviour. It doesn't motivate them to look more deeply into their lives. They just accept it—things change, sometimes for the better, sometimes for the worse. They don't go deeply into the problems that arise when we fail to actually change our lives through the insight into impermanence.</w:t>
      </w:r>
    </w:p>
    <w:p>
      <w:pPr>
        <w:spacing w:line="336" w:lineRule="auto" w:after="0"/>
        <w:ind w:firstLine="454"/>
        <w:jc w:val="both"/>
      </w:pPr>
      <w:r>
        <w:rPr>
          <w:color w:val="1A1A1A"/>
          <w:sz w:val="24"/>
        </w:rPr>
        <w:t>When we see something is impermanent, the natural thing is not to get attached to it. Every time you have something you treasure—it might be a ring, a precious vase, or something of deeper value like a relationship or your work—it's good practice to say, "This too will come to an end." This too will come to an end.</w:t>
      </w:r>
    </w:p>
    <w:p>
      <w:pPr>
        <w:spacing w:line="336" w:lineRule="auto" w:after="0"/>
        <w:ind w:firstLine="454"/>
        <w:jc w:val="both"/>
      </w:pPr>
      <w:r>
        <w:rPr>
          <w:color w:val="1A1A1A"/>
          <w:sz w:val="24"/>
        </w:rPr>
        <w:t>Now, you might think that would send you into a depression. Well, it might. But the point is to be ready for what is inevitably going to happen, because all things come to an end. Seeing anicca, seeing something as impermanent, is about forming a different relationship to the world. It's about really recognising that whatever we have or possess is going to change, going to disappear at some point. It's not going to be there for us.</w:t>
      </w:r>
    </w:p>
    <w:p>
      <w:pPr>
        <w:spacing w:line="336" w:lineRule="auto" w:after="0"/>
        <w:ind w:firstLine="454"/>
        <w:jc w:val="both"/>
      </w:pPr>
      <w:r>
        <w:rPr>
          <w:color w:val="1A1A1A"/>
          <w:sz w:val="24"/>
        </w:rPr>
        <w:t>So that's the first thing. And because we see that when we attach to something without seeing impermanence, we also see that this is the cause of suffering. Anicca, this impermanence, guides us into seeing suffering from the angle of impermanence. That's one way of looking at things.</w:t>
      </w:r>
    </w:p>
    <w:p>
      <w:pPr>
        <w:spacing w:line="336" w:lineRule="auto" w:after="0"/>
        <w:ind w:firstLine="454"/>
        <w:jc w:val="both"/>
      </w:pPr>
      <w:r>
        <w:rPr>
          <w:color w:val="1A1A1A"/>
          <w:sz w:val="24"/>
        </w:rPr>
        <w:t>The way we undermine attachment is by constantly reminding ourselves that things arise and pass away. And the biggest arising and passing away, of course, is being born and then having to die.</w:t>
      </w:r>
    </w:p>
    <w:p>
      <w:pPr>
        <w:spacing w:line="336" w:lineRule="auto" w:after="0"/>
        <w:ind w:firstLine="454"/>
        <w:jc w:val="both"/>
      </w:pPr>
      <w:r>
        <w:rPr>
          <w:color w:val="1A1A1A"/>
          <w:sz w:val="24"/>
        </w:rPr>
        <w:t>So the actual contemplation of death is really a very strong contemplation, which at first might seem a bit lugubrious. It might drive you into jumping off a bridge. But actually what it does is put your life into a certain balance. Because we recognise that life comes to an end, and because of our aim to become liberated, this present moment becomes that much more precious.</w:t>
      </w:r>
    </w:p>
    <w:p>
      <w:pPr>
        <w:spacing w:line="336" w:lineRule="auto" w:after="0"/>
        <w:ind w:firstLine="454"/>
        <w:jc w:val="both"/>
      </w:pPr>
      <w:r>
        <w:rPr>
          <w:color w:val="1A1A1A"/>
          <w:sz w:val="24"/>
        </w:rPr>
        <w:t>If you think that death's going to happen sometime in the vast future, then of course there's no sense of immediacy, no sense of saṃvega, that urgency in our practice. So by reminding ourselves that we are one breath away from death, one heartbeat away from death—it's not very far, is it? One heartbeat. Boom, boom. That's it. Finished. Gone. See?</w:t>
      </w:r>
    </w:p>
    <w:p>
      <w:pPr>
        <w:spacing w:line="336" w:lineRule="auto" w:after="0"/>
        <w:ind w:firstLine="454"/>
        <w:jc w:val="both"/>
      </w:pPr>
      <w:r>
        <w:rPr>
          <w:color w:val="1A1A1A"/>
          <w:sz w:val="24"/>
        </w:rPr>
        <w:t>By reminding ourselves that we're on this knife edge, that life can end at any time, we begin to experience life as much more bright, much more alert. We're actually making it more meaningful for ourselves. And that's, of course, where the spiritual practice comes in.</w:t>
      </w:r>
    </w:p>
    <w:p>
      <w:pPr>
        <w:spacing w:line="336" w:lineRule="auto" w:after="0"/>
        <w:ind w:firstLine="454"/>
        <w:jc w:val="both"/>
      </w:pPr>
      <w:r>
        <w:rPr>
          <w:color w:val="1A1A1A"/>
          <w:sz w:val="24"/>
        </w:rPr>
        <w:t>So we really look at impermanence in all its different facets. In the minutest moments—how long does a moment last? How long can you hold one? It's gone, isn't it? And yet the mind creates this sense of continuity for us.</w:t>
      </w:r>
    </w:p>
    <w:p>
      <w:pPr>
        <w:spacing w:line="336" w:lineRule="auto" w:after="0"/>
        <w:ind w:firstLine="454"/>
        <w:jc w:val="both"/>
      </w:pPr>
      <w:r>
        <w:rPr>
          <w:color w:val="1A1A1A"/>
          <w:sz w:val="24"/>
        </w:rPr>
        <w:t>Think about music. You only hear one note at a time, but somehow we hear the whole tune. We capture it as it goes along and think we're actually hearing the whole piece. But it's only one note at a time. The mind has this ability to contain some idea of continuity—without which you couldn't live in the world, for heaven's sake. You'd be waking up everywhere you were. So there has to be that quality of continuity in our ordinary lives. But we're fooled by it into thinking that's the way things are. That's the problem.</w:t>
      </w:r>
    </w:p>
    <w:p>
      <w:pPr>
        <w:spacing w:line="336" w:lineRule="auto" w:after="0"/>
        <w:ind w:firstLine="454"/>
        <w:jc w:val="both"/>
      </w:pPr>
      <w:r>
        <w:rPr>
          <w:color w:val="1A1A1A"/>
          <w:sz w:val="24"/>
        </w:rPr>
        <w:t>Even in the minuscule layer of each moment arising and passing away, we can begin to catch the insecurity of our lives. And it's living with that insecurity which sharpens the present moment.</w:t>
      </w:r>
    </w:p>
    <w:p>
      <w:pPr>
        <w:spacing w:line="336" w:lineRule="auto" w:after="0"/>
        <w:ind w:firstLine="454"/>
        <w:jc w:val="both"/>
      </w:pPr>
      <w:r>
        <w:rPr>
          <w:color w:val="1A1A1A"/>
          <w:sz w:val="24"/>
        </w:rPr>
        <w:t>In the long term, that contemplation every so often—that the end of life is this full stop—puts a pressure on us to make sense of this present moment, not to waste it, not to get lazy. Don't be lazy now and be remorseful afterwards, says the Buddha.</w:t>
      </w:r>
    </w:p>
    <w:p>
      <w:pPr>
        <w:spacing w:line="336" w:lineRule="auto" w:after="0"/>
        <w:ind w:firstLine="454"/>
        <w:jc w:val="both"/>
      </w:pPr>
      <w:r>
        <w:rPr>
          <w:color w:val="1A1A1A"/>
          <w:sz w:val="24"/>
        </w:rPr>
        <w:t>Remember that I mentioned earlier in the week Sunlun, this fierce Arahant, who when asked why people don't become liberated as quickly as him, said: because they're lazy. And we're lazy because we think our lives are just going to carry on. What's the problem?</w:t>
      </w:r>
    </w:p>
    <w:p>
      <w:pPr>
        <w:spacing w:line="336" w:lineRule="auto" w:after="0"/>
        <w:ind w:firstLine="454"/>
        <w:jc w:val="both"/>
      </w:pPr>
      <w:r>
        <w:rPr>
          <w:color w:val="1A1A1A"/>
          <w:sz w:val="24"/>
        </w:rPr>
        <w:t>In the East, where the idea of rebirth comes easily to people—it's just part and parcel of their culture—you do get this sort of laziness. When you ask them, are you working to become liberated? No, I'm building up my bank account of good deeds and virtue. I'll be there when the next Buddha comes. Like, when's that? And of course, when the next Buddha comes, they'll still be there getting in their virtue and building up their good deeds. So sometimes believing that life goes on in this rebirthing process really makes a person lazy.</w:t>
      </w:r>
    </w:p>
    <w:p>
      <w:pPr>
        <w:spacing w:line="336" w:lineRule="auto" w:after="0"/>
        <w:ind w:firstLine="454"/>
        <w:jc w:val="both"/>
      </w:pPr>
      <w:r>
        <w:rPr>
          <w:color w:val="1A1A1A"/>
          <w:sz w:val="24"/>
        </w:rPr>
        <w:t>To bring about this sense of urgency that the Buddha talks about, the recollection of death is a very strong practice. It's right there in the discourse on how to establish right awareness. There he describes, I think, thirteen states of a corpse rotting on the charnel ground. In those days they would leave the corpse out to be eaten by vultures and wild animals. Monks were instructed—it was the general practice of the day, part of the self-mortification—to go out and watch corpses slowly corrupt and disappear into dust. The commentaries are very helpful. They tell you not to sit windward.</w:t>
      </w:r>
    </w:p>
    <w:p>
      <w:pPr>
        <w:spacing w:line="336" w:lineRule="auto" w:after="0"/>
        <w:ind w:firstLine="454"/>
        <w:jc w:val="both"/>
      </w:pPr>
      <w:r>
        <w:rPr>
          <w:color w:val="1A1A1A"/>
          <w:sz w:val="24"/>
        </w:rPr>
        <w:t>Unfortunately we can't do that these days, but interestingly enough, if you're a monastic and you go to the East—Thailand, Sri Lanka, Burma—the hospitals will let you in to see an autopsy, and that's always quite an interesting thing to see. Most people haven't seen a dead body, most people haven't felt one, and it's quite an experience to actually see one and catch its lifelessness—and how the mind wants to give it life. You look at the face of a corpse, and it's as though the mind wants to give it some sort of expression, some sort of movement, but it just won't. It's dead.</w:t>
      </w:r>
    </w:p>
    <w:p>
      <w:pPr>
        <w:spacing w:line="336" w:lineRule="auto" w:after="0"/>
        <w:ind w:firstLine="454"/>
        <w:jc w:val="both"/>
      </w:pPr>
      <w:r>
        <w:rPr>
          <w:color w:val="1A1A1A"/>
          <w:sz w:val="24"/>
        </w:rPr>
        <w:t>There was a lovely story, while I'm on about it, about a Westerner who went to Sri Lanka and became a monastic. He wanted to do this death meditation as the Buddha described it. Somehow he got permission to take the body of a convict, somebody who had died in prison. He carried this corpse on his back to the cave where he was living. There he built a glass cage with a funnel, put the body in it, and observed the rotting.</w:t>
      </w:r>
    </w:p>
    <w:p>
      <w:pPr>
        <w:spacing w:line="336" w:lineRule="auto" w:after="0"/>
        <w:ind w:firstLine="454"/>
        <w:jc w:val="both"/>
      </w:pPr>
      <w:r>
        <w:rPr>
          <w:color w:val="1A1A1A"/>
          <w:sz w:val="24"/>
        </w:rPr>
        <w:t>When the newspapers heard about this, they declaimed: finally, a real monk. Finally, we've got somebody who can really look at this. Anyway, as the story ends, he eventually left the order and went off to help Mother Teresa in Calcutta, I think. So it must have done something for him.</w:t>
      </w:r>
    </w:p>
    <w:p>
      <w:pPr>
        <w:spacing w:line="336" w:lineRule="auto" w:after="0"/>
        <w:ind w:firstLine="454"/>
        <w:jc w:val="both"/>
      </w:pPr>
      <w:r>
        <w:rPr>
          <w:color w:val="1A1A1A"/>
          <w:sz w:val="24"/>
        </w:rPr>
        <w:t>That's a bit extreme, of course. We needn't do that. Just contemplating our own death is often enough. And every so often when you wake up with a pain you haven't had before, or during the day with a pain, just watch that fear that comes—the fear of death.</w:t>
      </w:r>
    </w:p>
    <w:p>
      <w:pPr>
        <w:spacing w:line="336" w:lineRule="auto" w:after="0"/>
        <w:ind w:firstLine="454"/>
        <w:jc w:val="both"/>
      </w:pPr>
      <w:r>
        <w:rPr>
          <w:color w:val="1A1A1A"/>
          <w:sz w:val="24"/>
        </w:rPr>
        <w:t>It's just something you can bring in as a small daily practice. These practices—the vipassanā, the mettā, the contemplations we do in the evening about sickness, ageing and death—it's just this constant little reminder every day that works. It doesn't take a second, doesn't take any time, just that little reminder every day. And it very slowly changes our attitude to the way we're living.</w:t>
      </w:r>
    </w:p>
    <w:p>
      <w:pPr>
        <w:spacing w:line="336" w:lineRule="auto" w:after="0"/>
        <w:ind w:firstLine="454"/>
        <w:jc w:val="both"/>
      </w:pPr>
      <w:r>
        <w:rPr>
          <w:color w:val="1A1A1A"/>
          <w:sz w:val="24"/>
        </w:rPr>
        <w:t>Now for the other side of anicca. One aspect guides us into dukkha, the suffering. The other, of course, is that because everything is impermanent, nothing has any real substantiality—and this takes us into the anattā teaching about not-self. So starting with anicca gives us a perspective into the other two: into the suffering or unsatisfactoriness, and into the not-self.</w:t>
      </w:r>
    </w:p>
    <w:p>
      <w:pPr>
        <w:spacing w:line="336" w:lineRule="auto" w:after="0"/>
        <w:ind w:firstLine="454"/>
        <w:jc w:val="both"/>
      </w:pPr>
      <w:r>
        <w:rPr>
          <w:color w:val="1A1A1A"/>
          <w:sz w:val="24"/>
        </w:rPr>
        <w:t>But each of these has its own particular viewpoint. When it comes to dukkha, the Buddha expresses it through dependent origination. And in dependent origination, he points very clearly at two places where this whole problem of dukkha, of unsatisfactoriness, rests.</w:t>
      </w:r>
    </w:p>
    <w:p>
      <w:pPr>
        <w:spacing w:line="336" w:lineRule="auto" w:after="0"/>
        <w:ind w:firstLine="454"/>
        <w:jc w:val="both"/>
      </w:pPr>
      <w:r>
        <w:rPr>
          <w:color w:val="1A1A1A"/>
          <w:sz w:val="24"/>
        </w:rPr>
        <w:t>He starts with avijjā, that not knowing. It's through not knowing that we make a mistake and form a wrong relationship with this psychophysical organism, this human being. If you think about it, it's understandable. When we're born, what do we know? You just find yourself in this body. You are this body. It's quite natural that we should think this is what we are. And we end up living with that delusion.</w:t>
      </w:r>
    </w:p>
    <w:p>
      <w:pPr>
        <w:spacing w:line="336" w:lineRule="auto" w:after="0"/>
        <w:ind w:firstLine="454"/>
        <w:jc w:val="both"/>
      </w:pPr>
      <w:r>
        <w:rPr>
          <w:color w:val="1A1A1A"/>
          <w:sz w:val="24"/>
        </w:rPr>
        <w:t>Because of that delusion, we try to seek happiness in this form. That's the driving force of our life, is it not? To seek happiness—however you wish to define it. Some people might define it as a wonderful relationship, others as riches, others as fame, others as lots of money, others as all of that. It depends on how you define your happiness. That's what you're chasing.</w:t>
      </w:r>
    </w:p>
    <w:p>
      <w:pPr>
        <w:spacing w:line="336" w:lineRule="auto" w:after="0"/>
        <w:ind w:firstLine="454"/>
        <w:jc w:val="both"/>
      </w:pPr>
      <w:r>
        <w:rPr>
          <w:color w:val="1A1A1A"/>
          <w:sz w:val="24"/>
        </w:rPr>
        <w:t>And seeking some sort of permanent happy state in the human form always lets us down. It lets us down, firstly, because it's impermanent. But the attachment itself has its own consequence of suffering, which we've been through, especially around pleasure.</w:t>
      </w:r>
    </w:p>
    <w:p>
      <w:pPr>
        <w:spacing w:line="336" w:lineRule="auto" w:after="0"/>
        <w:ind w:firstLine="454"/>
        <w:jc w:val="both"/>
      </w:pPr>
      <w:r>
        <w:rPr>
          <w:color w:val="1A1A1A"/>
          <w:sz w:val="24"/>
        </w:rPr>
        <w:t>Remember what happens: we form our happinesses around things that we collect. These things can be money, fame, power, people—it doesn't matter what it is, we collect them. And the more we collect of these happinesses, the more we feel safe, the more we feel secure, the more we feel happy. A person feels much happier if they have a billion pounds in the bank than if they have one million. Your happiness grows with the amount of money you've got.</w:t>
      </w:r>
    </w:p>
    <w:p>
      <w:pPr>
        <w:spacing w:line="336" w:lineRule="auto" w:after="0"/>
        <w:ind w:firstLine="454"/>
        <w:jc w:val="both"/>
      </w:pPr>
      <w:r>
        <w:rPr>
          <w:color w:val="1A1A1A"/>
          <w:sz w:val="24"/>
        </w:rPr>
        <w:t>So these happinesses are an accumulation of things. And this accumulation now has to be guarded. Other people want what you have—your billion pounds, for a start. Anybody that undermines this happiness must be annihilated as quickly as possible. There's your aversion, pushing away anything that threatens you. And if what's undermining you is too big to handle, then you've got to run for it.</w:t>
      </w:r>
    </w:p>
    <w:p>
      <w:pPr>
        <w:spacing w:line="336" w:lineRule="auto" w:after="0"/>
        <w:ind w:firstLine="454"/>
        <w:jc w:val="both"/>
      </w:pPr>
      <w:r>
        <w:rPr>
          <w:color w:val="1A1A1A"/>
          <w:sz w:val="24"/>
        </w:rPr>
        <w:t>So there you have your three basic attitudes arising out of this wrong relationship: acquisitiveness, aversion, and fear. Once we've got those attitudes, we start acting upon them. That produces unwholesome actions, which themselves have unwholesome consequences—because it all demands that the world be moved and shifted in order to satisfy my happiness.</w:t>
      </w:r>
    </w:p>
    <w:p>
      <w:pPr>
        <w:spacing w:line="336" w:lineRule="auto" w:after="0"/>
        <w:ind w:firstLine="454"/>
        <w:jc w:val="both"/>
      </w:pPr>
      <w:r>
        <w:rPr>
          <w:color w:val="1A1A1A"/>
          <w:sz w:val="24"/>
        </w:rPr>
        <w:t>From a delusive point of view, I'm constantly manipulating the world so that I can feel comfortable, so that I can feel happy. I'm in constant conflict with the world, except in those small moments when I've finally got it. And then it lasts—what, a couple of seconds, a few days at most—and it's gone. Then I'm back on the trail again, trying to get this happiness.</w:t>
      </w:r>
    </w:p>
    <w:p>
      <w:pPr>
        <w:spacing w:line="336" w:lineRule="auto" w:after="0"/>
        <w:ind w:firstLine="454"/>
        <w:jc w:val="both"/>
      </w:pPr>
      <w:r>
        <w:rPr>
          <w:color w:val="1A1A1A"/>
          <w:sz w:val="24"/>
        </w:rPr>
        <w:t>This manifests as taṇhā, this special word the Buddha uses, which we translate as craving. But 'craving' is far too strong because it doesn't include the small attachments, the small little selfishnesses—I'm just taking that big piece of cake while everybody else takes the little one. It's that whole area of grasping, wanting, needing in the psychological sense. That's the attachment. And wherever there's attachment, there's a psychological dependency on it for happiness.</w:t>
      </w:r>
    </w:p>
    <w:p>
      <w:pPr>
        <w:spacing w:line="336" w:lineRule="auto" w:after="0"/>
        <w:ind w:firstLine="454"/>
        <w:jc w:val="both"/>
      </w:pPr>
      <w:r>
        <w:rPr>
          <w:color w:val="1A1A1A"/>
          <w:sz w:val="24"/>
        </w:rPr>
        <w:t>When we describe that happiness, when we say, well, what do I mean when I say I am happy?—I think you'll agree with me that we're talking about a mental state. If I put pleasant food in my mouth but it doesn't make me happy, I just spit it out and try another dish. I'm looking to food to make me happy. I'm looking to a relationship to make me happy. And this happiness always defines a mental state, mainly the emotional content of that mental state. It's never the object itself which is happiness. The object may be the proximate cause of the happiness—something I'm dependent on—but what I'm really trying to do is create a happy state within myself.</w:t>
      </w:r>
    </w:p>
    <w:p>
      <w:pPr>
        <w:spacing w:line="336" w:lineRule="auto" w:after="0"/>
        <w:ind w:firstLine="454"/>
        <w:jc w:val="both"/>
      </w:pPr>
      <w:r>
        <w:rPr>
          <w:color w:val="1A1A1A"/>
          <w:sz w:val="24"/>
        </w:rPr>
        <w:t>Now, that's when the seeing of anicca comes in. When you realise that these happiness states are not under your control—that you can bring them up under certain circumstances, but they just change whether you want them to or not, and sometimes the same circumstance that made you happy then doesn't make you happy now—we're constantly, as drug addicts say, chasing the dragon. And that's the point of taṇhā.</w:t>
      </w:r>
    </w:p>
    <w:p>
      <w:pPr>
        <w:spacing w:line="336" w:lineRule="auto" w:after="0"/>
        <w:ind w:firstLine="454"/>
        <w:jc w:val="both"/>
      </w:pPr>
      <w:r>
        <w:rPr>
          <w:color w:val="1A1A1A"/>
          <w:sz w:val="24"/>
        </w:rPr>
        <w:t>So what the Buddha's pointing to is, firstly, a profound misunderstanding underneath our lives—one that manifests as greed, aversion, and fear. The consequence of that is guilt, shame, remorse, and so on. And if you don't have guilt, shame, or remorse, then you end up being callous, hard, unfeeling, unforgiving.</w:t>
      </w:r>
    </w:p>
    <w:p>
      <w:pPr>
        <w:spacing w:line="336" w:lineRule="auto" w:after="0"/>
        <w:ind w:firstLine="454"/>
        <w:jc w:val="both"/>
      </w:pPr>
      <w:r>
        <w:rPr>
          <w:color w:val="1A1A1A"/>
          <w:sz w:val="24"/>
        </w:rPr>
        <w:t>In our meditation, what we're trying to do is constantly separate out the given from the reaction. That's the process of seeing how we create suffering for ourselves. The given might be a pleasant mental state, some sort of memory arising here and now. It could be something from a walk in nature that gives us a certain pleasurable feeling. What we're catching is how we relate to that—and how, when it doesn't satisfy us, there's a feeling of disappointment or boredom.</w:t>
      </w:r>
    </w:p>
    <w:p>
      <w:pPr>
        <w:spacing w:line="336" w:lineRule="auto" w:after="0"/>
        <w:ind w:firstLine="454"/>
        <w:jc w:val="both"/>
      </w:pPr>
      <w:r>
        <w:rPr>
          <w:color w:val="1A1A1A"/>
          <w:sz w:val="24"/>
        </w:rPr>
        <w:t>There's a whole psychology around the relationship we have with the world we experience. The practice is catching that, and then not joining in—not identifying with it. Being able to name it, to know it, without identifying with it. Very slowly, this relationship changes: away from wanting to manipulate the world, moving towards 'this is the way it is'—that sort of radical, straightforward acceptance of each and every moment as it arises.</w:t>
      </w:r>
    </w:p>
    <w:p>
      <w:pPr>
        <w:spacing w:line="336" w:lineRule="auto" w:after="0"/>
        <w:ind w:firstLine="454"/>
        <w:jc w:val="both"/>
      </w:pPr>
      <w:r>
        <w:rPr>
          <w:color w:val="1A1A1A"/>
          <w:sz w:val="24"/>
        </w:rPr>
        <w:t>When I was at Kanduboda monastery, I was in the back end of the grounds in my own kuṭi, my own hut. Not far from me—maybe thirty metres through the trees—was a block of rooms built for foreigners, not Sinhalese. There'd be this constant change of people coming in and going out. Some of them were very serious meditators, utterly committed. But some of them were absolute—well, prats, for want of a better word.</w:t>
      </w:r>
    </w:p>
    <w:p>
      <w:pPr>
        <w:spacing w:line="336" w:lineRule="auto" w:after="0"/>
        <w:ind w:firstLine="454"/>
        <w:jc w:val="both"/>
      </w:pPr>
      <w:r>
        <w:rPr>
          <w:color w:val="1A1A1A"/>
          <w:sz w:val="24"/>
        </w:rPr>
        <w:t>They used to complain to the abbot: 'He's doing this, he's doing that.' This was the male section—the female section I didn't know anything about because there was a wall around it. They would go to the abbot with their complaints, and the abbot would never do anything.</w:t>
      </w:r>
    </w:p>
    <w:p>
      <w:pPr>
        <w:spacing w:line="336" w:lineRule="auto" w:after="0"/>
        <w:ind w:firstLine="454"/>
        <w:jc w:val="both"/>
      </w:pPr>
      <w:r>
        <w:rPr>
          <w:color w:val="1A1A1A"/>
          <w:sz w:val="24"/>
        </w:rPr>
        <w:t>At one point we had this self-professed schizophrenic. He would sit out there in the nude, and sometimes he'd jump up and dance around. It was an absolute riot. Eventually, I felt this was just a bit beyond the pale. A little disturbance, fine—you accept that. But this seemed different.</w:t>
      </w:r>
    </w:p>
    <w:p>
      <w:pPr>
        <w:spacing w:line="336" w:lineRule="auto" w:after="0"/>
        <w:ind w:firstLine="454"/>
        <w:jc w:val="both"/>
      </w:pPr>
      <w:r>
        <w:rPr>
          <w:color w:val="1A1A1A"/>
          <w:sz w:val="24"/>
        </w:rPr>
        <w:t>So I went to see the abbot, thinking I would have this great authority as a monk rather than a layperson. I explained that this was very injurious to the whole practice, that it was messing people up. But he did nothing. Nothing at all. I went back and thought, hmm, very interesting.</w:t>
      </w:r>
    </w:p>
    <w:p>
      <w:pPr>
        <w:spacing w:line="336" w:lineRule="auto" w:after="0"/>
        <w:ind w:firstLine="454"/>
        <w:jc w:val="both"/>
      </w:pPr>
      <w:r>
        <w:rPr>
          <w:color w:val="1A1A1A"/>
          <w:sz w:val="24"/>
        </w:rPr>
        <w:t>And then I realised what we're constantly doing. Whenever something disturbing comes—especially when something is, shall we say, evil (perhaps that's too strong a word), when we see something as dangerous or find somebody who threatens us—our attitude is to move away. And that, of course, allows the person to have full reign of the situation.</w:t>
      </w:r>
    </w:p>
    <w:p>
      <w:pPr>
        <w:spacing w:line="336" w:lineRule="auto" w:after="0"/>
        <w:ind w:firstLine="454"/>
        <w:jc w:val="both"/>
      </w:pPr>
      <w:r>
        <w:rPr>
          <w:color w:val="1A1A1A"/>
          <w:sz w:val="24"/>
        </w:rPr>
        <w:t>The teaching for me was this: yes, there is this disturbance, and at some point it will go—and you stay with it. That's what happened. He disappeared. He went one day and never came back.</w:t>
      </w:r>
    </w:p>
    <w:p>
      <w:pPr>
        <w:spacing w:line="336" w:lineRule="auto" w:after="0"/>
        <w:ind w:firstLine="454"/>
        <w:jc w:val="both"/>
      </w:pPr>
      <w:r>
        <w:rPr>
          <w:color w:val="1A1A1A"/>
          <w:sz w:val="24"/>
        </w:rPr>
        <w:t>If you take that to a political level, you see how important it is. When something happens in a country—some manifestation of real wrong thinking, some evil—the good people tend to shy away, tend to leave, instead of staying there and working with it and eventually undermining it.</w:t>
      </w:r>
    </w:p>
    <w:p>
      <w:pPr>
        <w:spacing w:line="336" w:lineRule="auto" w:after="0"/>
        <w:ind w:firstLine="454"/>
        <w:jc w:val="both"/>
      </w:pPr>
      <w:r>
        <w:rPr>
          <w:color w:val="1A1A1A"/>
          <w:sz w:val="24"/>
        </w:rPr>
        <w:t>This whole idea of delusion manifests in many, many subtle ways in our lives. Always remember: we're trying to manipulate the present moment, doing something about it to make ourselves feel comfortable, or at best happy. The practice is catching that, and then allowing the wisdom to arise: given this situation, what ought to be done from a truly ethical point of view? That wisdom undermines the wrong understanding. It drops downwards, as it were, through the whole process to the very idea of 'me.'</w:t>
      </w:r>
    </w:p>
    <w:p>
      <w:pPr>
        <w:spacing w:line="336" w:lineRule="auto" w:after="0"/>
        <w:ind w:firstLine="454"/>
        <w:jc w:val="both"/>
      </w:pPr>
      <w:r>
        <w:rPr>
          <w:color w:val="1A1A1A"/>
          <w:sz w:val="24"/>
        </w:rPr>
        <w:t>In those happy hippie days, people used to go around saying, 'I do my own thing in my own way, in my own time.' That was the greatest expression of Western individualism you could get. To hell with the world. I will do my own thing in my own way, in my own time. Forget the rest of you. I'm the one who's important here.</w:t>
      </w:r>
    </w:p>
    <w:p>
      <w:pPr>
        <w:spacing w:line="336" w:lineRule="auto" w:after="0"/>
        <w:ind w:firstLine="454"/>
        <w:jc w:val="both"/>
      </w:pPr>
      <w:r>
        <w:rPr>
          <w:color w:val="1A1A1A"/>
          <w:sz w:val="24"/>
        </w:rPr>
        <w:t>This process of constantly letting go of attachment, of constantly working with the unpleasant, of constantly not trying to manipulate the present—it undermines this sense of an isolated self. And that's when you begin to make connections with the world around you. That's when you begin to establish a different relationship, one not based on this very solid idea of a self or an ego.</w:t>
      </w:r>
    </w:p>
    <w:p>
      <w:pPr>
        <w:spacing w:line="336" w:lineRule="auto" w:after="0"/>
        <w:ind w:firstLine="454"/>
        <w:jc w:val="both"/>
      </w:pPr>
      <w:r>
        <w:rPr>
          <w:color w:val="1A1A1A"/>
          <w:sz w:val="24"/>
        </w:rPr>
        <w:t>Consider when the Buddha visits three monks who happen to be fully liberated—he calls them the Anuruddhas, I think. He says to the chief monk, 'How is it you live peacefully together?' And the monk replies, 'Well, every morning we say to ourselves: what if I put aside what I want to do and do what the others want to do?' That's not quite 'I do my own thing in my own way in my own time.' Of course, in any group everyone has to adopt this attitude, or else it doesn't work—you just get abused. But if this were our approach, you can see how we'd begin to feel much more at ease with life: asking the people around us what they want to do, rather than walking into a situation and saying, 'This is the way I want it to be.'</w:t>
      </w:r>
    </w:p>
    <w:p>
      <w:pPr>
        <w:spacing w:line="336" w:lineRule="auto" w:after="0"/>
        <w:ind w:firstLine="454"/>
        <w:jc w:val="both"/>
      </w:pPr>
      <w:r>
        <w:rPr>
          <w:color w:val="1A1A1A"/>
          <w:sz w:val="24"/>
        </w:rPr>
        <w:t>So this whole area of dukkha, of unsatisfactoriness, has two sides. There's the acquisitiveness—which we've been looking at through the eating process, through trying to enjoy life with that override of indulgence, which simply means attachment, trying to create a beautiful mental state by stuffing ourselves. And then there's the other side: the actual suffering, the bit where we become averse, where we become fearful, anxious, where it gets on top of us and we get depressed. All of that belongs to this deep, profound, wrong relationship we have with this psychophysical organism.</w:t>
      </w:r>
    </w:p>
    <w:p>
      <w:pPr>
        <w:spacing w:line="336" w:lineRule="auto" w:after="0"/>
        <w:ind w:firstLine="454"/>
        <w:jc w:val="both"/>
      </w:pPr>
      <w:r>
        <w:rPr>
          <w:color w:val="1A1A1A"/>
          <w:sz w:val="24"/>
        </w:rPr>
        <w:t>When we begin to understand this, we move to that slightly deeper level of not-self, not-me, not-mine. What we're doing here is beginning to disidentify with this psychophysical organism.</w:t>
      </w:r>
    </w:p>
    <w:p>
      <w:pPr>
        <w:spacing w:line="336" w:lineRule="auto" w:after="0"/>
        <w:ind w:firstLine="454"/>
        <w:jc w:val="both"/>
      </w:pPr>
      <w:r>
        <w:rPr>
          <w:color w:val="1A1A1A"/>
          <w:sz w:val="24"/>
        </w:rPr>
        <w:t>So when we're sitting in meditation using these little noting words—especially if you preface them with 'there's,' so 'there's pain,' 'there's unhappiness,' 'there's sadness,' 'there's joy,' whatever it is—what we're doing is pushing it away from ourselves. We're disidentifying.</w:t>
      </w:r>
    </w:p>
    <w:p>
      <w:pPr>
        <w:spacing w:line="336" w:lineRule="auto" w:after="0"/>
        <w:ind w:firstLine="454"/>
        <w:jc w:val="both"/>
      </w:pPr>
      <w:r>
        <w:rPr>
          <w:color w:val="1A1A1A"/>
          <w:sz w:val="24"/>
        </w:rPr>
        <w:t>Let me go back very quickly to when we were born. There's a woman called Margaret Mahler, a student of Freud, who studied babies up to about the age of three. What she discovered was that for the first three or four months all there is is this blanket of sensation, an undifferentiated sensation, except that some sensations are painful and some pleasant. Then slowly, around four months, there looms your first object—usually your carer, your mother. Very slowly the baby pushes the world out, creates a three-dimensional world. That seems to be what's happening when they're reaching out for rattles and such. They're actually creating that world.</w:t>
      </w:r>
    </w:p>
    <w:p>
      <w:pPr>
        <w:spacing w:line="336" w:lineRule="auto" w:after="0"/>
        <w:ind w:firstLine="454"/>
        <w:jc w:val="both"/>
      </w:pPr>
      <w:r>
        <w:rPr>
          <w:color w:val="1A1A1A"/>
          <w:sz w:val="24"/>
        </w:rPr>
        <w:t>So it's not as though we're born with that. We're born with the potential of creating that phenomenal world, but it has to be developed. And it's not until the age of two and a half or three that the child says, 'I am a boy,' 'I am a girl,' and everything else isn't me. It's taken three years.</w:t>
      </w:r>
    </w:p>
    <w:p>
      <w:pPr>
        <w:spacing w:line="336" w:lineRule="auto" w:after="0"/>
        <w:ind w:firstLine="454"/>
        <w:jc w:val="both"/>
      </w:pPr>
      <w:r>
        <w:rPr>
          <w:color w:val="1A1A1A"/>
          <w:sz w:val="24"/>
        </w:rPr>
        <w:t>Now, what we're doing is taking that process inwardly. We're separating out of this person that we've made, examining what constitutes the person. The person is made up of the body, the image of the body, of the pleasures and the pain that the body gives us. The person is made of emotions and habits and thought patterns and all our conditioning. All of that is then put into this concept of a person. This is me.</w:t>
      </w:r>
    </w:p>
    <w:p>
      <w:pPr>
        <w:spacing w:line="336" w:lineRule="auto" w:after="0"/>
        <w:ind w:firstLine="454"/>
        <w:jc w:val="both"/>
      </w:pPr>
      <w:r>
        <w:rPr>
          <w:color w:val="1A1A1A"/>
          <w:sz w:val="24"/>
        </w:rPr>
        <w:t>By sitting and finding this observation post within ourselves—this place where we can observe and feel things—we're actually doing exactly what the baby did with that two-dimensional world: creating a three-dimensional world, creating itself away from there. We are beginning to isolate this awareness from everything that it's aware of. And that is the process of liberation.</w:t>
      </w:r>
    </w:p>
    <w:p>
      <w:pPr>
        <w:spacing w:line="336" w:lineRule="auto" w:after="0"/>
        <w:ind w:firstLine="454"/>
        <w:jc w:val="both"/>
      </w:pPr>
      <w:r>
        <w:rPr>
          <w:color w:val="1A1A1A"/>
          <w:sz w:val="24"/>
        </w:rPr>
        <w:t>The process of liberation is both this liberating ourselves from the wrong desire of things, the wrong attachment to things—but at this deep level it's disidentification. We relocate ourselves backwards until we reach this self-awareness, this observer, the feeler, the witness, the one who knows.</w:t>
      </w:r>
    </w:p>
    <w:p>
      <w:pPr>
        <w:spacing w:line="336" w:lineRule="auto" w:after="0"/>
        <w:ind w:firstLine="454"/>
        <w:jc w:val="both"/>
      </w:pPr>
      <w:r>
        <w:rPr>
          <w:color w:val="1A1A1A"/>
          <w:sz w:val="24"/>
        </w:rPr>
        <w:t>Every time we fall into the old habit of becoming this other self, that's the point where we have to jump out and recognise the mistake we've made. When you have a pain, a headache, and you say, 'Oh, I've got a headache,' you stop and say, 'Hold on, no, no—there is a headache.' Every time you have an emotion and say, 'Oh, I feel so depressed, I feel so anxious,' you catch yourself: 'Ah, no—there's depression, there's anxiety.' This is a constant practice we have to take into our daily lives, constantly separating out.</w:t>
      </w:r>
    </w:p>
    <w:p>
      <w:pPr>
        <w:spacing w:line="336" w:lineRule="auto" w:after="0"/>
        <w:ind w:firstLine="454"/>
        <w:jc w:val="both"/>
      </w:pPr>
      <w:r>
        <w:rPr>
          <w:color w:val="1A1A1A"/>
          <w:sz w:val="24"/>
        </w:rPr>
        <w:t>But remember that this too is a false position, because here we have a new self—another self who is disidentifying with everything—and there's a danger that you become so disidentified you're no longer engaged. That itself is not a pleasant place to be. So you still have to go into the psychophysical organism, but you go in with right intention.</w:t>
      </w:r>
    </w:p>
    <w:p>
      <w:pPr>
        <w:spacing w:line="336" w:lineRule="auto" w:after="0"/>
        <w:ind w:firstLine="454"/>
        <w:jc w:val="both"/>
      </w:pPr>
      <w:r>
        <w:rPr>
          <w:color w:val="1A1A1A"/>
          <w:sz w:val="24"/>
        </w:rPr>
        <w:t>It's this ability to go in with right intention that reinforces the wisdom gained from disidentifying. Through disidentifying, you're undermining all those consequences of delusion—the greed, the fear, the aversion. And by going in with right intention, by becoming your actions, your wholesome thoughts, your wholesome speech, your skilful deeds, you're reinforcing and manifesting your right understanding of the way things are. That understanding always manifests as some shade of the four illimitables: love, which is that basic connection; compassion; joy; and peacefulness or equanimity.</w:t>
      </w:r>
    </w:p>
    <w:p>
      <w:pPr>
        <w:spacing w:line="336" w:lineRule="auto" w:after="0"/>
        <w:ind w:firstLine="454"/>
        <w:jc w:val="both"/>
      </w:pPr>
      <w:r>
        <w:rPr>
          <w:color w:val="1A1A1A"/>
          <w:sz w:val="24"/>
        </w:rPr>
        <w:t>Now remember, that position of the self as observer is also a false position. Because there are two things there: the observing, and the observing of the self—self-awareness. So you can't be that either. You can't be the object you're aware of.</w:t>
      </w:r>
    </w:p>
    <w:p>
      <w:pPr>
        <w:spacing w:line="336" w:lineRule="auto" w:after="0"/>
        <w:ind w:firstLine="454"/>
        <w:jc w:val="both"/>
      </w:pPr>
      <w:r>
        <w:rPr>
          <w:color w:val="1A1A1A"/>
          <w:sz w:val="24"/>
        </w:rPr>
        <w:t>Unfortunately, you can't get beyond that state by an act of will. You can get beyond the body—as soon as I look at something or feel something as an object, I've disidentified with it. You can do it with an emotion too, rather than just becoming it. Rather than just being angry, you can say, 'There is anger.' We can do it with images. Thoughts are more difficult because they're so fast. But when we've got a decent, steady concentration, you can catch thoughts coming. Sometimes they're like neon lights in front of you.</w:t>
      </w:r>
    </w:p>
    <w:p>
      <w:pPr>
        <w:spacing w:line="336" w:lineRule="auto" w:after="0"/>
        <w:ind w:firstLine="454"/>
        <w:jc w:val="both"/>
      </w:pPr>
      <w:r>
        <w:rPr>
          <w:color w:val="1A1A1A"/>
          <w:sz w:val="24"/>
        </w:rPr>
        <w:t>This is the constant pulling away, re-establishing an inner sense of self, this self-observer. But you can't get rid of that image. You can't get rid of the self. Because that's an image of the knowing in the mirror of the mind. It's like when you look in a mirror—you can't get rid of that face. Every time you look, it's there.</w:t>
      </w:r>
    </w:p>
    <w:p>
      <w:pPr>
        <w:spacing w:line="336" w:lineRule="auto" w:after="0"/>
        <w:ind w:firstLine="454"/>
        <w:jc w:val="both"/>
      </w:pPr>
      <w:r>
        <w:rPr>
          <w:color w:val="1A1A1A"/>
          <w:sz w:val="24"/>
        </w:rPr>
        <w:t>The unfortunate thing is, I think most people assume that when they look in the mirror and see their face, that's how other people see them. But it's a great horror and shock when they actually use a second mirror to see this mirror image. Remember, it's turned round. That's why if you put writing up to the mirror, you can't read it—it's the other way round. And it comes as a great shock to know how big your nose really is. It's the same when you hear your voice first recorded. 'God, I don't sound like that.' Or worse, when you're videoed: 'I didn't think I was behaving like that.'</w:t>
      </w:r>
    </w:p>
    <w:p>
      <w:pPr>
        <w:spacing w:line="336" w:lineRule="auto" w:after="0"/>
        <w:ind w:firstLine="454"/>
        <w:jc w:val="both"/>
      </w:pPr>
      <w:r>
        <w:rPr>
          <w:color w:val="1A1A1A"/>
          <w:sz w:val="24"/>
        </w:rPr>
        <w:t>Anyway, we're beginning to recognise that the self is an image. Now, when everything is absolutely quiet, when everything is really, really still—and I've been saying this to a few of you—turn that gaze inward towards the knowing. Turn the gaze inwards and ask yourself afterwards: What is the knowing made of? What constitutes it?</w:t>
      </w:r>
    </w:p>
    <w:p>
      <w:pPr>
        <w:spacing w:line="336" w:lineRule="auto" w:after="0"/>
        <w:ind w:firstLine="454"/>
        <w:jc w:val="both"/>
      </w:pPr>
      <w:r>
        <w:rPr>
          <w:color w:val="1A1A1A"/>
          <w:sz w:val="24"/>
        </w:rPr>
        <w:t>For instance, when we go into pain and investigate what constitutes it, we might find tightness or heat and all those sorts of things. So now we know that's the reality of the situation, in inverted commas—that there is sensation. Pain is a mental construct.</w:t>
      </w:r>
    </w:p>
    <w:p>
      <w:pPr>
        <w:spacing w:line="336" w:lineRule="auto" w:after="0"/>
        <w:ind w:firstLine="454"/>
        <w:jc w:val="both"/>
      </w:pPr>
      <w:r>
        <w:rPr>
          <w:color w:val="1A1A1A"/>
          <w:sz w:val="24"/>
        </w:rPr>
        <w:t>This sense of self, you see, is telling us something about our true nature. It's this sort of investigation that begins to undermine the really, really deep and basic mistake we've made about identity.</w:t>
      </w:r>
    </w:p>
    <w:p>
      <w:pPr>
        <w:spacing w:line="336" w:lineRule="auto" w:after="0"/>
        <w:ind w:firstLine="454"/>
        <w:jc w:val="both"/>
      </w:pPr>
      <w:r>
        <w:rPr>
          <w:color w:val="1A1A1A"/>
          <w:sz w:val="24"/>
        </w:rPr>
        <w:t>In that vein, the Buddha states quite clearly that mind is foremost. Mind is there right at the beginning and it's there right at the end. It's the most important thing.</w:t>
      </w:r>
    </w:p>
    <w:p>
      <w:pPr>
        <w:spacing w:line="336" w:lineRule="auto" w:after="0"/>
        <w:ind w:firstLine="454"/>
        <w:jc w:val="both"/>
      </w:pPr>
      <w:r>
        <w:rPr>
          <w:color w:val="1A1A1A"/>
          <w:sz w:val="24"/>
        </w:rPr>
        <w:t>Just consider for a minute. Photons are coming into our eyes. Pressure waves are hitting the ear. But these are actually quite minimal information. When you see diagrams of what happens to a person's eye when they look at a picture, it's going all over the place. But the actual viewer still sees the picture as a whole. The eye is moving at tremendous speed, picking up little pixels here and there.</w:t>
      </w:r>
    </w:p>
    <w:p>
      <w:pPr>
        <w:spacing w:line="336" w:lineRule="auto" w:after="0"/>
        <w:ind w:firstLine="454"/>
        <w:jc w:val="both"/>
      </w:pPr>
      <w:r>
        <w:rPr>
          <w:color w:val="1A1A1A"/>
          <w:sz w:val="24"/>
        </w:rPr>
        <w:t>So we have these sense bases which are sensitive to certain data, certain information, but the information is quite minimal. What the mind does is take it into what's known in Buddhism as the inner sense door, the mind door, and there it's filled out. I read somewhere that what happens in the eye is that this filling out is then put back onto the retina, so it gives us a real picture, in inverted commas.</w:t>
      </w:r>
    </w:p>
    <w:p>
      <w:pPr>
        <w:spacing w:line="336" w:lineRule="auto" w:after="0"/>
        <w:ind w:firstLine="454"/>
        <w:jc w:val="both"/>
      </w:pPr>
      <w:r>
        <w:rPr>
          <w:color w:val="1A1A1A"/>
          <w:sz w:val="24"/>
        </w:rPr>
        <w:t>There's a whole thing going on inside this complex of the brain and mind. What we end up with is the world we've actually created. That is the phenomenal world. And we're beginning to recognise that it isn't an objective thing—it's something we are actually creating all the time.</w:t>
      </w:r>
    </w:p>
    <w:p>
      <w:pPr>
        <w:spacing w:line="336" w:lineRule="auto" w:after="0"/>
        <w:ind w:firstLine="454"/>
        <w:jc w:val="both"/>
      </w:pPr>
      <w:r>
        <w:rPr>
          <w:color w:val="1A1A1A"/>
          <w:sz w:val="24"/>
        </w:rPr>
        <w:t>So even though we'd all agree that this room exists—in the sense that it doesn't disappear when we leave—the fact is there are as many rooms here as there are people, in terms of experience.</w:t>
      </w:r>
    </w:p>
    <w:p>
      <w:pPr>
        <w:spacing w:line="336" w:lineRule="auto" w:after="0"/>
        <w:ind w:firstLine="454"/>
        <w:jc w:val="both"/>
      </w:pPr>
      <w:r>
        <w:rPr>
          <w:color w:val="1A1A1A"/>
          <w:sz w:val="24"/>
        </w:rPr>
        <w:t>Once we grasp that the world we're living in is being manufactured by us, something shifts. Part of it is given—both the pleasant and the unpleasant—and that we have to accept with radical acceptance. But what I do with it afterwards, the misery and horror I create afterwards, is totally my own doing. Nobody can make me angry; nobody can make me sad. If people could make me angry, could make me sad, could make me depressed, could make me happy, then to become fully liberated I'd have to get rid of you all. Because full liberation is perfect happiness.</w:t>
      </w:r>
    </w:p>
    <w:p>
      <w:pPr>
        <w:spacing w:line="336" w:lineRule="auto" w:after="0"/>
        <w:ind w:firstLine="454"/>
        <w:jc w:val="both"/>
      </w:pPr>
      <w:r>
        <w:rPr>
          <w:color w:val="1A1A1A"/>
          <w:sz w:val="24"/>
        </w:rPr>
        <w:t>It's precisely because we create our own happiness and our own sadness that we can become—each of us—individually liberated before other people.</w:t>
      </w:r>
    </w:p>
    <w:p>
      <w:pPr>
        <w:spacing w:line="336" w:lineRule="auto" w:after="0"/>
        <w:ind w:firstLine="454"/>
        <w:jc w:val="both"/>
      </w:pPr>
      <w:r>
        <w:rPr>
          <w:color w:val="1A1A1A"/>
          <w:sz w:val="24"/>
        </w:rPr>
        <w:t>So that's what our practice is doing. It's guiding us to see impermanence in a much more direct way, a much more experiential way—to see that things actually do come to an end. And those exercises we've mentioned around death, especially that one about saying goodbye. Constantly saying goodbye. Thank you, goodbye. Thank you, goodbye.</w:t>
      </w:r>
    </w:p>
    <w:p>
      <w:pPr>
        <w:spacing w:line="336" w:lineRule="auto" w:after="0"/>
        <w:ind w:firstLine="454"/>
        <w:jc w:val="both"/>
      </w:pPr>
      <w:r>
        <w:rPr>
          <w:color w:val="1A1A1A"/>
          <w:sz w:val="24"/>
        </w:rPr>
        <w:t>You have a pleasant meal with somebody, and when it's finished you say, "Thank you, goodbye." You don't say it to them—you're saying it internally. And every time you see a good DVD, any time you've had some degree of happiness, actually be grateful for it. Really accept that there was a time when I was happy—and then goodbye. This allows us to keep finishing, to keep bringing things to an end, because we don't like to see endings.</w:t>
      </w:r>
    </w:p>
    <w:p>
      <w:pPr>
        <w:spacing w:line="336" w:lineRule="auto" w:after="0"/>
        <w:ind w:firstLine="454"/>
        <w:jc w:val="both"/>
      </w:pPr>
      <w:r>
        <w:rPr>
          <w:color w:val="1A1A1A"/>
          <w:sz w:val="24"/>
        </w:rPr>
        <w:t>Here's something you could do tomorrow: put more accent on seeing the ending of things. We're habituated to seeing beginnings, because beginning means new, and new usually means good. But end usually means bad. And although we see the rising star, the great pop star, nobody ever knows what happens to them. They just disappear.</w:t>
      </w:r>
    </w:p>
    <w:p>
      <w:pPr>
        <w:spacing w:line="336" w:lineRule="auto" w:after="0"/>
        <w:ind w:firstLine="454"/>
        <w:jc w:val="both"/>
      </w:pPr>
      <w:r>
        <w:rPr>
          <w:color w:val="1A1A1A"/>
          <w:sz w:val="24"/>
        </w:rPr>
        <w:t>This seeing of anicca—the dukkha is much more psychological, much more felt. You can grasp it more quickly because you can see, you can feel, the unsatisfactoriness and the way we're attaching to things.</w:t>
      </w:r>
    </w:p>
    <w:p>
      <w:pPr>
        <w:spacing w:line="336" w:lineRule="auto" w:after="0"/>
        <w:ind w:firstLine="454"/>
        <w:jc w:val="both"/>
      </w:pPr>
      <w:r>
        <w:rPr>
          <w:color w:val="1A1A1A"/>
          <w:sz w:val="24"/>
        </w:rPr>
        <w:t>Anatta is slightly more difficult to see, but it's there to be seen by constantly pointing to our experiences. There is, there. And that business of no control. The whole idea of a self is that it's in control. If it's not in control of something, the control centre must be somewhere else.</w:t>
      </w:r>
    </w:p>
    <w:p>
      <w:pPr>
        <w:spacing w:line="336" w:lineRule="auto" w:after="0"/>
        <w:ind w:firstLine="454"/>
        <w:jc w:val="both"/>
      </w:pPr>
      <w:r>
        <w:rPr>
          <w:color w:val="1A1A1A"/>
          <w:sz w:val="24"/>
        </w:rPr>
        <w:t>If I am my body, I should be able to say, "Right, from now on you're never going to get ill and you're not going to grow old. Full stop." But the control centre of the body is within the body, not in that which wants the body not to grow old—and this shows me that it can't be me.</w:t>
      </w:r>
    </w:p>
    <w:p>
      <w:pPr>
        <w:spacing w:line="336" w:lineRule="auto" w:after="0"/>
        <w:ind w:firstLine="454"/>
        <w:jc w:val="both"/>
      </w:pPr>
      <w:r>
        <w:rPr>
          <w:color w:val="1A1A1A"/>
          <w:sz w:val="24"/>
        </w:rPr>
        <w:t>Remember that although this talk has been mainly about undermining what is delusive, as we do that, the opposite arises quite naturally. As soon as we cut through a delusion, wisdom arises. Whereas delusion manifests in self-centredness, selfishness, aversion, and cruelty, the opposites just happen naturally. They arise of their own accord: generosity, love, and compassion.</w:t>
      </w:r>
    </w:p>
    <w:p>
      <w:pPr>
        <w:spacing w:line="336" w:lineRule="auto" w:after="0"/>
        <w:ind w:firstLine="454"/>
        <w:jc w:val="both"/>
      </w:pPr>
      <w:r>
        <w:rPr>
          <w:color w:val="1A1A1A"/>
          <w:sz w:val="24"/>
        </w:rPr>
        <w:t>It's not as though you can't help them on a bit through exercise and practice, but there's no intermediate state where there's nothing. Either you're cruel or you're compassionate. Either you're hateful or you're loving. There's no middle ground between those two.</w:t>
      </w:r>
    </w:p>
    <w:p>
      <w:pPr>
        <w:spacing w:line="336" w:lineRule="auto" w:after="0"/>
        <w:ind w:firstLine="454"/>
        <w:jc w:val="both"/>
      </w:pPr>
      <w:r>
        <w:rPr>
          <w:color w:val="1A1A1A"/>
          <w:sz w:val="24"/>
        </w:rPr>
        <w:t>The gift of practising like this is a movement of our characters and personalities towards the beautiful. It just happens naturally.</w:t>
      </w:r>
    </w:p>
    <w:p>
      <w:pPr>
        <w:spacing w:line="336" w:lineRule="auto" w:after="0"/>
        <w:ind w:firstLine="454"/>
        <w:jc w:val="both"/>
      </w:pPr>
      <w:r>
        <w:rPr>
          <w:color w:val="1A1A1A"/>
          <w:sz w:val="24"/>
        </w:rPr>
        <w:t>So there's hope.</w:t>
      </w:r>
    </w:p>
    <w:p>
      <w:pPr>
        <w:spacing w:line="336" w:lineRule="auto" w:after="0"/>
        <w:ind w:firstLine="454"/>
        <w:jc w:val="both"/>
      </w:pPr>
      <w:r>
        <w:rPr>
          <w:color w:val="1A1A1A"/>
          <w:sz w:val="24"/>
        </w:rPr>
        <w:t>I can only hope my words have been of some assistance and haven't created further confusion and despair. And that through your devotion to practice and careful investigation of these three characteristics of existence, you'll become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Three Characteristics..To play the media you will need to either update your browser to a recent version or update yourFlash plugin</w:t>
      </w:r>
      <w:r>
        <w:br/>
      </w:r>
      <w:r>
        <w:rPr>
          <w:color w:val="557799"/>
          <w:sz w:val="16"/>
        </w:rPr>
        <w:t>https://www.satipanya.org.uk/audio/recent_talks/The Three Characteristics.mp3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
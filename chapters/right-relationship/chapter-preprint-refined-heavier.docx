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Relationship</w:t>
      </w:r>
    </w:p>
    <w:p>
      <w:pPr>
        <w:spacing w:after="240"/>
        <w:jc w:val="center"/>
      </w:pPr>
      <w:r>
        <w:rPr>
          <w:i/>
          <w:color w:val="444444"/>
          <w:sz w:val="28"/>
        </w:rPr>
        <w:t>Generosity, Renunciation, and the Perfections</w:t>
      </w:r>
    </w:p>
    <w:p>
      <w:pPr>
        <w:spacing w:before="360" w:after="360"/>
        <w:jc w:val="center"/>
      </w:pPr>
      <w:r>
        <w:rPr>
          <w:color w:val="6B4A10"/>
          <w:sz w:val="28"/>
        </w:rPr>
        <w:t>❖</w:t>
      </w:r>
    </w:p>
    <w:p>
      <w:pPr>
        <w:spacing w:after="120"/>
        <w:ind w:left="1417" w:right="1417"/>
        <w:jc w:val="center"/>
      </w:pPr>
      <w:r>
        <w:rPr>
          <w:i/>
          <w:color w:val="444444"/>
          <w:sz w:val="22"/>
        </w:rPr>
        <w:t>« If the whole of your life you said thank you, that would be enough. — Meister Eckhart »</w:t>
      </w:r>
    </w:p>
    <w:p>
      <w:pPr>
        <w:jc w:val="center"/>
      </w:pPr>
      <w:r>
        <w:rPr>
          <w:i/>
          <w:color w:val="888888"/>
          <w:sz w:val="18"/>
        </w:rPr>
        <w:t>on the theme of  right relationship</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Right Relationship</w:t>
      </w:r>
    </w:p>
    <w:p>
      <w:pPr>
        <w:spacing w:after="120"/>
        <w:jc w:val="center"/>
      </w:pPr>
      <w:r>
        <w:rPr>
          <w:i/>
          <w:color w:val="444444"/>
          <w:sz w:val="24"/>
        </w:rPr>
        <w:t>Generosity, Renunciation, and the Perfections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thought I'd continue the theme of relationship. Normally at Christmas I teach the paramis, the ten perfections. The word parama means 'the other shore'—these are the qualities that take you there. They were a later collection, drawn from what the commentaries considered most important in the Buddha's teachings.</w:t>
      </w:r>
    </w:p>
    <w:p>
      <w:pPr>
        <w:spacing w:line="336" w:lineRule="auto" w:after="0"/>
        <w:ind w:firstLine="454"/>
        <w:jc w:val="both"/>
      </w:pPr>
      <w:r>
        <w:rPr>
          <w:color w:val="1A1A1A"/>
          <w:sz w:val="24"/>
        </w:rPr>
        <w:t>Let me list them so you can see what they are. There's dana, giving; morality; renunciation; wisdom, which is a mental virtue; energy; patience; truthfulness; resolution; loving-kindness; and equanimity. Those are the ten chosen by the wise ones from the Buddhist teachings. And as you know, the Mahayana only have six, so that makes us much more superior.</w:t>
      </w:r>
    </w:p>
    <w:p>
      <w:pPr>
        <w:spacing w:line="336" w:lineRule="auto" w:after="0"/>
        <w:ind w:firstLine="454"/>
        <w:jc w:val="both"/>
      </w:pPr>
      <w:r>
        <w:rPr>
          <w:color w:val="1A1A1A"/>
          <w:sz w:val="24"/>
        </w:rPr>
        <w:t>But let's talk about relationships. Remember, we were trying to say last night that one part of the Buddha's teachings concerns insights—actually understanding who and what we are, and how we create suffering. The other part is how all that expresses itself in the world through our relationships.</w:t>
      </w:r>
    </w:p>
    <w:p>
      <w:pPr>
        <w:spacing w:line="336" w:lineRule="auto" w:after="0"/>
        <w:ind w:firstLine="454"/>
        <w:jc w:val="both"/>
      </w:pPr>
      <w:r>
        <w:rPr>
          <w:color w:val="1A1A1A"/>
          <w:sz w:val="24"/>
        </w:rPr>
        <w:t>Occasionally I watch videos on TED—have you come across it? It's a website with talks by experts and such. Some are very good; I like them. But these people who are into positive psychology keep using the word 'connections.' That's their way of expressing relationship, which to me reduces it to some sort of communication. Academics will always try to find another word on the presumption that they're coming up with something remarkably new. It's quite difficult for them to use ordinary words like relationship.</w:t>
      </w:r>
    </w:p>
    <w:p>
      <w:pPr>
        <w:spacing w:line="336" w:lineRule="auto" w:after="0"/>
        <w:ind w:firstLine="454"/>
        <w:jc w:val="both"/>
      </w:pPr>
      <w:r>
        <w:rPr>
          <w:color w:val="1A1A1A"/>
          <w:sz w:val="24"/>
        </w:rPr>
        <w:t>The fundamental relationship that the Buddhas talk about, and which runs throughout the East, is ahimsa—no harm. This was variously interpreted. The Jains, as you know, thought that when you did harm, even if you didn't mean it, you were going to get your comeuppance. So they avoided stepping on ants and all that. The ants would come back and bite you in the bum or something. You see them brushing the ground before they take a step—a very great sensitivity to the amount of harm we can do simply because we're not aware of it, or don't want to be. Just ignorance, is it?</w:t>
      </w:r>
    </w:p>
    <w:p>
      <w:pPr>
        <w:spacing w:line="336" w:lineRule="auto" w:after="0"/>
        <w:ind w:firstLine="454"/>
        <w:jc w:val="both"/>
      </w:pPr>
      <w:r>
        <w:rPr>
          <w:color w:val="1A1A1A"/>
          <w:sz w:val="24"/>
        </w:rPr>
        <w:t>From the Buddha's point of view, however, that wasn't really the problem. His concern was always with how we create suffering for ourselves—an internal matter. And he brought it down to this whole business of intention, of empowering an intention. When we empower intention, remember, we create a habit. The usual progression runs: intention, action, habit, personality, destiny. That's the trajectory.</w:t>
      </w:r>
    </w:p>
    <w:p>
      <w:pPr>
        <w:spacing w:line="336" w:lineRule="auto" w:after="0"/>
        <w:ind w:firstLine="454"/>
        <w:jc w:val="both"/>
      </w:pPr>
      <w:r>
        <w:rPr>
          <w:color w:val="1A1A1A"/>
          <w:sz w:val="24"/>
        </w:rPr>
        <w:t>Our personalities are just combinations of habits. The practice is really about recognising what a habit's doing; if it's doing harm, then we undermine it by not going with those particular intentions. But our inner intentional life expresses itself outwardly in obvious ways through what we do, and in more subtle ways through body language. This immediately creates a connection, to use that wonderful word. You're establishing a relationship.</w:t>
      </w:r>
    </w:p>
    <w:p>
      <w:pPr>
        <w:spacing w:line="336" w:lineRule="auto" w:after="0"/>
        <w:ind w:firstLine="454"/>
        <w:jc w:val="both"/>
      </w:pPr>
      <w:r>
        <w:rPr>
          <w:color w:val="1A1A1A"/>
          <w:sz w:val="24"/>
        </w:rPr>
        <w:t>Relationships tell us what we're giving out in the world, even when we're not fully aware of it. Think of passive aggression—where someone's obviously manifesting aggression, but when you say they're angry, they reply, 'Not me, I never get angry.' It's that inability to see ourselves as we are, even in relationship.</w:t>
      </w:r>
    </w:p>
    <w:p>
      <w:pPr>
        <w:spacing w:line="336" w:lineRule="auto" w:after="0"/>
        <w:ind w:firstLine="454"/>
        <w:jc w:val="both"/>
      </w:pPr>
      <w:r>
        <w:rPr>
          <w:color w:val="1A1A1A"/>
          <w:sz w:val="24"/>
        </w:rPr>
        <w:t>When something happens in a relationship, it's mirroring something back to us. Of course, you've always got to take into consideration that the other person's doing the same. That's another thing we say, isn't it—that when two people meet, there are six people there. There's me as I see myself, me as you see me, and me as I really am. The same applies to you. In this web of delusion, it's very difficult to work out how or why things go wrong.</w:t>
      </w:r>
    </w:p>
    <w:p>
      <w:pPr>
        <w:spacing w:line="336" w:lineRule="auto" w:after="0"/>
        <w:ind w:firstLine="454"/>
        <w:jc w:val="both"/>
      </w:pPr>
      <w:r>
        <w:rPr>
          <w:color w:val="1A1A1A"/>
          <w:sz w:val="24"/>
        </w:rPr>
        <w:t>In terms of the Buddha's teachings, at the root of this problem lies acquisitiveness, desire, and deeper than that, a sense of thirst, of lack. Other writers use that word—lack. To undermine it, we practise certain things that cut deep into that business of finding safety, finding happiness in acquisition. That's the process of renunciation.</w:t>
      </w:r>
    </w:p>
    <w:p>
      <w:pPr>
        <w:spacing w:line="336" w:lineRule="auto" w:after="0"/>
        <w:ind w:firstLine="454"/>
        <w:jc w:val="both"/>
      </w:pPr>
      <w:r>
        <w:rPr>
          <w:color w:val="1A1A1A"/>
          <w:sz w:val="24"/>
        </w:rPr>
        <w:t>I'm sure you all know the distinction often made between renunciation and mortification. Mortification was based on the idea that the soul was held down by the heaviness of the body. You get it in Christian understanding too, don't you? 'If the eye offends you, pluck it out.' People often believe it's the body at fault. Sex is at fault. Our sexual powers are what's evil, not the way we use them. That's the devil drawing us down into the pleasures of life.</w:t>
      </w:r>
    </w:p>
    <w:p>
      <w:pPr>
        <w:spacing w:line="336" w:lineRule="auto" w:after="0"/>
        <w:ind w:firstLine="454"/>
        <w:jc w:val="both"/>
      </w:pPr>
      <w:r>
        <w:rPr>
          <w:color w:val="1A1A1A"/>
          <w:sz w:val="24"/>
        </w:rPr>
        <w:t>One idea at that time was that as you undermined the pleasures of the body, the soul released itself. You often get that sort of self-mortification in other religions too. The Buddha saw this as just more suffering. But he didn't give up the idea of renunciation—the definition shifted. It became about giving something up to see where the attachment was. It's as simple as that.</w:t>
      </w:r>
    </w:p>
    <w:p>
      <w:pPr>
        <w:spacing w:line="336" w:lineRule="auto" w:after="0"/>
        <w:ind w:firstLine="454"/>
        <w:jc w:val="both"/>
      </w:pPr>
      <w:r>
        <w:rPr>
          <w:color w:val="1A1A1A"/>
          <w:sz w:val="24"/>
        </w:rPr>
        <w:t>Our fast, depending on what came up for you, would show you at times your attachment to certain patterns of behaviour. This is what you might call a negative use of renunciation—you're positively giving something up in order to see where your attachment lies.</w:t>
      </w:r>
    </w:p>
    <w:p>
      <w:pPr>
        <w:spacing w:line="336" w:lineRule="auto" w:after="0"/>
        <w:ind w:firstLine="454"/>
        <w:jc w:val="both"/>
      </w:pPr>
      <w:r>
        <w:rPr>
          <w:color w:val="1A1A1A"/>
          <w:sz w:val="24"/>
        </w:rPr>
        <w:t>For instance, we might disguise our loneliness—everybody feels lonely at some time or other—by distracting ourselves: watching TV, listening to the radio, always having some input, so we're never actually in contact with the inner person. Then when you go into silence and there's nothing there, when you're not distracting the mind, suddenly you're on your own. And in that aloneness, there's a feeling of being abandoned, unloved. Nobody loves me. How could they? I'm horrible. You're getting in touch with that nasty feeling of loneliness and unlovedness.</w:t>
      </w:r>
    </w:p>
    <w:p>
      <w:pPr>
        <w:spacing w:line="336" w:lineRule="auto" w:after="0"/>
        <w:ind w:firstLine="454"/>
        <w:jc w:val="both"/>
      </w:pPr>
      <w:r>
        <w:rPr>
          <w:color w:val="1A1A1A"/>
          <w:sz w:val="24"/>
        </w:rPr>
        <w:t>But of course we would do it in order to get in touch with it, to feel it, to actually begin exploring that feeling and find out where its basis is, where it's coming from. We also know that in this exploration, that malevolent energy we've created through attachment—we have defined love as how much another person can fulfil our needs. That's what we understand love to be. So when there's nobody there to fulfil our needs, then of course I'm completely unloved. I mean, no Christmas present. I don't get any more Christmas presents.</w:t>
      </w:r>
    </w:p>
    <w:p>
      <w:pPr>
        <w:spacing w:line="336" w:lineRule="auto" w:after="0"/>
        <w:ind w:firstLine="454"/>
        <w:jc w:val="both"/>
      </w:pPr>
      <w:r>
        <w:rPr>
          <w:color w:val="1A1A1A"/>
          <w:sz w:val="24"/>
        </w:rPr>
        <w:t>When we cut deep into that—and when we say cut deep, we're not trying to understand it intellectually; that takes you off somewhere else. Cutting deep means going right into the pain of loneliness. Take that as an example. Then we find it begins to transform. The transformation happens quite naturally. It can happen very suddenly—suddenly you find it's gone and you're perfectly happy with yourself and you've discovered solitude. Other times it fades out, but there's a murky sort of stuff there, not going anywhere. Even so, some of that energy is in the process of transforming, of moving to the upper. In fact, I'm trying to use this new word, sublimating. There's no in-between state; it goes from one state to the other.</w:t>
      </w:r>
    </w:p>
    <w:p>
      <w:pPr>
        <w:spacing w:line="336" w:lineRule="auto" w:after="0"/>
        <w:ind w:firstLine="454"/>
        <w:jc w:val="both"/>
      </w:pPr>
      <w:r>
        <w:rPr>
          <w:color w:val="1A1A1A"/>
          <w:sz w:val="24"/>
        </w:rPr>
        <w:t>That's the negative use of renunciation, to use that word. We're trying to find out where we're stuck, where we're holding on to things, trying to let go of things. But any time we behave from the heart of love, there must be some form of renunciation.</w:t>
      </w:r>
    </w:p>
    <w:p>
      <w:pPr>
        <w:spacing w:line="336" w:lineRule="auto" w:after="0"/>
        <w:ind w:firstLine="454"/>
        <w:jc w:val="both"/>
      </w:pPr>
      <w:r>
        <w:rPr>
          <w:color w:val="1A1A1A"/>
          <w:sz w:val="24"/>
        </w:rPr>
        <w:t>The Buddha points this out in dana. That's one of his main teachings—dana, which is generosity. Whenever he's talking to lay people, he always starts with dana. And he points out that anybody can be generous, even a thief. After they've stolen your money, they can give it to somebody else who's in need. Or Robin Hood. So generosity comes even before sila, which means these five basic rules of no harm that we chant every morning. You can be a really ugly, terrible person, but still be kind to your dog and give it biscuits when it's hungry. It's the easiest quality to generate.</w:t>
      </w:r>
    </w:p>
    <w:p>
      <w:pPr>
        <w:spacing w:line="336" w:lineRule="auto" w:after="0"/>
        <w:ind w:firstLine="454"/>
        <w:jc w:val="both"/>
      </w:pPr>
      <w:r>
        <w:rPr>
          <w:color w:val="1A1A1A"/>
          <w:sz w:val="24"/>
        </w:rPr>
        <w:t>One of the things that excites—and this is the little matrix that spins around—are these three things. What makes generosity very easy, at least to practise, is developing gratitude. I remember once reading Meister Eckhart, the thirteenth-century mystic, who said that if the whole of your life you said thank you, that would be enough. That's how important he felt this attitude of gratitude was. Thankfulness.</w:t>
      </w:r>
    </w:p>
    <w:p>
      <w:pPr>
        <w:spacing w:line="336" w:lineRule="auto" w:after="0"/>
        <w:ind w:firstLine="454"/>
        <w:jc w:val="both"/>
      </w:pPr>
      <w:r>
        <w:rPr>
          <w:color w:val="1A1A1A"/>
          <w:sz w:val="24"/>
        </w:rPr>
        <w:t>So this little virtuous circle of gratitude—when you think about just what we've received from society. I remember somebody grumbling to me once that she didn't have any children, and she didn't know why she paid taxes so that other children could be educated. She found that absolutely obnoxious. When you begin to realise that actually a lot of our education has been given to us by the generous taxation of other people—it's just things like that, things we take for granted because of our social system. Doctors, the NHS—there's all sorts of things we presume now; we don't see them as something gifted to us. Not that we don't pay our taxes, but... Gratitude enlivens this idea of generosity.</w:t>
      </w:r>
    </w:p>
    <w:p>
      <w:pPr>
        <w:spacing w:line="336" w:lineRule="auto" w:after="0"/>
        <w:ind w:firstLine="454"/>
        <w:jc w:val="both"/>
      </w:pPr>
      <w:r>
        <w:rPr>
          <w:color w:val="1A1A1A"/>
          <w:sz w:val="24"/>
        </w:rPr>
        <w:t>And as soon as we give something of time or of wealth, we must be giving it away from ourselves. We must be giving something up. In a sense, there are various degrees of generosity. At Christmas, people swap gifts. That's what kings do—when they meet, they swap gifts. It's just a friendship thing, a social nicety, you might say. But it has a purpose. Yet it's difficult to call it generosity, because if your lump of cheese didn't turn up, you'd be very upset, since you've gone and bought them another different type of cheese. It's that sort of swapping of things, which is just a social nicety.</w:t>
      </w:r>
    </w:p>
    <w:p>
      <w:pPr>
        <w:spacing w:line="336" w:lineRule="auto" w:after="0"/>
        <w:ind w:firstLine="454"/>
        <w:jc w:val="both"/>
      </w:pPr>
      <w:r>
        <w:rPr>
          <w:color w:val="1A1A1A"/>
          <w:sz w:val="24"/>
        </w:rPr>
        <w:t>But when it comes to real generosity, you know you're being generous when what you're giving actually pushes the boundaries of what you want to give—without, of course, harming yourself. One doesn't want to give all one's wealth away and then end up on the streets.</w:t>
      </w:r>
    </w:p>
    <w:p>
      <w:pPr>
        <w:spacing w:line="336" w:lineRule="auto" w:after="0"/>
        <w:ind w:firstLine="454"/>
        <w:jc w:val="both"/>
      </w:pPr>
      <w:r>
        <w:rPr>
          <w:color w:val="1A1A1A"/>
          <w:sz w:val="24"/>
        </w:rPr>
        <w:t>There's a lovely story of St. Francis. One of his monks or friars, taking this business of complete poverty as a standard, met somebody who needed clothes. So he gave him his robe and came back naked. Francis had to make a rule that you can give everything away apart from your robe. There's a certain sort of—we have to use our common sense.</w:t>
      </w:r>
    </w:p>
    <w:p>
      <w:pPr>
        <w:spacing w:line="336" w:lineRule="auto" w:after="0"/>
        <w:ind w:firstLine="454"/>
        <w:jc w:val="both"/>
      </w:pPr>
      <w:r>
        <w:rPr>
          <w:color w:val="1A1A1A"/>
          <w:sz w:val="24"/>
        </w:rPr>
        <w:t>But it's when you give of time—give of time—that you know when that boundary is being pushed, you are truly beginning to renounce something.</w:t>
      </w:r>
    </w:p>
    <w:p>
      <w:pPr>
        <w:spacing w:line="336" w:lineRule="auto" w:after="0"/>
        <w:ind w:firstLine="454"/>
        <w:jc w:val="both"/>
      </w:pPr>
      <w:r>
        <w:rPr>
          <w:color w:val="1A1A1A"/>
          <w:sz w:val="24"/>
        </w:rPr>
        <w:t>I was just talking to my aunt, who belongs to that old school—she's in her mid-eighties. She was telling me that when Uncle John got sick, very old by then, she never went to bed for two years. She sat in a chair. One day he had a little stroke, and at night he'd become disoriented. One night she caught him trying to get out of the window, and this really freaked her. So she put her armchair next to the window and sat there for two years, never went to bed. She'd amuse herself listening to the radio, knitting, doing all sorts of things—just for fear that he'd be sleepwalking and do something stupid. It ruined her sleep pattern, which she's never particularly regained. And I'm just thinking, well, I wonder if I would do that. I'd probably just chain them to the bed, put a manacle on their foot.</w:t>
      </w:r>
    </w:p>
    <w:p>
      <w:pPr>
        <w:spacing w:line="336" w:lineRule="auto" w:after="0"/>
        <w:ind w:firstLine="454"/>
        <w:jc w:val="both"/>
      </w:pPr>
      <w:r>
        <w:rPr>
          <w:color w:val="1A1A1A"/>
          <w:sz w:val="24"/>
        </w:rPr>
        <w:t>Generosity, of course, can expand into really all sorts of areas. One of them—and it's funny, it's not actually in the Ten Perfections; I don't know why—is, I think, presumed in the word love. When we chant the loving-kindness discourse, you can see that the Buddha gives it a very wide meaning: a loving relationship that includes both compassion and joy.</w:t>
      </w:r>
    </w:p>
    <w:p>
      <w:pPr>
        <w:spacing w:line="336" w:lineRule="auto" w:after="0"/>
        <w:ind w:firstLine="454"/>
        <w:jc w:val="both"/>
      </w:pPr>
      <w:r>
        <w:rPr>
          <w:color w:val="1A1A1A"/>
          <w:sz w:val="24"/>
        </w:rPr>
        <w:t>When something comes up that demands us to help somebody in need, generosity manifests as compassion. And when somebody's rejoicing over something—to rejoice with them, to be happy for them—that's also an act of generosity. Even more so if you feel absolutely miserable and the world's gone completely wrong for you, but you're able to put that aside and rejoice with the person who's happy. That too is an act of generosity.</w:t>
      </w:r>
    </w:p>
    <w:p>
      <w:pPr>
        <w:spacing w:line="336" w:lineRule="auto" w:after="0"/>
        <w:ind w:firstLine="454"/>
        <w:jc w:val="both"/>
      </w:pPr>
      <w:r>
        <w:rPr>
          <w:color w:val="1A1A1A"/>
          <w:sz w:val="24"/>
        </w:rPr>
        <w:t>So generosity, in the widest sense of the term, is giving of oneself. Emptying oneself towards another.</w:t>
      </w:r>
    </w:p>
    <w:p>
      <w:pPr>
        <w:spacing w:line="336" w:lineRule="auto" w:after="0"/>
        <w:ind w:firstLine="454"/>
        <w:jc w:val="both"/>
      </w:pPr>
      <w:r>
        <w:rPr>
          <w:color w:val="1A1A1A"/>
          <w:sz w:val="24"/>
        </w:rPr>
        <w:t>It's very beautiful how the Buddha talks about his relationship to the people he teaches. He says, whatever a teacher can do for his pupils, I have done for you, out of anukampan. Anukampan means to move towards somebody. The word most will know is karuna, compassion. But the word he uses, anukampan, is to move towards somebody. When you see somebody who is in need, you move towards them.</w:t>
      </w:r>
    </w:p>
    <w:p>
      <w:pPr>
        <w:spacing w:line="336" w:lineRule="auto" w:after="0"/>
        <w:ind w:firstLine="454"/>
        <w:jc w:val="both"/>
      </w:pPr>
      <w:r>
        <w:rPr>
          <w:color w:val="1A1A1A"/>
          <w:sz w:val="24"/>
        </w:rPr>
        <w:t>This was one of the things in his big doubt, wasn't it? The great doubt. Remember when Mara arose and said, who the hell are you to try and become liberated from all suffering? You've been around everybody, you know everybody, and nobody's made it. And here you are... Where's this ego thing coming from, this pride?</w:t>
      </w:r>
    </w:p>
    <w:p>
      <w:pPr>
        <w:spacing w:line="336" w:lineRule="auto" w:after="0"/>
        <w:ind w:firstLine="454"/>
        <w:jc w:val="both"/>
      </w:pPr>
      <w:r>
        <w:rPr>
          <w:color w:val="1A1A1A"/>
          <w:sz w:val="24"/>
        </w:rPr>
        <w:t>It's when he touches the earth that the earth goddess arises. She defends him by pointing to his past lives, perfecting the virtue of generosity. What does this mean? It means he saw that what he was doing wasn't just for himself—it was for all beings. And that gave him the courage to withstand the doubt, the inner doubt. What was he doing this for? This is ridiculous.</w:t>
      </w:r>
    </w:p>
    <w:p>
      <w:pPr>
        <w:spacing w:line="336" w:lineRule="auto" w:after="0"/>
        <w:ind w:firstLine="454"/>
        <w:jc w:val="both"/>
      </w:pPr>
      <w:r>
        <w:rPr>
          <w:color w:val="1A1A1A"/>
          <w:sz w:val="24"/>
        </w:rPr>
        <w:t>That perfection of generosity was basically—if you want an interpretation of that story—the backbone of his effort. It wasn't just a matter of him trying to liberate himself from suffering, but also remembering. He probably remembered his own family, his son, all that. And then from there, all his friends and people like that. It must have occurred to him that if he could crack this problem, he'd crack it for everybody.</w:t>
      </w:r>
    </w:p>
    <w:p>
      <w:pPr>
        <w:spacing w:line="336" w:lineRule="auto" w:after="0"/>
        <w:ind w:firstLine="454"/>
        <w:jc w:val="both"/>
      </w:pPr>
      <w:r>
        <w:rPr>
          <w:color w:val="1A1A1A"/>
          <w:sz w:val="24"/>
        </w:rPr>
        <w:t>If we were to talk about happinesses, you can speak of three levels. One is ordinary sensual happiness, which is fleeting and all that, but it's a happiness—physical happiness. It can also be intellectual, artistic, even the joys of the practice. When some peace arises very occasionally, that's a bit of transient joy, and to be enjoyed.</w:t>
      </w:r>
    </w:p>
    <w:p>
      <w:pPr>
        <w:spacing w:line="336" w:lineRule="auto" w:after="0"/>
        <w:ind w:firstLine="454"/>
        <w:jc w:val="both"/>
      </w:pPr>
      <w:r>
        <w:rPr>
          <w:color w:val="1A1A1A"/>
          <w:sz w:val="24"/>
        </w:rPr>
        <w:t>Then there's that type of joy where you get lost in it. I think Aristotle called it eudaimonia. It's when you lose the self in something—like a DVD. You come out of it and suddenly you're there again. During that moment, you've been perfectly happy. You've not been self-aware, but you have been perfectly happy. Then you come out of it and it's gone. And it's catching that gone-ness that brings up this idea of not getting attached to something you've become so involved in for happiness.</w:t>
      </w:r>
    </w:p>
    <w:p>
      <w:pPr>
        <w:spacing w:line="336" w:lineRule="auto" w:after="0"/>
        <w:ind w:firstLine="454"/>
        <w:jc w:val="both"/>
      </w:pPr>
      <w:r>
        <w:rPr>
          <w:color w:val="1A1A1A"/>
          <w:sz w:val="24"/>
        </w:rPr>
        <w:t>But what makes people really, deeply happy—these surveys and whatnot show this—has nothing to do really with transient emotions, because they arise and pass away, always sensing your pleasure. It is meaningfulness. And when that meaningfulness goes, you have despair. That's why I say people who lose meaningfulness in their lives are really on the point of despair.</w:t>
      </w:r>
    </w:p>
    <w:p>
      <w:pPr>
        <w:spacing w:line="336" w:lineRule="auto" w:after="0"/>
        <w:ind w:firstLine="454"/>
        <w:jc w:val="both"/>
      </w:pPr>
      <w:r>
        <w:rPr>
          <w:color w:val="1A1A1A"/>
          <w:sz w:val="24"/>
        </w:rPr>
        <w:t>There are these soldiers who commit suicide after war, for whatever reason, psychologically. But seemingly, they all commit suicide because at some point they despair. They despair. I had a woman phone me up just the other day in a dreadful state, just at the point of despair—that moment when you give up hope. And of course, that's the sign on Dante's hell, isn't it: abandon all hope, ye who enter here.</w:t>
      </w:r>
    </w:p>
    <w:p>
      <w:pPr>
        <w:spacing w:line="336" w:lineRule="auto" w:after="0"/>
        <w:ind w:firstLine="454"/>
        <w:jc w:val="both"/>
      </w:pPr>
      <w:r>
        <w:rPr>
          <w:color w:val="1A1A1A"/>
          <w:sz w:val="24"/>
        </w:rPr>
        <w:t>So this idea of generosity has a very deep way of connecting us. It's only then that our lives seem to take on a much deeper meaning. And in that meaning, that connectedness, that very deep relationship—that is really love at its deepest level, isn't it? When that's extended from human beings to animals and nature and the world and the cosmos, you suddenly find yourself in this lovely place of being interconnected. That's what it means. And it comes about through generosity, through giving, through compassion. It doesn't come about because you've thought about it and written an essay on interconnectedness. No. It comes about because you've made that effort to give of yourself into that huge matrix.</w:t>
      </w:r>
    </w:p>
    <w:p>
      <w:pPr>
        <w:spacing w:line="336" w:lineRule="auto" w:after="0"/>
        <w:ind w:firstLine="454"/>
        <w:jc w:val="both"/>
      </w:pPr>
      <w:r>
        <w:rPr>
          <w:color w:val="1A1A1A"/>
          <w:sz w:val="24"/>
        </w:rPr>
        <w:t>And you can see this in the other perfections too. Sīla—that's the dark side, shall we say. That's why we say you shouldn't kill, shouldn't take what's not freely given, and all those things. Negative things: don't do that, don't do that. And I think you'll find that every time you're behaving unethically, even in the smallest, silliest way that creates little qualms in the mind, there'll be something against one of those five precepts.</w:t>
      </w:r>
    </w:p>
    <w:p>
      <w:pPr>
        <w:spacing w:line="336" w:lineRule="auto" w:after="0"/>
        <w:ind w:firstLine="454"/>
        <w:jc w:val="both"/>
      </w:pPr>
      <w:r>
        <w:rPr>
          <w:color w:val="1A1A1A"/>
          <w:sz w:val="24"/>
        </w:rPr>
        <w:t>The whole rule of the Vinaya, apart from the specific little rules and regulations, is built around these five basic precepts. They're fundamental to our society, fundamental to our relationships. So in correcting all the negative stuff we do on those sides—anger, the usual stuff, being callous, the little sharp words we might say to people—by correcting all that, we're also performing a generous act. We're giving up this inner desire to poke somebody in the eye, which can be very pleasurable. That's sīla.</w:t>
      </w:r>
    </w:p>
    <w:p>
      <w:pPr>
        <w:spacing w:line="336" w:lineRule="auto" w:after="0"/>
        <w:ind w:firstLine="454"/>
        <w:jc w:val="both"/>
      </w:pPr>
      <w:r>
        <w:rPr>
          <w:color w:val="1A1A1A"/>
          <w:sz w:val="24"/>
        </w:rPr>
        <w:t>Then there's renunciation. Wisdom. Patience. Patience is another one. Now the Buddha talks about it in a more—what would you call it? I'm trying to think of another word apart from negative. It's not negative. It's just the other side of the more positive language. The Buddha talks about patience as the greatest form of ascetic practice.</w:t>
      </w:r>
    </w:p>
    <w:p>
      <w:pPr>
        <w:spacing w:line="336" w:lineRule="auto" w:after="0"/>
        <w:ind w:firstLine="454"/>
        <w:jc w:val="both"/>
      </w:pPr>
      <w:r>
        <w:rPr>
          <w:color w:val="1A1A1A"/>
          <w:sz w:val="24"/>
        </w:rPr>
        <w:t>So what does he mean by ascetic practice? He means bearing with suffering. The self-mortifier starves themselves, sits next to fires for the heat, stands in the river Ganges for hours on end so the karma is washed away. There are all sorts of wonderful ascetic practices. There was even a Christian saint—I can't remember his name now—who sat on a pillar. He was up there all his life, living on top of this pillar. These things probably came from the East. You'll still see in India ascetics who've kept their arm up in the air until it's withered. I've seen that myself. They have reasons for doing these things.</w:t>
      </w:r>
    </w:p>
    <w:p>
      <w:pPr>
        <w:spacing w:line="336" w:lineRule="auto" w:after="0"/>
        <w:ind w:firstLine="454"/>
        <w:jc w:val="both"/>
      </w:pPr>
      <w:r>
        <w:rPr>
          <w:color w:val="1A1A1A"/>
          <w:sz w:val="24"/>
        </w:rPr>
        <w:t>So what the Buddha means by ascetic practice is patient forbearance—to bear with. And of course, it begins inward, doesn't it? Because all this stuff comes up and we've just got to patiently bear with these emotional states that arise within ourselves. But they're the same states we see in other people. There's nothing that separates us apart from the stories. Everybody has fear. Everybody has depression, all that. But the stories are all different—all different dramas. Fundamentally, we've all got these same experiences of life.</w:t>
      </w:r>
    </w:p>
    <w:p>
      <w:pPr>
        <w:spacing w:line="336" w:lineRule="auto" w:after="0"/>
        <w:ind w:firstLine="454"/>
        <w:jc w:val="both"/>
      </w:pPr>
      <w:r>
        <w:rPr>
          <w:color w:val="1A1A1A"/>
          <w:sz w:val="24"/>
        </w:rPr>
        <w:t>And bearing with somebody who's annoying us is an act of generosity, isn't it? You're taking it on. Of course, you don't want to be abused by them, because that's another thing. When you talk about love and whatnot, people get confused that you have to give, give, give, even though you're being throttled. Give of your neck. There's a limit—as soon as the person's hurting you, a different moral comes in where your love has lost its connection with you personally.</w:t>
      </w:r>
    </w:p>
    <w:p>
      <w:pPr>
        <w:spacing w:line="336" w:lineRule="auto" w:after="0"/>
        <w:ind w:firstLine="454"/>
        <w:jc w:val="both"/>
      </w:pPr>
      <w:r>
        <w:rPr>
          <w:color w:val="1A1A1A"/>
          <w:sz w:val="24"/>
        </w:rPr>
        <w:t>The Buddha gives that lovely example, doesn't he? Somebody came along with a machete—he doesn't use that word, but he came along with a sword and chopped you from limb to limb. If ever you were even to be angry, you're no disciple of mine. I once said that in another talk and somebody said, well, the Buddha had a great sense of humour. But I think he meant it.</w:t>
      </w:r>
    </w:p>
    <w:p>
      <w:pPr>
        <w:spacing w:line="336" w:lineRule="auto" w:after="0"/>
        <w:ind w:firstLine="454"/>
        <w:jc w:val="both"/>
      </w:pPr>
      <w:r>
        <w:rPr>
          <w:color w:val="1A1A1A"/>
          <w:sz w:val="24"/>
        </w:rPr>
        <w:t>So this idea of bearing with people, patient forbearance—it's a perfection. And it undermines all the other stuff as well, especially the whole thing about victimisation, being the victim and how people get caught up in that. "Why me?" It moves into self-pity. And what happens is they're unable to forgive. They're locked into a really dreadful state. They just can't get out of it because they have been hurt—nobody's denying that. But there's that self-pity. "Why me?" And the hatred. So long as there's self-pity, you can't forgive. There's a block.</w:t>
      </w:r>
    </w:p>
    <w:p>
      <w:pPr>
        <w:spacing w:line="336" w:lineRule="auto" w:after="0"/>
        <w:ind w:firstLine="454"/>
        <w:jc w:val="both"/>
      </w:pPr>
      <w:r>
        <w:rPr>
          <w:color w:val="1A1A1A"/>
          <w:sz w:val="24"/>
        </w:rPr>
        <w:t>It's only when you begin to put yourself in the shoes of the person who's done the harm and recognise that they also are going to have a lot of suffering because of what they've done. And how do we know that? By investigating the harm we've done ourselves and recognising that actually, internally, I'm not looking at the amount of suffering in me for the harm I've done to somebody else. The greater the harm, the more difficult it is to forgive oneself. So that whole victim thing can be a real lock. And patient forbearance is part of that process of forgiveness.</w:t>
      </w:r>
    </w:p>
    <w:p>
      <w:pPr>
        <w:spacing w:line="336" w:lineRule="auto" w:after="0"/>
        <w:ind w:firstLine="454"/>
        <w:jc w:val="both"/>
      </w:pPr>
      <w:r>
        <w:rPr>
          <w:color w:val="1A1A1A"/>
          <w:sz w:val="24"/>
        </w:rPr>
        <w:t>There's also energy, of course, and compassion. The Buddha is very tough on energy. The word comes up right there in the discourse on establishing right awareness—ātāpī, ātāpī—which comes from this word tapo, which appears in the Maṅgala Sutta. It's the energy you need to really complete a task, whatever it is. To complete the task, to finish it, whatever you undertake.</w:t>
      </w:r>
    </w:p>
    <w:p>
      <w:pPr>
        <w:spacing w:line="336" w:lineRule="auto" w:after="0"/>
        <w:ind w:firstLine="454"/>
        <w:jc w:val="both"/>
      </w:pPr>
      <w:r>
        <w:rPr>
          <w:color w:val="1A1A1A"/>
          <w:sz w:val="24"/>
        </w:rPr>
        <w:t>Often people come on a retreat and it gets a bit tough. They made a resolution to stay the week, it gets difficult, and towards the end they give up. What they're doing is undermining their ability to perfect their commitments. So any time it gets a bit difficult, there's always this little escape.</w:t>
      </w:r>
    </w:p>
    <w:p>
      <w:pPr>
        <w:spacing w:line="336" w:lineRule="auto" w:after="0"/>
        <w:ind w:firstLine="454"/>
        <w:jc w:val="both"/>
      </w:pPr>
      <w:r>
        <w:rPr>
          <w:color w:val="1A1A1A"/>
          <w:sz w:val="24"/>
        </w:rPr>
        <w:t>That doesn't mean to say... On retreats, I'm sure you've heard me say to commit yourself to the course, save an extraordinary circumstance or emergency. So it's not as though it's an absolute thing. If the place caught fire, you're not supposed to sit there and say, "I will not leave this place." So there's also common sense.</w:t>
      </w:r>
    </w:p>
    <w:p>
      <w:pPr>
        <w:spacing w:line="336" w:lineRule="auto" w:after="0"/>
        <w:ind w:firstLine="454"/>
        <w:jc w:val="both"/>
      </w:pPr>
      <w:r>
        <w:rPr>
          <w:color w:val="1A1A1A"/>
          <w:sz w:val="24"/>
        </w:rPr>
        <w:t>But whenever we say we're going to do something and we don't do it, we're actually harming ourselves. So, for instance, you might say to a friend, "Yeah, I'll come and decorate." And then you phone to tell them you're not feeling so well today. And it's like you're undermining this ability to make resolutions, to make determinations.</w:t>
      </w:r>
    </w:p>
    <w:p>
      <w:pPr>
        <w:spacing w:line="336" w:lineRule="auto" w:after="0"/>
        <w:ind w:firstLine="454"/>
        <w:jc w:val="both"/>
      </w:pPr>
      <w:r>
        <w:rPr>
          <w:color w:val="1A1A1A"/>
          <w:sz w:val="24"/>
        </w:rPr>
        <w:t>And if you think again of the Buddha's own practice, the moment of great determination—to sit under that tree, either to crack this problem or to die. And that's where he got to. It was almost, you might say, a point of despair. He had this little insight. He had this insight coming from childhood to actually investigate suffering. But he could see no other way. And if this didn't work, well, that was it. So he was prepared to sit there until he died with it. We call that the great determination. So that's this business of energy.</w:t>
      </w:r>
    </w:p>
    <w:p>
      <w:pPr>
        <w:spacing w:line="336" w:lineRule="auto" w:after="0"/>
        <w:ind w:firstLine="454"/>
        <w:jc w:val="both"/>
      </w:pPr>
      <w:r>
        <w:rPr>
          <w:color w:val="1A1A1A"/>
          <w:sz w:val="24"/>
        </w:rPr>
        <w:t>The energy is needed, but resolution is the other perfection. But you need that energy. When you suffer from dullness and lethargy, remember that is also an energy. So you don't look at it negatively. Don't think to yourself, "Well, this is something dragging me down." It is dragging you down, but it's an actual force. It's a mental energy. It can also be physical. And if we just allow it to manifest, it also transforms, it also sublimates into its opposite, which is good energy. Sometimes it'll flip and become restlessness, but when it's actually moving towards its opposite, it's moving into this lovely flow of energy when our meditation is very easy for us.</w:t>
      </w:r>
    </w:p>
    <w:p>
      <w:pPr>
        <w:spacing w:line="336" w:lineRule="auto" w:after="0"/>
        <w:ind w:firstLine="454"/>
        <w:jc w:val="both"/>
      </w:pPr>
      <w:r>
        <w:rPr>
          <w:color w:val="1A1A1A"/>
          <w:sz w:val="24"/>
        </w:rPr>
        <w:t>Truthfulness here is something quite specific. It's really keeping your promise rather than not telling great big porkies. That's part of it, but it's actually when you say you'll do something that you actually do it. So you can see that that melds into the whole thing of resolution and such.</w:t>
      </w:r>
    </w:p>
    <w:p>
      <w:pPr>
        <w:spacing w:line="336" w:lineRule="auto" w:after="0"/>
        <w:ind w:firstLine="454"/>
        <w:jc w:val="both"/>
      </w:pPr>
      <w:r>
        <w:rPr>
          <w:color w:val="1A1A1A"/>
          <w:sz w:val="24"/>
        </w:rPr>
        <w:t>And the other one is wisdom, of course. I've not put them in the same order here. Wisdom is a mental—call it that—a mental virtue. So it's really understanding things. And really it all begins there, doesn't it? If we've misunderstood something, then things go awry. So we always have to come back to this, the Buddha's constant encouragement to reflect wisely—wise reflection, yoniso manasikāra.</w:t>
      </w:r>
    </w:p>
    <w:p>
      <w:pPr>
        <w:spacing w:line="336" w:lineRule="auto" w:after="0"/>
        <w:ind w:firstLine="454"/>
        <w:jc w:val="both"/>
      </w:pPr>
      <w:r>
        <w:rPr>
          <w:color w:val="1A1A1A"/>
          <w:sz w:val="24"/>
        </w:rPr>
        <w:t>So at the end of a sitting, just get in the habit of picking up even one thing from your sitting, letting it come to mind. And at the end of a day, just look back for a moment, pick up one or two things. We have to be very careful not to always pick up the negative stuff. We're very good at that. We have to also pick up the positive stuff—positive things that have happened to us today, what we've done today.</w:t>
      </w:r>
    </w:p>
    <w:p>
      <w:pPr>
        <w:spacing w:line="336" w:lineRule="auto" w:after="0"/>
        <w:ind w:firstLine="454"/>
        <w:jc w:val="both"/>
      </w:pPr>
      <w:r>
        <w:rPr>
          <w:color w:val="1A1A1A"/>
          <w:sz w:val="24"/>
        </w:rPr>
        <w:t>And that's another thing about joy. You've got to actually excite joy within yourself. You've got to remember times when you were joyful and understand how that joy came about. This builds up a well of joy. We tend to be a bit negative usually, don't we? We tend to remember all the horrible things, because they hurt. The pleasurable things that don't hurt, they're all right. But by doing that, we get a lopsided view of our lives sometimes. It's all miserable and horrible and all that. We forget that we've just had a good meal.</w:t>
      </w:r>
    </w:p>
    <w:p>
      <w:pPr>
        <w:spacing w:line="336" w:lineRule="auto" w:after="0"/>
        <w:ind w:firstLine="454"/>
        <w:jc w:val="both"/>
      </w:pPr>
      <w:r>
        <w:rPr>
          <w:color w:val="1A1A1A"/>
          <w:sz w:val="24"/>
        </w:rPr>
        <w:t>So these are our pāramitā. The final one is equanimity. And it's arguable—definitely Nyanaponika Thera, who wrote that very good book, The Heart of Buddhist Meditation. It still is really a classic book. But he also wrote other essays, and in one he argues quite strongly that the perfection of equanimity is really the perfection because it balances everything.</w:t>
      </w:r>
    </w:p>
    <w:p>
      <w:pPr>
        <w:spacing w:line="336" w:lineRule="auto" w:after="0"/>
        <w:ind w:firstLine="454"/>
        <w:jc w:val="both"/>
      </w:pPr>
      <w:r>
        <w:rPr>
          <w:color w:val="1A1A1A"/>
          <w:sz w:val="24"/>
        </w:rPr>
        <w:t>Although equanimity can have its own dark energy, its own dark side of indifference, it does have this ability to stop these things overriding. So that love doesn't become attachment. So seeing where the attachment is. How do you know? How do you know when you're attached? Well, there are many ways, aren't there? Especially when you're getting irritated with somebody because they're not doing what you want them to do. That's an obvious case of attachment. Or when they disappoint you, when you're disappointed in somebody. Expectation, stuff like that.</w:t>
      </w:r>
    </w:p>
    <w:p>
      <w:pPr>
        <w:spacing w:line="336" w:lineRule="auto" w:after="0"/>
        <w:ind w:firstLine="454"/>
        <w:jc w:val="both"/>
      </w:pPr>
      <w:r>
        <w:rPr>
          <w:color w:val="1A1A1A"/>
          <w:sz w:val="24"/>
        </w:rPr>
        <w:t>Compassion slips into pity, doesn't it? Pity for somebody. And if you think about how you feel when somebody pities you, then you know how horrible it is for somebody who's being pitied by you. So equanimity stops that. And again, it's this business of being open to what the other person is asking for, not getting into that do-gooder thing.</w:t>
      </w:r>
    </w:p>
    <w:p>
      <w:pPr>
        <w:spacing w:line="336" w:lineRule="auto" w:after="0"/>
        <w:ind w:firstLine="454"/>
        <w:jc w:val="both"/>
      </w:pPr>
      <w:r>
        <w:rPr>
          <w:color w:val="1A1A1A"/>
          <w:sz w:val="24"/>
        </w:rPr>
        <w:t>Joy slips into excitement. So if you take any virtue, you'll see it has a subtle enemy. Courage slips into foolhardiness. But if you think of any virtue, it'll always have its slightly subtle negative side that it can slip into. We can talk about generosity. It slips into over-generosity. It goes beyond what you're actually capable of doing, and you undermine yourself by doing that.</w:t>
      </w:r>
    </w:p>
    <w:p>
      <w:pPr>
        <w:spacing w:line="336" w:lineRule="auto" w:after="0"/>
        <w:ind w:firstLine="454"/>
        <w:jc w:val="both"/>
      </w:pPr>
      <w:r>
        <w:rPr>
          <w:color w:val="1A1A1A"/>
          <w:sz w:val="24"/>
        </w:rPr>
        <w:t>So that's a quick run-through of the pāramitā. The text notes that these qualities were developed and brought to maturity by the Bodhisattva in his past existences—and this is what the many birth stories of the Jātaka illustrate. However, it's only the verses that are regarded as canonical. The stories themselves—where the Buddha is reborn as a hare and so on—are really Aesop's fables, in a way.</w:t>
      </w:r>
    </w:p>
    <w:p>
      <w:pPr>
        <w:spacing w:line="336" w:lineRule="auto" w:after="0"/>
        <w:ind w:firstLine="454"/>
        <w:jc w:val="both"/>
      </w:pPr>
      <w:r>
        <w:rPr>
          <w:color w:val="1A1A1A"/>
          <w:sz w:val="24"/>
        </w:rPr>
        <w:t>Let me end by reading this lovely little paragraph, which expresses what the Bodhisattva—or anyone who wants to develop these ten perfections—aspires to:</w:t>
      </w:r>
    </w:p>
    <w:p>
      <w:pPr>
        <w:spacing w:line="336" w:lineRule="auto" w:after="0"/>
        <w:ind w:firstLine="454"/>
        <w:jc w:val="both"/>
      </w:pPr>
      <w:r>
        <w:rPr>
          <w:color w:val="1A1A1A"/>
          <w:sz w:val="24"/>
        </w:rPr>
        <w:t>As the great beings—Mahāsattva, really synonymous with Bodhisattva—destined for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or not they are worthy. By avoiding to do them any harm, they observe morality. And in order to bring morality to perfection, they train themselves in renunciation. In order to understand clearly what is beneficial and injurious to beings, they purify their wisdom. And for the sake of the welfare and happiness of others, they constantly exert their energy. Though having become heroes through utmost energy, they are nevertheless full of forbearance towards the manifold failings of beings. Once they have promised to give or to do something, they do not break their promise—that's the truthfulness. With unshakable resolution, they work for the welfare of beings. With unshakable kindness, they are helpful to all. And by reason of their equanimity, they do not expect anything in return.</w:t>
      </w:r>
    </w:p>
    <w:p>
      <w:pPr>
        <w:spacing w:line="336" w:lineRule="auto" w:after="0"/>
        <w:ind w:firstLine="454"/>
        <w:jc w:val="both"/>
      </w:pPr>
      <w:r>
        <w:rPr>
          <w:color w:val="1A1A1A"/>
          <w:sz w:val="24"/>
        </w:rPr>
        <w:t>It's nice, isn't it? I remember this once causing a bit of discussion as to whether you should give without investigating whether someone is worthy or not. This is commentary, remember, so we can feel free to question that one.</w:t>
      </w:r>
    </w:p>
    <w:p>
      <w:pPr>
        <w:spacing w:line="336" w:lineRule="auto" w:after="0"/>
        <w:ind w:firstLine="454"/>
        <w:jc w:val="both"/>
      </w:pPr>
      <w:r>
        <w:rPr>
          <w:color w:val="1A1A1A"/>
          <w:sz w:val="24"/>
        </w:rPr>
        <w:t>So I hope my words have been of some assistance, and that you will soon perfect the perfections and enter into that wonderful place, Nibbāna—sooner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Relationship.To play the media you will need to either update your browser to a recent version or update yourFlash plugin</w:t>
      </w:r>
      <w:r>
        <w:br/>
      </w:r>
      <w:r>
        <w:rPr>
          <w:color w:val="557799"/>
          <w:sz w:val="16"/>
        </w:rPr>
        <w:t>https://www.satipanya.org.uk/audio/recent_talks/Right Relationship.mp3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
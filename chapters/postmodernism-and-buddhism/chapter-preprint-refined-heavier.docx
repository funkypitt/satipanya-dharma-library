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Premodern, Modern, Postmodern and Buddhism</w:t>
      </w:r>
    </w:p>
    <w:p>
      <w:pPr>
        <w:spacing w:after="240"/>
        <w:jc w:val="center"/>
      </w:pPr>
      <w:r>
        <w:rPr>
          <w:i/>
          <w:color w:val="444444"/>
          <w:sz w:val="28"/>
        </w:rPr>
        <w:t>Three Approaches to Spiritual Practice</w:t>
      </w:r>
    </w:p>
    <w:p>
      <w:pPr>
        <w:spacing w:before="360" w:after="360"/>
        <w:jc w:val="center"/>
      </w:pPr>
      <w:r>
        <w:rPr>
          <w:color w:val="6B4A10"/>
          <w:sz w:val="28"/>
        </w:rPr>
        <w:t>❖</w:t>
      </w:r>
    </w:p>
    <w:p>
      <w:pPr>
        <w:jc w:val="center"/>
      </w:pPr>
      <w:r>
        <w:rPr>
          <w:i/>
          <w:color w:val="888888"/>
          <w:sz w:val="18"/>
        </w:rPr>
        <w:t>on the theme of  postmodernism and buddhism</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Premodern, Modern, Postmodern and Buddhism</w:t>
      </w:r>
    </w:p>
    <w:p>
      <w:pPr>
        <w:spacing w:after="120"/>
        <w:jc w:val="center"/>
      </w:pPr>
      <w:r>
        <w:rPr>
          <w:i/>
          <w:color w:val="444444"/>
          <w:sz w:val="24"/>
        </w:rPr>
        <w:t>Three Approaches to Spiritual Practice</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his is one of the few times I'm going to give a talk about which I know very little. So I'm hoping for lots of comments, and that you'll reserve your tomatoes and eggs for the end.</w:t>
      </w:r>
    </w:p>
    <w:p>
      <w:pPr>
        <w:spacing w:line="336" w:lineRule="auto" w:after="0"/>
        <w:ind w:firstLine="454"/>
        <w:jc w:val="both"/>
      </w:pPr>
      <w:r>
        <w:rPr>
          <w:color w:val="1A1A1A"/>
          <w:sz w:val="24"/>
        </w:rPr>
        <w:t>I read a very interesting essay by a man called James Kurth, written for the Foreign Policy Research Institute in New York. He called it 'Religion and Globalization.' It suddenly pointed out to me the distinctions between a pre-modern, modern, and post-modern society—or should we say ethos. I began trying to think of it from a Buddhist perspective, to link it with spiritual practice.</w:t>
      </w:r>
    </w:p>
    <w:p>
      <w:pPr>
        <w:spacing w:line="336" w:lineRule="auto" w:after="0"/>
        <w:ind w:firstLine="454"/>
        <w:jc w:val="both"/>
      </w:pPr>
      <w:r>
        <w:rPr>
          <w:color w:val="1A1A1A"/>
          <w:sz w:val="24"/>
        </w:rPr>
        <w:t>I don't mean to confuse this with a comparison between different societies, as though one is better than another. I'm not talking about history or art or anything of that nature. All I'm doing is looking at certain ways in which these three societies see the process of enlightenment, and asking whether a Buddhist—somebody following the Buddha Dhamma, the Buddha's teaching—could actually become enlightened in any of them. That's the task.</w:t>
      </w:r>
    </w:p>
    <w:p>
      <w:pPr>
        <w:spacing w:line="336" w:lineRule="auto" w:after="0"/>
        <w:ind w:firstLine="454"/>
        <w:jc w:val="both"/>
      </w:pPr>
      <w:r>
        <w:rPr>
          <w:color w:val="1A1A1A"/>
          <w:sz w:val="24"/>
        </w:rPr>
        <w:t>Starting at the beginning with pre-modern society: that refers to what we know as the medieval ages. A pre-modern society depends upon revelation for its spiritual founts. It's a given. In both Islam and Christianity you have a given revelation which is then believed in, and because of the structure of dogma, you can only have very few people interpreting it. If you have too many interpretations, you start getting what later happens—a sort of reformation.</w:t>
      </w:r>
    </w:p>
    <w:p>
      <w:pPr>
        <w:spacing w:line="336" w:lineRule="auto" w:after="0"/>
        <w:ind w:firstLine="454"/>
        <w:jc w:val="both"/>
      </w:pPr>
      <w:r>
        <w:rPr>
          <w:color w:val="1A1A1A"/>
          <w:sz w:val="24"/>
        </w:rPr>
        <w:t>You have to control the power, and this fitted in well with the whole idea of Christianity at that time: establishing on earth a static society which would be ready for the second coming. It was actually during the twelfth century, thereabouts, that the idea began to arise that the second coming wasn't going to happen—or was going to happen in a different way.</w:t>
      </w:r>
    </w:p>
    <w:p>
      <w:pPr>
        <w:spacing w:line="336" w:lineRule="auto" w:after="0"/>
        <w:ind w:firstLine="454"/>
        <w:jc w:val="both"/>
      </w:pPr>
      <w:r>
        <w:rPr>
          <w:color w:val="1A1A1A"/>
          <w:sz w:val="24"/>
        </w:rPr>
        <w:t>What the medievalists tried to do was set up a society in which people knew exactly where they were. You had both the temporal and the spiritual, and it was very hierarchical. The serfs rising up through the lords, king, and finally the emperor. And in the spiritual realm, the ordinary punters down below, then the priests, bishops, and finally the pope.</w:t>
      </w:r>
    </w:p>
    <w:p>
      <w:pPr>
        <w:spacing w:line="336" w:lineRule="auto" w:after="0"/>
        <w:ind w:firstLine="454"/>
        <w:jc w:val="both"/>
      </w:pPr>
      <w:r>
        <w:rPr>
          <w:color w:val="1A1A1A"/>
          <w:sz w:val="24"/>
        </w:rPr>
        <w:t>It was never really a question of questioning the revelation itself. It was always the idea of supporting it, even when it didn't make complete sense. Tertullian, the great theologian, said that we believe because it is absurd. What he meant wasn't our sense of being ridiculous, but that it was beyond rationality—something you had to believe, full stop.</w:t>
      </w:r>
    </w:p>
    <w:p>
      <w:pPr>
        <w:spacing w:line="336" w:lineRule="auto" w:after="0"/>
        <w:ind w:firstLine="454"/>
        <w:jc w:val="both"/>
      </w:pPr>
      <w:r>
        <w:rPr>
          <w:color w:val="1A1A1A"/>
          <w:sz w:val="24"/>
        </w:rPr>
        <w:t>The spiritual path was totally dependent upon a practice which took that for granted. It demanded what we would call a certain faith, a certain blind faith—which gives it a wrong intonation really—an unquestioning faith. With that as your basis, you then either practised good works or prayer, and you would make sanctity.</w:t>
      </w:r>
    </w:p>
    <w:p>
      <w:pPr>
        <w:spacing w:line="336" w:lineRule="auto" w:after="0"/>
        <w:ind w:firstLine="454"/>
        <w:jc w:val="both"/>
      </w:pPr>
      <w:r>
        <w:rPr>
          <w:color w:val="1A1A1A"/>
          <w:sz w:val="24"/>
        </w:rPr>
        <w:t>I think the archetypal saint may be somebody like Saint Francis. A total belief, no questioning of the actual revelation as such, but a total giving of oneself to the practice. Even today you might say that somebody like Mother Teresa of Calcutta fits into that mould. When you hear her talk, there's no question that the revelation might not be true or anything of that nature.</w:t>
      </w:r>
    </w:p>
    <w:p>
      <w:pPr>
        <w:spacing w:line="336" w:lineRule="auto" w:after="0"/>
        <w:ind w:firstLine="454"/>
        <w:jc w:val="both"/>
      </w:pPr>
      <w:r>
        <w:rPr>
          <w:color w:val="1A1A1A"/>
          <w:sz w:val="24"/>
        </w:rPr>
        <w:t>What does that produce in terms of a teacher–student relationship? It's one of hierarchy, isn't it? The teacher is in authority as well as being an authority. He has authority over, and the student is one who listens and follows. There's no question about it. You don't question the teacher; the teacher knows. It's that sort of relationship.</w:t>
      </w:r>
    </w:p>
    <w:p>
      <w:pPr>
        <w:spacing w:line="336" w:lineRule="auto" w:after="0"/>
        <w:ind w:firstLine="454"/>
        <w:jc w:val="both"/>
      </w:pPr>
      <w:r>
        <w:rPr>
          <w:color w:val="1A1A1A"/>
          <w:sz w:val="24"/>
        </w:rPr>
        <w:t>There are character types in Buddhism based upon the three basic roots of greed, hatred, and delusion—greedy types, hateful types, and deluded types. The opposite of that, according to later commentary rather than the original scriptures, is the person of faith, the person of intelligence, and the speculative type.</w:t>
      </w:r>
    </w:p>
    <w:p>
      <w:pPr>
        <w:spacing w:line="336" w:lineRule="auto" w:after="0"/>
        <w:ind w:firstLine="454"/>
        <w:jc w:val="both"/>
      </w:pPr>
      <w:r>
        <w:rPr>
          <w:color w:val="1A1A1A"/>
          <w:sz w:val="24"/>
        </w:rPr>
        <w:t>Now, the one who is of faith shares with the person who craves the idea of wanting. But of course the wanting here is more skilful, more wholesome—they really want the Dhamma. Here is the description of one, taken from the Visuddhimagga, which is later medieval commentary.</w:t>
      </w:r>
    </w:p>
    <w:p>
      <w:pPr>
        <w:spacing w:line="336" w:lineRule="auto" w:after="0"/>
        <w:ind w:firstLine="454"/>
        <w:jc w:val="both"/>
      </w:pPr>
      <w:r>
        <w:rPr>
          <w:color w:val="1A1A1A"/>
          <w:sz w:val="24"/>
        </w:rPr>
        <w:t>"In one of faithful temperament, there is frequent occurrence of such states as free generosity, desire to see noble ones, desire to hear good Dhamma, great gladness, ingenuousness, honesty, and trust in things that inspire trust."</w:t>
      </w:r>
    </w:p>
    <w:p>
      <w:pPr>
        <w:spacing w:line="336" w:lineRule="auto" w:after="0"/>
        <w:ind w:firstLine="454"/>
        <w:jc w:val="both"/>
      </w:pPr>
      <w:r>
        <w:rPr>
          <w:color w:val="1A1A1A"/>
          <w:sz w:val="24"/>
        </w:rPr>
        <w:t>This describes the sort of person who is ready to submit, to give themselves to the teaching without question, based on that faith. And my experience with Eastern teachers is that that's really your relationship to them. If I were to ask one of my teachers a question as to why we are watching the breath at the nose, he'd be miffed. What do you want an explanation for? Just do it.</w:t>
      </w:r>
    </w:p>
    <w:p>
      <w:pPr>
        <w:spacing w:line="336" w:lineRule="auto" w:after="0"/>
        <w:ind w:firstLine="454"/>
        <w:jc w:val="both"/>
      </w:pPr>
      <w:r>
        <w:rPr>
          <w:color w:val="1A1A1A"/>
          <w:sz w:val="24"/>
        </w:rPr>
        <w:t>One of the great criticisms Eastern teachers had of Westerners was that they didn't have faith. What they meant was this unquestioning reliance upon a teacher. Now, you can imagine: if you're born into a culture, imbued with that culture, and there you have a teacher in front of you—a monk or layperson, whoever—when they speak, they're part of that tradition. There's no idea of actually questioning them.</w:t>
      </w:r>
    </w:p>
    <w:p>
      <w:pPr>
        <w:spacing w:line="336" w:lineRule="auto" w:after="0"/>
        <w:ind w:firstLine="454"/>
        <w:jc w:val="both"/>
      </w:pPr>
      <w:r>
        <w:rPr>
          <w:color w:val="1A1A1A"/>
          <w:sz w:val="24"/>
        </w:rPr>
        <w:t>The danger, of course, is gullibility. You get led. So many Westerners who fall into the trap of the guru find themselves being led all over the place. Of course, they tell you in Buddhism, in the actual guru tradition of Tibet, that people take years to decide whether this person is going to be their guru or not. How true that is, I don't know.</w:t>
      </w:r>
    </w:p>
    <w:p>
      <w:pPr>
        <w:spacing w:line="336" w:lineRule="auto" w:after="0"/>
        <w:ind w:firstLine="454"/>
        <w:jc w:val="both"/>
      </w:pPr>
      <w:r>
        <w:rPr>
          <w:color w:val="1A1A1A"/>
          <w:sz w:val="24"/>
        </w:rPr>
        <w:t>But there is a type of Westerner who really wants that sort of relationship. Even though we've been through our wonderful Enlightenment and arrived at this amazing rationality, there's still a surprising number—surprising to me, that is—who actually just want somebody to tell them what to do. Just do this, do that, and I'll be happy.</w:t>
      </w:r>
    </w:p>
    <w:p>
      <w:pPr>
        <w:spacing w:line="336" w:lineRule="auto" w:after="0"/>
        <w:ind w:firstLine="454"/>
        <w:jc w:val="both"/>
      </w:pPr>
      <w:r>
        <w:rPr>
          <w:color w:val="1A1A1A"/>
          <w:sz w:val="24"/>
        </w:rPr>
        <w:t>To illustrate this utter faith in the Buddha's time, there was a man called Cūḷapanthaka. He had a brother called Mahāpanthaka, which means Big Panthaka. He was Cūḷa—lesser, a lesser Panthaka. His brother had joined the order and then asked his younger brother to join him. So his younger brother joined, and after four months he hadn't learnt a single verse of the Buddha's teachings. His brother said, you'd better get out. You've wasted time.</w:t>
      </w:r>
    </w:p>
    <w:p>
      <w:pPr>
        <w:spacing w:line="336" w:lineRule="auto" w:after="0"/>
        <w:ind w:firstLine="454"/>
        <w:jc w:val="both"/>
      </w:pPr>
      <w:r>
        <w:rPr>
          <w:color w:val="1A1A1A"/>
          <w:sz w:val="24"/>
        </w:rPr>
        <w:t>When the Buddha heard this, he went to see him and urged him not to leave. Then he gave him this exercise—some of you will know it. He gave him a piece of cloth and told him to wipe his face with it, keep saying "getting dirty," being aware of the change in the cloth as he's wiping it and looking at it. Remember, it's a hot country like we are now. He's wiping his face and he suddenly sees the quality of transience, of change, and he sees it to such a depth that he becomes enlightened.</w:t>
      </w:r>
    </w:p>
    <w:p>
      <w:pPr>
        <w:spacing w:line="336" w:lineRule="auto" w:after="0"/>
        <w:ind w:firstLine="454"/>
        <w:jc w:val="both"/>
      </w:pPr>
      <w:r>
        <w:rPr>
          <w:color w:val="1A1A1A"/>
          <w:sz w:val="24"/>
        </w:rPr>
        <w:t>He must have been ready. We can presume he did lots of training in his past life. But there he was, you see—a person not particularly bright, just open. Just open to the Buddha's suggestion without any question. And there comes that insight.</w:t>
      </w:r>
    </w:p>
    <w:p>
      <w:pPr>
        <w:spacing w:line="336" w:lineRule="auto" w:after="0"/>
        <w:ind w:firstLine="454"/>
        <w:jc w:val="both"/>
      </w:pPr>
      <w:r>
        <w:rPr>
          <w:color w:val="1A1A1A"/>
          <w:sz w:val="24"/>
        </w:rPr>
        <w:t>So what I'm saying is this: in a society where the truth is being expounded, to somebody brought up in a more rational way, you may be on a winner just having faith. I mean, if it is the truth, and you have faith and you do the practice, it saves a lot of bother, doesn't it? You don't have to read books, you don't have to argue, you don't have to ask questions—you just do it. So that's pre-modern.</w:t>
      </w:r>
    </w:p>
    <w:p>
      <w:pPr>
        <w:spacing w:line="336" w:lineRule="auto" w:after="0"/>
        <w:ind w:firstLine="454"/>
        <w:jc w:val="both"/>
      </w:pPr>
      <w:r>
        <w:rPr>
          <w:color w:val="1A1A1A"/>
          <w:sz w:val="24"/>
        </w:rPr>
        <w:t>Now, the rejection of that was modernism. The core of the modernist movement was the Enlightenment. And I suppose the glory of the modernist movement was the ending of slavery, the demand for equality amongst people, and the turning towards people, towards society as a measure of truth rather than revelation.</w:t>
      </w:r>
    </w:p>
    <w:p>
      <w:pPr>
        <w:spacing w:line="336" w:lineRule="auto" w:after="0"/>
        <w:ind w:firstLine="454"/>
        <w:jc w:val="both"/>
      </w:pPr>
      <w:r>
        <w:rPr>
          <w:color w:val="1A1A1A"/>
          <w:sz w:val="24"/>
        </w:rPr>
        <w:t>Reason—being able to reason with people and come to a reasonable outcome—was the mark of a modernist approach. Perhaps one of its glories is the United Nations Declaration of Human Rights, in which I'm pretty sure God is not mentioned. Revelation is not mentioned. It's a document which human beings have agreed upon totally through their rational understanding.</w:t>
      </w:r>
    </w:p>
    <w:p>
      <w:pPr>
        <w:spacing w:line="336" w:lineRule="auto" w:after="0"/>
        <w:ind w:firstLine="454"/>
        <w:jc w:val="both"/>
      </w:pPr>
      <w:r>
        <w:rPr>
          <w:color w:val="1A1A1A"/>
          <w:sz w:val="24"/>
        </w:rPr>
        <w:t>The downside, of course, was that rationality then became its own servant. It couldn't, shall we say, look beyond the rational. And as we know, anything which is rational is always based on a premise. So if the premise is wrong—no matter how wonderful the rationality, no matter how good the argument—then in a sense you're moving towards a peculiar situation. Communism, you know. Nazism, although Nazism had a romantic streak about it. So you can see how eventually people became disillusioned.</w:t>
      </w:r>
    </w:p>
    <w:p>
      <w:pPr>
        <w:spacing w:line="336" w:lineRule="auto" w:after="0"/>
        <w:ind w:firstLine="454"/>
        <w:jc w:val="both"/>
      </w:pPr>
      <w:r>
        <w:rPr>
          <w:color w:val="1A1A1A"/>
          <w:sz w:val="24"/>
        </w:rPr>
        <w:t>The other great gift of modernism, of course, was investigation—that opening of the universe to inquiry, our science, and eventually our technology. All these were products of the modern mind. I don't think the pre-modern mind could have done it because they weren't interested. What they were interested in was simply stabilising society.</w:t>
      </w:r>
    </w:p>
    <w:p>
      <w:pPr>
        <w:spacing w:line="336" w:lineRule="auto" w:after="0"/>
        <w:ind w:firstLine="454"/>
        <w:jc w:val="both"/>
      </w:pPr>
      <w:r>
        <w:rPr>
          <w:color w:val="1A1A1A"/>
          <w:sz w:val="24"/>
        </w:rPr>
        <w:t>Then there's the idea of progress. As far as I've read, I picked up this little bit of information about a monk called Joachim de Fiore, a Calabrian, who came up with the idea—and this is how the notion of progress crept into the West, the idea that we were going somewhere, that we weren't actually static. He talked about three ages: the age of the Father, which was the Old Testament; the age of the Son, which is the present age; and the age of the Spirit, towards which we're moving. Everybody will be saved. Here on Earth.</w:t>
      </w:r>
    </w:p>
    <w:p>
      <w:pPr>
        <w:spacing w:line="336" w:lineRule="auto" w:after="0"/>
        <w:ind w:firstLine="454"/>
        <w:jc w:val="both"/>
      </w:pPr>
      <w:r>
        <w:rPr>
          <w:color w:val="1A1A1A"/>
          <w:sz w:val="24"/>
        </w:rPr>
        <w:t>Now, in that sort of society—in terms of your spiritual development, that sort of ethos—the teacher takes a different role and the student has a different role. Here we have much more of a Socratic approach, where everything given to the student is understood to be questioned. It must become their knowledge.</w:t>
      </w:r>
    </w:p>
    <w:p>
      <w:pPr>
        <w:spacing w:line="336" w:lineRule="auto" w:after="0"/>
        <w:ind w:firstLine="454"/>
        <w:jc w:val="both"/>
      </w:pPr>
      <w:r>
        <w:rPr>
          <w:color w:val="1A1A1A"/>
          <w:sz w:val="24"/>
        </w:rPr>
        <w:t>I've tried to find somebody in the West who achieved some sort of enlightenment and who might have been brought up with that modernist outlook. Because with modernism, the whole of human effort came off the spiritual. The entire medieval age was moving up towards the spiritual all the time—all the music, all the art, all the philosophy and theology was centred on Christianity, all facing up that way. With modernism, our whole effort sort of flattened out. It wasn't so much interested in the spiritual.</w:t>
      </w:r>
    </w:p>
    <w:p>
      <w:pPr>
        <w:spacing w:line="336" w:lineRule="auto" w:after="0"/>
        <w:ind w:firstLine="454"/>
        <w:jc w:val="both"/>
      </w:pPr>
      <w:r>
        <w:rPr>
          <w:color w:val="1A1A1A"/>
          <w:sz w:val="24"/>
        </w:rPr>
        <w:t>This relates to the second character type, which is translated as 'intelligent', though you'll see from the actual quote that it's not quite the intelligence we might expect.</w:t>
      </w:r>
    </w:p>
    <w:p>
      <w:pPr>
        <w:spacing w:line="336" w:lineRule="auto" w:after="0"/>
        <w:ind w:firstLine="454"/>
        <w:jc w:val="both"/>
      </w:pPr>
      <w:r>
        <w:rPr>
          <w:color w:val="1A1A1A"/>
          <w:sz w:val="24"/>
        </w:rPr>
        <w:t>"In one of intelligent temperament, there is frequent occurrence of such states as readiness to be spoken to, possession of good friends, knowledge of the right amount of eating, mindfulness and full awareness in task, in what we're doing, devotion to wakefulness, a sense of urgency about things that should inspire a sense of urgency, and wisely directed endeavour."</w:t>
      </w:r>
    </w:p>
    <w:p>
      <w:pPr>
        <w:spacing w:line="336" w:lineRule="auto" w:after="0"/>
        <w:ind w:firstLine="454"/>
        <w:jc w:val="both"/>
      </w:pPr>
      <w:r>
        <w:rPr>
          <w:color w:val="1A1A1A"/>
          <w:sz w:val="24"/>
        </w:rPr>
        <w:t>So here you get the impression that this person is constantly reflecting wisely upon their life. They're actually engaged. They're not there with a teacher who says, do this, do that. They're turning upon themselves as, in a sense, the source of their own wisdom. Not without the help of the teacher, because they go and visit people—'possession of good friends', 'readiness to be spoken to'.</w:t>
      </w:r>
    </w:p>
    <w:p>
      <w:pPr>
        <w:spacing w:line="336" w:lineRule="auto" w:after="0"/>
        <w:ind w:firstLine="454"/>
        <w:jc w:val="both"/>
      </w:pPr>
      <w:r>
        <w:rPr>
          <w:color w:val="1A1A1A"/>
          <w:sz w:val="24"/>
        </w:rPr>
        <w:t>Such a person has that inner reasoning to understand their own position and has confidence in it. In the scriptures, the Buddha is often in that sort of position where he takes on a Socratic role, asking: what do you think? He says, does everything arise and pass away? Yes, Bhante. If it arises and passes away, is that satisfactory? No, Bhante. It's all pretty simple stuff from our point of view, but it's there as a dialogue. He's not simply declaring that everything passes away.</w:t>
      </w:r>
    </w:p>
    <w:p>
      <w:pPr>
        <w:spacing w:line="336" w:lineRule="auto" w:after="0"/>
        <w:ind w:firstLine="454"/>
        <w:jc w:val="both"/>
      </w:pPr>
      <w:r>
        <w:rPr>
          <w:color w:val="1A1A1A"/>
          <w:sz w:val="24"/>
        </w:rPr>
        <w:t>There's an example of somebody the Buddha called Tuccha Potila. Tuccha means 'empty'. Now Potila was a teacher, somebody who was recognised and understood the Buddha's teaching. He could really talk about it. But he hadn't experienced anything. So the Buddha called him Empty—Empty Potila.</w:t>
      </w:r>
    </w:p>
    <w:p>
      <w:pPr>
        <w:spacing w:line="336" w:lineRule="auto" w:after="0"/>
        <w:ind w:firstLine="454"/>
        <w:jc w:val="both"/>
      </w:pPr>
      <w:r>
        <w:rPr>
          <w:color w:val="1A1A1A"/>
          <w:sz w:val="24"/>
        </w:rPr>
        <w:t>He got rather worried that the people he taught were all becoming enlightened while he wasn't. So, swallowing the bitter pill of humility, he went off to his students. They saw him coming and immediately saw this intellectual conceit. They thought, well, there's no way I can get through this. So they passed him on down the line, each saying, I'm not really the right one. And he ended up with a young seminarian boy, a little monk.</w:t>
      </w:r>
    </w:p>
    <w:p>
      <w:pPr>
        <w:spacing w:line="336" w:lineRule="auto" w:after="0"/>
        <w:ind w:firstLine="454"/>
        <w:jc w:val="both"/>
      </w:pPr>
      <w:r>
        <w:rPr>
          <w:color w:val="1A1A1A"/>
          <w:sz w:val="24"/>
        </w:rPr>
        <w:t>Again swallowing his pride, he followed this little fellow, who took him to an anthill. The boy said to him: if there are six holes in this anthill, and there's a lizard or a snake in there—if an anthill's vacated, in the East, lizards, sometimes snakes, live in anthills—how would you get the snake out? He said, well, you stop up five holes. And the little boy said, that's what you must do. You must stop up the five senses and observe the mind, observe the heart. Well, as the story always goes, in no length of time Tuccha Potila became one of the Arahats.</w:t>
      </w:r>
    </w:p>
    <w:p>
      <w:pPr>
        <w:spacing w:line="336" w:lineRule="auto" w:after="0"/>
        <w:ind w:firstLine="454"/>
        <w:jc w:val="both"/>
      </w:pPr>
      <w:r>
        <w:rPr>
          <w:color w:val="1A1A1A"/>
          <w:sz w:val="24"/>
        </w:rPr>
        <w:t>One of the actual straight contradictions you'll find people get into in Buddhism is this—especially on the monastic side—because what makes the monastic order is the rule. It's an institution, so it's the rules of the institution that make you a monastic.</w:t>
      </w:r>
    </w:p>
    <w:p>
      <w:pPr>
        <w:spacing w:line="336" w:lineRule="auto" w:after="0"/>
        <w:ind w:firstLine="454"/>
        <w:jc w:val="both"/>
      </w:pPr>
      <w:r>
        <w:rPr>
          <w:color w:val="1A1A1A"/>
          <w:sz w:val="24"/>
        </w:rPr>
        <w:t>I've come across this quite a few times in the East, mainly among Westerners. Easterners don't seem to have a problem with it. The logic runs like this: in order to be enlightened, you have to be pure of heart. But you can't be totally pure of heart unless you're fully enlightened. So people get themselves into this corner, and if they've been meditating for some time without breakthrough, they conclude it must be because they're not keeping the rule strictly enough. In other words, they're not pure in the rule. So they get tighter and tighter and tighter around it.</w:t>
      </w:r>
    </w:p>
    <w:p>
      <w:pPr>
        <w:spacing w:line="336" w:lineRule="auto" w:after="0"/>
        <w:ind w:firstLine="454"/>
        <w:jc w:val="both"/>
      </w:pPr>
      <w:r>
        <w:rPr>
          <w:color w:val="1A1A1A"/>
          <w:sz w:val="24"/>
        </w:rPr>
        <w:t>We had one case in Sri Lanka. An Australian fellow. He went back to the original texts and realised that the robes we're wearing now were not the robes the Buddha had started with all those many years ago. The top robe was just like a shawl you put over your shoulders when you went into a city—a modesty thing. Generally speaking, you just used the lower robe.</w:t>
      </w:r>
    </w:p>
    <w:p>
      <w:pPr>
        <w:spacing w:line="336" w:lineRule="auto" w:after="0"/>
        <w:ind w:firstLine="454"/>
        <w:jc w:val="both"/>
      </w:pPr>
      <w:r>
        <w:rPr>
          <w:color w:val="1A1A1A"/>
          <w:sz w:val="24"/>
        </w:rPr>
        <w:t>So he went to see a very famous teacher—some of you will know him—Ananda Maitreya of Balangoda. He died at 150. And he was a Bodhisattva. During one of his meditations at the monastery I was at in Kanduboda, as you progress there comes a point where some deep memory may arise, and he remembered being in the Buddha's time and making the vow to become a Buddha. So he was known as the Bodhisattva. He said he could remember the faces of Sariputta and Moggallana, the two main disciples of the Buddha, but he couldn't remember the Buddha's face.</w:t>
      </w:r>
    </w:p>
    <w:p>
      <w:pPr>
        <w:spacing w:line="336" w:lineRule="auto" w:after="0"/>
        <w:ind w:firstLine="454"/>
        <w:jc w:val="both"/>
      </w:pPr>
      <w:r>
        <w:rPr>
          <w:color w:val="1A1A1A"/>
          <w:sz w:val="24"/>
        </w:rPr>
        <w:t>Unfortunately, when you make that sort of determination in Theravada Buddhism—I don't know about Mahayana—it means you can't progress. You've got to keep building up your virtues until you're right on the point of enlightenment. And then, when you take your next rebirth, you have to do it all in that one go, in that one lifetime.</w:t>
      </w:r>
    </w:p>
    <w:p>
      <w:pPr>
        <w:spacing w:line="336" w:lineRule="auto" w:after="0"/>
        <w:ind w:firstLine="454"/>
        <w:jc w:val="both"/>
      </w:pPr>
      <w:r>
        <w:rPr>
          <w:color w:val="1A1A1A"/>
          <w:sz w:val="24"/>
        </w:rPr>
        <w:t>So this particular monk went to see him, and Ananda Maitreya agreed that, in fact, the original lower robe was just that. And the bowl was wrong too. If you've seen monks' bowls, they're pretty big. But in fact they're supposed to be quite small.</w:t>
      </w:r>
    </w:p>
    <w:p>
      <w:pPr>
        <w:spacing w:line="336" w:lineRule="auto" w:after="0"/>
        <w:ind w:firstLine="454"/>
        <w:jc w:val="both"/>
      </w:pPr>
      <w:r>
        <w:rPr>
          <w:color w:val="1A1A1A"/>
          <w:sz w:val="24"/>
        </w:rPr>
        <w:t>I had a little embarrassing moment over that. I was in India at Goenkaji's Centre in Dhamma Giri, near Bombay. We were lining up for food and with me there was a Jain monk. He had a bowl—very small, like that. And I made a rather foolish comment: 'Bhante, that's a very small bowl.' He looked at me and said, 'This is the size of my stomach.' And there I was. So I made this limp excuse about my bowl also being the place I put my robes in because it's my luggage case. He didn't look all that convinced.</w:t>
      </w:r>
    </w:p>
    <w:p>
      <w:pPr>
        <w:spacing w:line="336" w:lineRule="auto" w:after="0"/>
        <w:ind w:firstLine="454"/>
        <w:jc w:val="both"/>
      </w:pPr>
      <w:r>
        <w:rPr>
          <w:color w:val="1A1A1A"/>
          <w:sz w:val="24"/>
        </w:rPr>
        <w:t>And this particular monk turned up at the Kathina ceremony—the ceremony at the end of the rains retreat where monks have to stay in one monastery, and at the end all the lay people come offering gifts for what the monastery and the monks might need. He turned up with this twee little cape tied around his neck—looked like a bullfighter—and a biscuit-tin-sized bowl. The general opinion was that he'd gone mad. And he eventually drove himself out of the order.</w:t>
      </w:r>
    </w:p>
    <w:p>
      <w:pPr>
        <w:spacing w:line="336" w:lineRule="auto" w:after="0"/>
        <w:ind w:firstLine="454"/>
        <w:jc w:val="both"/>
      </w:pPr>
      <w:r>
        <w:rPr>
          <w:color w:val="1A1A1A"/>
          <w:sz w:val="24"/>
        </w:rPr>
        <w:t>So, rationality. But it would seem from the story of Tuccha Potthila that if a person is completely locked into a way of being in the world which is so totally rational, so totally conceptual, the problem isn't that they lack the intelligence to become enlightened. The problem is to evacuate that situation of intelligence.</w:t>
      </w:r>
    </w:p>
    <w:p>
      <w:pPr>
        <w:spacing w:line="336" w:lineRule="auto" w:after="0"/>
        <w:ind w:firstLine="454"/>
        <w:jc w:val="both"/>
      </w:pPr>
      <w:r>
        <w:rPr>
          <w:color w:val="1A1A1A"/>
          <w:sz w:val="24"/>
        </w:rPr>
        <w:t>One of the things that, for instance, Dzogchen does—we had Sogyal Rinpoche come down to Gaia House to give a retreat—one of the things he was trying to do was just so relax people, make them feel so happy, that with a couple of exercises this original mind would just pop out from that embeddedness in rationality. And the person might just realise their true self. We do it the hard way in Theravada. Sweat.</w:t>
      </w:r>
    </w:p>
    <w:p>
      <w:pPr>
        <w:spacing w:line="336" w:lineRule="auto" w:after="0"/>
        <w:ind w:firstLine="454"/>
        <w:jc w:val="both"/>
      </w:pPr>
      <w:r>
        <w:rPr>
          <w:color w:val="1A1A1A"/>
          <w:sz w:val="24"/>
        </w:rPr>
        <w:t>In the methodology that I personally teach, which is the Mahasi—my own particular practice too—we try to trick the mind by refusing to allow it to think about something, save in the simplest of concepts. We engage that intellect through a noting technique—rising, falling—so when there's only one word there, at least there can't be a thinking about the object. At least there's only one, shall we say, concept between that intelligence and the direct perception of what it's trying to experience.</w:t>
      </w:r>
    </w:p>
    <w:p>
      <w:pPr>
        <w:spacing w:line="336" w:lineRule="auto" w:after="0"/>
        <w:ind w:firstLine="454"/>
        <w:jc w:val="both"/>
      </w:pPr>
      <w:r>
        <w:rPr>
          <w:color w:val="1A1A1A"/>
          <w:sz w:val="24"/>
        </w:rPr>
        <w:t>Then as the concentration grows, and the ability of that mind to stay absolutely within the present moment, there isn't time for thought—because thought's always an afterthought, always a comment. And by force of that practice and concentration, suddenly that intellect will just stop. Then you have that brightness of pure awareness. And hopefully, in no length of time, we join the Arahats.</w:t>
      </w:r>
    </w:p>
    <w:p>
      <w:pPr>
        <w:spacing w:line="336" w:lineRule="auto" w:after="0"/>
        <w:ind w:firstLine="454"/>
        <w:jc w:val="both"/>
      </w:pPr>
      <w:r>
        <w:rPr>
          <w:color w:val="1A1A1A"/>
          <w:sz w:val="24"/>
        </w:rPr>
        <w:t>So now we come to postmodernism. I haven't a clue. I've read little bits about it. As far as I understand it, postmodernism is a rejection of modernism. Actually, historically speaking, the first rejection of modernism was Romanticism. It was people like Rousseau and Wordsworth and all our poets who went back to feeling and sensual experience, took that as the basis of truth, not thought. 'I think therefore I am' became 'I feel, I sense, therefore I am.'</w:t>
      </w:r>
    </w:p>
    <w:p>
      <w:pPr>
        <w:spacing w:line="336" w:lineRule="auto" w:after="0"/>
        <w:ind w:firstLine="454"/>
        <w:jc w:val="both"/>
      </w:pPr>
      <w:r>
        <w:rPr>
          <w:color w:val="1A1A1A"/>
          <w:sz w:val="24"/>
        </w:rPr>
        <w:t>The problem with Romanticism, of course, is that it couldn't accept the present. It looked back into the past for its inspiration—the noble savage, the Garden of Eden. And in the present day, certain feminists look back to a matriarchal age as having been better than a patriarchal one. There's a reaching into the past, a nostalgia.</w:t>
      </w:r>
    </w:p>
    <w:p>
      <w:pPr>
        <w:spacing w:line="336" w:lineRule="auto" w:after="0"/>
        <w:ind w:firstLine="454"/>
        <w:jc w:val="both"/>
      </w:pPr>
      <w:r>
        <w:rPr>
          <w:color w:val="1A1A1A"/>
          <w:sz w:val="24"/>
        </w:rPr>
        <w:t>I read somewhere about 'deep ecology' going back to hunters and gatherers. But the idea of running around with a dog pelt around your privates chasing rabbits didn't particularly appeal.</w:t>
      </w:r>
    </w:p>
    <w:p>
      <w:pPr>
        <w:spacing w:line="336" w:lineRule="auto" w:after="0"/>
        <w:ind w:firstLine="454"/>
        <w:jc w:val="both"/>
      </w:pPr>
      <w:r>
        <w:rPr>
          <w:color w:val="1A1A1A"/>
          <w:sz w:val="24"/>
        </w:rPr>
        <w:t>What happened with Romanticism was that there was no particular practice to go back to. It expressed itself more in terms of art. I don't know whether it produced anybody you might look to as a spiritual figure as such, although it was spiritually directed.</w:t>
      </w:r>
    </w:p>
    <w:p>
      <w:pPr>
        <w:spacing w:line="336" w:lineRule="auto" w:after="0"/>
        <w:ind w:firstLine="454"/>
        <w:jc w:val="both"/>
      </w:pPr>
      <w:r>
        <w:rPr>
          <w:color w:val="1A1A1A"/>
          <w:sz w:val="24"/>
        </w:rPr>
        <w:t>As Romanticism faded, the reaction to it—but also in a sense a reaction to pure reason—was Idealism: people like Hegel and Fichte. The bits I've read of these philosophers, they definitely had a very highly tuned idea of the growth of consciousness. It seems to relate in many ways to Buddhism.</w:t>
      </w:r>
    </w:p>
    <w:p>
      <w:pPr>
        <w:spacing w:line="336" w:lineRule="auto" w:after="0"/>
        <w:ind w:firstLine="454"/>
        <w:jc w:val="both"/>
      </w:pPr>
      <w:r>
        <w:rPr>
          <w:color w:val="1A1A1A"/>
          <w:sz w:val="24"/>
        </w:rPr>
        <w:t>But I think the downfall for those people was that they didn't have a practice. The philosopher Fichte told his students to face a wall, become aware of the observer, and then become aware of that. That doesn't sound so bad actually. But it was all very heady—wonderful ideas, very inspirational—yet there was no practice to it. So it seems people got fed up with that.</w:t>
      </w:r>
    </w:p>
    <w:p>
      <w:pPr>
        <w:spacing w:line="336" w:lineRule="auto" w:after="0"/>
        <w:ind w:firstLine="454"/>
        <w:jc w:val="both"/>
      </w:pPr>
      <w:r>
        <w:rPr>
          <w:color w:val="1A1A1A"/>
          <w:sz w:val="24"/>
        </w:rPr>
        <w:t>Then, of course, modernism really took hold. And that's where we ended up with the Second World War and all that. So after the war, after communism and all that, we have this other modern strain of rejection of modernism, which we call postmodern.</w:t>
      </w:r>
    </w:p>
    <w:p>
      <w:pPr>
        <w:spacing w:line="336" w:lineRule="auto" w:after="0"/>
        <w:ind w:firstLine="454"/>
        <w:jc w:val="both"/>
      </w:pPr>
      <w:r>
        <w:rPr>
          <w:color w:val="1A1A1A"/>
          <w:sz w:val="24"/>
        </w:rPr>
        <w:t>I don't know whether you'd agree with me, but the crucial position for a postmodernist is interpretation. Before, it was revelation—truth was out there, it was given. Then it was we, as rational beings, conversing to come to understand the truth together. Since both of those have failed, I'm now reverting to me.</w:t>
      </w:r>
    </w:p>
    <w:p>
      <w:pPr>
        <w:spacing w:line="336" w:lineRule="auto" w:after="0"/>
        <w:ind w:firstLine="454"/>
        <w:jc w:val="both"/>
      </w:pPr>
      <w:r>
        <w:rPr>
          <w:color w:val="1A1A1A"/>
          <w:sz w:val="24"/>
        </w:rPr>
        <w:t>So I am now the fount of my own truth. And you are for you. And if we don't agree, that's fine—what's true for you is true for you; it doesn't have to be true for me. We move towards a sort of absolute relativism. There's no objective truth at all, just what's true for you. So Noddy is as important as Shakespeare, because it depends where you are.</w:t>
      </w:r>
    </w:p>
    <w:p>
      <w:pPr>
        <w:spacing w:line="336" w:lineRule="auto" w:after="0"/>
        <w:ind w:firstLine="454"/>
        <w:jc w:val="both"/>
      </w:pPr>
      <w:r>
        <w:rPr>
          <w:color w:val="1A1A1A"/>
          <w:sz w:val="24"/>
        </w:rPr>
        <w:t>There's no objective reality. I read an article which said that the 9/11 collapse of the Twin Towers put an end to postmodernism, because from a societal point of view there was no doubt that something objective had happened. It was through this postmodernist thinking that people could undermine the idea that there was ever a Holocaust—because it's your take on reality, your narrative. That's the word, isn't it? Your narrative. A society builds up its own narrative for its own purposes, and once you catch that in fact there's no objective truth to it, then of course it collapses as science, as truth.</w:t>
      </w:r>
    </w:p>
    <w:p>
      <w:pPr>
        <w:spacing w:line="336" w:lineRule="auto" w:after="0"/>
        <w:ind w:firstLine="454"/>
        <w:jc w:val="both"/>
      </w:pPr>
      <w:r>
        <w:rPr>
          <w:color w:val="1A1A1A"/>
          <w:sz w:val="24"/>
        </w:rPr>
        <w:t>In society, it's very strange. When I went to Gaia House, it was a very strange place for me because I'd always been brought up in modernist societies, and the Order is almost pre-modern really in many aspects—in terms of its authority structure. But when I got to Gaia, I found there were these centres of authority making decisions without others knowing. It was all very strange. Things happened.</w:t>
      </w:r>
    </w:p>
    <w:p>
      <w:pPr>
        <w:spacing w:line="336" w:lineRule="auto" w:after="0"/>
        <w:ind w:firstLine="454"/>
        <w:jc w:val="both"/>
      </w:pPr>
      <w:r>
        <w:rPr>
          <w:color w:val="1A1A1A"/>
          <w:sz w:val="24"/>
        </w:rPr>
        <w:t>Just recently, for instance, a huge armchair arrived in the lounge and the executive manager didn't know about it. This big thing just appeared and she looked round—I was in the room with her. What happens is that since I am now the centre of authority, we're all centres of authority, and when a society has no centre, you can do what you do because it's right for you and I can do what I do because it's right for me, and you've no right to stop me at all. It's a sort of movement towards anarchism in its absolute true sense.</w:t>
      </w:r>
    </w:p>
    <w:p>
      <w:pPr>
        <w:spacing w:line="336" w:lineRule="auto" w:after="0"/>
        <w:ind w:firstLine="454"/>
        <w:jc w:val="both"/>
      </w:pPr>
      <w:r>
        <w:rPr>
          <w:color w:val="1A1A1A"/>
          <w:sz w:val="24"/>
        </w:rPr>
        <w:t>A friend of mine told me about a lovely postmodern situation they found themselves in. They'd been invited to a meal with two friends and went to this couple's house—he and his partner. After the meal, they were sitting in the lounge enjoying the postprandial discussions and all that, when the lodger, a woman, came down and started doing yoga right there in the nude. They said to her, 'Is this appropriate?' 'Well, you do what you do and I'll do what I like.'</w:t>
      </w:r>
    </w:p>
    <w:p>
      <w:pPr>
        <w:spacing w:line="336" w:lineRule="auto" w:after="0"/>
        <w:ind w:firstLine="454"/>
        <w:jc w:val="both"/>
      </w:pPr>
      <w:r>
        <w:rPr>
          <w:color w:val="1A1A1A"/>
          <w:sz w:val="24"/>
        </w:rPr>
        <w:t>It's that 'me generation' mentality. I've noticed at Gaia that anybody in their thirties is very different from somebody in their fifties. In their fifties, you'll still get people talking about responsibility. In their thirties, they're talking about rights. My rights. It's weird.</w:t>
      </w:r>
    </w:p>
    <w:p>
      <w:pPr>
        <w:spacing w:line="336" w:lineRule="auto" w:after="0"/>
        <w:ind w:firstLine="454"/>
        <w:jc w:val="both"/>
      </w:pPr>
      <w:r>
        <w:rPr>
          <w:color w:val="1A1A1A"/>
          <w:sz w:val="24"/>
        </w:rPr>
        <w:t>So living in that sort of community, you tend to get people who are very fierce about their position, trying to come to a consensus. And the problem with consensus is that if everybody has a right, then everybody has a right to veto. Even though seven people say they'll do it, if one person says no, you've had it. You can't move. So they come to an agreement that nobody has an actual veto—they can have a majority rule, I think.</w:t>
      </w:r>
    </w:p>
    <w:p>
      <w:pPr>
        <w:spacing w:line="336" w:lineRule="auto" w:after="0"/>
        <w:ind w:firstLine="454"/>
        <w:jc w:val="both"/>
      </w:pPr>
      <w:r>
        <w:rPr>
          <w:color w:val="1A1A1A"/>
          <w:sz w:val="24"/>
        </w:rPr>
        <w:t>We went out for a walk, a few of us, heading to a riverside that somebody said was absolutely beautiful—we'd have a picnic there. On the way, over a dell, down in the bottom we came across a very delightful little stream, and one of the party said, 'I want to stay here.' See? Everybody else said, 'Well, we were going over there.' 'No,' she said, 'this is where the group begins to control the individual.' That's what she felt—controlled. So we said, 'Well, fine. You stay here.' Then we had to share the food, and she ended up with the orange juice. We had to do without it because we'd brought it all in one bottle. Wonderful.</w:t>
      </w:r>
    </w:p>
    <w:p>
      <w:pPr>
        <w:spacing w:line="336" w:lineRule="auto" w:after="0"/>
        <w:ind w:firstLine="454"/>
        <w:jc w:val="both"/>
      </w:pPr>
      <w:r>
        <w:rPr>
          <w:color w:val="1A1A1A"/>
          <w:sz w:val="24"/>
        </w:rPr>
        <w:t>I've got a lovely description of postmodern art that gives you an idea: 'A rejection of a consistent, coherent aesthetic in favour of a playful, eclectic style which draws on many sources.' In other words, the artist feels free to use whatever they want, however they want. And often, as I'm sure some of you have experienced—especially with very modern art—the artist is really looking to symbols which make sense to them but don't have that objective aspect, that position where other people can relate to it.</w:t>
      </w:r>
    </w:p>
    <w:p>
      <w:pPr>
        <w:spacing w:line="336" w:lineRule="auto" w:after="0"/>
        <w:ind w:firstLine="454"/>
        <w:jc w:val="both"/>
      </w:pPr>
      <w:r>
        <w:rPr>
          <w:color w:val="1A1A1A"/>
          <w:sz w:val="24"/>
        </w:rPr>
        <w:t>It's Eliot who said art was 'objective correlative.' I have an experience, I want to relate it to you, and I choose an object through which we can make that communication. Now if I choose an object which is meaningless to you but full of meaning to me, the communication stops. Although the artist could argue, 'Well, you should make the effort to come towards me, to try and understand this symbology.'</w:t>
      </w:r>
    </w:p>
    <w:p>
      <w:pPr>
        <w:spacing w:line="336" w:lineRule="auto" w:after="0"/>
        <w:ind w:firstLine="454"/>
        <w:jc w:val="both"/>
      </w:pPr>
      <w:r>
        <w:rPr>
          <w:color w:val="1A1A1A"/>
          <w:sz w:val="24"/>
        </w:rPr>
        <w:t>So now we have the problem of the role of the teacher. You can see that in this framework there can't really be a teacher. Because if a teacher says to you, 'Listen, I think you ought to...'—like they're saying, 'Your meditation's not so good, and it's because you're not working on this particular...'—the student will reply, 'Well, that's true for you. But that's not the way I see things.' How do you get anywhere with that sort of relationship?</w:t>
      </w:r>
    </w:p>
    <w:p>
      <w:pPr>
        <w:spacing w:line="336" w:lineRule="auto" w:after="0"/>
        <w:ind w:firstLine="454"/>
        <w:jc w:val="both"/>
      </w:pPr>
      <w:r>
        <w:rPr>
          <w:color w:val="1A1A1A"/>
          <w:sz w:val="24"/>
        </w:rPr>
        <w:t>And the student, of course, feels an authority unto themselves, only taking little bits from what they want from different traditions, building up their own eclectic style. You've all come across those, eh? A bit of yoga, a bit of tai chi, a bit of vipassanā, a bit of Dzogchen. Get it all in. And you decide what you're going to do. Unless you're very, very spiritually inclined, unless there's a clarity in your mind, you end up with quite a lot of confusion in your spiritual practice.</w:t>
      </w:r>
    </w:p>
    <w:p>
      <w:pPr>
        <w:spacing w:line="336" w:lineRule="auto" w:after="0"/>
        <w:ind w:firstLine="454"/>
        <w:jc w:val="both"/>
      </w:pPr>
      <w:r>
        <w:rPr>
          <w:color w:val="1A1A1A"/>
          <w:sz w:val="24"/>
        </w:rPr>
        <w:t>Now in these character types, there's what's called the confused or speculative type. Here's the description:</w:t>
      </w:r>
    </w:p>
    <w:p>
      <w:pPr>
        <w:spacing w:line="336" w:lineRule="auto" w:after="0"/>
        <w:ind w:firstLine="454"/>
        <w:jc w:val="both"/>
      </w:pPr>
      <w:r>
        <w:rPr>
          <w:color w:val="1A1A1A"/>
          <w:sz w:val="24"/>
        </w:rPr>
        <w:t>'In one of speculative temperament, there is a frequent occurrence of such states as talkativeness, sociability, boredom with devotion to the profitable, failure to finish undertakings, smoking by night and flaming by day, and mental running hither and thither.'</w:t>
      </w:r>
    </w:p>
    <w:p>
      <w:pPr>
        <w:spacing w:line="336" w:lineRule="auto" w:after="0"/>
        <w:ind w:firstLine="454"/>
        <w:jc w:val="both"/>
      </w:pPr>
      <w:r>
        <w:rPr>
          <w:color w:val="1A1A1A"/>
          <w:sz w:val="24"/>
        </w:rPr>
        <w:t>The 'smoking by night' is planning and scheming. 'Flaming by day' is running around doing. That's the speculative type—and perhaps also open to scepticism because of that. It's an inability to commit yourself entirely to a particular way or path because you've only got your own reason, your own particular experience to go on. You're not prepared to put faith either in a person or in a tradition, either in revelation or in somebody else's guidance. So there's a huge danger there.</w:t>
      </w:r>
    </w:p>
    <w:p>
      <w:pPr>
        <w:spacing w:line="336" w:lineRule="auto" w:after="0"/>
        <w:ind w:firstLine="454"/>
        <w:jc w:val="both"/>
      </w:pPr>
      <w:r>
        <w:rPr>
          <w:color w:val="1A1A1A"/>
          <w:sz w:val="24"/>
        </w:rPr>
        <w:t>And yet, we have in Buddhism this idea of a Paccekabuddha—a 'private Buddha.' What it's saying is that some people become enlightened but can't teach. There's a hint that people become enlightened in other forms, in other traditions. But this is the kernel: they can't teach. That's very postmodern, isn't it? This person has made their way through their own paths. And in a sense, because it's not part of a tradition, because they've ended up in their own private way—how far they can't teach, I don't know, but it says they can't teach.</w:t>
      </w:r>
    </w:p>
    <w:p>
      <w:pPr>
        <w:spacing w:line="336" w:lineRule="auto" w:after="0"/>
        <w:ind w:firstLine="454"/>
        <w:jc w:val="both"/>
      </w:pPr>
      <w:r>
        <w:rPr>
          <w:color w:val="1A1A1A"/>
          <w:sz w:val="24"/>
        </w:rPr>
        <w:t>One of the amazing things about the spiritual scene these days is the arrival of these independently enlightened beings: Rajneesh, Krishnamurti, and more recently the flavour of the month—Eckhart Tolle, Andrew Cohen, Ken Wilber, Adi Da. Interesting, isn't it?</w:t>
      </w:r>
    </w:p>
    <w:p>
      <w:pPr>
        <w:spacing w:line="336" w:lineRule="auto" w:after="0"/>
        <w:ind w:firstLine="454"/>
        <w:jc w:val="both"/>
      </w:pPr>
      <w:r>
        <w:rPr>
          <w:color w:val="1A1A1A"/>
          <w:sz w:val="24"/>
        </w:rPr>
        <w:t>These people, of course, do have a teaching. And if you read their stuff, they've obviously had some experience—but not within a particular tradition. They might have touched upon a tradition, but they've had something peculiar to them. And then somehow they do have a following. But I dare say there are some people who are enlightened but simply can't get it across, or maybe don't even want to. Just happy being enlightened. I'd be that.</w:t>
      </w:r>
    </w:p>
    <w:p>
      <w:pPr>
        <w:spacing w:line="336" w:lineRule="auto" w:after="0"/>
        <w:ind w:firstLine="454"/>
        <w:jc w:val="both"/>
      </w:pPr>
      <w:r>
        <w:rPr>
          <w:color w:val="1A1A1A"/>
          <w:sz w:val="24"/>
        </w:rPr>
        <w:t>There are two occasions where the Buddha is talking to Ananda that are relevant here. The first is when he's dying, during his last few days. Ananda's getting a bit worried as to who will lead the order, so he asks the Buddha whom he will appoint. Now, his two main disciples had already died. Sariputta died shortly before the Buddha's own death, and Moggallana was murdered by thieves on some path or other. So the two to whom he might have handed on his leadership were gone.</w:t>
      </w:r>
    </w:p>
    <w:p>
      <w:pPr>
        <w:spacing w:line="336" w:lineRule="auto" w:after="0"/>
        <w:ind w:firstLine="454"/>
        <w:jc w:val="both"/>
      </w:pPr>
      <w:r>
        <w:rPr>
          <w:color w:val="1A1A1A"/>
          <w:sz w:val="24"/>
        </w:rPr>
        <w:t>But the Buddha's response is: I'm not going to leave anybody. You should live as islands unto yourselves, being your own refuge with no one else as your refuge. That's very postmodern, isn't it? But then in the same breath he says: you should live with the Dhamma as an island, with the Dhamma as your refuge, with no other refuge. Now that's revelation—his revelation to the world. That's very pre-modern, isn't it?</w:t>
      </w:r>
    </w:p>
    <w:p>
      <w:pPr>
        <w:spacing w:line="336" w:lineRule="auto" w:after="0"/>
        <w:ind w:firstLine="454"/>
        <w:jc w:val="both"/>
      </w:pPr>
      <w:r>
        <w:rPr>
          <w:color w:val="1A1A1A"/>
          <w:sz w:val="24"/>
        </w:rPr>
        <w:t>Then there's another occasion where Ananda is walking with him. He seems to be doing this all the time. Ananda always says to him, I think I've understood this, and the Buddha says, no, he doesn't. It's humorous really. On this particular occasion Ananda says, in my opinion, half the spiritual life is good friendship, good community. And the Buddha says, oh no, the whole of the spiritual life is good companionship, good community. In other words, to be with people who can, as it were, balance your own views. Which suggests a very modern approach.</w:t>
      </w:r>
    </w:p>
    <w:p>
      <w:pPr>
        <w:spacing w:line="336" w:lineRule="auto" w:after="0"/>
        <w:ind w:firstLine="454"/>
        <w:jc w:val="both"/>
      </w:pPr>
      <w:r>
        <w:rPr>
          <w:color w:val="1A1A1A"/>
          <w:sz w:val="24"/>
        </w:rPr>
        <w:t>And when you couple that with the way he would teach—this Socratic way—you can see he's also got the modernist perspective in there.</w:t>
      </w:r>
    </w:p>
    <w:p>
      <w:pPr>
        <w:spacing w:line="336" w:lineRule="auto" w:after="0"/>
        <w:ind w:firstLine="454"/>
        <w:jc w:val="both"/>
      </w:pPr>
      <w:r>
        <w:rPr>
          <w:color w:val="1A1A1A"/>
          <w:sz w:val="24"/>
        </w:rPr>
        <w:t>There's also the Kalama Sutta, which is almost a declaration of free thought—which is a declaration of free thought. The Buddha turns up at a village, at the Kalamas, and they complain. They say, look, this guru comes along and he says this, and then the next guru comes and says, well, he's a load of rubbish, this is what the truth is. What are we supposed to believe?</w:t>
      </w:r>
    </w:p>
    <w:p>
      <w:pPr>
        <w:spacing w:line="336" w:lineRule="auto" w:after="0"/>
        <w:ind w:firstLine="454"/>
        <w:jc w:val="both"/>
      </w:pPr>
      <w:r>
        <w:rPr>
          <w:color w:val="1A1A1A"/>
          <w:sz w:val="24"/>
        </w:rPr>
        <w:t>And the Buddha goes through a whole list of things: don't believe something just because it's tradition, because it makes sense rationally, because somebody with great authority has said so, and so on. Only believe it when you've experienced it as being true for yourself.</w:t>
      </w:r>
    </w:p>
    <w:p>
      <w:pPr>
        <w:spacing w:line="336" w:lineRule="auto" w:after="0"/>
        <w:ind w:firstLine="454"/>
        <w:jc w:val="both"/>
      </w:pPr>
      <w:r>
        <w:rPr>
          <w:color w:val="1A1A1A"/>
          <w:sz w:val="24"/>
        </w:rPr>
        <w:t>Now the last thought I had was this: whenever society or we ourselves make one of these three things the be-all and end-all of our spiritual practice—whether it be the written statement or revelation, whether it be reason, or whether it be my own personal experience—it always subordinates the other two.</w:t>
      </w:r>
    </w:p>
    <w:p>
      <w:pPr>
        <w:spacing w:line="336" w:lineRule="auto" w:after="0"/>
        <w:ind w:firstLine="454"/>
        <w:jc w:val="both"/>
      </w:pPr>
      <w:r>
        <w:rPr>
          <w:color w:val="1A1A1A"/>
          <w:sz w:val="24"/>
        </w:rPr>
        <w:t>If you're going to believe in what the Buddha said, then reason is subdued, it goes out the window almost, and your own self goes out. If you say you've got to be reasonable, then there comes an undermining of faith in the revelation. And if you put yourself first, you've almost undermined everything, because you yourself become the centre of authority. So if a person is deluding themselves into a belief, it's very difficult for them to get out of that little box they've put themselves into.</w:t>
      </w:r>
    </w:p>
    <w:p>
      <w:pPr>
        <w:spacing w:line="336" w:lineRule="auto" w:after="0"/>
        <w:ind w:firstLine="454"/>
        <w:jc w:val="both"/>
      </w:pPr>
      <w:r>
        <w:rPr>
          <w:color w:val="1A1A1A"/>
          <w:sz w:val="24"/>
        </w:rPr>
        <w:t>It's only when we have something which, shall we say, reaches beyond the revelation, the rationality, and self, that we might be able to get this balance of the three. So there's the Buddha's word, which is a touchstone. There's our reasoning. And there's our own personal experience. And that personal experience can only come through actual practice, not through thought—through a basic personal practice.</w:t>
      </w:r>
    </w:p>
    <w:p>
      <w:pPr>
        <w:spacing w:line="336" w:lineRule="auto" w:after="0"/>
        <w:ind w:firstLine="454"/>
        <w:jc w:val="both"/>
      </w:pPr>
      <w:r>
        <w:rPr>
          <w:color w:val="1A1A1A"/>
          <w:sz w:val="24"/>
        </w:rPr>
        <w:t>This is the way the Buddha actually puts the growth of wisdom. First of all you gain wisdom by what you've heard. Then as you take that wisdom in and think about it, it becomes your understanding, your own thought-understanding. But it's still at the thought level. It's only when you turn to the practice and directly experience wisdom—the truth that the Buddha is talking about—that it becomes vipassanā, which is, in my opinion, the insight knowledge.</w:t>
      </w:r>
    </w:p>
    <w:p>
      <w:pPr>
        <w:spacing w:line="336" w:lineRule="auto" w:after="0"/>
        <w:ind w:firstLine="454"/>
        <w:jc w:val="both"/>
      </w:pPr>
      <w:r>
        <w:rPr>
          <w:color w:val="1A1A1A"/>
          <w:sz w:val="24"/>
        </w:rPr>
        <w:t>So I suppose it's a case of not leaning too heavily on any of these three things: the Buddha's word, rationality, or oneself as a central authority.</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Premodern, Modern, Postmodernism And Buddhism</w:t>
      </w:r>
      <w:r>
        <w:br/>
      </w:r>
      <w:r>
        <w:rPr>
          <w:color w:val="557799"/>
          <w:sz w:val="16"/>
        </w:rPr>
        <w:t>https://www.satipanya.org.uk/audio/collection/14 Premodern Modern Postmodernism And Buddhism.mp3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
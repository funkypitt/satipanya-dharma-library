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Need for Sangha</w:t>
      </w:r>
    </w:p>
    <w:p>
      <w:pPr>
        <w:spacing w:after="240"/>
        <w:jc w:val="center"/>
      </w:pPr>
      <w:r>
        <w:rPr>
          <w:i/>
          <w:color w:val="444444"/>
          <w:sz w:val="28"/>
        </w:rPr>
        <w:t>Spiritual Friendship and the Economy of Generosity</w:t>
      </w:r>
    </w:p>
    <w:p>
      <w:pPr>
        <w:spacing w:before="360" w:after="360"/>
        <w:jc w:val="center"/>
      </w:pPr>
      <w:r>
        <w:rPr>
          <w:color w:val="6B4A10"/>
          <w:sz w:val="28"/>
        </w:rPr>
        <w:t>❖</w:t>
      </w:r>
    </w:p>
    <w:p>
      <w:pPr>
        <w:spacing w:after="120"/>
        <w:ind w:left="1417" w:right="1417"/>
        <w:jc w:val="center"/>
      </w:pPr>
      <w:r>
        <w:rPr>
          <w:i/>
          <w:color w:val="444444"/>
          <w:sz w:val="22"/>
        </w:rPr>
        <w:t>« The whole of the spiritual life is good companionship, admirable friendship, admirable camaraderie. »</w:t>
      </w:r>
    </w:p>
    <w:p>
      <w:pPr>
        <w:jc w:val="center"/>
      </w:pPr>
      <w:r>
        <w:rPr>
          <w:i/>
          <w:color w:val="888888"/>
          <w:sz w:val="18"/>
        </w:rPr>
        <w:t>on the theme of  spiritual friendship and community</w:t>
      </w:r>
    </w:p>
    <w:p>
      <w:r>
        <w:br w:type="page"/>
      </w:r>
    </w:p>
    <w:p>
      <w:pPr>
        <w:spacing w:before="240" w:after="240"/>
        <w:jc w:val="center"/>
      </w:pPr>
      <w:r>
        <w:rPr>
          <w:color w:val="888888"/>
          <w:sz w:val="20"/>
        </w:rPr>
        <w:t>―  ―  ―</w:t>
      </w:r>
    </w:p>
    <w:p>
      <w:pPr>
        <w:spacing w:after="120"/>
        <w:jc w:val="center"/>
      </w:pPr>
      <w:r>
        <w:rPr>
          <w:color w:val="1A1A1A"/>
          <w:sz w:val="40"/>
        </w:rPr>
        <w:t>The Need for Sangha</w:t>
      </w:r>
    </w:p>
    <w:p>
      <w:pPr>
        <w:spacing w:after="120"/>
        <w:jc w:val="center"/>
      </w:pPr>
      <w:r>
        <w:rPr>
          <w:i/>
          <w:color w:val="444444"/>
          <w:sz w:val="24"/>
        </w:rPr>
        <w:t>Spiritual Friendship and the Economy of Generosity</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just want to say a few words about Sangha.</w:t>
      </w:r>
    </w:p>
    <w:p>
      <w:pPr>
        <w:spacing w:line="336" w:lineRule="auto" w:after="0"/>
        <w:ind w:firstLine="454"/>
        <w:jc w:val="both"/>
      </w:pPr>
      <w:r>
        <w:rPr>
          <w:color w:val="1A1A1A"/>
          <w:sz w:val="24"/>
        </w:rPr>
        <w:t>The word Sangha is traditionally, or in the East anyway, it only refers to the monastic orders, the monks and the nuns. But in the West, it's become a sort of self-referential word, where Buddhists refer to themselves as the Sangha. So it also has been widened out really to include everybody. And that shows the effect of the secularization of Buddhism and the role of lay people.</w:t>
      </w:r>
    </w:p>
    <w:p>
      <w:pPr>
        <w:spacing w:line="336" w:lineRule="auto" w:after="0"/>
        <w:ind w:firstLine="454"/>
        <w:jc w:val="both"/>
      </w:pPr>
      <w:r>
        <w:rPr>
          <w:color w:val="1A1A1A"/>
          <w:sz w:val="24"/>
        </w:rPr>
        <w:t>So when the Buddha decided that he would teach, so there was some doubt in his mind, maybe over the subtlety of the teaching, who knows, but anyway he went back to his companions and the first two talks where he introduces his teaching it seems all of them became fully liberated.</w:t>
      </w:r>
    </w:p>
    <w:p>
      <w:pPr>
        <w:spacing w:line="336" w:lineRule="auto" w:after="0"/>
        <w:ind w:firstLine="454"/>
        <w:jc w:val="both"/>
      </w:pPr>
      <w:r>
        <w:rPr>
          <w:color w:val="1A1A1A"/>
          <w:sz w:val="24"/>
        </w:rPr>
        <w:t>We have to presume that they'd done a lot of work beforehand, like he had. I mean, he'd done all the practices of concentration, practices of self-mortification, which he didn't gain much from, apart from suffering. And then, of course, he went off by himself, and his search turned around upon itself. So instead of seeking happiness, he began to investigate how he was causing suffering. And it was that that led him to his awakening. And that's why we say he self-awakened.</w:t>
      </w:r>
    </w:p>
    <w:p>
      <w:pPr>
        <w:spacing w:line="336" w:lineRule="auto" w:after="0"/>
        <w:ind w:firstLine="454"/>
        <w:jc w:val="both"/>
      </w:pPr>
      <w:r>
        <w:rPr>
          <w:color w:val="1A1A1A"/>
          <w:sz w:val="24"/>
        </w:rPr>
        <w:t>There was lots of practice at that time. Lots of men, mainly men, but also some women, who were leaving society and living as samanas, as the homeless ones. So it wasn't he started a tradition. It had been long there.</w:t>
      </w:r>
    </w:p>
    <w:p>
      <w:pPr>
        <w:spacing w:line="336" w:lineRule="auto" w:after="0"/>
        <w:ind w:firstLine="454"/>
        <w:jc w:val="both"/>
      </w:pPr>
      <w:r>
        <w:rPr>
          <w:color w:val="1A1A1A"/>
          <w:sz w:val="24"/>
        </w:rPr>
        <w:t>Within that society it was all part of a great movement in that society. Politically there was a movement away from sort of tribal governance where you had elders and you had a chief elder, so that was like the Buddha's father of the Sakya tribe, and then it was moving towards monarchy. So actually the Sakyas, this little group of people just on the edge of Nepal, under the Himalayas, were under the local king of Kosala. That would have been Pasenadi at that time. So they were vassals. In other words, the system was becoming what we would recognize as medieval.</w:t>
      </w:r>
    </w:p>
    <w:p>
      <w:pPr>
        <w:spacing w:line="336" w:lineRule="auto" w:after="0"/>
        <w:ind w:firstLine="454"/>
        <w:jc w:val="both"/>
      </w:pPr>
      <w:r>
        <w:rPr>
          <w:color w:val="1A1A1A"/>
          <w:sz w:val="24"/>
        </w:rPr>
        <w:t>So when he began to teach, certain people, men at first, but then women, wanted to join him. And we call it the first ordination. He just said, ehi passico, which means come and try.</w:t>
      </w:r>
    </w:p>
    <w:p>
      <w:pPr>
        <w:spacing w:line="336" w:lineRule="auto" w:after="0"/>
        <w:ind w:firstLine="454"/>
        <w:jc w:val="both"/>
      </w:pPr>
      <w:r>
        <w:rPr>
          <w:color w:val="1A1A1A"/>
          <w:sz w:val="24"/>
        </w:rPr>
        <w:t>There's a story about him rejecting women for the order, which I'm sure you've come across, where these court ladies, his stepmother, they came to join the order and to prove that they were up to the sort of raw life of the monastic order. You know, where you just live out in the forest, really, without any of the commodities of life. And when he came to them, he didn't think they'd make it. So he denies entry. And it's only when Ananda says to him, do you think women can become liberated? And he says, yes. And so he accepts them.</w:t>
      </w:r>
    </w:p>
    <w:p>
      <w:pPr>
        <w:spacing w:line="336" w:lineRule="auto" w:after="0"/>
        <w:ind w:firstLine="454"/>
        <w:jc w:val="both"/>
      </w:pPr>
      <w:r>
        <w:rPr>
          <w:color w:val="1A1A1A"/>
          <w:sz w:val="24"/>
        </w:rPr>
        <w:t>But there's definitely little tales in the scriptures that he was accepting women long before that. So this is really, I suppose, the growth of, well, the effect of patrimony on society, even on the order.</w:t>
      </w:r>
    </w:p>
    <w:p>
      <w:pPr>
        <w:spacing w:line="336" w:lineRule="auto" w:after="0"/>
        <w:ind w:firstLine="454"/>
        <w:jc w:val="both"/>
      </w:pPr>
      <w:r>
        <w:rPr>
          <w:color w:val="1A1A1A"/>
          <w:sz w:val="24"/>
        </w:rPr>
        <w:t>So he was accepting people, and then once he had a group of men and women who were fully liberated, the ordination procedure was to take refuge in him as the teacher, as the living embodiment of the Dharma, the teaching he was giving, and then the Sangha, which were these people who had intuited Nibbana at some level, and some of them were fully liberated. And that's become the lay ordination now. So when somebody wants to join the Buddhist religion, the Buddhist faith or whatever, you would go through a little ceremony.</w:t>
      </w:r>
    </w:p>
    <w:p>
      <w:pPr>
        <w:spacing w:line="336" w:lineRule="auto" w:after="0"/>
        <w:ind w:firstLine="454"/>
        <w:jc w:val="both"/>
      </w:pPr>
      <w:r>
        <w:rPr>
          <w:color w:val="1A1A1A"/>
          <w:sz w:val="24"/>
        </w:rPr>
        <w:t>But then of course after about 20 years there were men and women who joined who weren't quite at the usual standard and were doing terrible and naughty things. So we had to establish rules. And it shows that he was very much a pragmatist. He didn't have some sort of ideal as to where he wanted the order to be. The rules came as the monks and nuns did something which was considered to be not right, not correct.</w:t>
      </w:r>
    </w:p>
    <w:p>
      <w:pPr>
        <w:spacing w:line="336" w:lineRule="auto" w:after="0"/>
        <w:ind w:firstLine="454"/>
        <w:jc w:val="both"/>
      </w:pPr>
      <w:r>
        <w:rPr>
          <w:color w:val="1A1A1A"/>
          <w:sz w:val="24"/>
        </w:rPr>
        <w:t>Some of them were like thieving, any sexual intercourse. All that was, I mean, monks made that mistake. And the first monk was, he didn't have the penalty of being kicked out of the order. And then it goes all the way down to having things you shouldn't have. And so there are ceremonies where you give it up, where you have to hand it back, things like that.</w:t>
      </w:r>
    </w:p>
    <w:p>
      <w:pPr>
        <w:spacing w:line="336" w:lineRule="auto" w:after="0"/>
        <w:ind w:firstLine="454"/>
        <w:jc w:val="both"/>
      </w:pPr>
      <w:r>
        <w:rPr>
          <w:color w:val="1A1A1A"/>
          <w:sz w:val="24"/>
        </w:rPr>
        <w:t>So you've got 227 of these rules and many more, which were created as the order went along. So when you look at them, they're sectioned out in order of seriousness. But they're all higgledy-piggledy, and some of them don't pertain anymore, like not to sit on woolen rugs. So presumably wool in those days was something quite precious.</w:t>
      </w:r>
    </w:p>
    <w:p>
      <w:pPr>
        <w:spacing w:line="336" w:lineRule="auto" w:after="0"/>
        <w:ind w:firstLine="454"/>
        <w:jc w:val="both"/>
      </w:pPr>
      <w:r>
        <w:rPr>
          <w:color w:val="1A1A1A"/>
          <w:sz w:val="24"/>
        </w:rPr>
        <w:t>So the ordination then became quite complicated. People were joining because they were in debt to the government. So you couldn't join if you were in debt.</w:t>
      </w:r>
    </w:p>
    <w:p>
      <w:pPr>
        <w:spacing w:line="336" w:lineRule="auto" w:after="0"/>
        <w:ind w:firstLine="454"/>
        <w:jc w:val="both"/>
      </w:pPr>
      <w:r>
        <w:rPr>
          <w:color w:val="1A1A1A"/>
          <w:sz w:val="24"/>
        </w:rPr>
        <w:t>There was a physician called Jivaka, who was very famous at the time, who offered his medical services free to order members. So sick men and women joined the order in order to get this free. That sounds pretty straightforward, doesn't it? So you can't join the order if you're sick. Now that's not an absolute rule. If you join a particular group of monks or nuns, they can decide to accept you. But if they think your illness is not going to undermine them financially or physically, you have to look after people.</w:t>
      </w:r>
    </w:p>
    <w:p>
      <w:pPr>
        <w:spacing w:line="336" w:lineRule="auto" w:after="0"/>
        <w:ind w:firstLine="454"/>
        <w:jc w:val="both"/>
      </w:pPr>
      <w:r>
        <w:rPr>
          <w:color w:val="1A1A1A"/>
          <w:sz w:val="24"/>
        </w:rPr>
        <w:t>But once you're in, then really you have to be looked after. There's no way. And of course they didn't do that at that time sometimes. And when the Buddha came across somebody who was really sick and because it was diarrhoea and vomiting and all that, nobody wanted to treat him. So he did it. He did it with an anger. And then he turns to the monks and says, well, you know, you haven't got a mother and father who's going to look after you if you don't look after people. He berated them that way.</w:t>
      </w:r>
    </w:p>
    <w:p>
      <w:pPr>
        <w:spacing w:line="336" w:lineRule="auto" w:after="0"/>
        <w:ind w:firstLine="454"/>
        <w:jc w:val="both"/>
      </w:pPr>
      <w:r>
        <w:rPr>
          <w:color w:val="1A1A1A"/>
          <w:sz w:val="24"/>
        </w:rPr>
        <w:t>So you have the order. Now, the order in the East still fills a real role. Virtually all meditation teachers are monks and nuns. You do get lay people, but it's almost considered an encroachment on the monk's role. The people who know about the Dharma, who study the Dharma, and who teach the Dharma, are, for the most part, monks and nuns. And the ones who live by way of that relationship of alms taking are the monks and nuns.</w:t>
      </w:r>
    </w:p>
    <w:p>
      <w:pPr>
        <w:spacing w:line="336" w:lineRule="auto" w:after="0"/>
        <w:ind w:firstLine="454"/>
        <w:jc w:val="both"/>
      </w:pPr>
      <w:r>
        <w:rPr>
          <w:color w:val="1A1A1A"/>
          <w:sz w:val="24"/>
        </w:rPr>
        <w:t>Now, the Buddha wanted that relationship, so I'm coming back to this whole idea about relationship, about attitude, about love. He didn't want the monks and nuns to be self-supportive. He wanted them to continue to be alms takers, to be dependent on lay people for their well-being, for everything they have, to be dependent on lay people. And what was the other side of the gift was that lay people would go to the monks for spiritual advice, for spiritual teachings.</w:t>
      </w:r>
    </w:p>
    <w:p>
      <w:pPr>
        <w:spacing w:line="336" w:lineRule="auto" w:after="0"/>
        <w:ind w:firstLine="454"/>
        <w:jc w:val="both"/>
      </w:pPr>
      <w:r>
        <w:rPr>
          <w:color w:val="1A1A1A"/>
          <w:sz w:val="24"/>
        </w:rPr>
        <w:t>So there was that sort of economy of generosity. The one gave to the other as and when was needed.</w:t>
      </w:r>
    </w:p>
    <w:p>
      <w:pPr>
        <w:spacing w:line="336" w:lineRule="auto" w:after="0"/>
        <w:ind w:firstLine="454"/>
        <w:jc w:val="both"/>
      </w:pPr>
      <w:r>
        <w:rPr>
          <w:color w:val="1A1A1A"/>
          <w:sz w:val="24"/>
        </w:rPr>
        <w:t>And of course, there's this whole idea of karma that by giving, by generosity, you accumulate goodness power. Now, I know that many people in the East do conceptualize it into some sort of bank account so that when you die, you go to a beautiful heaven because you gave all this food to monks. But the basic psychology is correct because remember, whenever you're generous, you're giving something up that you could have used for yourself. Giving up some of your wealth, giving up some of your time. And to do that is renunciation.</w:t>
      </w:r>
    </w:p>
    <w:p>
      <w:pPr>
        <w:spacing w:line="336" w:lineRule="auto" w:after="0"/>
        <w:ind w:firstLine="454"/>
        <w:jc w:val="both"/>
      </w:pPr>
      <w:r>
        <w:rPr>
          <w:color w:val="1A1A1A"/>
          <w:sz w:val="24"/>
        </w:rPr>
        <w:t>So the process of liberation is the process of renunciation. Don't confuse that with self-mortification. Renunciation means letting go of attachments. So every time you give something, you're making a step towards your own liberation.</w:t>
      </w:r>
    </w:p>
    <w:p>
      <w:pPr>
        <w:spacing w:line="336" w:lineRule="auto" w:after="0"/>
        <w:ind w:firstLine="454"/>
        <w:jc w:val="both"/>
      </w:pPr>
      <w:r>
        <w:rPr>
          <w:color w:val="1A1A1A"/>
          <w:sz w:val="24"/>
        </w:rPr>
        <w:t>And in the commentaries, it makes it clear that the process of generosity leads to liberation by way of renouncing what you would have used for your own personal satisfactions and joy, and giving it to somebody else. So, as you do that, your goodness power, that's the proper translation of punya, your goodness power grows. And that goodness power manifests in your growing desire to liberate yourself from suffering.</w:t>
      </w:r>
    </w:p>
    <w:p>
      <w:pPr>
        <w:spacing w:line="336" w:lineRule="auto" w:after="0"/>
        <w:ind w:firstLine="454"/>
        <w:jc w:val="both"/>
      </w:pPr>
      <w:r>
        <w:rPr>
          <w:color w:val="1A1A1A"/>
          <w:sz w:val="24"/>
        </w:rPr>
        <w:t>Now, we have a situation in the West, where, actually, some of the best teachers are lay people. And that most of the monks and nuns either can't teach or don't want to. Which is true also in the East. It's not as though just because you become a monastic you're going to be a great teacher. Far from it. And you might not want to. There's other roles you can play within the order. And you might not want to anyway. You don't have to play a role.</w:t>
      </w:r>
    </w:p>
    <w:p>
      <w:pPr>
        <w:spacing w:line="336" w:lineRule="auto" w:after="0"/>
        <w:ind w:firstLine="454"/>
        <w:jc w:val="both"/>
      </w:pPr>
      <w:r>
        <w:rPr>
          <w:color w:val="1A1A1A"/>
          <w:sz w:val="24"/>
        </w:rPr>
        <w:t>When it comes to academic, the understanding of the scriptures and what not, there's massive, brilliant work being done by academics. Some of the best books on Buddhism now, written by people who are PhDs, etc. They're not monks at all. They don't belong to a monastic order.</w:t>
      </w:r>
    </w:p>
    <w:p>
      <w:pPr>
        <w:spacing w:line="336" w:lineRule="auto" w:after="0"/>
        <w:ind w:firstLine="454"/>
        <w:jc w:val="both"/>
      </w:pPr>
      <w:r>
        <w:rPr>
          <w:color w:val="1A1A1A"/>
          <w:sz w:val="24"/>
        </w:rPr>
        <w:t>So, two of these major roles that are played by monastics in the East, of being the teachers of the actual practice and the teachers of the teaching, of the actual teaching of the Buddha, has been, as you were, taken away by lay people.</w:t>
      </w:r>
    </w:p>
    <w:p>
      <w:pPr>
        <w:spacing w:line="336" w:lineRule="auto" w:after="0"/>
        <w:ind w:firstLine="454"/>
        <w:jc w:val="both"/>
      </w:pPr>
      <w:r>
        <w:rPr>
          <w:color w:val="1A1A1A"/>
          <w:sz w:val="24"/>
        </w:rPr>
        <w:t>So now there comes a real problem. Why do you want to support a monk? Since the economy of generosity has now disappeared. I'm still dependent on you, but you're no longer dependent on me. So there's something undermining that interdependency. There was a fair swap there. You fed me and I told you how to practice vipassana.</w:t>
      </w:r>
    </w:p>
    <w:p>
      <w:pPr>
        <w:spacing w:line="336" w:lineRule="auto" w:after="0"/>
        <w:ind w:firstLine="454"/>
        <w:jc w:val="both"/>
      </w:pPr>
      <w:r>
        <w:rPr>
          <w:color w:val="1A1A1A"/>
          <w:sz w:val="24"/>
        </w:rPr>
        <w:t>Now, if you take a Christian position, the monastic orders, beginning with Benedictine, had to look after themselves. So they separated out of society. This meant that there was a cleavage. The monks were way over there up in the hills having a great time and we were down here. But we didn't have to support them, and they didn't have to teach us. They're fine.</w:t>
      </w:r>
    </w:p>
    <w:p>
      <w:pPr>
        <w:spacing w:line="336" w:lineRule="auto" w:after="0"/>
        <w:ind w:firstLine="454"/>
        <w:jc w:val="both"/>
      </w:pPr>
      <w:r>
        <w:rPr>
          <w:color w:val="1A1A1A"/>
          <w:sz w:val="24"/>
        </w:rPr>
        <w:t>But the belief was, of course, that they're doing a lot of prayer, and especially these enclosed orders, they're praying for the world, and there's a belief that that is doing good.</w:t>
      </w:r>
    </w:p>
    <w:p>
      <w:pPr>
        <w:spacing w:line="336" w:lineRule="auto" w:after="0"/>
        <w:ind w:firstLine="454"/>
        <w:jc w:val="both"/>
      </w:pPr>
      <w:r>
        <w:rPr>
          <w:color w:val="1A1A1A"/>
          <w:sz w:val="24"/>
        </w:rPr>
        <w:t>Then you get this amazing saint, Saint Francis. When I saw his patchwork robe made out of sackcloth, that was quite a little moment for me. So here was a man and the people who followed him out of St. Clare, who went right back to that absolute poverty and depended upon lay people for their well-being. Although the early friars could work. They could do work and get money for it, labor. And the connection there between friars and the lay people was immediate.</w:t>
      </w:r>
    </w:p>
    <w:p>
      <w:pPr>
        <w:spacing w:line="336" w:lineRule="auto" w:after="0"/>
        <w:ind w:firstLine="454"/>
        <w:jc w:val="both"/>
      </w:pPr>
      <w:r>
        <w:rPr>
          <w:color w:val="1A1A1A"/>
          <w:sz w:val="24"/>
        </w:rPr>
        <w:t>So, coming back to the Buddhist order in the West, there is this bit of a problem, you see. And especially if Western people haven't really taken on the idea of building up a little piggy bank so you get to a better place when you die. Most people are very iffy about that. First of all, the whole idea of a bank account and the whole idea that you're going to go anywhere after death is very iffy. I mean, you know. Supposedly you don't. And I've given all this stuff away. I mean, that's fair.</w:t>
      </w:r>
    </w:p>
    <w:p>
      <w:pPr>
        <w:spacing w:line="336" w:lineRule="auto" w:after="0"/>
        <w:ind w:firstLine="454"/>
        <w:jc w:val="both"/>
      </w:pPr>
      <w:r>
        <w:rPr>
          <w:color w:val="1A1A1A"/>
          <w:sz w:val="24"/>
        </w:rPr>
        <w:t>Now when the order went to China, you see, beggars looked down upon you. You could not beg. So a famous abbot said, no work, no food. So in China, the monks began to grow their own food.</w:t>
      </w:r>
    </w:p>
    <w:p>
      <w:pPr>
        <w:spacing w:line="336" w:lineRule="auto" w:after="0"/>
        <w:ind w:firstLine="454"/>
        <w:jc w:val="both"/>
      </w:pPr>
      <w:r>
        <w:rPr>
          <w:color w:val="1A1A1A"/>
          <w:sz w:val="24"/>
        </w:rPr>
        <w:t>And there's a lovely little film called White Clouds, something White Clouds, where this American has gone to China and he's gotten to know these Buddhist monks way up in the hills, who knows where they are. And there they are, they're planting their own little crops and living secluded lives up in the hills. And every so often they come down into the village to collect stuff. I don't know whether they receive it by generosity or not.</w:t>
      </w:r>
    </w:p>
    <w:p>
      <w:pPr>
        <w:spacing w:line="336" w:lineRule="auto" w:after="0"/>
        <w:ind w:firstLine="454"/>
        <w:jc w:val="both"/>
      </w:pPr>
      <w:r>
        <w:rPr>
          <w:color w:val="1A1A1A"/>
          <w:sz w:val="24"/>
        </w:rPr>
        <w:t>So you can see that the order had to change there in terms of looking after itself, really. But in so doing, lost its connection with lay people. There wasn't that exchange anymore of generosity.</w:t>
      </w:r>
    </w:p>
    <w:p>
      <w:pPr>
        <w:spacing w:line="336" w:lineRule="auto" w:after="0"/>
        <w:ind w:firstLine="454"/>
        <w:jc w:val="both"/>
      </w:pPr>
      <w:r>
        <w:rPr>
          <w:color w:val="1A1A1A"/>
          <w:sz w:val="24"/>
        </w:rPr>
        <w:t>So, why would you want to support me if I didn't teach? If you knew that I was just in this little hut in the middle of Wales, messing about, doing a bit of meditation, reading, and I turn up at your doorstep with a bowl. What would you say? What's this about?</w:t>
      </w:r>
    </w:p>
    <w:p>
      <w:pPr>
        <w:spacing w:line="336" w:lineRule="auto" w:after="0"/>
        <w:ind w:firstLine="454"/>
        <w:jc w:val="both"/>
      </w:pPr>
      <w:r>
        <w:rPr>
          <w:color w:val="1A1A1A"/>
          <w:sz w:val="24"/>
        </w:rPr>
        <w:t>And that often happened. It happened to the Buddha. Some Brahmin really berated him and said, you know, you're useless. You don't do anything. You come here and you're begging for food. Who the hell are you? And the Buddha said, well, thank you for the present. I offer it back to you. So he went on his way. So it wasn't as though everywhere Buddhist monks they were, they were thought to be worthy of donation.</w:t>
      </w:r>
    </w:p>
    <w:p>
      <w:pPr>
        <w:spacing w:line="336" w:lineRule="auto" w:after="0"/>
        <w:ind w:firstLine="454"/>
        <w:jc w:val="both"/>
      </w:pPr>
      <w:r>
        <w:rPr>
          <w:color w:val="1A1A1A"/>
          <w:sz w:val="24"/>
        </w:rPr>
        <w:t>If you look upon a monastery as a spiritual hospital. So your body can be diseased and we're very happy to help people overcome physical diseases. We have no problem with that. There are mental illnesses. And we're very happy to help people who we see are mentally disturbed and need help.</w:t>
      </w:r>
    </w:p>
    <w:p>
      <w:pPr>
        <w:spacing w:line="336" w:lineRule="auto" w:after="0"/>
        <w:ind w:firstLine="454"/>
        <w:jc w:val="both"/>
      </w:pPr>
      <w:r>
        <w:rPr>
          <w:color w:val="1A1A1A"/>
          <w:sz w:val="24"/>
        </w:rPr>
        <w:t>So now, there are spiritual diseases. And by which I mean those people who are longing for liberation from suffering. Who actually feel their suffering strong enough whereby life as we generally know it has become meaningless.</w:t>
      </w:r>
    </w:p>
    <w:p>
      <w:pPr>
        <w:spacing w:line="336" w:lineRule="auto" w:after="0"/>
        <w:ind w:firstLine="454"/>
        <w:jc w:val="both"/>
      </w:pPr>
      <w:r>
        <w:rPr>
          <w:color w:val="1A1A1A"/>
          <w:sz w:val="24"/>
        </w:rPr>
        <w:t>So one of the signs of somebody who's moving towards a spiritual life is to realize the meaninglessness of life. What's the point of living? I mean, here we are, we've been born. We haven't a clue where we're going. We fill our lives with doing. We give ourselves a sense of purpose by doing something for others because others say how wonderful we are. And looking back in the old comedian saying, life's hard and then you die.</w:t>
      </w:r>
    </w:p>
    <w:p>
      <w:pPr>
        <w:spacing w:line="336" w:lineRule="auto" w:after="0"/>
        <w:ind w:firstLine="454"/>
        <w:jc w:val="both"/>
      </w:pPr>
      <w:r>
        <w:rPr>
          <w:color w:val="1A1A1A"/>
          <w:sz w:val="24"/>
        </w:rPr>
        <w:t>So that sense of meaninglessness moves towards despair. It moves towards the existentialist philosophers like Albert Camus who felt that, well, you know, we've got life. Evening can be merry because tomorrow you die. That's the end of that.</w:t>
      </w:r>
    </w:p>
    <w:p>
      <w:pPr>
        <w:spacing w:line="336" w:lineRule="auto" w:after="0"/>
        <w:ind w:firstLine="454"/>
        <w:jc w:val="both"/>
      </w:pPr>
      <w:r>
        <w:rPr>
          <w:color w:val="1A1A1A"/>
          <w:sz w:val="24"/>
        </w:rPr>
        <w:t>So people in the West who normally turn up with a spiritual disease have come across this emptiness. Emptiness meaning meaninglessness of their lives. And somehow there's something in them which says, well, I don't believe it. I don't believe that life exists is purposeless, that there is something, that there is some purpose in it. And the purpose cannot be out there, the purpose cannot be out there because at some point I'm going to have to turn into myself and die. So the purpose must be within me somewhere. And that's your spiritual search.</w:t>
      </w:r>
    </w:p>
    <w:p>
      <w:pPr>
        <w:spacing w:line="336" w:lineRule="auto" w:after="0"/>
        <w:ind w:firstLine="454"/>
        <w:jc w:val="both"/>
      </w:pPr>
      <w:r>
        <w:rPr>
          <w:color w:val="1A1A1A"/>
          <w:sz w:val="24"/>
        </w:rPr>
        <w:t>So that's the Buddha, you see. The Buddha is living in an age where the obsession was rebirth, constant rebirth. How to get out of this constant rebirth. You know, if you did something wrong you might be reborn as a dog and then the next life you're born as a human being and the next life you're born into a happy realm then you fall from that and you come back as a human being. So one of the terrors of the age was this idea that you'd be constantly reborn. How could you get out of that in any permanent way?</w:t>
      </w:r>
    </w:p>
    <w:p>
      <w:pPr>
        <w:spacing w:line="336" w:lineRule="auto" w:after="0"/>
        <w:ind w:firstLine="454"/>
        <w:jc w:val="both"/>
      </w:pPr>
      <w:r>
        <w:rPr>
          <w:color w:val="1A1A1A"/>
          <w:sz w:val="24"/>
        </w:rPr>
        <w:t>And there were a few people believed in, you know, were materialists. They believed that when you die, that's the end of it. There was also that belief going on. But there was also this search for something which was beyond this constant samsara, this constant onward going.</w:t>
      </w:r>
    </w:p>
    <w:p>
      <w:pPr>
        <w:spacing w:line="336" w:lineRule="auto" w:after="0"/>
        <w:ind w:firstLine="454"/>
        <w:jc w:val="both"/>
      </w:pPr>
      <w:r>
        <w:rPr>
          <w:color w:val="1A1A1A"/>
          <w:sz w:val="24"/>
        </w:rPr>
        <w:t>And so when he left on his search, he would have been in that state of meaninglessness. He would have also been in a state of existential crisis. And it manifests in the tale, the legend of him seeing somebody sick, somebody old, somebody dying, somebody dead, a corpse, and somebody sitting under a tree, a samana, a mendicant sitting under a tree. And all the time it's put in this sort of mythological way that he asks, you know, what is this? He's never seen this sort of thing before. Does it happen to me? Yes. Sickness, aging and death. And then the possibility of some sort of answer.</w:t>
      </w:r>
    </w:p>
    <w:p>
      <w:pPr>
        <w:spacing w:line="336" w:lineRule="auto" w:after="0"/>
        <w:ind w:firstLine="454"/>
        <w:jc w:val="both"/>
      </w:pPr>
      <w:r>
        <w:rPr>
          <w:color w:val="1A1A1A"/>
          <w:sz w:val="24"/>
        </w:rPr>
        <w:t>So that's what really a monastery is about. Or a collection of people who gather together for spiritual purpose is to find what reason there is for living, for being alive. And worse, what's the reason for dying? Is there a purpose in our death?</w:t>
      </w:r>
    </w:p>
    <w:p>
      <w:pPr>
        <w:spacing w:line="336" w:lineRule="auto" w:after="0"/>
        <w:ind w:firstLine="454"/>
        <w:jc w:val="both"/>
      </w:pPr>
      <w:r>
        <w:rPr>
          <w:color w:val="1A1A1A"/>
          <w:sz w:val="24"/>
        </w:rPr>
        <w:t>So I hope you continue to put some money in the box so that eventually I can escape to the Brecon Beacons in my little hut, knowing full well that there's always going to be a plate of spaghetti for me when I get down the hill.</w:t>
      </w:r>
    </w:p>
    <w:p>
      <w:pPr>
        <w:spacing w:line="336" w:lineRule="auto" w:after="0"/>
        <w:ind w:firstLine="454"/>
        <w:jc w:val="both"/>
      </w:pPr>
      <w:r>
        <w:rPr>
          <w:color w:val="1A1A1A"/>
          <w:sz w:val="24"/>
        </w:rPr>
        <w:t>And there's a lovely little saying here when the Buddha says, in the discourse, which is the last moments of his life before he dies, and he says to Ananda that I feel happy because I've established the four congregations. The monks, the nuns, the lay women and the lay men. And he felt that they were now rooted well enough that they would continue with the teachings after he died.</w:t>
      </w:r>
    </w:p>
    <w:p>
      <w:pPr>
        <w:spacing w:line="336" w:lineRule="auto" w:after="0"/>
        <w:ind w:firstLine="454"/>
        <w:jc w:val="both"/>
      </w:pPr>
      <w:r>
        <w:rPr>
          <w:color w:val="1A1A1A"/>
          <w:sz w:val="24"/>
        </w:rPr>
        <w:t>And when Ananda says to him at this point, he says, well, the whole of the spiritual life, he says, as far as he's concerned, this is Ananda talking to the Buddha. He says he feels that half the spiritual life is good companionship, admirable friendship, admirable camaraderie.</w:t>
      </w:r>
    </w:p>
    <w:p>
      <w:pPr>
        <w:spacing w:line="336" w:lineRule="auto" w:after="0"/>
        <w:ind w:firstLine="454"/>
        <w:jc w:val="both"/>
      </w:pPr>
      <w:r>
        <w:rPr>
          <w:color w:val="1A1A1A"/>
          <w:sz w:val="24"/>
        </w:rPr>
        <w:t>And the Buddha says, oh no, Ananda. He says it's the whole of the spiritual life. The whole of the spiritual life is this interdependency. It's the whole idea that you're not on your own and that you do need other people. It's not just the other teacher. You need other people to support you in your practice.</w:t>
      </w:r>
    </w:p>
    <w:p>
      <w:pPr>
        <w:spacing w:line="336" w:lineRule="auto" w:after="0"/>
        <w:ind w:firstLine="454"/>
        <w:jc w:val="both"/>
      </w:pPr>
      <w:r>
        <w:rPr>
          <w:color w:val="1A1A1A"/>
          <w:sz w:val="24"/>
        </w:rPr>
        <w:t>That's why we come together here now. We formed a sangha and we're helping each other. There's no need to speak. There's no need to talk. It's something that's happening within us and yet it's so easy for us. It's much easier, shall I say, for us when we know that everybody else in the room is also suffering. It's much easier to sit here with all this pain and horror, knowing that somebody else right next door to me, sitting right here, is probably going through worse.</w:t>
      </w:r>
    </w:p>
    <w:p>
      <w:pPr>
        <w:spacing w:line="336" w:lineRule="auto" w:after="0"/>
        <w:ind w:firstLine="454"/>
        <w:jc w:val="both"/>
      </w:pPr>
      <w:r>
        <w:rPr>
          <w:color w:val="1A1A1A"/>
          <w:sz w:val="24"/>
        </w:rPr>
        <w:t>Mind you, we normally think that they're having a great time. You come in here and everybody's sitting like this, and you think, oh my goodness.</w:t>
      </w:r>
    </w:p>
    <w:p>
      <w:pPr>
        <w:spacing w:line="336" w:lineRule="auto" w:after="0"/>
        <w:ind w:firstLine="454"/>
        <w:jc w:val="both"/>
      </w:pPr>
      <w:r>
        <w:rPr>
          <w:color w:val="1A1A1A"/>
          <w:sz w:val="24"/>
        </w:rPr>
        <w:t>So that's the accent the Buddha puts on friendship when it comes to the spiritual life.</w:t>
      </w:r>
    </w:p>
    <w:p>
      <w:pPr>
        <w:spacing w:line="336" w:lineRule="auto" w:after="0"/>
        <w:ind w:firstLine="454"/>
        <w:jc w:val="both"/>
      </w:pPr>
      <w:r>
        <w:rPr>
          <w:color w:val="1A1A1A"/>
          <w:sz w:val="24"/>
        </w:rPr>
        <w:t>And if you consider now, if you were a Muslim living in somewhere like Saudi Arabia, and you just wanted to follow those five times a day when you wanted to pray. And right there, in the middle of your coffee break, you got your mat out and off you went. And everybody thought, oh, that's a good idea. And they all joined you.</w:t>
      </w:r>
    </w:p>
    <w:p>
      <w:pPr>
        <w:spacing w:line="336" w:lineRule="auto" w:after="0"/>
        <w:ind w:firstLine="454"/>
        <w:jc w:val="both"/>
      </w:pPr>
      <w:r>
        <w:rPr>
          <w:color w:val="1A1A1A"/>
          <w:sz w:val="24"/>
        </w:rPr>
        <w:t>Can you imagine doing that in London? Or in Dublin. Imagine getting your mat out in the middle of a workplace, in the middle of a factory, and just saying, well, I'm just going to do my prayers now.</w:t>
      </w:r>
    </w:p>
    <w:p>
      <w:pPr>
        <w:spacing w:line="336" w:lineRule="auto" w:after="0"/>
        <w:ind w:firstLine="454"/>
        <w:jc w:val="both"/>
      </w:pPr>
      <w:r>
        <w:rPr>
          <w:color w:val="1A1A1A"/>
          <w:sz w:val="24"/>
        </w:rPr>
        <w:t>So you can see that to live in a society which has lost that general grounding for the spiritual life, it makes it just that much more difficult for us.</w:t>
      </w:r>
    </w:p>
    <w:p>
      <w:pPr>
        <w:spacing w:line="336" w:lineRule="auto" w:after="0"/>
        <w:ind w:firstLine="454"/>
        <w:jc w:val="both"/>
      </w:pPr>
      <w:r>
        <w:rPr>
          <w:color w:val="1A1A1A"/>
          <w:sz w:val="24"/>
        </w:rPr>
        <w:t>Just when we want to maintain mindfulness, when we want to not to go out and get drunk, etc., and party and all that, you're considered unsociable. Part of our behavior becomes unsociable because we're not actually joining in the sort of regular behavior of people who don't really have any spiritual vein in their lives. They don't quite know where they're going with that. All their practices is within their work. And it might be good work, too. It's not as though work itself is undermined because your good work is undermined because you don't believe in a spiritual life, far from it.</w:t>
      </w:r>
    </w:p>
    <w:p>
      <w:pPr>
        <w:spacing w:line="336" w:lineRule="auto" w:after="0"/>
        <w:ind w:firstLine="454"/>
        <w:jc w:val="both"/>
      </w:pPr>
      <w:r>
        <w:rPr>
          <w:color w:val="1A1A1A"/>
          <w:sz w:val="24"/>
        </w:rPr>
        <w:t>But you can see that because you don't have that immediate companionship, your practice is constantly undermined by the surroundings you're in. So it means you have to work a bit harder.</w:t>
      </w:r>
    </w:p>
    <w:p>
      <w:pPr>
        <w:spacing w:line="336" w:lineRule="auto" w:after="0"/>
        <w:ind w:firstLine="454"/>
        <w:jc w:val="both"/>
      </w:pPr>
      <w:r>
        <w:rPr>
          <w:color w:val="1A1A1A"/>
          <w:sz w:val="24"/>
        </w:rPr>
        <w:t>Now, going back to friendship, you see, just to quote another quote that the Buddha says, with regard to external factors, I don't envisage any other single factor like admirable friendship as doing so much for someone in training who has not attained the heart's goal but remains intent on the unsurpassable safety from bondage. Someone who is a friend with admirable people abandons what is unskillful and develops what is skillful.</w:t>
      </w:r>
    </w:p>
    <w:p>
      <w:pPr>
        <w:spacing w:line="336" w:lineRule="auto" w:after="0"/>
        <w:ind w:firstLine="454"/>
        <w:jc w:val="both"/>
      </w:pPr>
      <w:r>
        <w:rPr>
          <w:color w:val="1A1A1A"/>
          <w:sz w:val="24"/>
        </w:rPr>
        <w:t>I mean, that's the point of a friend. They will support you when you're being skillful and not support you when you're being unskillful. And therefore, you get that support.</w:t>
      </w:r>
    </w:p>
    <w:p>
      <w:pPr>
        <w:spacing w:line="336" w:lineRule="auto" w:after="0"/>
        <w:ind w:firstLine="454"/>
        <w:jc w:val="both"/>
      </w:pPr>
      <w:r>
        <w:rPr>
          <w:color w:val="1A1A1A"/>
          <w:sz w:val="24"/>
        </w:rPr>
        <w:t>When you read the scriptures, by the way, I mean, I've translated it as somebody. It's always monk. But the commentaries tell us that this stands for anybody who's listening to the Dharma. It's like the phrase, all hands on deck. What is it, a synecdoche?</w:t>
      </w:r>
    </w:p>
    <w:p>
      <w:pPr>
        <w:spacing w:line="336" w:lineRule="auto" w:after="0"/>
        <w:ind w:firstLine="454"/>
        <w:jc w:val="both"/>
      </w:pPr>
      <w:r>
        <w:rPr>
          <w:color w:val="1A1A1A"/>
          <w:sz w:val="24"/>
        </w:rPr>
        <w:t>And when it comes to the lay people, there are a few discourses where the Buddha's explaining how we ought to live. And here he is talking to lay people.</w:t>
      </w:r>
    </w:p>
    <w:p>
      <w:pPr>
        <w:spacing w:line="336" w:lineRule="auto" w:after="0"/>
        <w:ind w:firstLine="454"/>
        <w:jc w:val="both"/>
      </w:pPr>
      <w:r>
        <w:rPr>
          <w:color w:val="1A1A1A"/>
          <w:sz w:val="24"/>
        </w:rPr>
        <w:t>And what is meant by admirable friendship? This is the case where the lay person, in whatever town or village he may dwell, spends time with householders and householders' sons, young or old, who are advanced in virtue. He talks with them, engages them in discussions. He emulates consummate conviction in those who are consummate in conviction, consummate virtue in those who are consummate in virtue, consummate generosity in those who are consummate in generosity, and he emulates those who are consummate in discernment. He emulates discernment in those who are consummates in discernment.</w:t>
      </w:r>
    </w:p>
    <w:p>
      <w:pPr>
        <w:spacing w:line="336" w:lineRule="auto" w:after="0"/>
        <w:ind w:firstLine="454"/>
        <w:jc w:val="both"/>
      </w:pPr>
      <w:r>
        <w:rPr>
          <w:color w:val="1A1A1A"/>
          <w:sz w:val="24"/>
        </w:rPr>
        <w:t>This is called admirable friendship. In other words, seeking people out who have these virtues. Generosity, faith, generosity, virtue and discernment. Those who have confidence. To be with people who have confidence fills you with confidence. To be with people who are generous makes you want to be generous. To be with people who are virtuous, you naturally want to be virtuous like them. And people who are wise, you tend to listen to them.</w:t>
      </w:r>
    </w:p>
    <w:p>
      <w:pPr>
        <w:spacing w:line="336" w:lineRule="auto" w:after="0"/>
        <w:ind w:firstLine="454"/>
        <w:jc w:val="both"/>
      </w:pPr>
      <w:r>
        <w:rPr>
          <w:color w:val="1A1A1A"/>
          <w:sz w:val="24"/>
        </w:rPr>
        <w:t>But then he goes on. In another passage he says what good friendship is.</w:t>
      </w:r>
    </w:p>
    <w:p>
      <w:pPr>
        <w:spacing w:line="336" w:lineRule="auto" w:after="0"/>
        <w:ind w:firstLine="454"/>
        <w:jc w:val="both"/>
      </w:pPr>
      <w:r>
        <w:rPr>
          <w:color w:val="1A1A1A"/>
          <w:sz w:val="24"/>
        </w:rPr>
        <w:t>It inspires love. Good friendship inspires love.</w:t>
      </w:r>
    </w:p>
    <w:p>
      <w:pPr>
        <w:spacing w:line="336" w:lineRule="auto" w:after="0"/>
        <w:ind w:firstLine="454"/>
        <w:jc w:val="both"/>
      </w:pPr>
      <w:r>
        <w:rPr>
          <w:color w:val="1A1A1A"/>
          <w:sz w:val="24"/>
        </w:rPr>
        <w:t>It inspires respect. Good friendship inspires respect.</w:t>
      </w:r>
    </w:p>
    <w:p>
      <w:pPr>
        <w:spacing w:line="336" w:lineRule="auto" w:after="0"/>
        <w:ind w:firstLine="454"/>
        <w:jc w:val="both"/>
      </w:pPr>
      <w:r>
        <w:rPr>
          <w:color w:val="1A1A1A"/>
          <w:sz w:val="24"/>
        </w:rPr>
        <w:t>It inspires emulation. Good friendship inspires emulation.</w:t>
      </w:r>
    </w:p>
    <w:p>
      <w:pPr>
        <w:spacing w:line="336" w:lineRule="auto" w:after="0"/>
        <w:ind w:firstLine="454"/>
        <w:jc w:val="both"/>
      </w:pPr>
      <w:r>
        <w:rPr>
          <w:color w:val="1A1A1A"/>
          <w:sz w:val="24"/>
        </w:rPr>
        <w:t>A good friend listens. A good friend listens.</w:t>
      </w:r>
    </w:p>
    <w:p>
      <w:pPr>
        <w:spacing w:line="336" w:lineRule="auto" w:after="0"/>
        <w:ind w:firstLine="454"/>
        <w:jc w:val="both"/>
      </w:pPr>
      <w:r>
        <w:rPr>
          <w:color w:val="1A1A1A"/>
          <w:sz w:val="24"/>
        </w:rPr>
        <w:t>And a good friend gives good advice. A good friend gives good advice.</w:t>
      </w:r>
    </w:p>
    <w:p>
      <w:pPr>
        <w:spacing w:line="336" w:lineRule="auto" w:after="0"/>
        <w:ind w:firstLine="454"/>
        <w:jc w:val="both"/>
      </w:pPr>
      <w:r>
        <w:rPr>
          <w:color w:val="1A1A1A"/>
          <w:sz w:val="24"/>
        </w:rPr>
        <w:t>A good friend is able to enter into deep issues with the other. Enter into deep issues.</w:t>
      </w:r>
    </w:p>
    <w:p>
      <w:pPr>
        <w:spacing w:line="336" w:lineRule="auto" w:after="0"/>
        <w:ind w:firstLine="454"/>
        <w:jc w:val="both"/>
      </w:pPr>
      <w:r>
        <w:rPr>
          <w:color w:val="1A1A1A"/>
          <w:sz w:val="24"/>
        </w:rPr>
        <w:t>And a good friend helps you not waste your resources. Waste your money, waste your time.</w:t>
      </w:r>
    </w:p>
    <w:p>
      <w:pPr>
        <w:spacing w:line="336" w:lineRule="auto" w:after="0"/>
        <w:ind w:firstLine="454"/>
        <w:jc w:val="both"/>
      </w:pPr>
      <w:r>
        <w:rPr>
          <w:color w:val="1A1A1A"/>
          <w:sz w:val="24"/>
        </w:rPr>
        <w:t>But he goes on even further. He says, a friend gives what is hard to give. That's the test, isn't it? A friend gives what is hard to give.</w:t>
      </w:r>
    </w:p>
    <w:p>
      <w:pPr>
        <w:spacing w:line="336" w:lineRule="auto" w:after="0"/>
        <w:ind w:firstLine="454"/>
        <w:jc w:val="both"/>
      </w:pPr>
      <w:r>
        <w:rPr>
          <w:color w:val="1A1A1A"/>
          <w:sz w:val="24"/>
        </w:rPr>
        <w:t>So you know your friends immediately.</w:t>
      </w:r>
    </w:p>
    <w:p>
      <w:pPr>
        <w:spacing w:line="336" w:lineRule="auto" w:after="0"/>
        <w:ind w:firstLine="454"/>
        <w:jc w:val="both"/>
      </w:pPr>
      <w:r>
        <w:rPr>
          <w:color w:val="1A1A1A"/>
          <w:sz w:val="24"/>
        </w:rPr>
        <w:t>He does what is hard to do. A friend does what is hard to do.</w:t>
      </w:r>
    </w:p>
    <w:p>
      <w:pPr>
        <w:spacing w:line="336" w:lineRule="auto" w:after="0"/>
        <w:ind w:firstLine="454"/>
        <w:jc w:val="both"/>
      </w:pPr>
      <w:r>
        <w:rPr>
          <w:color w:val="1A1A1A"/>
          <w:sz w:val="24"/>
        </w:rPr>
        <w:t>A friend has patience with harsh speech and has patience with wrongdoing.</w:t>
      </w:r>
    </w:p>
    <w:p>
      <w:pPr>
        <w:spacing w:line="336" w:lineRule="auto" w:after="0"/>
        <w:ind w:firstLine="454"/>
        <w:jc w:val="both"/>
      </w:pPr>
      <w:r>
        <w:rPr>
          <w:color w:val="1A1A1A"/>
          <w:sz w:val="24"/>
        </w:rPr>
        <w:t>So if you love somebody, you have to presume they're going to hurt you. If you love somebody and you think they're never going to hurt you, then you're going to be very upset when they do.</w:t>
      </w:r>
    </w:p>
    <w:p>
      <w:pPr>
        <w:spacing w:line="336" w:lineRule="auto" w:after="0"/>
        <w:ind w:firstLine="454"/>
        <w:jc w:val="both"/>
      </w:pPr>
      <w:r>
        <w:rPr>
          <w:color w:val="1A1A1A"/>
          <w:sz w:val="24"/>
        </w:rPr>
        <w:t>So if you presume that your friend, your family member, at some point will do something which is painful for you at whatever level, then you can easily forgive them and re-establish friendship. But if you think they shouldn't do that, if you think that a friend or a family member should not behave like that towards me, then that's it. You've cut off friendship. That's it. That's the end of it. Take them to court.</w:t>
      </w:r>
    </w:p>
    <w:p>
      <w:pPr>
        <w:spacing w:line="336" w:lineRule="auto" w:after="0"/>
        <w:ind w:firstLine="454"/>
        <w:jc w:val="both"/>
      </w:pPr>
      <w:r>
        <w:rPr>
          <w:color w:val="1A1A1A"/>
          <w:sz w:val="24"/>
        </w:rPr>
        <w:t>A good friendship is someone whom you can confide in and someone who keeps your confidences. Someone you can confide in and somebody who keeps your confidences. That's a very deep trust, depending on what it is you're sharing. And often it's very helpful to talk to somebody, to talk out a problem. It can be relieving to the heart to share a burden with somebody. But you wouldn't do it if you thought they'd be off and tell the very person whom you're complaining about.</w:t>
      </w:r>
    </w:p>
    <w:p>
      <w:pPr>
        <w:spacing w:line="336" w:lineRule="auto" w:after="0"/>
        <w:ind w:firstLine="454"/>
        <w:jc w:val="both"/>
      </w:pPr>
      <w:r>
        <w:rPr>
          <w:color w:val="1A1A1A"/>
          <w:sz w:val="24"/>
        </w:rPr>
        <w:t>And free of contempt. Free of contempt. Somebody who does not despise you. Somebody who may envy you but does not act upon it. Somebody who may feel an occasional jealousy but does not act upon it.</w:t>
      </w:r>
    </w:p>
    <w:p>
      <w:pPr>
        <w:spacing w:line="336" w:lineRule="auto" w:after="0"/>
        <w:ind w:firstLine="454"/>
        <w:jc w:val="both"/>
      </w:pPr>
      <w:r>
        <w:rPr>
          <w:color w:val="1A1A1A"/>
          <w:sz w:val="24"/>
        </w:rPr>
        <w:t>So these are good pointers, aren't they? Don't you think so? I rather like them. Points out the difficulty of friendship.</w:t>
      </w:r>
    </w:p>
    <w:p>
      <w:pPr>
        <w:spacing w:line="336" w:lineRule="auto" w:after="0"/>
        <w:ind w:firstLine="454"/>
        <w:jc w:val="both"/>
      </w:pPr>
      <w:r>
        <w:rPr>
          <w:color w:val="1A1A1A"/>
          <w:sz w:val="24"/>
        </w:rPr>
        <w:t>So, sometimes, you know, we get the impression that Buddhism is really all about vipassana and meditation and basically that's what it is. And then we forget that there is a whole eightfold path, that the vipassana belongs to the last three, right effort, right concentration, right mindfulness. But that feeds into the first one, which is right understanding.</w:t>
      </w:r>
    </w:p>
    <w:p>
      <w:pPr>
        <w:spacing w:line="336" w:lineRule="auto" w:after="0"/>
        <w:ind w:firstLine="454"/>
        <w:jc w:val="both"/>
      </w:pPr>
      <w:r>
        <w:rPr>
          <w:color w:val="1A1A1A"/>
          <w:sz w:val="24"/>
        </w:rPr>
        <w:t>But then once you've got right understanding, it has to become systemic. It has to manifest in our attitudes. And as soon as it begins to manifest in our attitudes, it must express itself. Right speech, right action, right livelihood. And the whole thing flows around upon itself. The one feeds upon the other. So it's a spiral. It keeps turning and turning.</w:t>
      </w:r>
    </w:p>
    <w:p>
      <w:pPr>
        <w:spacing w:line="336" w:lineRule="auto" w:after="0"/>
        <w:ind w:firstLine="454"/>
        <w:jc w:val="both"/>
      </w:pPr>
      <w:r>
        <w:rPr>
          <w:color w:val="1A1A1A"/>
          <w:sz w:val="24"/>
        </w:rPr>
        <w:t>And in this way, within a small length of time, if we practice with severe dedication, we will no doubt be liberated.</w:t>
      </w:r>
    </w:p>
    <w:p>
      <w:pPr>
        <w:spacing w:line="336" w:lineRule="auto" w:after="0"/>
        <w:ind w:firstLine="454"/>
        <w:jc w:val="both"/>
      </w:pPr>
      <w:r>
        <w:rPr>
          <w:color w:val="1A1A1A"/>
          <w:sz w:val="24"/>
        </w:rPr>
        <w:t>I can only hope that my words have been of some assistance. That by your severe devotion to the practice you may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Need for Sangha. community and Q's about Ordinary Daily Life..To play the media you will need to either update your browser to a recent version or update yourFlash plugin</w:t>
      </w:r>
      <w:r>
        <w:br/>
      </w:r>
      <w:r>
        <w:rPr>
          <w:color w:val="557799"/>
          <w:sz w:val="16"/>
        </w:rPr>
        <w:t>https://www.satipanya.org.uk/wp-content/uploads/2016/10/Sangha-and-the-Need-for-Support-plus-Qs-re-Ordinary-Daily-Life.mp3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
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Transcendent Dependent Arising: The Spiral Path from Dukkha to Liberation</w:t>
      </w:r>
    </w:p>
    <w:p>
      <w:pPr>
        <w:spacing w:after="200"/>
      </w:pPr>
      <w:r>
        <w:rPr>
          <w:color w:val="78716C"/>
          <w:sz w:val="18"/>
        </w:rPr>
        <w:t>Bhante Bodhidhamma  ·  Dharma Talks  ·  18:36</w:t>
      </w:r>
    </w:p>
    <w:p>
      <w:pPr>
        <w:spacing w:after="240"/>
      </w:pPr>
      <w:r>
        <w:rPr>
          <w:color w:val="B8860B"/>
          <w:sz w:val="16"/>
        </w:rPr>
        <w:t>──────────────────────────────</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Blessed, Noble and Fully Self-Enlightened One.</w:t>
      </w:r>
    </w:p>
    <w:p>
      <w: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r>
        <w:t xml:space="preserve">The Upanissaya Sutta provides Dhamma support for this, as it traces out the list of causes and conditions leading to enlightenment. The first 12 steps might be familiar, showing how we create </w:t>
      </w:r>
      <w:r>
        <w:rPr>
          <w:i/>
        </w:rPr>
        <w:t>dukkha</w:t>
      </w:r>
      <w:r>
        <w:t>, meaning suffering in all its variations from minor irritation to heartbreak, excruciating pain or abject fear, by believing we can make ourselves happy in a world which is unstable, uncontrollable, inherently unsatisfying.</w:t>
      </w:r>
    </w:p>
    <w:p>
      <w:r>
        <w:t>What is special about this teaching is that it doesn't stop at dukkha, but traces an equal number of steps leading from dukkha to liberation. It gives us a list of skills and qualities we can and should develop to bring about our own liberation. 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r>
        <w:t>It all starts with dukkha, which I think is really good news. If you know you're unhappy, irritated, out of sorts, then you're already at the launching pad for the spiral path. Taking dukkha as a given, the teachings suggest a number of responses, which John and Akincano refer to as entry points to the spiral.</w:t>
      </w:r>
    </w:p>
    <w:p>
      <w: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 and knowing that this has been wrought by human greed stimulates doubt rather than faith. And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r>
        <w:t xml:space="preserve">This provides a contrast with the standard </w:t>
      </w:r>
      <w:r>
        <w:rPr>
          <w:i/>
        </w:rPr>
        <w:t>vipassanā</w:t>
      </w:r>
      <w:r>
        <w:t xml:space="preserve"> approach, where we simply observe, don't interfere, don't try to make things better. To launch ourselves out of dukkha and into the spiral path, we're allowed to be biased, seek out and amplify feelings and mind states that lift us up. Mindfulness is not only an entry point in itself, but it's also working in the background for all entry points, noticing what works, what doesn't, when we've gone too far, when we need to step back, take it easy, try another approach when we're ready.</w:t>
      </w:r>
    </w:p>
    <w:p>
      <w: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r>
        <w:t>My advice also would be not to expect too much. A tiny glimpse of gladness is all the evidence we need that there is something here worth cultivating.</w:t>
      </w:r>
    </w:p>
    <w:p>
      <w: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r>
        <w:t>Tranquility sets up the conditions needed for the next link, happiness. Once I had detected and assured myself that tranquility was really present, the mood of disappointment evaporated and instead the heart softened. I realised I was content, happy. While tranquility for me could be described as a bodily form of happiness, the recognition of tranquility allowed the happiness to spread from body to mind. Unless I had looked for tranquility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r>
        <w:t>I hope any of you who often feel depressed will take this point to heart. Trust that it is possible to be happy, even if you can't change the circumstances of your life. But beware the temptation to skip over the early stages, early steps and go straight for tranquility or happiness. Each step needs the support of the previous ones. We need to investigate each one, be prepared to come back to dukkha again and again, so as to get more familiar with the entry points, detect the change of heart to gladness and so on.</w:t>
      </w:r>
    </w:p>
    <w:p>
      <w:r>
        <w:t xml:space="preserve">A happy mind quite naturally rests attention on whatever it chooses to attend to, and thus happiness sets up the conditions needed for </w:t>
      </w:r>
      <w:r>
        <w:rPr>
          <w:i/>
        </w:rPr>
        <w:t>samādhi</w:t>
      </w:r>
      <w:r>
        <w:t>.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r>
        <w:t>I hope you will try out these teachings, get to know your easiest entry points to the spiral and the transition from misery to gladness as you do this. 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r>
        <w:t>In small steps, may we all be liberated from suffering. Thanks so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
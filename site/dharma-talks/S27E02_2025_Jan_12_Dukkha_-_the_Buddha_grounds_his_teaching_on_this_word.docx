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 The Buddha Grounds His Teaching on This Word</w:t>
      </w:r>
    </w:p>
    <w:p>
      <w:pPr>
        <w:spacing w:after="200"/>
      </w:pPr>
      <w:r>
        <w:rPr>
          <w:color w:val="78716C"/>
          <w:sz w:val="18"/>
        </w:rPr>
        <w:t>Bhante Bodhidhamma  ·  Dharma Talks  ·  14:59</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This evening I thought we'd get back to basics a little bit and just look at this word </w:t>
      </w:r>
      <w:r>
        <w:rPr>
          <w:i/>
        </w:rPr>
        <w:t>dukkha</w:t>
      </w:r>
      <w:r>
        <w:t>. The first thing is just to catch a little bit of the etymology of it. Supposedly according to Winthrop Sargeant, the ancient Aryans who brought the Sanskrit language to India were a nomadic horse and cattle breeding people who travelled in horse and ox drawn vehicles. Su and du are prefixes indicating good and bad. The word ka in later Sanskrit comes to mean sky, ether or space, but was originally just a hole, particularly of an axle. And so sukha meant having a good axle hole and dukkha meant having a poor one. So that gives you some indication as to its roots.</w:t>
      </w:r>
    </w:p>
    <w:p>
      <w:r>
        <w:t xml:space="preserve">But before we go into dukkha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Western civilisation, depending on which side God was on. The East is different. There's no such personal God in Hinduism. And all that around good and bad moral behaviour is taken care of by the law of </w:t>
      </w:r>
      <w:r>
        <w:rPr>
          <w:i/>
        </w:rPr>
        <w:t>kamma</w:t>
      </w:r>
      <w:r>
        <w:t>, as it is in Buddhism and Jainism. But the Hinduism came to teach more of Brahman, who was an impersonal God. But in terms of the other main religions, Taoism, Jainism and Buddhism, there's simply no God. They are non-theistic.</w:t>
      </w:r>
    </w:p>
    <w:p>
      <w:r>
        <w:t>So the Buddha then, like these other two religions, Jainism and Taoism, it all depends on the individual human being. We create our own worlds. We have to get out of the mess. And once we're out of the mess, we are in a state of purity and happiness.</w:t>
      </w:r>
    </w:p>
    <w:p>
      <w:r>
        <w:t>Now, that word, dukkha, has such a wide meaning that no one English word can do it. And it was originally translated as suffering, but that's far too heavy, you might say. Unsatisfactoriness and then even stress, for those of you who know the work of Ajahn Thanissaro.</w:t>
      </w:r>
    </w:p>
    <w:p>
      <w:r>
        <w:t>Now, just as these religions have a grounding in supernatural being, which cannot be proven, although they say it can be, you'll also find that in the humanistic religions or the secular religions of liberalism, communism, national socialism in its worst form nazism, and now a tweaked form of liberalism as neoliberalism, all of these have a premise. And we know for instance in neoliberalism everything is to be controlled and guided by the market. The governments and unions all have to get out of the way. The market knows best. And we all know where that's taken us.</w:t>
      </w:r>
    </w:p>
    <w:p>
      <w:r>
        <w:t>So once a premise is proven to be untrue or leading to disaster, then the whole fabric, the whole architecture of that belief disappears. So now the Buddha grounds himself on something which simply cannot be denied, dukkha. And the first discourse is around this word dukkha.</w:t>
      </w:r>
    </w:p>
    <w:p>
      <w:r>
        <w:t xml:space="preserve">And this is what he says at the beginning of it: "There are two extremes should not be followed by one who has gone forth into homelessness" —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r>
        <w:t>Now, in that discourse, he delineates the truth. He first of all states clearly that there is the truth of dukkha. We'll come to exactly how he defines that later. Then he points to the second, which is the cause of dukkha, which, of course, lies in that craving. And the third is the cessation of dukkha. Dukkha is completely overcome by letting go of that craving and attachment. And then there's the path, of course, leading to the cessation of dukkha, the Eightfold Path.</w:t>
      </w:r>
    </w:p>
    <w:p>
      <w:r>
        <w:t>And then he goes on to say what we should do about this dukkha. So this is the noble truth of dukkha. The noble truth of dukkha is to be fully understood. The noble truth of dukkha has been fully understood. So he's talking about himself now. Then he talks about the origin of dukkha. The noble truth of the origin of dukkha is to be abandoned. That cause of dukkha is eventually to be abandoned. And then he states of himself, the origin of dukkha has been abandoned. In the third one, he says there is a noble truth of the cessation, the complete eradication of dukkha. The noble truth of the cessation of dukkha is to be realised. So this is something that is to be personally experienced. That's the liberation from suffering. And the noble truth of dukkha has been realised by himself.</w:t>
      </w:r>
    </w:p>
    <w:p>
      <w:r>
        <w:t>This discourse was given to his five companions. Remember, he'd left them. He had then gone on his own and finally found the enlightenment or became, shall we say, awakened. And when he came back, this is the talk that he gave to them. This is, of course, a formalised talk, but it gives us some idea of what that original conversation was about. This is what the Blessed One said. And being pleased, the group of five delighted in the Blessed One's statement. And while this discourse was being spoken, there arose in the Venerable Koṇḍañña the dust-free, stainless vision of the Dhamma. "Whatever is subject to arising is all subject to ceasing." Then the Buddha expressed this heartfelt sentiment: "Koṇḍañña has really understood. Koṇḍañña has really understood." And that's how Venerable Koṇḍañña became known as Añña-Koṇḍañña, Koṇḍañña who understands.</w:t>
      </w:r>
    </w:p>
    <w:p>
      <w:r>
        <w:t xml:space="preserve">So that's the first definition of dukkha. Dukkha later on becomes slightly more refined in the sense of being one of the three characteristics of existence. And these are what we're investigating in our </w:t>
      </w:r>
      <w:r>
        <w:rPr>
          <w:i/>
        </w:rPr>
        <w:t>vipassanā</w:t>
      </w:r>
      <w:r>
        <w:t xml:space="preserve">. So it's </w:t>
      </w:r>
      <w:r>
        <w:rPr>
          <w:i/>
        </w:rPr>
        <w:t>anicca</w:t>
      </w:r>
      <w:r>
        <w:t xml:space="preserve">, the quality of impermanence. Knowing impermanence, seeing impermanence begins to understand why holding on to anything pleasant leads to suffering, because everything, of course, disappears. Impermanence also leads us to understand </w:t>
      </w:r>
      <w:r>
        <w:rPr>
          <w:i/>
        </w:rPr>
        <w:t>anattā</w:t>
      </w:r>
      <w:r>
        <w:t>, not-self, because the self is supposed to be eternal, immortal.</w:t>
      </w:r>
    </w:p>
    <w:p>
      <w:r>
        <w:t>So now we come to the core aspects of dukkha, and this is the most general explanation that he gives. First of all, there's ordinary suffering. So the dukkha dukkha. So that first dukkha refers to all the natural suffering and displeasure that we get in life. And the dukkha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That's the first form of dukkha.</w:t>
      </w:r>
    </w:p>
    <w:p>
      <w:r>
        <w:t xml:space="preserve">The next form is caused by, as we just mentioned, </w:t>
      </w:r>
      <w:r>
        <w:rPr>
          <w:i/>
        </w:rPr>
        <w:t>vipariṇāma-dukkha</w:t>
      </w:r>
      <w:r>
        <w:t>, change. So even pleasant experiences are to be looked upon as impermanent and very foolish to hang on to them. So when we have a party, we always want another one just like it. And of course, it never turns out the way we want it.</w:t>
      </w:r>
    </w:p>
    <w:p>
      <w:r>
        <w:t xml:space="preserve">And finally, there's the suffering due to conditionality, </w:t>
      </w:r>
      <w:r>
        <w:rPr>
          <w:i/>
        </w:rPr>
        <w:t>saṅkhāra-dukkha</w:t>
      </w:r>
      <w:r>
        <w:t>. So saṅkhāra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we're just a mass of cells or a mass, bodily speaking, a mass of cells or just chemicals or just subatomic energy. And the mind is just this constant flow of thinking, imagining, emotionals. So that means that this body, this self doesn't have a permanent essence. That's the important thing. And not seeing that leads us into this delusion, which is the fundamental cause of our suffering.</w:t>
      </w:r>
    </w:p>
    <w:p>
      <w:r>
        <w:t xml:space="preserve">Finally, he sums it all up in a sense. So this is his definition of dukkha: "Birth is dukkha, ageing is dukkha, illness is dukkha and death is dukkha. Sorrow, lamentation, pain, grief and despair are dukkha. Association with the unloved is dukkha. Separation from the loved is dukkha. Not getting what one wants is dukkha. In conclusion, the five clinging aggregates, the </w:t>
      </w:r>
      <w:r>
        <w:rPr>
          <w:i/>
        </w:rPr>
        <w:t>khandhas</w:t>
      </w:r>
      <w:r>
        <w:t>, are dukkha."</w:t>
      </w:r>
    </w:p>
    <w:p>
      <w:r>
        <w:t>So that final sentence, the clinging aggregates. So remember that those are the body itself, all our feelings, physical and emotional in the body, all our perceptions. And then the saṅkhāra.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khandha was consciousness, by the way.</w:t>
      </w:r>
    </w:p>
    <w:p>
      <w:r>
        <w:t>So I can only hope that this little talk on dukkha will be of some benefit and that you will, by your personal and complete devotion to the practice,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
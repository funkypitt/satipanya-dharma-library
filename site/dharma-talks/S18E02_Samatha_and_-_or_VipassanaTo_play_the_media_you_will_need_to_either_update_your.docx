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Samatha and Vipassanā</w:t>
      </w:r>
    </w:p>
    <w:p>
      <w:pPr>
        <w:spacing w:after="200"/>
      </w:pPr>
      <w:r>
        <w:rPr>
          <w:color w:val="78716C"/>
          <w:sz w:val="18"/>
        </w:rPr>
        <w:t>Bhante Bodhidhamma  ·  Dharma Talks  ·  51:52</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 xml:space="preserve">I'm trying to make a distinction, or trying to talk about the two types of meditation that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And I think to get an angle on it, it's always good to go back to the Buddha's own personal experience and how it comes across to us through the scriptures.</w:t>
      </w:r>
    </w:p>
    <w:p>
      <w:r>
        <w:t>So here we have a young man, he's probably in his mid-twenties, and he's slowly becoming disillusioned with life. He's living the good life, he belongs to a ruling family, although in later commentaries he's put up to this huge eastern potentate. He's just a local boss — a local head of a tribe who actually has to pay tribute to the king of Kosala, so he's what you might call upper middle class. And he has a wife and an ordinary family life, extended family life, lots of cousins, many of whom join him when he starts the order. And the women join him eventually, just about the time his son is born.</w:t>
      </w:r>
    </w:p>
    <w:p>
      <w: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Freudians or Jungians might say something about that.</w:t>
      </w:r>
    </w:p>
    <w:p>
      <w:r>
        <w:t>But one perhaps could say that this trauma even at that young age — the loss of your mother — does create some imbalance in the psyche which begins to manifest in him in his early twenties: what we would call an existential crisis, leading to probably an identity crisis. And what brings it about is the realization, a sudden growing realization that once youth has passed, once you've come out of the fantasy of youth where things like sickness, old age and death are very far away and one isn't concerned with these things anyway but concerned with good living — around about twenty-five, there is a change of view. Something happens within us, most of us anyway, where we realize that in fact youth is passing as we know it, and we're looking ahead to a glorious, hopeful middle age. We start taking things seriously. We tend to take our pension, get married, take a career.</w:t>
      </w:r>
    </w:p>
    <w:p>
      <w:r>
        <w:t>Within that context he comes to realize that actually in the end there's just sickness, old age and death, and it's a crisis which builds up in him to such a degree that it makes him leave. But there's another side to it, which also reinforces that search, which is that he's experienced what Blake would call the road of excess —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that gives him the other side of pleasure — the downside of pleasure.</w:t>
      </w:r>
    </w:p>
    <w:p>
      <w:r>
        <w:t xml:space="preserve">Psychologically, remember, this indulgence brings about frustration when you can't get what you want, grief when you lose what you've got, and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w:t>
      </w:r>
      <w:r>
        <w:rPr>
          <w:i/>
        </w:rPr>
        <w:t>kshatriya</w:t>
      </w:r>
      <w:r>
        <w:t>, a warrior caste, a ruler. And so there comes this crisis point. We know about crisis, don't we? A financial crisis. He's having a psychological crisis. And so he leaves.</w:t>
      </w:r>
    </w:p>
    <w:p>
      <w:r>
        <w:t>Now he wouldn't have left if he didn't have somewhere to go. And the thing was that just as in the seventies there was a great movement of hippies searching for love, in those days there was quite a movement of people searching for the answer to life. In Hinduism, in what we call Hinduism, the Vedas, there was this slow growing new literature, the Upanishads, which manifests this questioning of the age. It was also an age of change in the culture — movement away from pastoral societies dotted here and there with local rulers toward a city-based civilization in which there grew a merchant class which had not been there before, a rich merchant class that began to have power, and kingship, which the Buddha didn't particularly like. He preferred the more democratic meetings of pastoral societies.</w:t>
      </w:r>
    </w:p>
    <w:p>
      <w:r>
        <w:t>So there's ferment, there's change happening in society — not perhaps as vicious as we've experienced, but definitely some dislocation going on. And there were these groups of men — very rare for women to do it because of the dangers involved and the sexism involved too — who went out into the forests and tried to find the meaning of life. That was their job. And one of the strains of understanding which empowered them was the belief in rebirth, the belief in reincarnation. And there were many answers to it, but it was the horror of having to be reborn again into this life.</w:t>
      </w:r>
    </w:p>
    <w:p>
      <w:r>
        <w:t>Remember these times are a bit harder. There's no videos, there's no DVDs, there's no cars — it's dog work. You're out in the field digging and you come back, what do you do? The only entertainments were the occasional big entertainments, the occasional military parades. And, believe it or not, the holy men, who would turn up in their parks, in their shrines, and everybody would go out on a full moon night and ask questions, and they'd do some chanting. That was, in a sense, the fullness of their entertainment, apart from the usual things, playing games.</w:t>
      </w:r>
    </w:p>
    <w:p>
      <w:r>
        <w:t>And 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So this whole idea of having to come back to this again — one was looking for an escape. Where was the escape? And that was the atmosphere in which the Buddha left home.</w:t>
      </w:r>
    </w:p>
    <w:p>
      <w:r>
        <w:t>And I dare say that when he left, he didn't say, "I'm off for good." He said, "Well, I'm just nipping off for a little while and checking this thing out, see if I can find an answer to my deep disturbance." I remember when I told my mother that I was going to become a monk. She collapsed into such deep weeping, came from the deepest part of her heart. Even I started crying. So I gave her a hug and said, "Mum, it's only for three years." And she stopped like that.</w:t>
      </w:r>
    </w:p>
    <w:p>
      <w:r>
        <w:t>And you have to put it in the context of Catholicism because priests are around — you can see a priest there. But if you become a monk, that's it. You cut your tie. You enter the monastery. And nobody ever sees you again. I think they've softened up on that now. I think they can see people once a month or something. But in the old days, that was it. Left. Collapsed. So I dare say there was a lot of gnashing of teeth. His parents wept. In later tales they say how his parents wept at his leaving. His wife wept. Everybody wept. And I'm sure he said, "Well, I'm only going. I'll be back in a bit. We're going to see what it's like."</w:t>
      </w:r>
    </w:p>
    <w:p>
      <w:r>
        <w:t xml:space="preserve">So he goes off and joins these ascetics living in the forest. And the people he goes to, the first two teachers, teach him what we now call the </w:t>
      </w:r>
      <w:r>
        <w:rPr>
          <w:i/>
        </w:rPr>
        <w:t>jhānas</w:t>
      </w:r>
      <w:r>
        <w:t xml:space="preserve">, what we now call absorption meditations. And when you practice this </w:t>
      </w:r>
      <w:r>
        <w:rPr>
          <w:i/>
        </w:rPr>
        <w:t>samatha</w:t>
      </w:r>
      <w:r>
        <w:t xml:space="preserve"> type of meditation, you're creating a state of mind. But the beauty of it is that although you begin with an outside object — either a candle flame, you all know that, or a circle — or an inner object like a mantra, or an inner object like your breath, it's still an object. You're only using it to bring about a certain laser quality to the mind.</w:t>
      </w:r>
    </w:p>
    <w:p>
      <w:r>
        <w:t xml:space="preserve">And I think you'll know that when the mind begins to concentrate, bliss arises naturally. It's just the quality of the mind as it concentrates, a certain energy in it, and we experience it as a certain type of inner happiness. And the first teacher really took him right through what we now recognize as the </w:t>
      </w:r>
      <w:r>
        <w:rPr>
          <w:i/>
        </w:rPr>
        <w:t>jhānas</w:t>
      </w:r>
      <w:r>
        <w:t xml:space="preserve">, the </w:t>
      </w:r>
      <w:r>
        <w:rPr>
          <w:i/>
        </w:rPr>
        <w:t>rūpa-jhānas</w:t>
      </w:r>
      <w:r>
        <w:t xml:space="preserve"> and the </w:t>
      </w:r>
      <w:r>
        <w:rPr>
          <w:i/>
        </w:rPr>
        <w:t>arūpa-jhānas</w:t>
      </w:r>
      <w:r>
        <w:t xml:space="preserve">. Now the </w:t>
      </w:r>
      <w:r>
        <w:rPr>
          <w:i/>
        </w:rPr>
        <w:t>rūpa-jhānas</w:t>
      </w:r>
      <w:r>
        <w:t xml:space="preserve"> are those states that you get by deepening your concentration until, as it were, the mental state leaves the body, goes inward, and finds its own joy, and then even leaves that to find a perfect peace.</w:t>
      </w:r>
    </w:p>
    <w:p>
      <w:r>
        <w:t>This is not the equanimity of the seven factors of enlightenment. They use the same word — these words are used variously. It's the same word, but they have slightly different meanings. And then, leaving that, as it were, one enters into a stranger place where there's no object at all. So right up until that point, there's always an object — a light, the feeling, a sense, there's something there. But when that disappears, this consciousness, as it were, flips into a different state and there's nothing there. And those places are called infinite space, infinite consciousness, infinite nothingness.</w:t>
      </w:r>
    </w:p>
    <w:p>
      <w:r>
        <w:t xml:space="preserve">These relate — I'm talking now to people who know the Dharma a bit deeper — these relate to the four </w:t>
      </w:r>
      <w:r>
        <w:rPr>
          <w:i/>
        </w:rPr>
        <w:t>khandhas</w:t>
      </w:r>
      <w:r>
        <w:t xml:space="preserve">. So when you're into that area of space, of nothingness, it's out of that nothingness that the </w:t>
      </w:r>
      <w:r>
        <w:rPr>
          <w:i/>
        </w:rPr>
        <w:t>saṅkhāras</w:t>
      </w:r>
      <w:r>
        <w:t xml:space="preserve"> arise, the manifestations of mind. When you're into that space of consciousness, you're at the beginning of the </w:t>
      </w:r>
      <w:r>
        <w:rPr>
          <w:i/>
        </w:rPr>
        <w:t>vijñāna</w:t>
      </w:r>
      <w:r>
        <w:t xml:space="preserve"> process of consciousness which manifests eventually as one of the aggregates. When you're in the space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it's not really answered my question as to is there an end to suffering."</w:t>
      </w:r>
    </w:p>
    <w:p>
      <w:r>
        <w:t xml:space="preserve">Now that's the core thing which I should have mentioned earlier. The quest was: is there an end to suffering? And that eventually puts his whole teaching just in three words in the texts: </w:t>
      </w:r>
      <w:r>
        <w:rPr>
          <w:i/>
        </w:rPr>
        <w:t>dukkha</w:t>
      </w:r>
      <w:r>
        <w:t xml:space="preserve">, </w:t>
      </w:r>
      <w:r>
        <w:rPr>
          <w:i/>
        </w:rPr>
        <w:t>dukkha nirodha</w:t>
      </w:r>
      <w:r>
        <w:t xml:space="preserve"> —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he finds another one who takes him just one step further than these </w:t>
      </w:r>
      <w:r>
        <w:rPr>
          <w:i/>
        </w:rPr>
        <w:t>arūpa jhānas</w:t>
      </w:r>
      <w:r>
        <w:t xml:space="preserve">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r>
        <w:t xml:space="preserve">So now he tries a different tack, which seemingly he gets from an elder teacher, a contemporary teacher, the Nigaṇṭha, the leader of the Jains. Now his understanding was that bad </w:t>
      </w:r>
      <w:r>
        <w:rPr>
          <w:i/>
        </w:rPr>
        <w:t>kamma</w:t>
      </w:r>
      <w:r>
        <w:t xml:space="preserve">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r>
        <w:t xml:space="preserve">And the real problem lay — and this runs right the way through Indian literature — in desire, </w:t>
      </w:r>
      <w:r>
        <w:rPr>
          <w:i/>
        </w:rPr>
        <w:t>tṛṣṇā</w:t>
      </w:r>
      <w:r>
        <w:t>. So one had to live the absolute ascetic life, deny the body any pleasure because there was a danger.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pleasures of the body.</w:t>
      </w:r>
    </w:p>
    <w:p>
      <w:r>
        <w:t>So he took this — again, he seemingly took it to his own personal end, like he couldn't go any further with it — and basically he just got thin. And he said he could hold his spine through his stomach. That's how thin he was. And again he wasn't achieving anything. This fundamental question about suffering, about meaningfulness, had not been answered. And he's with five companions, remember, at this time. They're going for it, helter-skelter, and they're really whipping themselves and getting into it big time. And so he leaves.</w:t>
      </w:r>
    </w:p>
    <w:p>
      <w:r>
        <w:t xml:space="preserve">So now, in the opening stanzas of his very first talk, he says that the life devoted to sensual pleasure is base, ignoble, waste of time, leading nowhere. And the life devoted to self-mortification, which is not renunciation — renunciation is not doing something to see your attachment. Self-mortification is based on self-punishment, self-negation in that bad way, rejection of life as it is in a way — and that self-mortification was also just painful, he said, and led nowhere. At least the first one was pleasant and led nowhere, but this was painful and led nowhere. But he doesn't say that the </w:t>
      </w:r>
      <w:r>
        <w:rPr>
          <w:i/>
        </w:rPr>
        <w:t>jhānas</w:t>
      </w:r>
      <w:r>
        <w:t>, that the other stuff that he learnt about developing the qualities of mind was a waste of time, and that becomes part of his system.</w:t>
      </w:r>
    </w:p>
    <w:p>
      <w:r>
        <w:t>But I can at least get a sense of his despair when he leaves his companions. Where was he going to go? He can't go home because it would just go back into that emptiness, bad emptiness. He's been to all these teachers. He's talked a lot to people, and you can see from his teaching that he knows all the local philosophies of the time and the psychologies of the time. He's learnt it. And he's tried everything, and he's got nowhere to go.</w:t>
      </w:r>
    </w:p>
    <w:p>
      <w:r>
        <w:t>So I imagine that when he sat on that road along which Sujata came, he was in a state of real existential despair. And when Sujata comes along with her rice pudding, or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 enormous in its power. So having tasted it, he feels better.</w:t>
      </w:r>
    </w:p>
    <w:p>
      <w:r>
        <w:t>And around about that time he has this memory of his father doing a plowing ceremony. He's a child, and there's something about the way he remembers — there's something about the way he's looking at his father doing the plowing ceremony which offers him another way of seeking the end, seeking the answer to his predicament. And that's why I've got these pictures — the little baby at the back there on the board was on a poster, was on an advert in Birmingham Station. And I came out of the train, I saw this. It was part of an advert. And I went home, came all the way back to Birmingham Station to take that picture. I'd probably broken some sort of publication rights, but I thought it was a fantastic image.</w:t>
      </w:r>
    </w:p>
    <w:p>
      <w:r>
        <w:t>Make sure you have a look at that because what it expresses is that way of looking and the moment of seeing. And the little girl in the other picture was given to me by a friend in Dublin, Dennis. This is a picture that brought into the Irish Times. And there was an opening of this nature reserve where they put trees and little animals. And you can see that she's reaching out to a plant to see what there is there, but the look on her face, if you look at it, has both an intense interest, but also a sense of trepidation, a sense of fear of the unknown, like if I see this, what will happen? So that comes first, and the baby face comes second.</w:t>
      </w:r>
    </w:p>
    <w:p>
      <w: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 And that's it, that's the pure openness of that intuitive intelligence just receiving. So that's why I try to stress this quiet abiding because there you drop your preconceptions, you drop your ideas, you drop your concepts, you drop your history — dropping your history — and you lay yourself open just observing, feeling, experiencing what's happening right now.</w:t>
      </w:r>
    </w:p>
    <w:p>
      <w:r>
        <w:t xml:space="preserve">So there was something in that looking which raised again that encouraged him to have another go, and he was so certain that this would actually be the answer that he makes a determination to sit under the tree and either die or find the answer to this existential problem of suffering. Looking for him, looking for us, he does six hours. It seems there's an interesting moment which is worth pondering: the great doubt arises. I'm sure you've seen that posture of the Buddha where he's putting his hand touching the earth to ground himself, and </w:t>
      </w:r>
      <w:r>
        <w:rPr>
          <w:i/>
        </w:rPr>
        <w:t>Māra</w:t>
      </w:r>
      <w:r>
        <w:t xml:space="preserve"> the evil one attacks him. And although it's put in pictures of all sorts of things attacking him, what it is is the great doubt. It's known as the moment of great doubt, and the doubt is: who are you? Who are you to try and work this out? There's no single human being you know of, nobody's ever worked out — who are you? How come you've even started on this quest?</w:t>
      </w:r>
    </w:p>
    <w:p>
      <w:r>
        <w:t>And with it there comes the temptation of going back into the ordinary life. And that's what Māra is. Later on in Buddhism, Māra is put across as an evil, a bit like the Christian devil, trying to kill you and do all sorts of bad things to you. But he's much more the tempter. And the god Māra is actually the chief of a most delightful heaven. So what he symbolizes is the attraction of the sensual life.</w:t>
      </w:r>
    </w:p>
    <w:p>
      <w: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 I think this is my own interpretation, by the way. The commentaries just say it was the perfection of generosity that gave him the strength.</w:t>
      </w:r>
    </w:p>
    <w:p>
      <w:r>
        <w:t>So when he began to teach, he taught these two things in tandem, and the absorption states were something that he really pushed. The thing about the mind is that if it's very concentrated, very open, very still, obviously it sees something — obviously it's more capable of seeing something, rather than a mind that's scattered, unable to be gathered onto a single point. And one can develop that single-pointed mind through various exercises, and you can do it just by repetition.</w:t>
      </w:r>
    </w:p>
    <w:p>
      <w:r>
        <w:t xml:space="preserve">But remember that when you do that, there's a tendency to be able to block, to stop the purification process, and that's what the Buddha found. When he was in these beautiful states, fine, but when he came out again he was still the same old depressed Gautama.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 That's what he came back to, and it can't do, because these </w:t>
      </w:r>
      <w:r>
        <w:rPr>
          <w:i/>
        </w:rPr>
        <w:t>jhānic</w:t>
      </w:r>
      <w:r>
        <w:t xml:space="preserve"> states are about developing the mind.</w:t>
      </w:r>
    </w:p>
    <w:p>
      <w:r>
        <w:t>Now we see this, and this is the distinction between a charismatic who is not wise and somebody who is wise, and somebody who is charismatic and wise. Somebody who's charismatic builds up this huge love and it can become a radiance — you can be attracted to it — and then one day you stand on their foot and they go berserk. 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 And the great enemy the Buddha points out of the leader are the followers, because they keep telling you how wonderful you are.</w:t>
      </w:r>
    </w:p>
    <w:p>
      <w: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and comes into a group of monks and has to ask which one is the Bhagavān. So it's not as though he displayed this huge charisma, or it doesn't seem to have done. But then again you can have somebody who is charismatic and who is fully liberated.</w:t>
      </w:r>
    </w:p>
    <w:p>
      <w:r>
        <w:t xml:space="preserve">Now what the </w:t>
      </w:r>
      <w:r>
        <w:rPr>
          <w:i/>
        </w:rPr>
        <w:t>jhāna</w:t>
      </w:r>
      <w:r>
        <w:t xml:space="preserve"> does, all these </w:t>
      </w:r>
      <w:r>
        <w:rPr>
          <w:i/>
        </w:rPr>
        <w:t>jhānas</w:t>
      </w:r>
      <w:r>
        <w:t>, is to produce charisma, depending on what you practice. So if you practice love, that's the charisma you'll get. In my travels in Thailand, I met about three or four, five people really. Five monks, because you only get to see monks as a monk. Who were all highly developed, and all of them were generally considered to be liberated monks. And they all had very different atmospheres around them.</w:t>
      </w:r>
    </w:p>
    <w:p>
      <w: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r>
        <w:t>When I went to Ajahn Tate, who had this beautiful monastery up on the borders of Laos, on the Mekong, I went to see him. It was just me at the time, I think. You were just enveloped with this very, very lovely, loving kindness. He might just have been feeling that at the time, I don't know, but it was tangible. It was a real tangible feeling. And immediately softening. Immediately you felt this open friendship. When he died, something like, I don't know, they said a couple of million people turned up for the funeral. He was pretty famous. Ajahn Tate. He's the one I quote, by the way. I've said something else out there, but when I do a day of resolution on the retreats: make it simple, take it easy, stay with the one who knows. That's Ajahn Tate. Make it simple. Take it easy. Stay with the one who knows.</w:t>
      </w:r>
    </w:p>
    <w:p>
      <w:r>
        <w:t xml:space="preserve">Now, when the people began to join him, all the members, </w:t>
      </w:r>
      <w:r>
        <w:rPr>
          <w:i/>
        </w:rPr>
        <w:t>bhikkhus</w:t>
      </w:r>
      <w:r>
        <w:t xml:space="preserve"> and </w:t>
      </w:r>
      <w:r>
        <w:rPr>
          <w:i/>
        </w:rPr>
        <w:t>bhikkhunīs</w:t>
      </w:r>
      <w:r>
        <w:t xml:space="preserve">, they were people who'd left the worldly life. So therefore, what were you going to do? What do you do all day? Well, you haven't got to go to work. What do you do? And you can't grow anything. You're not allowed to grow. You can't cook. You don't have any money. You can't buy anything. You can't get into retail therapy. And what are you going to do? You've got to do something. So these exercises, the </w:t>
      </w:r>
      <w:r>
        <w:rPr>
          <w:i/>
        </w:rPr>
        <w:t>jhānic</w:t>
      </w:r>
      <w:r>
        <w:t xml:space="preserve"> exercises, are specifically for those people who have time. And if you find yourself, you have time. And it's something you might want to practice. And it's beneficial, it's creating beautiful states of mind.</w:t>
      </w:r>
    </w:p>
    <w:p>
      <w:r>
        <w:t>But he was traveling once, this is later on in his teaching, out towards Kammāsadhamma, amongst the Kurus, it was a village of the Kurus, and the Kurus lived what we would now recognize as modern Delhi, that sort of area. He'd been there before. This is ordinary village people, people who look after cows and sheep. And the fields, they just, you know, there's nothing technological. This is drawing water from the well, cutting wood, all that sort of stuff.</w:t>
      </w:r>
    </w:p>
    <w:p>
      <w:r>
        <w:t>And he'd been there before and he'd given them their teachings. He'd given them the teachings. And when he turns up again, he's quite taken by how they're actually practicing the Dharma. He says, for a start, there's no idle talk, gossip around the well. And everybody was doing things mindfully and they were all practicing meditation, 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r>
        <w:t xml:space="preserve">And he says it to these ordinary people in Kammāsadhamma. He doesn't give this talk to his monks or anybody. Now this for me is highly significant because normally speaking he's going on about the </w:t>
      </w:r>
      <w:r>
        <w:rPr>
          <w:i/>
        </w:rPr>
        <w:t>jhāna</w:t>
      </w:r>
      <w:r>
        <w:t xml:space="preserve"> and </w:t>
      </w:r>
      <w:r>
        <w:rPr>
          <w:i/>
        </w:rPr>
        <w:t>vipassanā</w:t>
      </w:r>
      <w:r>
        <w:t xml:space="preserve"> — the one leads to the other and so forth — and there are teachers who teach that now.</w:t>
      </w:r>
    </w:p>
    <w:p>
      <w:r>
        <w:t xml:space="preserve">But this, you see, is directed to lay people who haven't got the time to sit there and get into these blissful states. They've got a family and all this sort of stuff. And it starts off by telling them clearly, and the word he uses is </w:t>
      </w:r>
      <w:r>
        <w:rPr>
          <w:i/>
        </w:rPr>
        <w:t>ekāyāna-magga</w:t>
      </w:r>
      <w:r>
        <w:t xml:space="preserve">, which means the one-way proceeding path or the path that proceeds in this single way, and the commentary normally puts that as opposed to the </w:t>
      </w:r>
      <w:r>
        <w:rPr>
          <w:i/>
        </w:rPr>
        <w:t>dveyāna</w:t>
      </w:r>
      <w:r>
        <w:t xml:space="preserve">, the two-way path, which is the combination of the </w:t>
      </w:r>
      <w:r>
        <w:rPr>
          <w:i/>
        </w:rPr>
        <w:t>samatha</w:t>
      </w:r>
      <w:r>
        <w:t xml:space="preserve"> practice with </w:t>
      </w:r>
      <w:r>
        <w:rPr>
          <w:i/>
        </w:rPr>
        <w:t>vipassanā</w:t>
      </w:r>
      <w:r>
        <w:t>.</w:t>
      </w:r>
    </w:p>
    <w:p>
      <w:r>
        <w:t xml:space="preserve">That's his first words, </w:t>
      </w:r>
      <w:r>
        <w:rPr>
          <w:i/>
        </w:rPr>
        <w:t>ekāyāna-magga</w:t>
      </w:r>
      <w:r>
        <w:t xml:space="preserve">, and it's translated variously by authors depending on their particular viewpoint. So you'll see in Ñyāṇa Poṇika, in his really still the core book on meditation, The Heart of Buddhist Meditation, he says it's the only path. That's a bit fundamentalist. Then there's these people who are friends down in Devon who translate Pali as a hobby, and they call it the shore path. But Bhikkhu Bodhi, who is the American monk who's the doyen of Buddhist studies, makes it quite clear that this </w:t>
      </w:r>
      <w:r>
        <w:rPr>
          <w:i/>
        </w:rPr>
        <w:t>ekāyāna</w:t>
      </w:r>
      <w:r>
        <w:t xml:space="preserve"> means the one-way path as opposed to the two-way path, which to me makes a lot of sense.</w:t>
      </w:r>
    </w:p>
    <w:p>
      <w:r>
        <w:t>So this is the one-way path for the purification of beings, for the overcoming of sorrow and lamentation, for reaching the end of suffering and discontent, for finding the true way, for the realization of emancipation — namely the four applications of mindfulness. Not a bad translation really.</w:t>
      </w:r>
    </w:p>
    <w:p>
      <w:r>
        <w:t xml:space="preserve">So when we practice </w:t>
      </w:r>
      <w:r>
        <w:rPr>
          <w:i/>
        </w:rPr>
        <w:t>vipassanā</w:t>
      </w:r>
      <w:r>
        <w:t>, there has to be included in it a certain concentration content, and what the Buddha does is he pulls out for us seven factors which developed lead to this natural insight process. And the first one is just this awareness, but it's right awareness, and right awareness always means the observation of the three characteristics, because that's where the delusion lies. It's seeing the impermanence, it's seeing how we indulge or resist what is happening whether it's pleasant or unpleasant, and the quality of not-self.</w:t>
      </w:r>
    </w:p>
    <w:p>
      <w:r>
        <w:t>This not-self is not a philosophical statement. The Buddha doesn't say there is no self. It's a teaching tool in which everything you experience you make clear to yourself is an object you're aware of. So if you're aware of something, it cannot be that which is aware. If you think of how as children we have begun to distinguish out of that mass of sensation the world out there — object relationship I think they call it — how out of this mass of sensations, mother starts to loom. Your first object, something separate from you separates out of the mass, until eventually you're quite clear that this is me and everything else is not me. All we're doing is taking that process inward and making the inner part of our experience as objective as this room is.</w:t>
      </w:r>
    </w:p>
    <w:p>
      <w:r>
        <w:t xml:space="preserve">So this room has a body, a wall, ceiling, and it has atmosphere, it has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qualities which are active. So when we practice this quiet abiding, we are practicing those qualities which are passive, which for us are not highly developed in our society. It's the active qualities which are developed. And those passive qualities are calmness — be calm, not to be excited all the time, not to seek a high level of energy, but to just bring ourselves to a real deep calm, and interestingly that's linked with this interest.</w:t>
      </w:r>
    </w:p>
    <w:p>
      <w:r>
        <w:t>Because interest can get excited. If you're interested in something you can feel yourself getting all excited, but that excitement then becomes — that interest then becomes tainted with trying to achieve something, trying to see something. And 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an over-effort, a trying to see something. You won't relax and just let the eye look.</w:t>
      </w:r>
    </w:p>
    <w:p>
      <w:r>
        <w:t>So tomorrow when you're wandering around or even, well,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r>
        <w:t>So it's the same with intelligence. If we get out of the way, the intelligence works naturally because that's the quality of intelligence. It understands. It perceives. It has insight. It doesn't think. Thought is another process. The insight is immediate. You either see it or you don't see it.</w:t>
      </w:r>
    </w:p>
    <w:p>
      <w:r>
        <w:t>Then there is this passive quality of a steadiness of attention — just the steadiness of attention, concentration, focus —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 Sleep.</w:t>
      </w:r>
    </w:p>
    <w:p>
      <w:r>
        <w:t>The passive quality of equanimity that's so difficult for us in this sense is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r>
        <w:t>All these factors we've talked about are natural to daily life. Everybody has these. What turns them into factors that lead to liberation is the investigation of the Dhamma. So these same factors would be anybody involved in science or some active research — they're all the same sort of qualities that you need. But once you turn all that to investigating the Dharma, which here is these three characteristics, then this leads to a change in the way that we relate to the world we live in.</w:t>
      </w:r>
    </w:p>
    <w:p>
      <w:r>
        <w:t>All that is within this discourse, you see. This is what he taught lay people. And just as a little aside about the Mahāsi, whose picture you see here, after the Second World War, when Burma gained independence from us — oh pity — they had elected the prime minister, the only one unfortunately, because in 1963 there was the military coup which they're still suffering from. And a group of people were looking for a meditation teacher. And the Mahāsi was a well-known teacher up in middle Burma. And they brought him down and set him up in a meditation centre.</w:t>
      </w:r>
    </w:p>
    <w:p>
      <w:r>
        <w:t xml:space="preserve">And by all tales, a virtual immediate success. He was teaching this. He wasn't teaching </w:t>
      </w:r>
      <w:r>
        <w:rPr>
          <w:i/>
        </w:rPr>
        <w:t>jhāna</w:t>
      </w:r>
      <w:r>
        <w:t xml:space="preserve"> and absorption, for which you need time. He was teaching a direct path — it's </w:t>
      </w:r>
      <w:r>
        <w:rPr>
          <w:i/>
        </w:rPr>
        <w:t>ekāyana</w:t>
      </w:r>
      <w:r>
        <w:t>. And he created the parameters whereby people could move quickly. So it was great effort, as you know — it's sitting, walking, sitting, walking, eighteen hours a day — but it was never to try and attain something. It was always trying to relax and to watch and to see, to explore.</w:t>
      </w:r>
    </w:p>
    <w:p>
      <w:r>
        <w:t>So his effect on the local society in Rangoon was immediate. And eventually it expanded so much that by '56, which is not many years after, he's doing his first world tour around the East. He didn't come West, I don't think, for a while, but...</w:t>
      </w:r>
    </w:p>
    <w:p>
      <w:r>
        <w:t xml:space="preserve">So that's the specific place that the Mahāsi holds in the Vipassanā scene, you might say, that he teaches this </w:t>
      </w:r>
      <w:r>
        <w:rPr>
          <w:i/>
        </w:rPr>
        <w:t>ekāyana magga</w:t>
      </w:r>
      <w:r>
        <w:t xml:space="preserve">, this direct path. So there we have it. What makes him an especially great person in the spiritual history wasn't just simply the amazing insight that he had, but also his amazing ability to get it across — the Buddha — to actually produce a systematic way and a systematic teaching which people could understand, and not just the intellectuals is the point. Ordinary people, people of </w:t>
      </w:r>
      <w:r>
        <w:rPr>
          <w:i/>
        </w:rPr>
        <w:t>kuru saddham</w:t>
      </w:r>
      <w:r>
        <w:t>.</w:t>
      </w:r>
    </w:p>
    <w:p>
      <w:r>
        <w:t>So I can only hope my words have been of some assistance. May you be liberated from all your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
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21-23: The Path of Diligence (Appamāda)</w:t>
      </w:r>
    </w:p>
    <w:p>
      <w:pPr>
        <w:spacing w:after="200"/>
      </w:pPr>
      <w:r>
        <w:rPr>
          <w:color w:val="78716C"/>
          <w:sz w:val="18"/>
        </w:rPr>
        <w:t>Bhante Bodhidhamma  ·  YouTube Talks  ·  18:25</w:t>
      </w:r>
    </w:p>
    <w:p>
      <w:pPr>
        <w:spacing w:after="240"/>
      </w:pPr>
      <w:r>
        <w:rPr>
          <w:color w:val="B8860B"/>
          <w:sz w:val="16"/>
        </w:rPr>
        <w:t>──────────────────────────────</w:t>
      </w:r>
    </w:p>
    <w:p>
      <w:r/>
      <w:r>
        <w:rPr>
          <w:i/>
        </w:rPr>
        <w:t>Namo tassa bhagavato arahato sammāsambuddhassa</w:t>
      </w:r>
      <w:r>
        <w:t xml:space="preserve"> (three times)</w:t>
      </w:r>
    </w:p>
    <w:p>
      <w:r>
        <w:t>I'm looking at the chapter now on diligence, and it's the first three verses. I shall do my usual little bit of chanting.</w:t>
      </w:r>
    </w:p>
    <w:p>
      <w:r/>
      <w:r>
        <w:rPr>
          <w:i/>
        </w:rPr>
        <w:t>Appamādo amatapadaṃ, pamādo maccuno padaṃ</w:t>
      </w:r>
      <w:r>
        <w:t xml:space="preserve">   </w:t>
      </w:r>
      <w:r>
        <w:rPr>
          <w:i/>
        </w:rPr>
        <w:t>Appamattā na mīyanti, ye pamattā yathā matā</w:t>
      </w:r>
      <w:r/>
    </w:p>
    <w:p>
      <w:r/>
      <w:r>
        <w:rPr>
          <w:i/>
        </w:rPr>
        <w:t>Etaṃ visesato ñatvā, appamāde panditā</w:t>
      </w:r>
      <w:r>
        <w:t xml:space="preserve">   </w:t>
      </w:r>
      <w:r>
        <w:rPr>
          <w:i/>
        </w:rPr>
        <w:t>Appamāde pamodanti, ariyānaṃ gocare ratā</w:t>
      </w:r>
      <w:r/>
    </w:p>
    <w:p>
      <w:r/>
      <w:r>
        <w:rPr>
          <w:i/>
        </w:rPr>
        <w:t>Te jhāyino sātaccakārī, niccaṃ daḷhaparakkamā</w:t>
      </w:r>
      <w:r>
        <w:t xml:space="preserve">   </w:t>
      </w:r>
      <w:r>
        <w:rPr>
          <w:i/>
        </w:rPr>
        <w:t>Phusanti dhīrā nibbānaṃ, yogakkhemaṃ anuttaraṃ</w:t>
      </w:r>
      <w:r/>
    </w:p>
    <w:p>
      <w: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r>
        <w:t xml:space="preserve">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w:t>
      </w:r>
      <w:r>
        <w:rPr>
          <w:i/>
        </w:rPr>
        <w:t>kamma</w:t>
      </w:r>
      <w:r>
        <w:t>.</w:t>
      </w:r>
    </w:p>
    <w:p>
      <w: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r>
        <w:t xml:space="preserve">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w:t>
      </w:r>
      <w:r>
        <w:rPr>
          <w:i/>
        </w:rPr>
        <w:t>anāgāmis</w:t>
      </w:r>
      <w:r>
        <w:t>, which means non-returners, but her daughter was offended and she vowed revenge.</w:t>
      </w:r>
    </w:p>
    <w:p>
      <w: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r>
        <w:t>Hearing this, the foolish Māgandiyā promptly admitted that it was she who had instructed her uncle to do this terrible deed. Thereupon the king pretended to be very pleased with her and said that he would grant her a great favour and honour all her relatives. So the relatives were sent for and they came gladly. On arrival at the palace, however, all of them, including Māgandiyā, were seized and put to death in the palace courtyard. Thus, the evil Māgandiyā was punished for plotting the death of the holy queen and her attendants."</w:t>
      </w:r>
    </w:p>
    <w:p>
      <w:r>
        <w:t>When the Buddha heard of these incidents—he says incidents here, these little things—he then spoke these verses concerning diligence. But frankly, I don't quite know how that fits into the story of diligence, but we shall let that be.</w:t>
      </w:r>
    </w:p>
    <w:p>
      <w:r>
        <w:t xml:space="preserve">Just a little bit of vocabulary here from the Pali. The word </w:t>
      </w:r>
      <w:r>
        <w:rPr>
          <w:i/>
        </w:rPr>
        <w:t>amata</w:t>
      </w:r>
      <w:r>
        <w:t xml:space="preserve">, the deathless, is often a way that the Buddha talks about Nibbāna. It's a state of deathlessness. </w:t>
      </w:r>
      <w:r>
        <w:rPr>
          <w:i/>
        </w:rPr>
        <w:t>Pada</w:t>
      </w:r>
      <w:r>
        <w:t xml:space="preserve"> means footsteps, so the path to the deathless. The quality of diligence is really important. The commentary doesn't say much more. It just says negligence, on the other hand, is the way to repeated cycle of birth and death. Remember that rebirth is presumed in all the Buddhist scriptures—</w:t>
      </w:r>
      <w:r>
        <w:rPr>
          <w:i/>
        </w:rPr>
        <w:t>saṃsāra</w:t>
      </w:r>
      <w:r>
        <w:t>, the onward going. That's what happens to people who aren't diligent.</w:t>
      </w:r>
    </w:p>
    <w:p>
      <w:r>
        <w:t xml:space="preserve">In the second verse, knowing this distinction, vigilant sages rejoice in vigilance, delighting in the field, sphere, dimension of the noble ones. Just an interesting word there: </w:t>
      </w:r>
      <w:r>
        <w:rPr>
          <w:i/>
        </w:rPr>
        <w:t>gocara</w:t>
      </w:r>
      <w:r>
        <w:t xml:space="preserve"> is where the cows go. </w:t>
      </w:r>
      <w:r>
        <w:rPr>
          <w:i/>
        </w:rPr>
        <w:t>Go</w:t>
      </w:r>
      <w:r>
        <w:t xml:space="preserve"> is cow and </w:t>
      </w:r>
      <w:r>
        <w:rPr>
          <w:i/>
        </w:rPr>
        <w:t>cara</w:t>
      </w:r>
      <w:r>
        <w:t xml:space="preserve"> means to go, so it's basically a pasture. You might say it's their club. The wise ones have distinctly understood the importance of vigilance, and we'll come to that a little later. They rejoice in it—they're happy when they're in that state of vigilance. It's the same for us, I hope.</w:t>
      </w:r>
    </w:p>
    <w:p>
      <w:r>
        <w:t xml:space="preserve">The third one is absorbed in meditation, persevering always, steadfast, the wise obtain Nibbāna, the ultimate rest from bondage. Here the translation has been put as toil, but </w:t>
      </w:r>
      <w:r>
        <w:rPr>
          <w:i/>
        </w:rPr>
        <w:t>yoga</w:t>
      </w:r>
      <w:r>
        <w:t xml:space="preserve"> is a bond. A bond or a yoke—it might in the Dhammapada be referring to the ten fetters. I won't go into them so much, but the ten fetters are what you have to get rid of to become fully liberated. But </w:t>
      </w:r>
      <w:r>
        <w:rPr>
          <w:i/>
        </w:rPr>
        <w:t>yoga</w:t>
      </w:r>
      <w:r>
        <w:t xml:space="preserve"> became a technical term later on for the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 because we die.</w:t>
      </w:r>
    </w:p>
    <w:p>
      <w:r>
        <w:t xml:space="preserve">In the commentary, the one little line is one has to persevere constantly and with right effort. I had on my tips—if you go into resources and then tips, you'll find one on </w:t>
      </w:r>
      <w:r>
        <w:rPr>
          <w:i/>
        </w:rPr>
        <w:t>appamāda</w:t>
      </w:r>
      <w:r>
        <w:t>. There's a verse there that I quoted which says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there's the opposite when one is actually diligent.</w:t>
      </w:r>
    </w:p>
    <w:p>
      <w:r>
        <w:t>I looked up in the thesaurus the synonyms for this diligence, and I came up with a whole load of words which then happily could be divided into three qualities. First of all, there was mindfulness: attentiveness, vigilance, being heedful. Then there was a sense of care: careful, conscientious, meticulous, thorough, painstaking. Then there was the quality of effort: hard-working, industrious, assiduous, zealous, dogged, perseverance.</w:t>
      </w:r>
    </w:p>
    <w:p>
      <w:r>
        <w:t>So these three qualities are included in the word diligence: mindfulness, right attention; care, so where you put your mind you always put your heart into what you're doing—there has to be a sense of care, even just doing something carefully; and of course that effort, the right effort to complete what one is doing as best one can.</w:t>
      </w:r>
    </w:p>
    <w:p>
      <w:r>
        <w:t>I've suggested that there were some reflections that one can make. At the end of the day one can ask, "How mindful have I been all day?" You don't want to ask it if you're going to be very disappointed. Well no, if you ask it and you're very disappointed, then of course we should encourage ourselves. That's where you make the determination in the evening: "Tomorrow I shall try to be more attentive."</w:t>
      </w:r>
    </w:p>
    <w:p>
      <w:r>
        <w:t>The next one would be, "Have I been careful with everything I've done? Have I been gentle? Have I put my heart into what I'm doing? Have I done it for good reasons?" And then finally, "Did I put the right effort in? Did I actually complete the task, whatever I was doing?"</w:t>
      </w:r>
    </w:p>
    <w:p>
      <w:r>
        <w:t xml:space="preserve">Of course, this </w:t>
      </w:r>
      <w:r>
        <w:rPr>
          <w:i/>
        </w:rPr>
        <w:t>appamāda</w:t>
      </w:r>
      <w:r>
        <w:t xml:space="preserve"> is expressed not only in our doing but in the way we speak and the way we think. Remember, everything starts with something in the head and then manifests through our speech and action.</w:t>
      </w:r>
    </w:p>
    <w:p>
      <w:r>
        <w:t xml:space="preserve">Just as a little aside, it is one of the seven heavenly virtues as opposed to the seven deadly sins. The first one is chastity: purity, abstinence, and the opposite, of course, is lust and all that. The next one is temperance, and it's put as humanity, equanimity, and the opposite is gluttony. The next one is charity: goodwill, benevolence, generosity, sacrifice, and the opposite is greed. The next one is diligence. Now the Latin word for diligence is </w:t>
      </w:r>
      <w:r>
        <w:rPr>
          <w:i/>
        </w:rPr>
        <w:t>industria</w:t>
      </w:r>
      <w:r>
        <w:t>, hence industry, persistence, effortfulness, and ethics, and the opposite is sloth.</w:t>
      </w:r>
    </w:p>
    <w:p>
      <w:r>
        <w:t xml:space="preserve">Ah, you see, so we'll come to that in a minute. Patience, which is forgiveness and mercy, and the opposite is anger. Kindness, which is satisfaction and compassion—actually the Latin word is </w:t>
      </w:r>
      <w:r>
        <w:rPr>
          <w:i/>
        </w:rPr>
        <w:t>humanitas</w:t>
      </w:r>
      <w:r>
        <w:t>, so I don't quite know how that fits—the opposite is envy. And finally, humility: bravery, modesty, reverence, and the opposite is pride.</w:t>
      </w:r>
    </w:p>
    <w:p>
      <w:r>
        <w:t>When I looked up the synonyms for diligence, they also give you the antonyms. That's also something we can remind ourselves: lazy, sluggish, slothful, can't be bothered, do it tomorrow, slapdash. So we've got lots of ways there to consider our actions during the day, even after every action.</w:t>
      </w:r>
    </w:p>
    <w:p>
      <w:r>
        <w:t xml:space="preserve">This quality of heedfulness—that's Bhikkhu Bodhi's preferred word, heedfulness, but others translate it as diligence—remember that it's his last words. All things, all compounded things are impermanent. </w:t>
      </w:r>
      <w:r>
        <w:rPr>
          <w:i/>
        </w:rPr>
        <w:t>Appamādena sampādethāti</w:t>
      </w:r>
      <w:r>
        <w:t>—strive diligently for your liberation. So that was his second to last word before he completed his journey. So that's something to consider.</w:t>
      </w:r>
    </w:p>
    <w:p>
      <w:r>
        <w:t>I can only hope my words have been of some assistance, that they have not caused even greater confusion, and that by your diligence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
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Satipañña — Talk Rankings</w:t>
      </w:r>
    </w:p>
    <w:p>
      <w:r>
        <w:t>Every spoken dharma talk across seven Satipañña collections (629 talks), scored 0–100 by Claude (sonnet-4-6) on two dimensions — INSPIRATION (how compelling and inspiring) and SOUNDNESS — with an OVERALL that requires both. Two rankings are given: one where soundness includes doctrinal fidelity to the Dhamma, and one where the doctrinal criterion is removed (“craft”: clarity, conceptual rigor, and practical soundness of the instructions only).</w:t>
      </w:r>
    </w:p>
    <w:p>
      <w:r>
        <w:rPr>
          <w:i/>
        </w:rPr>
        <w:t>Scores live in a sidecar file (rankings_scores.json); the project catalog and website are untouched.</w:t>
      </w:r>
    </w:p>
    <w:p>
      <w:pPr>
        <w:pStyle w:val="Heading1"/>
      </w:pPr>
      <w:r>
        <w:t>Part 1 — By collection</w:t>
      </w:r>
    </w:p>
    <w:p>
      <w:pPr>
        <w:pStyle w:val="Heading2"/>
      </w:pPr>
      <w:r>
        <w:t>Satipanya — Dharma Talks  (252 talks)</w:t>
      </w:r>
    </w:p>
    <w:p>
      <w:pPr>
        <w:pStyle w:val="Heading3"/>
      </w:pPr>
      <w:r>
        <w:t>Ranked WITH doctrinal criterion</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Sound</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85</w:t>
            </w:r>
          </w:p>
        </w:tc>
        <w:tc>
          <w:tcPr>
            <w:tcW w:type="dxa" w:w="720"/>
          </w:tcPr>
          <w:p>
            <w:r/>
            <w:r>
              <w:rPr>
                <w:b w:val="0"/>
                <w:sz w:val="16"/>
              </w:rPr>
              <w:t>88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2022 Oct 09 Identity and Not-Self.</w:t>
            </w:r>
          </w:p>
        </w:tc>
        <w:tc>
          <w:tcPr>
            <w:tcW w:type="dxa" w:w="7200"/>
          </w:tcPr>
          <w:p>
            <w:r/>
            <w:r>
              <w:rPr>
                <w:b w:val="0"/>
                <w:sz w:val="16"/>
              </w:rPr>
              <w:t>Bhante Bodhidhamma delivers a genuinely moving and technically grounded talk: the personal anecdotes (gas canister, printer cartridge, emotional storm) are vivid and self-deprecatingly honest, the internal/external mindfulness framework drawn from Satipaṭṭhāna is applied with care, and the progression from role-identification through upādāna to a lived glimpse of anattā is both pedagogically clear and doctrinally faithful—minor weaknesses include the 'disembodied hovering observer' language which, while experientially described, risks being taken as a subtle-self view without stronger corrective framing, and the Pema Chödrön citation (a Tibetan teacher) sits unremarked in a Theravāda context, but neither flaw seriously undermines a talk that is simultaneously warm, rigorous, and genuinely inspiring toward practice.</w:t>
            </w:r>
          </w:p>
        </w:tc>
      </w:tr>
      <w:tr>
        <w:tc>
          <w:tcPr>
            <w:tcW w:type="dxa" w:w="504"/>
          </w:tcPr>
          <w:p>
            <w:r/>
            <w:r>
              <w:rPr>
                <w:b w:val="0"/>
                <w:sz w:val="16"/>
              </w:rPr>
              <w:t>2</w:t>
            </w:r>
          </w:p>
        </w:tc>
        <w:tc>
          <w:tcPr>
            <w:tcW w:type="dxa" w:w="648"/>
          </w:tcPr>
          <w:p>
            <w:r/>
            <w:r>
              <w:rPr>
                <w:b w:val="0"/>
                <w:sz w:val="16"/>
              </w:rPr>
              <w:t>84</w:t>
            </w:r>
          </w:p>
        </w:tc>
        <w:tc>
          <w:tcPr>
            <w:tcW w:type="dxa" w:w="720"/>
          </w:tcPr>
          <w:p>
            <w:r/>
            <w:r>
              <w:rPr>
                <w:b w:val="0"/>
                <w:sz w:val="16"/>
              </w:rPr>
              <w:t>92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Angulimala A Monologue 00.54.49 21.9 MB</w:t>
            </w:r>
          </w:p>
        </w:tc>
        <w:tc>
          <w:tcPr>
            <w:tcW w:type="dxa" w:w="7200"/>
          </w:tcPr>
          <w:p>
            <w:r/>
            <w:r>
              <w:rPr>
                <w:b w:val="0"/>
                <w:sz w:val="16"/>
              </w:rPr>
              <w:t>A masterfully crafted dramatic monologue that is exceptionally moving and memorable, with vivid imagery, psychological depth, and a luminous arc from violence to liberation, but docked on soundness for the paritta blessing being rendered as a truth-act with quasi-magical efficacy without doctrinal clarification, the somewhat loose treatment of kamma and innocence that edges toward excusing moral responsibility, and the blending of literary invention with canonical narrative in ways that could mislead listeners about the actual sutta sources.</w:t>
            </w:r>
          </w:p>
        </w:tc>
      </w:tr>
      <w:tr>
        <w:tc>
          <w:tcPr>
            <w:tcW w:type="dxa" w:w="504"/>
          </w:tcPr>
          <w:p>
            <w:r/>
            <w:r>
              <w:rPr>
                <w:b w:val="0"/>
                <w:sz w:val="16"/>
              </w:rPr>
              <w:t>3</w:t>
            </w:r>
          </w:p>
        </w:tc>
        <w:tc>
          <w:tcPr>
            <w:tcW w:type="dxa" w:w="648"/>
          </w:tcPr>
          <w:p>
            <w:r/>
            <w:r>
              <w:rPr>
                <w:b w:val="0"/>
                <w:sz w:val="16"/>
              </w:rPr>
              <w:t>83</w:t>
            </w:r>
          </w:p>
        </w:tc>
        <w:tc>
          <w:tcPr>
            <w:tcW w:type="dxa" w:w="720"/>
          </w:tcPr>
          <w:p>
            <w:r/>
            <w:r>
              <w:rPr>
                <w:b w:val="0"/>
                <w:sz w:val="16"/>
              </w:rPr>
              <w:t>82</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New Year Revision of Buddhadhamma Theory and Practice.To play the media you will need to either update your browser to a recent version or update yourFlash plugin</w:t>
            </w:r>
          </w:p>
        </w:tc>
        <w:tc>
          <w:tcPr>
            <w:tcW w:type="dxa" w:w="7200"/>
          </w:tcPr>
          <w:p>
            <w:r/>
            <w:r>
              <w:rPr>
                <w:b w:val="0"/>
                <w:sz w:val="16"/>
              </w:rPr>
              <w:t>Bhante Bodhidhamma delivers a doctrinally rigorous and practically precise walk through the five khandhas, dependent origination, vedanā, taṇhā, and the arising of 'I'-identification, all grounded in canonical Pāli terminology and accurate causal sequencing, while sustaining genuine warmth, memorable illustrations (the cherry factory, tinnitus as Mozart, the Nibbānic gap), and a practitioner's voice that consistently points the listener back to direct investigation—minor deductions for occasional looseness in the consciousness/citta discussion and a slightly discursive structure, but the talk is both technically sound and authentically inspiring throughout.</w:t>
            </w:r>
          </w:p>
        </w:tc>
      </w:tr>
      <w:tr>
        <w:tc>
          <w:tcPr>
            <w:tcW w:type="dxa" w:w="504"/>
          </w:tcPr>
          <w:p>
            <w:r/>
            <w:r>
              <w:rPr>
                <w:b w:val="0"/>
                <w:sz w:val="16"/>
              </w:rPr>
              <w:t>4</w:t>
            </w:r>
          </w:p>
        </w:tc>
        <w:tc>
          <w:tcPr>
            <w:tcW w:type="dxa" w:w="648"/>
          </w:tcPr>
          <w:p>
            <w:r/>
            <w:r>
              <w:rPr>
                <w:b w:val="0"/>
                <w:sz w:val="16"/>
              </w:rPr>
              <w:t>82</w:t>
            </w:r>
          </w:p>
        </w:tc>
        <w:tc>
          <w:tcPr>
            <w:tcW w:type="dxa" w:w="720"/>
          </w:tcPr>
          <w:p>
            <w:r/>
            <w:r>
              <w:rPr>
                <w:b w:val="0"/>
                <w:sz w:val="16"/>
              </w:rPr>
              <w:t>82</w:t>
            </w:r>
          </w:p>
        </w:tc>
        <w:tc>
          <w:tcPr>
            <w:tcW w:type="dxa" w:w="720"/>
          </w:tcPr>
          <w:p>
            <w:r/>
            <w:r>
              <w:rPr>
                <w:b w:val="0"/>
                <w:sz w:val="16"/>
              </w:rPr>
              <w:t>84</w:t>
            </w:r>
          </w:p>
        </w:tc>
        <w:tc>
          <w:tcPr>
            <w:tcW w:type="dxa" w:w="1872"/>
          </w:tcPr>
          <w:p>
            <w:r/>
            <w:r>
              <w:rPr>
                <w:b w:val="0"/>
                <w:sz w:val="16"/>
              </w:rPr>
              <w:t>Bhante Bodhidhamma</w:t>
            </w:r>
          </w:p>
        </w:tc>
        <w:tc>
          <w:tcPr>
            <w:tcW w:type="dxa" w:w="3168"/>
          </w:tcPr>
          <w:p>
            <w:r/>
            <w:r>
              <w:rPr>
                <w:b w:val="0"/>
                <w:sz w:val="16"/>
              </w:rPr>
              <w:t>Developing the Spiritual Faculties</w:t>
            </w:r>
          </w:p>
        </w:tc>
        <w:tc>
          <w:tcPr>
            <w:tcW w:type="dxa" w:w="7200"/>
          </w:tcPr>
          <w:p>
            <w:r/>
            <w:r>
              <w:rPr>
                <w:b w:val="0"/>
                <w:sz w:val="16"/>
              </w:rPr>
              <w:t>Bhante Bodhidhamma delivers a warm, technically grounded and largely accurate account of the five faculties and seven enlightenment factors—balancing effort/concentration, faith/wisdom, and calm/interest with apt similes (the water-purifying gem, the lute, the TV reflection) and honest personal anecdotes—while remaining doctrinally sound on saddha, samadhi, vipassanā-ñāṇas, and the stages of sanctity, with only minor imprecisions (e.g. slightly loose framing of the observer-state and a colloquial conflation of sati and paññā), making it both genuinely moving and reliably trustworthy as practice guidance.</w:t>
            </w:r>
          </w:p>
        </w:tc>
      </w:tr>
      <w:tr>
        <w:tc>
          <w:tcPr>
            <w:tcW w:type="dxa" w:w="504"/>
          </w:tcPr>
          <w:p>
            <w:r/>
            <w:r>
              <w:rPr>
                <w:b w:val="0"/>
                <w:sz w:val="16"/>
              </w:rPr>
              <w:t>5</w:t>
            </w:r>
          </w:p>
        </w:tc>
        <w:tc>
          <w:tcPr>
            <w:tcW w:type="dxa" w:w="648"/>
          </w:tcPr>
          <w:p>
            <w:r/>
            <w:r>
              <w:rPr>
                <w:b w:val="0"/>
                <w:sz w:val="16"/>
              </w:rPr>
              <w:t>82</w:t>
            </w:r>
          </w:p>
        </w:tc>
        <w:tc>
          <w:tcPr>
            <w:tcW w:type="dxa" w:w="720"/>
          </w:tcPr>
          <w:p>
            <w:r/>
            <w:r>
              <w:rPr>
                <w:b w:val="0"/>
                <w:sz w:val="16"/>
              </w:rPr>
              <w:t>82</w:t>
            </w:r>
          </w:p>
        </w:tc>
        <w:tc>
          <w:tcPr>
            <w:tcW w:type="dxa" w:w="720"/>
          </w:tcPr>
          <w:p>
            <w:r/>
            <w:r>
              <w:rPr>
                <w:b w:val="0"/>
                <w:sz w:val="16"/>
              </w:rPr>
              <w:t>84</w:t>
            </w:r>
          </w:p>
        </w:tc>
        <w:tc>
          <w:tcPr>
            <w:tcW w:type="dxa" w:w="1872"/>
          </w:tcPr>
          <w:p>
            <w:r/>
            <w:r>
              <w:rPr>
                <w:b w:val="0"/>
                <w:sz w:val="16"/>
              </w:rPr>
              <w:t>Bhante Bodhidhamma</w:t>
            </w:r>
          </w:p>
        </w:tc>
        <w:tc>
          <w:tcPr>
            <w:tcW w:type="dxa" w:w="3168"/>
          </w:tcPr>
          <w:p>
            <w:r/>
            <w:r>
              <w:rPr>
                <w:b w:val="0"/>
                <w:sz w:val="16"/>
              </w:rPr>
              <w:t>Fear</w:t>
            </w:r>
          </w:p>
        </w:tc>
        <w:tc>
          <w:tcPr>
            <w:tcW w:type="dxa" w:w="7200"/>
          </w:tcPr>
          <w:p>
            <w:r/>
            <w:r>
              <w:rPr>
                <w:b w:val="0"/>
                <w:sz w:val="16"/>
              </w:rPr>
              <w:t>Bhante Bodhidhamma delivers a practically rich and doctrinally faithful exploration of working with fear—grounded in anattā, the three characteristics, and satipaṭṭhāna—with an authentic, warm voice and memorable framings (fear before labelling, 'babysit' the emotion, the snake metaphor), marred only slightly by a brief flirtation with 'witness-self' language that edges toward an observer-self framing before being skillfully corrected, and a generally conversational looseness that occasionally blurs precision.</w:t>
            </w:r>
          </w:p>
        </w:tc>
      </w:tr>
      <w:tr>
        <w:tc>
          <w:tcPr>
            <w:tcW w:type="dxa" w:w="504"/>
          </w:tcPr>
          <w:p>
            <w:r/>
            <w:r>
              <w:rPr>
                <w:b w:val="0"/>
                <w:sz w:val="16"/>
              </w:rPr>
              <w:t>6</w:t>
            </w:r>
          </w:p>
        </w:tc>
        <w:tc>
          <w:tcPr>
            <w:tcW w:type="dxa" w:w="648"/>
          </w:tcPr>
          <w:p>
            <w:r/>
            <w:r>
              <w:rPr>
                <w:b w:val="0"/>
                <w:sz w:val="16"/>
              </w:rPr>
              <w:t>82</w:t>
            </w:r>
          </w:p>
        </w:tc>
        <w:tc>
          <w:tcPr>
            <w:tcW w:type="dxa" w:w="720"/>
          </w:tcPr>
          <w:p>
            <w:r/>
            <w:r>
              <w:rPr>
                <w:b w:val="0"/>
                <w:sz w:val="16"/>
              </w:rPr>
              <w:t>82</w:t>
            </w:r>
          </w:p>
        </w:tc>
        <w:tc>
          <w:tcPr>
            <w:tcW w:type="dxa" w:w="720"/>
          </w:tcPr>
          <w:p>
            <w:r/>
            <w:r>
              <w:rPr>
                <w:b w:val="0"/>
                <w:sz w:val="16"/>
              </w:rPr>
              <w:t>84</w:t>
            </w:r>
          </w:p>
        </w:tc>
        <w:tc>
          <w:tcPr>
            <w:tcW w:type="dxa" w:w="1872"/>
          </w:tcPr>
          <w:p>
            <w:r/>
            <w:r>
              <w:rPr>
                <w:b w:val="0"/>
                <w:sz w:val="16"/>
              </w:rPr>
              <w:t>Bhante Bodhidhamma</w:t>
            </w:r>
          </w:p>
        </w:tc>
        <w:tc>
          <w:tcPr>
            <w:tcW w:type="dxa" w:w="3168"/>
          </w:tcPr>
          <w:p>
            <w:r/>
            <w:r>
              <w:rPr>
                <w:b w:val="0"/>
                <w:sz w:val="16"/>
              </w:rPr>
              <w:t>Faith and the Spiritual Life.To play the media you will need to either update your browser to a recent version or update yourFlash plugin</w:t>
            </w:r>
          </w:p>
        </w:tc>
        <w:tc>
          <w:tcPr>
            <w:tcW w:type="dxa" w:w="7200"/>
          </w:tcPr>
          <w:p>
            <w:r/>
            <w:r>
              <w:rPr>
                <w:b w:val="0"/>
                <w:sz w:val="16"/>
              </w:rPr>
              <w:t>Bhante Bodhidhamma delivers a genuinely warm, richly illustrated, and doctrinally careful talk on saddhā—drawing accurately on the Kālāma Sutta, the five spiritual faculties, the gradual training, and the faith-to-wisdom arc—with only minor lapses (the claim that the Buddha 'was illiterate' is imprecise and potentially misleading), while the personal anecdotes, the Costa Coffee refuge riff, and the aspiration/expectation/hope distinction make it consistently engaging and practically motivating.</w:t>
            </w:r>
          </w:p>
        </w:tc>
      </w:tr>
      <w:tr>
        <w:tc>
          <w:tcPr>
            <w:tcW w:type="dxa" w:w="504"/>
          </w:tcPr>
          <w:p>
            <w:r/>
            <w:r>
              <w:rPr>
                <w:b w:val="0"/>
                <w:sz w:val="16"/>
              </w:rPr>
              <w:t>7</w:t>
            </w:r>
          </w:p>
        </w:tc>
        <w:tc>
          <w:tcPr>
            <w:tcW w:type="dxa" w:w="648"/>
          </w:tcPr>
          <w:p>
            <w:r/>
            <w:r>
              <w:rPr>
                <w:b w:val="0"/>
                <w:sz w:val="16"/>
              </w:rPr>
              <w:t>81</w:t>
            </w:r>
          </w:p>
        </w:tc>
        <w:tc>
          <w:tcPr>
            <w:tcW w:type="dxa" w:w="720"/>
          </w:tcPr>
          <w:p>
            <w:r/>
            <w:r>
              <w:rPr>
                <w:b w:val="0"/>
                <w:sz w:val="16"/>
              </w:rPr>
              <w:t>82</w:t>
            </w:r>
          </w:p>
        </w:tc>
        <w:tc>
          <w:tcPr>
            <w:tcW w:type="dxa" w:w="720"/>
          </w:tcPr>
          <w:p>
            <w:r/>
            <w:r>
              <w:rPr>
                <w:b w:val="0"/>
                <w:sz w:val="16"/>
              </w:rPr>
              <w:t>84</w:t>
            </w:r>
          </w:p>
        </w:tc>
        <w:tc>
          <w:tcPr>
            <w:tcW w:type="dxa" w:w="1872"/>
          </w:tcPr>
          <w:p>
            <w:r/>
            <w:r>
              <w:rPr>
                <w:b w:val="0"/>
                <w:sz w:val="16"/>
              </w:rPr>
              <w:t>Bhante Bodhidhamma</w:t>
            </w:r>
          </w:p>
        </w:tc>
        <w:tc>
          <w:tcPr>
            <w:tcW w:type="dxa" w:w="3168"/>
          </w:tcPr>
          <w:p>
            <w:r/>
            <w:r>
              <w:rPr>
                <w:b w:val="0"/>
                <w:sz w:val="16"/>
              </w:rPr>
              <w:t>The Principles and Problems of Vipassana.To play the media you will need to either update your browser to a recent version or update yourFlash plugin</w:t>
            </w:r>
          </w:p>
        </w:tc>
        <w:tc>
          <w:tcPr>
            <w:tcW w:type="dxa" w:w="7200"/>
          </w:tcPr>
          <w:p>
            <w:r/>
            <w:r>
              <w:rPr>
                <w:b w:val="0"/>
                <w:sz w:val="16"/>
              </w:rPr>
              <w:t>Bhante Bodhidhamma delivers a genuinely warm, accessible, and doctrinally faithful account of dukkha, anattā, tanhā, vedanā, and the noting practice—grounded in dependent origination and careful about nuance (e.g., distinguishing physical sensation from mental suffering, clarifying 'letting go' as allowing arising and passing rather than forced suppression)—with memorable analogies (astigmatism, the rage-fueling inner monologue, the mountain-climbing monk) that make the teaching vivid and practical, though the talk's loosely structured, conversational delivery occasionally sacrifices precision for accessibility, and the pivotal 'knower/experiencer' identity-shift risks implying a subtle self if not carefully contextualised.</w:t>
            </w:r>
          </w:p>
        </w:tc>
      </w:tr>
      <w:tr>
        <w:tc>
          <w:tcPr>
            <w:tcW w:type="dxa" w:w="504"/>
          </w:tcPr>
          <w:p>
            <w:r/>
            <w:r>
              <w:rPr>
                <w:b w:val="0"/>
                <w:sz w:val="16"/>
              </w:rPr>
              <w:t>8</w:t>
            </w:r>
          </w:p>
        </w:tc>
        <w:tc>
          <w:tcPr>
            <w:tcW w:type="dxa" w:w="648"/>
          </w:tcPr>
          <w:p>
            <w:r/>
            <w:r>
              <w:rPr>
                <w:b w:val="0"/>
                <w:sz w:val="16"/>
              </w:rPr>
              <w:t>80</w:t>
            </w:r>
          </w:p>
        </w:tc>
        <w:tc>
          <w:tcPr>
            <w:tcW w:type="dxa" w:w="720"/>
          </w:tcPr>
          <w:p>
            <w:r/>
            <w:r>
              <w:rPr>
                <w:b w:val="0"/>
                <w:sz w:val="16"/>
              </w:rPr>
              <w:t>84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Exploring Dukkha</w:t>
            </w:r>
          </w:p>
        </w:tc>
        <w:tc>
          <w:tcPr>
            <w:tcW w:type="dxa" w:w="7200"/>
          </w:tcPr>
          <w:p>
            <w:r/>
            <w:r>
              <w:rPr>
                <w:b w:val="0"/>
                <w:sz w:val="16"/>
              </w:rPr>
              <w:t>Bhante Bodhidhamma delivers a warm, witty, and genuinely moving exploration of dukkha—with memorable images (the cone, the mirror, the marmalade wolf, purgatory), honest humor, and practical meditation guidance that draws the listener toward investigation—while remaining largely doctrinally faithful to the three characteristics, anattā as skillful tool, dependent origination, and vipassanā; minor doctrinal looseness (kamma reduced primarily to inner cycles, consciousness framing that edges toward a witnessing-self that isn't fully deconstructed, and a slightly imprecise treatment of avijjā and taṇhā in the nidāna chain) prevents a higher soundness score, but the talk successfully rewards both the heart and the intellect.</w:t>
            </w:r>
          </w:p>
        </w:tc>
      </w:tr>
      <w:tr>
        <w:tc>
          <w:tcPr>
            <w:tcW w:type="dxa" w:w="504"/>
          </w:tcPr>
          <w:p>
            <w:r/>
            <w:r>
              <w:rPr>
                <w:b w:val="0"/>
                <w:sz w:val="16"/>
              </w:rPr>
              <w:t>9</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Wheel of Dependent Origination</w:t>
            </w:r>
          </w:p>
        </w:tc>
        <w:tc>
          <w:tcPr>
            <w:tcW w:type="dxa" w:w="7200"/>
          </w:tcPr>
          <w:p>
            <w:r/>
            <w:r>
              <w:rPr>
                <w:b w:val="0"/>
                <w:sz w:val="16"/>
              </w:rPr>
              <w:t>Bhante Bodhidhamma delivers a warmly engaging, experientially grounded walk through paṭiccasamuppāda—the ice-cream and porridge illustrations are memorable and the vedanā-taṇhā intervention point is pedagogically sharp—while remaining largely faithful to Theravāda doctrine, though a few moments warrant caution: the 'Buddha nature' framing is more Mahāyāna than Pāli-canonical, the characterisation of the enlightened person as 'very sensual' without fuller qualification could mislead, and the kriyā/kusala-akusala distinction is slightly oversimplified; these are modest slips that keep both scores solidly in the strong-but-not-outstanding range.</w:t>
            </w:r>
          </w:p>
        </w:tc>
      </w:tr>
      <w:tr>
        <w:tc>
          <w:tcPr>
            <w:tcW w:type="dxa" w:w="504"/>
          </w:tcPr>
          <w:p>
            <w:r/>
            <w:r>
              <w:rPr>
                <w:b w:val="0"/>
                <w:sz w:val="16"/>
              </w:rPr>
              <w:t>10</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Bodhisatta's Training to the Awakening</w:t>
            </w:r>
          </w:p>
        </w:tc>
        <w:tc>
          <w:tcPr>
            <w:tcW w:type="dxa" w:w="7200"/>
          </w:tcPr>
          <w:p>
            <w:r/>
            <w:r>
              <w:rPr>
                <w:b w:val="0"/>
                <w:sz w:val="16"/>
              </w:rPr>
              <w:t>A warm, wide-ranging and genuinely moving talk that weaves autobiography, vivid scripture readings, the Māra battle, and the three opening suttas into an inspiring narrative arc — but doctrinal slippage (describing jhāna merely as 'creating a state of mind' akin to a good film, misattributing the two teachers' attainments, and loosely rendering the five khandhas as 'form, feeling, perceptions, emotions, thoughts') keeps soundness from matching the considerable inspirational power.</w:t>
            </w:r>
          </w:p>
        </w:tc>
      </w:tr>
      <w:tr>
        <w:tc>
          <w:tcPr>
            <w:tcW w:type="dxa" w:w="504"/>
          </w:tcPr>
          <w:p>
            <w:r/>
            <w:r>
              <w:rPr>
                <w:b w:val="0"/>
                <w:sz w:val="16"/>
              </w:rPr>
              <w:t>11</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Years of Teaching and Parinibbana</w:t>
            </w:r>
          </w:p>
        </w:tc>
        <w:tc>
          <w:tcPr>
            <w:tcW w:type="dxa" w:w="7200"/>
          </w:tcPr>
          <w:p>
            <w:r/>
            <w:r>
              <w:rPr>
                <w:b w:val="0"/>
                <w:sz w:val="16"/>
              </w:rPr>
              <w:t>Bhante Bodhidhamma delivers a genuinely warm, humanising and often witty narrative of the Buddha's life and final days — rich with Pali stories, apt quotations from the Mahāparinibbāna Sutta, and a few memorable framings (the eight-strand tightrope, the circles of power, the last-words motif) — while remaining doctrinally faithful on anattā, dependent origination, sīla-as-mirror-of-delusion, and the four foundations of mindfulness; minor soundness deductions arise from the speculative gloss on Brahmā Sahampati, the casual elision of the Pacceka-Buddha's nature, and one or two imprecise causal claims, but nothing seriously misleading, yielding a talk that is solidly inspiring and solidly sound without quite reaching the outstanding threshold on either dimension.</w:t>
            </w:r>
          </w:p>
        </w:tc>
      </w:tr>
      <w:tr>
        <w:tc>
          <w:tcPr>
            <w:tcW w:type="dxa" w:w="504"/>
          </w:tcPr>
          <w:p>
            <w:r/>
            <w:r>
              <w:rPr>
                <w:b w:val="0"/>
                <w:sz w:val="16"/>
              </w:rPr>
              <w:t>12</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5. Right Awareness Intro.to Vipassana</w:t>
            </w:r>
          </w:p>
        </w:tc>
        <w:tc>
          <w:tcPr>
            <w:tcW w:type="dxa" w:w="7200"/>
          </w:tcPr>
          <w:p>
            <w:r/>
            <w:r>
              <w:rPr>
                <w:b w:val="0"/>
                <w:sz w:val="16"/>
              </w:rPr>
              <w:t>Bhante Bodhidhamma delivers a warm, narrative-rich and genuinely inspiring introduction to vipassanā—the childhood-beetle image and the framing of 'drawing intelligence out of confusion with the intellect' are memorable and motivating—while remaining largely doctrinally sound on dependent origination, the three characteristics, and the distinction between formal practice and daily-life sati, though occasional imprecision (e.g. loosely equating jhāna withdrawal with the problem itself, the 'Buddha nature' framing that sits uneasily in strict Theravāda, and a somewhat casual treatment of samādhi versus vipassanā) prevents it from reaching the highest tier.</w:t>
            </w:r>
          </w:p>
        </w:tc>
      </w:tr>
      <w:tr>
        <w:tc>
          <w:tcPr>
            <w:tcW w:type="dxa" w:w="504"/>
          </w:tcPr>
          <w:p>
            <w:r/>
            <w:r>
              <w:rPr>
                <w:b w:val="0"/>
                <w:sz w:val="16"/>
              </w:rPr>
              <w:t>13</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7. The Ethical Psychology of the Buddha (Dependent Origination)</w:t>
            </w:r>
          </w:p>
        </w:tc>
        <w:tc>
          <w:tcPr>
            <w:tcW w:type="dxa" w:w="7200"/>
          </w:tcPr>
          <w:p>
            <w:r/>
            <w:r>
              <w:rPr>
                <w:b w:val="0"/>
                <w:sz w:val="16"/>
              </w:rPr>
              <w:t>Bhante Bodhidhamma delivers a genuinely engaging and warm exploration of dependent origination—rich with memorable analogies (biscuits, worms, the sense of presence), honest humor, and a compelling psychological arc that draws listeners toward practice—while remaining largely doctrinally faithful, though occasional loose formulations (e.g., the description of a 'consciousness not coloured by senses' conflated somewhat ambiguously with Nibbāna, the slightly imprecise handling of nāmarūpa, and the teleological claim that liberation is a 'spiritual imperative' for all beings edges toward a quasi-eternalist universalism the Buddha himself carefully avoided) prevent it from reaching the highest tier on soundness.</w:t>
            </w:r>
          </w:p>
        </w:tc>
      </w:tr>
      <w:tr>
        <w:tc>
          <w:tcPr>
            <w:tcW w:type="dxa" w:w="504"/>
          </w:tcPr>
          <w:p>
            <w:r/>
            <w:r>
              <w:rPr>
                <w:b w:val="0"/>
                <w:sz w:val="16"/>
              </w:rPr>
              <w:t>14</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Practice into Daily Life (Xmas 2006)</w:t>
            </w:r>
          </w:p>
        </w:tc>
        <w:tc>
          <w:tcPr>
            <w:tcW w:type="dxa" w:w="7200"/>
          </w:tcPr>
          <w:p>
            <w:r/>
            <w:r>
              <w:rPr>
                <w:b w:val="0"/>
                <w:sz w:val="16"/>
              </w:rPr>
              <w:t>A warm, witty, and genuinely practical talk that skillfully weaves the Eightfold Path into lay life with memorable images (the cherry on the cake, the cat-and-mouse monks, the river bridge) and authentic voice, while remaining largely doctrinally sound on anicca, anattā, taṇhā, and the vipassanā-mettā balance—docked modestly on soundness for a loose handling of the Noble Eightfold Path sequence (listing concentration before effort and mindfulness), a slightly reductive gloss on taṇhā, and the casual Freud reference, and docked on inspiration for occasional rambling digressions that dilute momentum.</w:t>
            </w:r>
          </w:p>
        </w:tc>
      </w:tr>
      <w:tr>
        <w:tc>
          <w:tcPr>
            <w:tcW w:type="dxa" w:w="504"/>
          </w:tcPr>
          <w:p>
            <w:r/>
            <w:r>
              <w:rPr>
                <w:b w:val="0"/>
                <w:sz w:val="16"/>
              </w:rPr>
              <w:t>15</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Ethics Not-self and Liberation.To play the media you will need to either update your browser to a recent version or update yourFlash plugin</w:t>
            </w:r>
          </w:p>
        </w:tc>
        <w:tc>
          <w:tcPr>
            <w:tcW w:type="dxa" w:w="7200"/>
          </w:tcPr>
          <w:p>
            <w:r/>
            <w:r>
              <w:rPr>
                <w:b w:val="0"/>
                <w:sz w:val="16"/>
              </w:rPr>
              <w:t>Bhante Bodhidhamma delivers a genuinely warm, wide-ranging, and often memorable talk that weaves ethics, anattā, and the aggregates into a coherent and moving whole, with vivid personal anecdotes and honest self-deprecation; occasional doctrinal looseness (e.g., conflating vāsanā with Māra's daughters, some imprecise aggregate explanations, and the claim that 'awareness itself is suffering') and a somewhat meandering structure prevent it from reaching the highest tier, but the talk is substantially sound and consistently inspiring.</w:t>
            </w:r>
          </w:p>
        </w:tc>
      </w:tr>
      <w:tr>
        <w:tc>
          <w:tcPr>
            <w:tcW w:type="dxa" w:w="504"/>
          </w:tcPr>
          <w:p>
            <w:r/>
            <w:r>
              <w:rPr>
                <w:b w:val="0"/>
                <w:sz w:val="16"/>
              </w:rPr>
              <w:t>16</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Basics for Meditation..To play the media you will need to either update your browser to a recent version or update yourFlash plugin</w:t>
            </w:r>
          </w:p>
        </w:tc>
        <w:tc>
          <w:tcPr>
            <w:tcW w:type="dxa" w:w="7200"/>
          </w:tcPr>
          <w:p>
            <w:r/>
            <w:r>
              <w:rPr>
                <w:b w:val="0"/>
                <w:sz w:val="16"/>
              </w:rPr>
              <w:t>Bhante Bodhidhamma delivers a warm, richly textured talk full of vivid imagery (the child's face, the frog's tongue, opening the door), genuine humor, and an authentic practitioner's voice that consistently draws the listener toward practice, while remaining doctrinally solid on anattā, the hindrances, dependent origination, and the Mahasi noting technique—with only minor soft spots such as the slightly compressed treatment of not-self and a loose framing of jhāna as essentially equivalent to mettā absorption—making it a genuinely strong talk on both dimensions without quite reaching the outstanding tier.</w:t>
            </w:r>
          </w:p>
        </w:tc>
      </w:tr>
      <w:tr>
        <w:tc>
          <w:tcPr>
            <w:tcW w:type="dxa" w:w="504"/>
          </w:tcPr>
          <w:p>
            <w:r/>
            <w:r>
              <w:rPr>
                <w:b w:val="0"/>
                <w:sz w:val="16"/>
              </w:rPr>
              <w:t>17</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An Attempt to Understand the teaching of Not-Self.To play the media you will need to either update your browser to a recent version or update yourFlash plugin</w:t>
            </w:r>
          </w:p>
        </w:tc>
        <w:tc>
          <w:tcPr>
            <w:tcW w:type="dxa" w:w="7200"/>
          </w:tcPr>
          <w:p>
            <w:r/>
            <w:r>
              <w:rPr>
                <w:b w:val="0"/>
                <w:sz w:val="16"/>
              </w:rPr>
              <w:t>Bhante Bodhidhamma delivers a warm, intellectually alive, and often genuinely moving talk on anattā—anchored in the Anattalakkhaṇa Sutta, enriched with developmental psychology and dependent origination, and grounded in practical noting instructions—but mild doctrinal slippage (attributing the Mādhyamaka project primarily to Nāgārjuna as the 'greatest metaphysician in the world' without Theravāda qualification, and occasional imprecision around viññāṇa/consciousness) and some conceptual looseness prevent it from reaching the highest tier on soundness, keeping the overall score strong but short of outstanding.</w:t>
            </w:r>
          </w:p>
        </w:tc>
      </w:tr>
      <w:tr>
        <w:tc>
          <w:tcPr>
            <w:tcW w:type="dxa" w:w="504"/>
          </w:tcPr>
          <w:p>
            <w:r/>
            <w:r>
              <w:rPr>
                <w:b w:val="0"/>
                <w:sz w:val="16"/>
              </w:rPr>
              <w:t>18</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Mindfulness : Time.To play the media you will need to either update your browser to a recent version or update yourFlash plugin</w:t>
            </w:r>
          </w:p>
        </w:tc>
        <w:tc>
          <w:tcPr>
            <w:tcW w:type="dxa" w:w="7200"/>
          </w:tcPr>
          <w:p>
            <w:r/>
            <w:r>
              <w:rPr>
                <w:b w:val="0"/>
                <w:sz w:val="16"/>
              </w:rPr>
              <w:t>Bhante Bodhidhamma delivers a genuinely engaging and warmly human talk — rich with memorable images (the two darts, grief as misunderstood love, dying at the end of each meal), lucid on the functional role of mindfulness in breaking the second arrow of reactivity, and doctrinally faithful on dukkha, dependent origination, anattā, and the path — but loses some points on soundness for a few imprecise or loosely stated claims (e.g., stating that primary mental suffering 'isn't actually suffering in his terminology,' which oversimplifies; the treatment of the three types of dukkha conflates the three kinds of craving with the three characteristics of dukkha; and the Tathāgata etymology is debated and presented too definitively), while the inspiration is high but slightly diluted by digressive storytelling and an overly casual treatment of liberation.</w:t>
            </w:r>
          </w:p>
        </w:tc>
      </w:tr>
      <w:tr>
        <w:tc>
          <w:tcPr>
            <w:tcW w:type="dxa" w:w="504"/>
          </w:tcPr>
          <w:p>
            <w:r/>
            <w:r>
              <w:rPr>
                <w:b w:val="0"/>
                <w:sz w:val="16"/>
              </w:rPr>
              <w:t>19</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Hope to Inspire.To play the media you will need to either update your browser to a recent version or update yourFlash plugin</w:t>
            </w:r>
          </w:p>
        </w:tc>
        <w:tc>
          <w:tcPr>
            <w:tcW w:type="dxa" w:w="7200"/>
          </w:tcPr>
          <w:p>
            <w:r/>
            <w:r>
              <w:rPr>
                <w:b w:val="0"/>
                <w:sz w:val="16"/>
              </w:rPr>
              <w:t>Bhante Bodhidhamma delivers a warm, experientially grounded, and genuinely engaging talk full of memorable images (the cramp in the hand, weather as the heart, the observation post) that draws practitioners toward sitting and daily-life practice, while remaining largely faithful to core Theravāda teaching on the three characteristics, the five hindrances, and dependent origination, though a few moments introduce mild doctrinal looseness—the 'Buddha nature' framing sits uneasily in a Theravāda context, the claim about Māra's daughters representing 'boredom' is non-canonical, and the 'observation post' as a near-permanent station risks subtly reifying a witnessing self in tension with anattā—preventing the talk from reaching the highest tier despite its considerable warmth and practical wisdom.</w:t>
            </w:r>
          </w:p>
        </w:tc>
      </w:tr>
      <w:tr>
        <w:tc>
          <w:tcPr>
            <w:tcW w:type="dxa" w:w="504"/>
          </w:tcPr>
          <w:p>
            <w:r/>
            <w:r>
              <w:rPr>
                <w:b w:val="0"/>
                <w:sz w:val="16"/>
              </w:rPr>
              <w:t>20</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Impulsive or Spontaneous.To play the media you will need to either update your browser to a recent version or update yourFlash plugin</w:t>
            </w:r>
          </w:p>
        </w:tc>
        <w:tc>
          <w:tcPr>
            <w:tcW w:type="dxa" w:w="7200"/>
          </w:tcPr>
          <w:p>
            <w:r/>
            <w:r>
              <w:rPr>
                <w:b w:val="0"/>
                <w:sz w:val="16"/>
              </w:rPr>
              <w:t>Bhante Bodhidhamma delivers a warm, digressive, and often genuinely moving talk that weaves personal anecdote, the ten pāramīs, and vipassanā into a coherent arc from impulsivity to spontaneity, with authentic voice and memorable images (the rucksack, the toilet attendant, the communist party chairman), but occasional doctrinal looseness—most notably equating spontaneity with liberation without sufficient nuance, a slightly garbled rendering of the stream-entry/shore metaphor, and the use of A Course in Miracles as a spiritual authority in a Theravāda context—prevents it from reaching the highest tier on either dimension.</w:t>
            </w:r>
          </w:p>
        </w:tc>
      </w:tr>
      <w:tr>
        <w:tc>
          <w:tcPr>
            <w:tcW w:type="dxa" w:w="504"/>
          </w:tcPr>
          <w:p>
            <w:r/>
            <w:r>
              <w:rPr>
                <w:b w:val="0"/>
                <w:sz w:val="16"/>
              </w:rPr>
              <w:t>21</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Practice in Ordinary Daily Life.To play the media you will need to either update your browser to a recent version or update yourFlash plugin</w:t>
            </w:r>
          </w:p>
        </w:tc>
        <w:tc>
          <w:tcPr>
            <w:tcW w:type="dxa" w:w="7200"/>
          </w:tcPr>
          <w:p>
            <w:r/>
            <w:r>
              <w:rPr>
                <w:b w:val="0"/>
                <w:sz w:val="16"/>
              </w:rPr>
              <w:t>Bhante Bodhidhamma delivers a warm, lucid, and genuinely moving talk on how emotional conditioning arises and heals, with memorable analogies (the computer program, the bird-watcher's hide, the miffed remark snowballing into rage) and a grounded, humorous voice that consistently points the listener back to practice — but the Q&amp;A sections introduce some doctrinal looseness (e.g., a near-substantialist framing of 'consciousness' as something to be 'extracted' that skirts close to an ātman view, and an oversimplification of kamma), keeping both scores from reaching the outstanding tier.</w:t>
            </w:r>
          </w:p>
        </w:tc>
      </w:tr>
      <w:tr>
        <w:tc>
          <w:tcPr>
            <w:tcW w:type="dxa" w:w="504"/>
          </w:tcPr>
          <w:p>
            <w:r/>
            <w:r>
              <w:rPr>
                <w:b w:val="0"/>
                <w:sz w:val="16"/>
              </w:rPr>
              <w:t>22</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Vipassana and or Therapy.To play the media you will need to either update your browser to a recent version or update yourFlash plugin</w:t>
            </w:r>
          </w:p>
        </w:tc>
        <w:tc>
          <w:tcPr>
            <w:tcW w:type="dxa" w:w="7200"/>
          </w:tcPr>
          <w:p>
            <w:r/>
            <w:r>
              <w:rPr>
                <w:b w:val="0"/>
                <w:sz w:val="16"/>
              </w:rPr>
              <w:t>Bhante Bodhidhamma delivers a genuinely warm, intellectually rich talk that weaves personal anecdotes, khandha analysis, and dependent origination into an inspiring arc toward liberation, with only minor doctrinal looseness (e.g., the cancer-cured-by-meditation anecdote implies a psychosomatic causation not well-grounded in the Pali canon, and the description of Nibbāna as 'contentment and happiness' slightly elides the cessation framing), keeping it just below the outstanding tier.</w:t>
            </w:r>
          </w:p>
        </w:tc>
      </w:tr>
      <w:tr>
        <w:tc>
          <w:tcPr>
            <w:tcW w:type="dxa" w:w="504"/>
          </w:tcPr>
          <w:p>
            <w:r/>
            <w:r>
              <w:rPr>
                <w:b w:val="0"/>
                <w:sz w:val="16"/>
              </w:rPr>
              <w:t>23</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Sufferings of the Pleasure Syndrome.To play the media you will need to either update your browser to a recent version or update yourFlash plugin</w:t>
            </w:r>
          </w:p>
        </w:tc>
        <w:tc>
          <w:tcPr>
            <w:tcW w:type="dxa" w:w="7200"/>
          </w:tcPr>
          <w:p>
            <w:r/>
            <w:r>
              <w:rPr>
                <w:b w:val="0"/>
                <w:sz w:val="16"/>
              </w:rPr>
              <w:t>Bhante Bodhidhamma delivers a genuinely engaging and warmly human talk on kāmacchanda and renunciation, with memorable illustrations (crack addiction, Mother Teresa, the stolen mobile, the unresolved TV drama) and a well-grounded sīla-samādhi-paññā framework, but doctrinal looseness in equating grief straightforwardly with attachment (glossing the nuance between karuna/upekkhā and taṇhā), a potentially misleading critique of noting practice as heart-bypassing without adequate qualification, and occasional slippage between chanda and taṇhā slightly undercut the otherwise solid and inspiring delivery.</w:t>
            </w:r>
          </w:p>
        </w:tc>
      </w:tr>
      <w:tr>
        <w:tc>
          <w:tcPr>
            <w:tcW w:type="dxa" w:w="504"/>
          </w:tcPr>
          <w:p>
            <w:r/>
            <w:r>
              <w:rPr>
                <w:b w:val="0"/>
                <w:sz w:val="16"/>
              </w:rPr>
              <w:t>24</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Revising the principles of vipassana.To play the media you will need to either update your browser to a recent version or update yourFlash plugin</w:t>
            </w:r>
          </w:p>
        </w:tc>
        <w:tc>
          <w:tcPr>
            <w:tcW w:type="dxa" w:w="7200"/>
          </w:tcPr>
          <w:p>
            <w:r/>
            <w:r>
              <w:rPr>
                <w:b w:val="0"/>
                <w:sz w:val="16"/>
              </w:rPr>
              <w:t>Bhante Bodhidhamma delivers a warm, witty, and doctrinally grounded talk that skillfully links the Three Characteristics and the Second Noble Truth to lived meditation experience, with memorable images (the falling leg, Coronation Street, black holes) and a consistently authentic voice, though the soundness is slightly softened by some imprecise formulations—such as suggesting that simply not thinking depressive thoughts eliminates depression, and framing the 'transcendent observation post' in ways that risk implying a permanent witnessing self rather than carefully anchoring anattā—keeping it just short of the outstanding tier.</w:t>
            </w:r>
          </w:p>
        </w:tc>
      </w:tr>
      <w:tr>
        <w:tc>
          <w:tcPr>
            <w:tcW w:type="dxa" w:w="504"/>
          </w:tcPr>
          <w:p>
            <w:r/>
            <w:r>
              <w:rPr>
                <w:b w:val="0"/>
                <w:sz w:val="16"/>
              </w:rPr>
              <w:t>25</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Dukkha Unsatisfactoriness et al.To play the media you will need to either update your browser to a recent version or update yourFlash plugin</w:t>
            </w:r>
          </w:p>
        </w:tc>
        <w:tc>
          <w:tcPr>
            <w:tcW w:type="dxa" w:w="7200"/>
          </w:tcPr>
          <w:p>
            <w:r/>
            <w:r>
              <w:rPr>
                <w:b w:val="0"/>
                <w:sz w:val="16"/>
              </w:rPr>
              <w:t>Bhante Bodhidhamma delivers a genuinely engaging and warm exploration of dukkha, the khandhas, anattā, and kamma—anchored by vivid stories (the kicked-cat monk, Devadatta, the primrose), honest doctrinal nuance (taṇhā as specific not generic desire, nibbāna's apophatic description, the kamma/vipāka distinction), and a clear practical arc from vipassanā to mettā; minor doctrinal looseness (the claim that neutral vedanā always sides pleasant or unpleasant overstates the case, and the framing that mettā comes only after enlightenment understates its role as a parallel path) and some discursive Q&amp;A drift prevent it from reaching the highest tier, but the combination of authentic voice, conceptual care, and genuine inspirational warmth makes it solidly strong on both dimensions.</w:t>
            </w:r>
          </w:p>
        </w:tc>
      </w:tr>
      <w:tr>
        <w:tc>
          <w:tcPr>
            <w:tcW w:type="dxa" w:w="504"/>
          </w:tcPr>
          <w:p>
            <w:r/>
            <w:r>
              <w:rPr>
                <w:b w:val="0"/>
                <w:sz w:val="16"/>
              </w:rPr>
              <w:t>26</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Encouragement October 09.To play the media you will need to either update your browser to a recent version or update yourFlash plugin</w:t>
            </w:r>
          </w:p>
        </w:tc>
        <w:tc>
          <w:tcPr>
            <w:tcW w:type="dxa" w:w="7200"/>
          </w:tcPr>
          <w:p>
            <w:r/>
            <w:r>
              <w:rPr>
                <w:b w:val="0"/>
                <w:sz w:val="16"/>
              </w:rPr>
              <w:t>Bhante Bodhidhamma delivers a warm, richly illustrated, and genuinely engaging talk—the apple-tasting analogy, the film-frame metaphor, the dull monk with the cloth, the DVD self-loss observation, and the billboard anecdote all land memorably—and the doctrinal coverage of anicca/dukkha/anattā, the five hindrances, dependent origination, and satipaṭṭhāna is broadly faithful and well-integrated, though occasional imprecision (equating Buddha's illiteracy as historical fact, slightly loose framing of the three characteristics as if anattā follows mechanically from anicca alone, and the breezy conflation of Korean hwadu practice with general koan work) prevents it from reaching the highest tier of soundness, keeping both scores in the strong-but-not-outstanding range.</w:t>
            </w:r>
          </w:p>
        </w:tc>
      </w:tr>
      <w:tr>
        <w:tc>
          <w:tcPr>
            <w:tcW w:type="dxa" w:w="504"/>
          </w:tcPr>
          <w:p>
            <w:r/>
            <w:r>
              <w:rPr>
                <w:b w:val="0"/>
                <w:sz w:val="16"/>
              </w:rPr>
              <w:t>27</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Buddha's Quest - A Public Talk.To play the media you will need to either update your browser to a recent version or update yourFlash plugin</w:t>
            </w:r>
          </w:p>
        </w:tc>
        <w:tc>
          <w:tcPr>
            <w:tcW w:type="dxa" w:w="7200"/>
          </w:tcPr>
          <w:p>
            <w:r/>
            <w:r>
              <w:rPr>
                <w:b w:val="0"/>
                <w:sz w:val="16"/>
              </w:rPr>
              <w:t>A warm, erudite, and personally grounded public talk that traces the Buddha's quest with genuine narrative flair and accessible existential framing, marred only by a few technical imprecisions (e.g., the somewhat loose description of jhāna as mantra-based bubble states, and anattā framed primarily as a meditation technique rather than also a metaphysical insight), but overall sound enough in doctrine and engaging enough in delivery to merit a strong combined score.</w:t>
            </w:r>
          </w:p>
        </w:tc>
      </w:tr>
      <w:tr>
        <w:tc>
          <w:tcPr>
            <w:tcW w:type="dxa" w:w="504"/>
          </w:tcPr>
          <w:p>
            <w:r/>
            <w:r>
              <w:rPr>
                <w:b w:val="0"/>
                <w:sz w:val="16"/>
              </w:rPr>
              <w:t>28</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There is no reason for being!.To play the media you will need to either update your browser to a recent version or update yourFlash plugin</w:t>
            </w:r>
          </w:p>
        </w:tc>
        <w:tc>
          <w:tcPr>
            <w:tcW w:type="dxa" w:w="7200"/>
          </w:tcPr>
          <w:p>
            <w:r/>
            <w:r>
              <w:rPr>
                <w:b w:val="0"/>
                <w:sz w:val="16"/>
              </w:rPr>
              <w:t>Bhante Bodhidhamma delivers a genuinely warm and intellectually alive talk — the child's opening remark, the play metaphor, the mustard-seed story, and the sharp distinction between hope and expectation all lodge in the mind — while the doctrinal treatment of anattā, bhava, kriya-kamma, vipassanā, and Nibbāna is largely faithful and carefully nuanced, though occasional loose claims (e.g., implying the Zen suspicion of mettā practice is normative, the slightly imprecise framing of 'hope' as a near-canonical category) and a few tangential digressions prevent it from reaching the highest tier on either dimension.</w:t>
            </w:r>
          </w:p>
        </w:tc>
      </w:tr>
      <w:tr>
        <w:tc>
          <w:tcPr>
            <w:tcW w:type="dxa" w:w="504"/>
          </w:tcPr>
          <w:p>
            <w:r/>
            <w:r>
              <w:rPr>
                <w:b w:val="0"/>
                <w:sz w:val="16"/>
              </w:rPr>
              <w:t>29</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delivers a warm, practically grounded, and genuinely moving exposition of the spiral path (paṭicca-samuppāda's liberative sequence), weaving climate anxiety into the teaching with memorable concreteness and helpful calibration of expectations, while remaining doctrinally faithful; minor deductions arise from the slightly imprecise characterisation of vipassanā as 'simply observe, don't interfere' and the presentation of the spiral stages (rapture, tranquility, happiness, samādhi) in a way that occasionally blurs canonical pīti/passaddhi/sukha/samādhi distinctions, but these are modest blemishes in an otherwise sound and inspiring talk.</w:t>
            </w:r>
          </w:p>
        </w:tc>
      </w:tr>
      <w:tr>
        <w:tc>
          <w:tcPr>
            <w:tcW w:type="dxa" w:w="504"/>
          </w:tcPr>
          <w:p>
            <w:r/>
            <w:r>
              <w:rPr>
                <w:b w:val="0"/>
                <w:sz w:val="16"/>
              </w:rPr>
              <w:t>30</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2023 Oct 29 The Spiral Path</w:t>
            </w:r>
          </w:p>
        </w:tc>
        <w:tc>
          <w:tcPr>
            <w:tcW w:type="dxa" w:w="7200"/>
          </w:tcPr>
          <w:p>
            <w:r/>
            <w:r>
              <w:rPr>
                <w:b w:val="0"/>
                <w:sz w:val="16"/>
              </w:rPr>
              <w:t>Bhante Bodhidhamma delivers a warmly grounded and practically useful exploration of the Upanisā Sutta's spiral path, with memorable phenomenological observations (tranquillity hidden within deflation, rapture as simple curiosity) and genuine pastoral warmth, while remaining doctrinally faithful to dependent origination and the jhāna factors; minor weaknesses include a somewhat loose framing of the seven 'entry points' that slightly blurs the sutta's own structure, and the climate-change framing, though evocative, occasionally risks instrumentalising dukkha in ways that need more careful nuance.</w:t>
            </w:r>
          </w:p>
        </w:tc>
      </w:tr>
      <w:tr>
        <w:tc>
          <w:tcPr>
            <w:tcW w:type="dxa" w:w="504"/>
          </w:tcPr>
          <w:p>
            <w:r/>
            <w:r>
              <w:rPr>
                <w:b w:val="0"/>
                <w:sz w:val="16"/>
              </w:rPr>
              <w:t>31</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Mahasi Technique and What We Need to Understand to Practice Vipassana.</w:t>
            </w:r>
          </w:p>
        </w:tc>
        <w:tc>
          <w:tcPr>
            <w:tcW w:type="dxa" w:w="7200"/>
          </w:tcPr>
          <w:p>
            <w:r/>
            <w:r>
              <w:rPr>
                <w:b w:val="0"/>
                <w:sz w:val="16"/>
              </w:rPr>
              <w:t>Bhante Bodhidhamma delivers a warm, practical, and often vivid talk—the Narcissus image, the child-and-spider illustration, the rugby player facing death—that genuinely motivates practice, while the doctrinal and technical content is broadly sound (correct treatment of noting, intention, the three characteristics, hindrances, anattā), though occasional imprecisions (the description of Nibbāna as 'the awareness experiencing its own true nature' edges toward an ātman-adjacent framing, and the developmental psychology of the infant is used loosely) prevent it from reaching the highest tier.</w:t>
            </w:r>
          </w:p>
        </w:tc>
      </w:tr>
      <w:tr>
        <w:tc>
          <w:tcPr>
            <w:tcW w:type="dxa" w:w="504"/>
          </w:tcPr>
          <w:p>
            <w:r/>
            <w:r>
              <w:rPr>
                <w:b w:val="0"/>
                <w:sz w:val="16"/>
              </w:rPr>
              <w:t>32</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Faith</w:t>
            </w:r>
          </w:p>
        </w:tc>
        <w:tc>
          <w:tcPr>
            <w:tcW w:type="dxa" w:w="7200"/>
          </w:tcPr>
          <w:p>
            <w:r/>
            <w:r>
              <w:rPr>
                <w:b w:val="0"/>
                <w:sz w:val="16"/>
              </w:rPr>
              <w:t>A warm, doctrinally reliable talk that grounds faith (saddhā) carefully in Abhidhamma, the Kālāma Sutta, and the five faculties/strengths, with memorable analogies (Everest, the water-purifying gem, the mountain slog) and genuine pastoral warmth, held back slightly on inspiration by a somewhat discursive, meandering structure and on soundness by the casual chakra-Buddhist geography aside and a lightly underdeveloped treatment of the faith-wisdom balance as a formal pair (saddhā/paññā in the five faculties).</w:t>
            </w:r>
          </w:p>
        </w:tc>
      </w:tr>
      <w:tr>
        <w:tc>
          <w:tcPr>
            <w:tcW w:type="dxa" w:w="504"/>
          </w:tcPr>
          <w:p>
            <w:r/>
            <w:r>
              <w:rPr>
                <w:b w:val="0"/>
                <w:sz w:val="16"/>
              </w:rPr>
              <w:t>33</w:t>
            </w:r>
          </w:p>
        </w:tc>
        <w:tc>
          <w:tcPr>
            <w:tcW w:type="dxa" w:w="648"/>
          </w:tcPr>
          <w:p>
            <w:r/>
            <w:r>
              <w:rPr>
                <w:b w:val="0"/>
                <w:sz w:val="16"/>
              </w:rPr>
              <w:t>78</w:t>
            </w:r>
          </w:p>
        </w:tc>
        <w:tc>
          <w:tcPr>
            <w:tcW w:type="dxa" w:w="720"/>
          </w:tcPr>
          <w:p>
            <w:r/>
            <w:r>
              <w:rPr>
                <w:b w:val="0"/>
                <w:sz w:val="16"/>
              </w:rPr>
              <w:t>82</w:t>
            </w:r>
          </w:p>
        </w:tc>
        <w:tc>
          <w:tcPr>
            <w:tcW w:type="dxa" w:w="720"/>
          </w:tcPr>
          <w:p>
            <w:r/>
            <w:r>
              <w:rPr>
                <w:b w:val="0"/>
                <w:sz w:val="16"/>
              </w:rPr>
              <w:t>76</w:t>
            </w:r>
          </w:p>
        </w:tc>
        <w:tc>
          <w:tcPr>
            <w:tcW w:type="dxa" w:w="1872"/>
          </w:tcPr>
          <w:p>
            <w:r/>
            <w:r>
              <w:rPr>
                <w:b w:val="0"/>
                <w:sz w:val="16"/>
              </w:rPr>
              <w:t>Bhante Bodhidhamma</w:t>
            </w:r>
          </w:p>
        </w:tc>
        <w:tc>
          <w:tcPr>
            <w:tcW w:type="dxa" w:w="3168"/>
          </w:tcPr>
          <w:p>
            <w:r/>
            <w:r>
              <w:rPr>
                <w:b w:val="0"/>
                <w:sz w:val="16"/>
              </w:rPr>
              <w:t>Is Awareness Enough</w:t>
            </w:r>
          </w:p>
        </w:tc>
        <w:tc>
          <w:tcPr>
            <w:tcW w:type="dxa" w:w="7200"/>
          </w:tcPr>
          <w:p>
            <w:r/>
            <w:r>
              <w:rPr>
                <w:b w:val="0"/>
                <w:sz w:val="16"/>
              </w:rPr>
              <w:t>Bhante Bodhidhamma delivers a genuinely engaging and warmly authentic talk that skillfully weaves together the seven factors of enlightenment, the role of paññā within sammāsati, and cross-tradition comparisons with memorable images (the child and the beetle, bending the stick), earning high inspiration marks, while the doctrinal framework is largely sound and precise; minor deductions arise from a few loose terminological moments (using 'jñāna' for insight in a Pāli context, the somewhat casual equation of Dzogchen and Zazen, and the occasional imprecision around commentary versus sutta), but these do not seriously distort the teaching, leaving a talk that is both genuinely moving and substantially reliable.</w:t>
            </w:r>
          </w:p>
        </w:tc>
      </w:tr>
      <w:tr>
        <w:tc>
          <w:tcPr>
            <w:tcW w:type="dxa" w:w="504"/>
          </w:tcPr>
          <w:p>
            <w:r/>
            <w:r>
              <w:rPr>
                <w:b w:val="0"/>
                <w:sz w:val="16"/>
              </w:rPr>
              <w:t>34</w:t>
            </w:r>
          </w:p>
        </w:tc>
        <w:tc>
          <w:tcPr>
            <w:tcW w:type="dxa" w:w="648"/>
          </w:tcPr>
          <w:p>
            <w:r/>
            <w:r>
              <w:rPr>
                <w:b w:val="0"/>
                <w:sz w:val="16"/>
              </w:rPr>
              <w:t>78</w:t>
            </w:r>
          </w:p>
        </w:tc>
        <w:tc>
          <w:tcPr>
            <w:tcW w:type="dxa" w:w="720"/>
          </w:tcPr>
          <w:p>
            <w:r/>
            <w:r>
              <w:rPr>
                <w:b w:val="0"/>
                <w:sz w:val="16"/>
              </w:rPr>
              <w:t>82</w:t>
            </w:r>
          </w:p>
        </w:tc>
        <w:tc>
          <w:tcPr>
            <w:tcW w:type="dxa" w:w="720"/>
          </w:tcPr>
          <w:p>
            <w:r/>
            <w:r>
              <w:rPr>
                <w:b w:val="0"/>
                <w:sz w:val="16"/>
              </w:rPr>
              <w:t>76</w:t>
            </w:r>
          </w:p>
        </w:tc>
        <w:tc>
          <w:tcPr>
            <w:tcW w:type="dxa" w:w="1872"/>
          </w:tcPr>
          <w:p>
            <w:r/>
            <w:r>
              <w:rPr>
                <w:b w:val="0"/>
                <w:sz w:val="16"/>
              </w:rPr>
              <w:t>Bhante Bodhidhamma</w:t>
            </w:r>
          </w:p>
        </w:tc>
        <w:tc>
          <w:tcPr>
            <w:tcW w:type="dxa" w:w="3168"/>
          </w:tcPr>
          <w:p>
            <w:r/>
            <w:r>
              <w:rPr>
                <w:b w:val="0"/>
                <w:sz w:val="16"/>
              </w:rPr>
              <w:t>The Buddha and the Hindrances</w:t>
            </w:r>
          </w:p>
        </w:tc>
        <w:tc>
          <w:tcPr>
            <w:tcW w:type="dxa" w:w="7200"/>
          </w:tcPr>
          <w:p>
            <w:r/>
            <w:r>
              <w:rPr>
                <w:b w:val="0"/>
                <w:sz w:val="16"/>
              </w:rPr>
              <w:t>Bhante Bodhidhamma delivers a genuinely warm, wide-ranging, and often vivid talk — the child-watching-a-bug image, the river-as-boundary metaphor, and the practical hindrance instructions are memorable and energizing — while remaining largely doctrinally faithful to dependent origination, anattā, and the five hindrances, though a few moments introduce minor imprecision (conflating saṅkhāra with the basic delusion of self rather than as volitional formations conditioned by ignorance, the somewhat loose use of Zen terms kenshō/satori in a Theravāda context, and the posture-energy-up-the-spine instruction that edges toward non-canonical energetic language), keeping it from the highest tier but making it a solidly inspiring and sound retreat talk.</w:t>
            </w:r>
          </w:p>
        </w:tc>
      </w:tr>
      <w:tr>
        <w:tc>
          <w:tcPr>
            <w:tcW w:type="dxa" w:w="504"/>
          </w:tcPr>
          <w:p>
            <w:r/>
            <w:r>
              <w:rPr>
                <w:b w:val="0"/>
                <w:sz w:val="16"/>
              </w:rPr>
              <w:t>35</w:t>
            </w:r>
          </w:p>
        </w:tc>
        <w:tc>
          <w:tcPr>
            <w:tcW w:type="dxa" w:w="648"/>
          </w:tcPr>
          <w:p>
            <w:r/>
            <w:r>
              <w:rPr>
                <w:b w:val="0"/>
                <w:sz w:val="16"/>
              </w:rPr>
              <w:t>78</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Vedana Feeling</w:t>
            </w:r>
          </w:p>
        </w:tc>
        <w:tc>
          <w:tcPr>
            <w:tcW w:type="dxa" w:w="7200"/>
          </w:tcPr>
          <w:p>
            <w:r/>
            <w:r>
              <w:rPr>
                <w:b w:val="0"/>
                <w:sz w:val="16"/>
              </w:rPr>
              <w:t>Bhante Bodhidhamma delivers a doctrinally grounded, experientially rich exploration of vedanā and dependent origination—warm, witty, and technically careful—with occasional minor imprecisions (e.g., conflating the four mahābhūta with vedanā-perception, and slightly collapsing the distinction between saññā and vedanā in places), but the talk is both genuinely moving in its practical urgency and sufficiently sound to merit a strong combined score.</w:t>
            </w:r>
          </w:p>
        </w:tc>
      </w:tr>
      <w:tr>
        <w:tc>
          <w:tcPr>
            <w:tcW w:type="dxa" w:w="504"/>
          </w:tcPr>
          <w:p>
            <w:r/>
            <w:r>
              <w:rPr>
                <w:b w:val="0"/>
                <w:sz w:val="16"/>
              </w:rPr>
              <w:t>36</w:t>
            </w:r>
          </w:p>
        </w:tc>
        <w:tc>
          <w:tcPr>
            <w:tcW w:type="dxa" w:w="648"/>
          </w:tcPr>
          <w:p>
            <w:r/>
            <w:r>
              <w:rPr>
                <w:b w:val="0"/>
                <w:sz w:val="16"/>
              </w:rPr>
              <w:t>78</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Ethical Behaviour and the Awakening are one</w:t>
            </w:r>
          </w:p>
        </w:tc>
        <w:tc>
          <w:tcPr>
            <w:tcW w:type="dxa" w:w="7200"/>
          </w:tcPr>
          <w:p>
            <w:r/>
            <w:r>
              <w:rPr>
                <w:b w:val="0"/>
                <w:sz w:val="16"/>
              </w:rPr>
              <w:t>Bhante Bodhidhamma delivers a warm, learned, and often genuinely moving talk—the Angulimāla narrative, the javelin dream, and the Teresa of Lisieux analogy are memorable and well-deployed—while the core doctrinal argument (sīla and paññā as inseparable, the bidirectionality of conduct and understanding, the nuanced reading of kusala/puñña) is largely sound and carefully reasoned, with only minor loose edges such as the brief Kali Yuga aside and a somewhat informal handling of puñña's cessation at liberation that could mislead without fuller explanation.</w:t>
            </w:r>
          </w:p>
        </w:tc>
      </w:tr>
      <w:tr>
        <w:tc>
          <w:tcPr>
            <w:tcW w:type="dxa" w:w="504"/>
          </w:tcPr>
          <w:p>
            <w:r/>
            <w:r>
              <w:rPr>
                <w:b w:val="0"/>
                <w:sz w:val="16"/>
              </w:rPr>
              <w:t>37</w:t>
            </w:r>
          </w:p>
        </w:tc>
        <w:tc>
          <w:tcPr>
            <w:tcW w:type="dxa" w:w="648"/>
          </w:tcPr>
          <w:p>
            <w:r/>
            <w:r>
              <w:rPr>
                <w:b w:val="0"/>
                <w:sz w:val="16"/>
              </w:rPr>
              <w:t>78</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The Gratification, the Danger and the Escape</w:t>
            </w:r>
          </w:p>
        </w:tc>
        <w:tc>
          <w:tcPr>
            <w:tcW w:type="dxa" w:w="7200"/>
          </w:tcPr>
          <w:p>
            <w:r/>
            <w:r>
              <w:rPr>
                <w:b w:val="0"/>
                <w:sz w:val="16"/>
              </w:rPr>
              <w:t>A warm, wide-ranging and doctrinally faithful talk that skillfully weaves the assāda-ādīnava-nissaraṇa schema through psychology, practice, and the Buddha's biography, with genuine voice and some memorable moments, but occasionally sprawls or glosses over distinctions (e.g., the 'boundless luminous consciousness' passage conflates dependent-origination and Nibbāna in ways that need more precision, and the meditation instructions are suggestive rather than technically crisp), keeping it solidly strong on both dimensions without reaching the outstanding tier.</w:t>
            </w:r>
          </w:p>
        </w:tc>
      </w:tr>
      <w:tr>
        <w:tc>
          <w:tcPr>
            <w:tcW w:type="dxa" w:w="504"/>
          </w:tcPr>
          <w:p>
            <w:r/>
            <w:r>
              <w:rPr>
                <w:b w:val="0"/>
                <w:sz w:val="16"/>
              </w:rPr>
              <w:t>38</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Starting a Retreat</w:t>
            </w:r>
          </w:p>
        </w:tc>
        <w:tc>
          <w:tcPr>
            <w:tcW w:type="dxa" w:w="7200"/>
          </w:tcPr>
          <w:p>
            <w:r/>
            <w:r>
              <w:rPr>
                <w:b w:val="0"/>
                <w:sz w:val="16"/>
              </w:rPr>
              <w:t>Bhante Bodhidhamma delivers a technically grounded and practically precise guided introduction to Mahāsi-style vipassanā—with accurate treatment of the three characteristics, tanhā as the cause of dukkha, and a careful (if slightly idiosyncratic) rendering of the bojjhaṅgas—paired with a warm, embodied voice and memorable framings like 'achieving nothing, going nowhere, being nobody,' though the inspirational ceiling is modestly capped by its functional, instructional nature and the doctrinal handling of anattā through the 'observer' metaphor edges toward a subtle substantialist framing that a more rigorous treatment would qualify.</w:t>
            </w:r>
          </w:p>
        </w:tc>
      </w:tr>
      <w:tr>
        <w:tc>
          <w:tcPr>
            <w:tcW w:type="dxa" w:w="504"/>
          </w:tcPr>
          <w:p>
            <w:r/>
            <w:r>
              <w:rPr>
                <w:b w:val="0"/>
                <w:sz w:val="16"/>
              </w:rPr>
              <w:t>39</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A Detailed Guided Meditation</w:t>
            </w:r>
          </w:p>
        </w:tc>
        <w:tc>
          <w:tcPr>
            <w:tcW w:type="dxa" w:w="7200"/>
          </w:tcPr>
          <w:p>
            <w:r/>
            <w:r>
              <w:rPr>
                <w:b w:val="0"/>
                <w:sz w:val="16"/>
              </w:rPr>
              <w:t>Bhante Bodhidhamma delivers a technically solid, well-structured Mahāsi-lineage vipassanā instruction with accurate treatment of the three characteristics, the Second Noble Truth as the basis for noting craving and aversion, and a sound practical progression from posture through concentration to insight—while the bird-watcher and shortwave-radio metaphors, the puppy-training simile, and the closing aspiration give it genuine warmth and memorability, though the inspirational ceiling is moderated by its primarily instructional register and the occasionally oversimplified claim that psychophysical phenomena arise with 'no one controlling them' risks glossing the subtlety of anattā without adequate qualification.</w:t>
            </w:r>
          </w:p>
        </w:tc>
      </w:tr>
      <w:tr>
        <w:tc>
          <w:tcPr>
            <w:tcW w:type="dxa" w:w="504"/>
          </w:tcPr>
          <w:p>
            <w:r/>
            <w:r>
              <w:rPr>
                <w:b w:val="0"/>
                <w:sz w:val="16"/>
              </w:rPr>
              <w:t>40</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Investigative Eating Meditation - an explanation.</w:t>
            </w:r>
          </w:p>
        </w:tc>
        <w:tc>
          <w:tcPr>
            <w:tcW w:type="dxa" w:w="7200"/>
          </w:tcPr>
          <w:p>
            <w:r/>
            <w:r>
              <w:rPr>
                <w:b w:val="0"/>
                <w:sz w:val="16"/>
              </w:rPr>
              <w:t>Bhante Bodhidhamma delivers a doctrinally grounded and practically useful talk—correctly framing the second noble truth, anattā as compounded selfhood, and the middle path between indulgence and mortification—with genuine warmth, memorable imagery (the Erysichthon myth, the hollow-cheeked monk), and a persuasive phenomenology of craving's consequences, though the talk remains more analytically discursive than deeply moving and lacks precise meditation instructions for the eating practice it promises to explain.</w:t>
            </w:r>
          </w:p>
        </w:tc>
      </w:tr>
      <w:tr>
        <w:tc>
          <w:tcPr>
            <w:tcW w:type="dxa" w:w="504"/>
          </w:tcPr>
          <w:p>
            <w:r/>
            <w:r>
              <w:rPr>
                <w:b w:val="0"/>
                <w:sz w:val="16"/>
              </w:rPr>
              <w:t>41</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01 The Body - The Buddha's World View and the role of Materiality (rupa).To play the media you will need to either update your browser to a recent version or update yourFlash plugin</w:t>
            </w:r>
          </w:p>
        </w:tc>
        <w:tc>
          <w:tcPr>
            <w:tcW w:type="dxa" w:w="7200"/>
          </w:tcPr>
          <w:p>
            <w:r/>
            <w:r>
              <w:rPr>
                <w:b w:val="0"/>
                <w:sz w:val="16"/>
              </w:rPr>
              <w:t>Bhante Bodhidhamma delivers a doctrinally grounded, technically careful exploration of rūpa and the four mahābhūtas—faithful to the Pāli sources, precise on upādāna, anattā, and the sense-base analysis—enlivened by genuine warmth, dry wit, and practical meditation instruction that brings the teaching alive, though the discursive, meandering structure and occasional tangents (misericords, pizza anecdotes) dilute its cumulative inspirational force without undermining its essential soundness.</w:t>
            </w:r>
          </w:p>
        </w:tc>
      </w:tr>
      <w:tr>
        <w:tc>
          <w:tcPr>
            <w:tcW w:type="dxa" w:w="504"/>
          </w:tcPr>
          <w:p>
            <w:r/>
            <w:r>
              <w:rPr>
                <w:b w:val="0"/>
                <w:sz w:val="16"/>
              </w:rPr>
              <w:t>42</w:t>
            </w:r>
          </w:p>
        </w:tc>
        <w:tc>
          <w:tcPr>
            <w:tcW w:type="dxa" w:w="648"/>
          </w:tcPr>
          <w:p>
            <w:r/>
            <w:r>
              <w:rPr>
                <w:b w:val="0"/>
                <w:sz w:val="16"/>
              </w:rPr>
              <w:t>78</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Ethics, Not-self and Liberation.To play the media you will need to either update your browser to a recent version or update yourFlash plugin</w:t>
            </w:r>
          </w:p>
        </w:tc>
        <w:tc>
          <w:tcPr>
            <w:tcW w:type="dxa" w:w="7200"/>
          </w:tcPr>
          <w:p>
            <w:r/>
            <w:r>
              <w:rPr>
                <w:b w:val="0"/>
                <w:sz w:val="16"/>
              </w:rPr>
              <w:t>A richly discursive, warm, and intellectually alive talk that weaves ethics, anattā, the five aggregates, and dependent origination into a coherent arc with memorable images and genuine teacher-personality, but minor doctrinal looseness (e.g., conflating vāsanā with post-enlightenment Māra episodes, imprecise aggregate descriptions, the claim that 'awareness itself is suffering') keeps soundness from matching its inspirational strength.</w:t>
            </w:r>
          </w:p>
        </w:tc>
      </w:tr>
      <w:tr>
        <w:tc>
          <w:tcPr>
            <w:tcW w:type="dxa" w:w="504"/>
          </w:tcPr>
          <w:p>
            <w:r/>
            <w:r>
              <w:rPr>
                <w:b w:val="0"/>
                <w:sz w:val="16"/>
              </w:rPr>
              <w:t>43</w:t>
            </w:r>
          </w:p>
        </w:tc>
        <w:tc>
          <w:tcPr>
            <w:tcW w:type="dxa" w:w="648"/>
          </w:tcPr>
          <w:p>
            <w:r/>
            <w:r>
              <w:rPr>
                <w:b w:val="0"/>
                <w:sz w:val="16"/>
              </w:rPr>
              <w:t>78</w:t>
            </w:r>
          </w:p>
        </w:tc>
        <w:tc>
          <w:tcPr>
            <w:tcW w:type="dxa" w:w="720"/>
          </w:tcPr>
          <w:p>
            <w:r/>
            <w:r>
              <w:rPr>
                <w:b w:val="0"/>
                <w:sz w:val="16"/>
              </w:rPr>
              <w:t>78</w:t>
            </w:r>
          </w:p>
        </w:tc>
        <w:tc>
          <w:tcPr>
            <w:tcW w:type="dxa" w:w="720"/>
          </w:tcPr>
          <w:p>
            <w:r/>
            <w:r>
              <w:rPr>
                <w:b w:val="0"/>
                <w:sz w:val="16"/>
              </w:rPr>
              <w:t>81</w:t>
            </w:r>
          </w:p>
        </w:tc>
        <w:tc>
          <w:tcPr>
            <w:tcW w:type="dxa" w:w="1872"/>
          </w:tcPr>
          <w:p>
            <w:r/>
            <w:r>
              <w:rPr>
                <w:b w:val="0"/>
                <w:sz w:val="16"/>
              </w:rPr>
              <w:t>Bhante Bodhidhamma</w:t>
            </w:r>
          </w:p>
        </w:tc>
        <w:tc>
          <w:tcPr>
            <w:tcW w:type="dxa" w:w="3168"/>
          </w:tcPr>
          <w:p>
            <w:r/>
            <w:r>
              <w:rPr>
                <w:b w:val="0"/>
                <w:sz w:val="16"/>
              </w:rPr>
              <w:t>Deconstruction..To play the media you will need to either update your browser to a recent version or update yourFlash plugin</w:t>
            </w:r>
          </w:p>
        </w:tc>
        <w:tc>
          <w:tcPr>
            <w:tcW w:type="dxa" w:w="7200"/>
          </w:tcPr>
          <w:p>
            <w:r/>
            <w:r>
              <w:rPr>
                <w:b w:val="0"/>
                <w:sz w:val="16"/>
              </w:rPr>
              <w:t>Bhante Bodhidhamma delivers a genuinely engaging and warm exposition of the khandhas, six sense bases, and dependent origination with memorable analogies and real practitioner guidance, and the doctrinal content is largely accurate and carefully nuanced (notably distinguishing avijjā from culpable ignorance, kamma from physical causation, and pain from suffering), though occasional imprecisions—conflating vedanā's five types somewhat loosely, the speculative neuroscience asides, and a slightly meandering structure—keep it from the highest tier on both dimensions.</w:t>
            </w:r>
          </w:p>
        </w:tc>
      </w:tr>
      <w:tr>
        <w:tc>
          <w:tcPr>
            <w:tcW w:type="dxa" w:w="504"/>
          </w:tcPr>
          <w:p>
            <w:r/>
            <w:r>
              <w:rPr>
                <w:b w:val="0"/>
                <w:sz w:val="16"/>
              </w:rPr>
              <w:t>44</w:t>
            </w:r>
          </w:p>
        </w:tc>
        <w:tc>
          <w:tcPr>
            <w:tcW w:type="dxa" w:w="648"/>
          </w:tcPr>
          <w:p>
            <w:r/>
            <w:r>
              <w:rPr>
                <w:b w:val="0"/>
                <w:sz w:val="16"/>
              </w:rPr>
              <w:t>78</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Prognosis is Very Good..To play the media you will need to either update your browser to a recent version or update yourFlash plugin</w:t>
            </w:r>
          </w:p>
        </w:tc>
        <w:tc>
          <w:tcPr>
            <w:tcW w:type="dxa" w:w="7200"/>
          </w:tcPr>
          <w:p>
            <w:r/>
            <w:r>
              <w:rPr>
                <w:b w:val="0"/>
                <w:sz w:val="16"/>
              </w:rPr>
              <w:t>Bhante Bodhidhamma delivers a warm, wide-ranging and genuinely moving survey of the Four Noble Truths—anchored by vivid stories (the Narcissus image, the personal retreat anecdote, the monk and the corpse), an authentic voice, and a heartening closing exhortation—while remaining largely faithful to Theravāda doctrine on dependent origination, anattā, Nibbāna, and the brahmavihāras, though occasional imprecisions (the sublimation-of-energy teaching stated as near-universal law, the loose handling of viññāna and citta in the Nibbāna discussion, and the somewhat breezy dismissal of Western psychology) keep it from the highest tier on soundness.</w:t>
            </w:r>
          </w:p>
        </w:tc>
      </w:tr>
      <w:tr>
        <w:tc>
          <w:tcPr>
            <w:tcW w:type="dxa" w:w="504"/>
          </w:tcPr>
          <w:p>
            <w:r/>
            <w:r>
              <w:rPr>
                <w:b w:val="0"/>
                <w:sz w:val="16"/>
              </w:rPr>
              <w:t>45</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The Mahasi Method.To play the media you will need to either update your browser to a recent version or update yourFlash plugin</w:t>
            </w:r>
          </w:p>
        </w:tc>
        <w:tc>
          <w:tcPr>
            <w:tcW w:type="dxa" w:w="7200"/>
          </w:tcPr>
          <w:p>
            <w:r/>
            <w:r>
              <w:rPr>
                <w:b w:val="0"/>
                <w:sz w:val="16"/>
              </w:rPr>
              <w:t>Bhante Bodhidhamma delivers a warm, practically grounded and doctrinally faithful overview of the Mahāsī method—with genuinely illuminating analogies (the Japanese table-tennis player, the orchid, falling asleep) and sound treatment of cetanā/intention, dependent origination, and the noting technique—but the talk's conversational, meandering structure and retreat-logistics framing keep it from reaching the highest tier of either inspirational power or rigorous doctrinal precision.</w:t>
            </w:r>
          </w:p>
        </w:tc>
      </w:tr>
      <w:tr>
        <w:tc>
          <w:tcPr>
            <w:tcW w:type="dxa" w:w="504"/>
          </w:tcPr>
          <w:p>
            <w:r/>
            <w:r>
              <w:rPr>
                <w:b w:val="0"/>
                <w:sz w:val="16"/>
              </w:rPr>
              <w:t>46</w:t>
            </w:r>
          </w:p>
        </w:tc>
        <w:tc>
          <w:tcPr>
            <w:tcW w:type="dxa" w:w="648"/>
          </w:tcPr>
          <w:p>
            <w:r/>
            <w:r>
              <w:rPr>
                <w:b w:val="0"/>
                <w:sz w:val="16"/>
              </w:rPr>
              <w:t>78</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Karma, Dependent Origination, Virtue and Liberation.To play the media you will need to either update your browser to a recent version or update yourFlash plugin</w:t>
            </w:r>
          </w:p>
        </w:tc>
        <w:tc>
          <w:tcPr>
            <w:tcW w:type="dxa" w:w="7200"/>
          </w:tcPr>
          <w:p>
            <w:r/>
            <w:r>
              <w:rPr>
                <w:b w:val="0"/>
                <w:sz w:val="16"/>
              </w:rPr>
              <w:t>Bhante Bodhidhamma delivers a genuinely warm, experientially grounded talk that weaves the assāda-ādīnava-nissaraṇa schema through karma, dependent origination, and practice with real narrative vitality and lived authenticity, while remaining doctrinally faithful on anattā, taṇhā, the brahmavihāras, and the nature of nibbāna—though occasional looseness (e.g., conflating the 'observer' position with escape, the brief psychologising of trauma causation, and a slightly imprecise framing of annihilationism) prevents it from reaching the highest tier on soundness, keeping the overall score solidly strong but short of outstanding.</w:t>
            </w:r>
          </w:p>
        </w:tc>
      </w:tr>
      <w:tr>
        <w:tc>
          <w:tcPr>
            <w:tcW w:type="dxa" w:w="504"/>
          </w:tcPr>
          <w:p>
            <w:r/>
            <w:r>
              <w:rPr>
                <w:b w:val="0"/>
                <w:sz w:val="16"/>
              </w:rPr>
              <w:t>47</w:t>
            </w:r>
          </w:p>
        </w:tc>
        <w:tc>
          <w:tcPr>
            <w:tcW w:type="dxa" w:w="648"/>
          </w:tcPr>
          <w:p>
            <w:r/>
            <w:r>
              <w:rPr>
                <w:b w:val="0"/>
                <w:sz w:val="16"/>
              </w:rPr>
              <w:t>78</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Enthusiam and other questions.To play the media you will need to either update your browser to a recent version or update yourFlash plugin</w:t>
            </w:r>
          </w:p>
        </w:tc>
        <w:tc>
          <w:tcPr>
            <w:tcW w:type="dxa" w:w="7200"/>
          </w:tcPr>
          <w:p>
            <w:r/>
            <w:r>
              <w:rPr>
                <w:b w:val="0"/>
                <w:sz w:val="16"/>
              </w:rPr>
              <w:t>Bhante Bodhidhamma delivers a warmly discursive, genuinely engaging talk that weaves saṃvega, the three characteristics, anattā, and the brahmavihāras into a coherent arc with real experiential texture and memorable asides (Woody Allen, the loneliness-to-solitude transition, the painting-favour metaphor), but occasional doctrinal looseness—translating saṃvega as 'enthusiasm' without qualification, the six-hour enlightenment claim treated as literal, and the psychosomatic passage that flirts with implying emotional causation of all disease before partially correcting itself—keeps it from the highest tier on soundness, while the conversational sprawl and lack of tighter meditation instruction slightly temper the inspirational score.</w:t>
            </w:r>
          </w:p>
        </w:tc>
      </w:tr>
      <w:tr>
        <w:tc>
          <w:tcPr>
            <w:tcW w:type="dxa" w:w="504"/>
          </w:tcPr>
          <w:p>
            <w:r/>
            <w:r>
              <w:rPr>
                <w:b w:val="0"/>
                <w:sz w:val="16"/>
              </w:rPr>
              <w:t>48</w:t>
            </w:r>
          </w:p>
        </w:tc>
        <w:tc>
          <w:tcPr>
            <w:tcW w:type="dxa" w:w="648"/>
          </w:tcPr>
          <w:p>
            <w:r/>
            <w:r>
              <w:rPr>
                <w:b w:val="0"/>
                <w:sz w:val="16"/>
              </w:rPr>
              <w:t>78</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Revising the principles of vipassana.To play the media you will need to either update your browser to a recent version or update yourFlash plugin</w:t>
            </w:r>
          </w:p>
        </w:tc>
        <w:tc>
          <w:tcPr>
            <w:tcW w:type="dxa" w:w="7200"/>
          </w:tcPr>
          <w:p>
            <w:r/>
            <w:r>
              <w:rPr>
                <w:b w:val="0"/>
                <w:sz w:val="16"/>
              </w:rPr>
              <w:t>Bhante Bodhidhamma delivers a warm, accessible, and genuinely engaging talk with vivid analogies (the fallen leg, weather patterns, Coronation Street) and an authentic voice that draws the listener toward practice, while remaining largely faithful to core Theravāda doctrine on the three characteristics, the second noble truth, and vipassanā methodology—though occasional loose formulations (e.g., equating tanhā simply with 'desire for happiness,' the somewhat imprecise 'transcendent position at the apex of a triangle' framing, and the slightly oversimplified claim that stopping depressive thoughts alone prevents depression from developing) introduce enough doctrinal and conceptual imprecision to prevent a top-tier score on soundness.</w:t>
            </w:r>
          </w:p>
        </w:tc>
      </w:tr>
      <w:tr>
        <w:tc>
          <w:tcPr>
            <w:tcW w:type="dxa" w:w="504"/>
          </w:tcPr>
          <w:p>
            <w:r/>
            <w:r>
              <w:rPr>
                <w:b w:val="0"/>
                <w:sz w:val="16"/>
              </w:rPr>
              <w:t>49</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2025 Apr 06 Renunciation.</w:t>
            </w:r>
          </w:p>
        </w:tc>
        <w:tc>
          <w:tcPr>
            <w:tcW w:type="dxa" w:w="7200"/>
          </w:tcPr>
          <w:p>
            <w:r/>
            <w:r>
              <w:rPr>
                <w:b w:val="0"/>
                <w:sz w:val="16"/>
              </w:rPr>
              <w:t>Bhante Bodhidhamma delivers a warm, practically grounded, and doctrinally faithful treatment of renunciation—correctly rooting it in taṇhā, anattā, and sammā-saṅkappa, with vivid everyday examples—but the talk is more quietly wise than electrifying, and a few moments (the Zen 'no preference' citation, the boredom/disinterest distinction) are suggestive rather than rigorously unpacked, keeping both scores solidly strong without reaching the outstanding tier.</w:t>
            </w:r>
          </w:p>
        </w:tc>
      </w:tr>
      <w:tr>
        <w:tc>
          <w:tcPr>
            <w:tcW w:type="dxa" w:w="504"/>
          </w:tcPr>
          <w:p>
            <w:r/>
            <w:r>
              <w:rPr>
                <w:b w:val="0"/>
                <w:sz w:val="16"/>
              </w:rPr>
              <w:t>50</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2022 Nov 06 The Contemplation of Death.</w:t>
            </w:r>
          </w:p>
        </w:tc>
        <w:tc>
          <w:tcPr>
            <w:tcW w:type="dxa" w:w="7200"/>
          </w:tcPr>
          <w:p>
            <w:r/>
            <w:r>
              <w:rPr>
                <w:b w:val="0"/>
                <w:sz w:val="16"/>
              </w:rPr>
              <w:t>Bhante Bodhidhamma delivers a genuinely moving and doctrinally well-grounded talk on maraṇasati—anchored in canonical phrases, Ernest Becker's resonant framing, and vivid images (the toast, the Zen monk, the memento mori)—with the contemplative phrases closely tracking the AN sutta on death-mindfulness and the kamma reflection drawn accurately from the Upajjhatthana Sutta, though the overall score is tempered slightly by the talk's somewhat loosely structured middle section and the Catholic purgatory analogy, which, while charming and pedagogically useful, blurs doctrinal lines without explicit disambiguation.</w:t>
            </w:r>
          </w:p>
        </w:tc>
      </w:tr>
      <w:tr>
        <w:tc>
          <w:tcPr>
            <w:tcW w:type="dxa" w:w="504"/>
          </w:tcPr>
          <w:p>
            <w:r/>
            <w:r>
              <w:rPr>
                <w:b w:val="0"/>
                <w:sz w:val="16"/>
              </w:rPr>
              <w:t>51</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Spiritual Faculties and Factors of Enlightenment</w:t>
            </w:r>
          </w:p>
        </w:tc>
        <w:tc>
          <w:tcPr>
            <w:tcW w:type="dxa" w:w="7200"/>
          </w:tcPr>
          <w:p>
            <w:r/>
            <w:r>
              <w:rPr>
                <w:b w:val="0"/>
                <w:sz w:val="16"/>
              </w:rPr>
              <w:t>Bhante Bodhidhamma delivers a warm, experientially grounded, and technically reliable treatment of the spiritual faculties and enlightenment factors—anchored in Pāli terms, accurate on key distinctions (saddhā vs. belief, equanimity vs. calmness, concentration-effort balance, observer-state dynamics), enlivened by memorable images (the water-purifying gem, the lute, the dynamo anecdote) and genuine humor, though the conversational, digressive structure occasionally obscures the doctrinal architecture and a few claims are left imprecisely stated (e.g., the blank jhāna dismissal is somewhat overstated), keeping it from the highest tier while still rewarding both the practitioner and the scholar.</w:t>
            </w:r>
          </w:p>
        </w:tc>
      </w:tr>
      <w:tr>
        <w:tc>
          <w:tcPr>
            <w:tcW w:type="dxa" w:w="504"/>
          </w:tcPr>
          <w:p>
            <w:r/>
            <w:r>
              <w:rPr>
                <w:b w:val="0"/>
                <w:sz w:val="16"/>
              </w:rPr>
              <w:t>52</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How Vipassana relates to Daily Life.To play the media you will need to either update your browser to a recent version or update yourFlash plugin</w:t>
            </w:r>
          </w:p>
        </w:tc>
        <w:tc>
          <w:tcPr>
            <w:tcW w:type="dxa" w:w="7200"/>
          </w:tcPr>
          <w:p>
            <w:r/>
            <w:r>
              <w:rPr>
                <w:b w:val="0"/>
                <w:sz w:val="16"/>
              </w:rPr>
              <w:t>A warm, witty, and genuinely engaging talk that skillfully bridges sitting practice and daily life—using vivid anecdotes, the bridge-jumping comedian, the stolen mobile, the toast-at-death moment—while remaining largely faithful to core Theravāda doctrine (dependent origination, vedanā/taṇhā distinction, the three characteristics, anattā as loss of control, mettā as outlet), though it trades some doctrinal precision for accessibility, notably in its breezy invocation of 'quantum physics' for mind-body energy and the slightly loose framing of the Satipaṭṭhāna as a 'vipassanā-only path given to laypeople,' and the practical meditation guidance, while sound in spirit, is impressionistic rather than precise—enough to keep both scores solidly in the upper-middle range but short of the outstanding tier.</w:t>
            </w:r>
          </w:p>
        </w:tc>
      </w:tr>
      <w:tr>
        <w:tc>
          <w:tcPr>
            <w:tcW w:type="dxa" w:w="504"/>
          </w:tcPr>
          <w:p>
            <w:r/>
            <w:r>
              <w:rPr>
                <w:b w:val="0"/>
                <w:sz w:val="16"/>
              </w:rPr>
              <w:t>53</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Towards a whole life practice.To play the media you will need to either update your browser to a recent version or update yourFlash plugin</w:t>
            </w:r>
          </w:p>
        </w:tc>
        <w:tc>
          <w:tcPr>
            <w:tcW w:type="dxa" w:w="7200"/>
          </w:tcPr>
          <w:p>
            <w:r/>
            <w:r>
              <w:rPr>
                <w:b w:val="0"/>
                <w:sz w:val="16"/>
              </w:rPr>
              <w:t>Bhante Bodhidhamma delivers a warm, experientially grounded talk with memorable stories (the two monks and the cat/bird, the grieving mother, the do-gooder) and a coherent arc from vipassanā through the brahmavihāras to the full Eightfold Path as 'whole life practice,' earning solid inspiration marks, while the doctrinal content is largely accurate—the four brahmavihāras, the near and far enemies, the interplay of insight and mettā, the role of equanimity as foundation—with only minor imprecisions (the claim that the Mahāyāna bodhisattva vow was a historical corrective to 'self-centred' early schools is a somewhat tendentious framing, and the equation of loneliness's resolution with 'a lack of self-love' is psychologically loose rather than rigorously Abhidhammic), keeping it firmly in the strong-but-not-outstanding range on both dimensions.</w:t>
            </w:r>
          </w:p>
        </w:tc>
      </w:tr>
      <w:tr>
        <w:tc>
          <w:tcPr>
            <w:tcW w:type="dxa" w:w="504"/>
          </w:tcPr>
          <w:p>
            <w:r/>
            <w:r>
              <w:rPr>
                <w:b w:val="0"/>
                <w:sz w:val="16"/>
              </w:rPr>
              <w:t>54</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2024 July 14 The Four Great Elements</w:t>
            </w:r>
          </w:p>
        </w:tc>
        <w:tc>
          <w:tcPr>
            <w:tcW w:type="dxa" w:w="7200"/>
          </w:tcPr>
          <w:p>
            <w:r/>
            <w:r>
              <w:rPr>
                <w:b w:val="0"/>
                <w:sz w:val="16"/>
              </w:rPr>
              <w:t>Bhante Bodhidhamma delivers a warm, practically grounded talk with genuine depth—tracing the mahābhūtas from their mythological roots through Sāriputta's MN 28 analysis to live meditation instruction—while remaining doctrinally sound on anattā, vipassanā deconstruction, and the not-self refrain, though the brief speculative aside on physics and space, the slightly loose claim that 'pain doesn't actually exist,' and the underdeveloped note on prāṇa introduce minor conceptual imprecision that keeps it just short of outstanding.</w:t>
            </w:r>
          </w:p>
        </w:tc>
      </w:tr>
      <w:tr>
        <w:tc>
          <w:tcPr>
            <w:tcW w:type="dxa" w:w="504"/>
          </w:tcPr>
          <w:p>
            <w:r/>
            <w:r>
              <w:rPr>
                <w:b w:val="0"/>
                <w:sz w:val="16"/>
              </w:rPr>
              <w:t>55</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Starting a Personal Retreat</w:t>
            </w:r>
          </w:p>
        </w:tc>
        <w:tc>
          <w:tcPr>
            <w:tcW w:type="dxa" w:w="7200"/>
          </w:tcPr>
          <w:p>
            <w:r/>
            <w:r>
              <w:rPr>
                <w:b w:val="0"/>
                <w:sz w:val="16"/>
              </w:rPr>
              <w:t>Bhante Bodhidhamma delivers a genuinely warm, richly textured orientation talk with memorable images (the child watching a bug, the TV self-reflection analogy, the stock-market investor), a clear arc from samatha to vipassanā, and practical guidance on the five hindrances that would genuinely energize a retreatant—slightly undermined on the soundness side by a loose equation of first jhāna with simple momentary fixation on the object, an imprecise conflation of sampajañña with paññā, the unsupported prescriptive claim about sleep requirements, and the opening gloss of the Homage as recognising 'the Buddha within ourselves,' which sits awkwardly with Theravāda orthodoxy, though none of these errors are grave enough to distort the core teaching.</w:t>
            </w:r>
          </w:p>
        </w:tc>
      </w:tr>
      <w:tr>
        <w:tc>
          <w:tcPr>
            <w:tcW w:type="dxa" w:w="504"/>
          </w:tcPr>
          <w:p>
            <w:r/>
            <w:r>
              <w:rPr>
                <w:b w:val="0"/>
                <w:sz w:val="16"/>
              </w:rPr>
              <w:t>56</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Awakening</w:t>
            </w:r>
          </w:p>
        </w:tc>
        <w:tc>
          <w:tcPr>
            <w:tcW w:type="dxa" w:w="7200"/>
          </w:tcPr>
          <w:p>
            <w:r/>
            <w:r>
              <w:rPr>
                <w:b w:val="0"/>
                <w:sz w:val="16"/>
              </w:rPr>
              <w:t>Bhante Bodhidhamma delivers a warmly authentic, wide-ranging and often genuinely moving talk—rich in vivid analogies, earthy humor, and real practitioner wisdom—that capably covers the āsavas, dependent origination, the three characteristics, and the path; but doctrinal looseness (equating satipaññā/bodhicitta/nibbāna-dhātu as interchangeable, describing the pre-birth state as 'satipaññā' or 'Buddha nature,' some imprecise handling of the formless spheres and the anattā argument), together with occasional conceptual slippage, keep the soundness score from matching the inspirational warmth, resulting in a strong but not outstanding overall score.</w:t>
            </w:r>
          </w:p>
        </w:tc>
      </w:tr>
      <w:tr>
        <w:tc>
          <w:tcPr>
            <w:tcW w:type="dxa" w:w="504"/>
          </w:tcPr>
          <w:p>
            <w:r/>
            <w:r>
              <w:rPr>
                <w:b w:val="0"/>
                <w:sz w:val="16"/>
              </w:rPr>
              <w:t>57</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Basics of Insight Meditation 02 2025Video</w:t>
            </w:r>
          </w:p>
        </w:tc>
        <w:tc>
          <w:tcPr>
            <w:tcW w:type="dxa" w:w="7200"/>
          </w:tcPr>
          <w:p>
            <w:r/>
            <w:r>
              <w:rPr>
                <w:b w:val="0"/>
                <w:sz w:val="16"/>
              </w:rPr>
              <w:t>The talk is genuinely warm, storytelling-rich, and humanizing in its biographical framing of the Buddha's path, with several memorable images and an authentic teacher's voice that energizes practice, but it contains doctrinal imprecisions—conflating the Kevaṭṭa Sutta's 'viññāṇaṃ anidassanaṃ' passage with a general description of Nibbāna, a somewhat loose rendering of dependent origination as primarily a developmental-psychological narrative, and minor slippage on the three types of dukkha—that prevent it from scoring higher on soundness and thus cap the overall.</w:t>
            </w:r>
          </w:p>
        </w:tc>
      </w:tr>
      <w:tr>
        <w:tc>
          <w:tcPr>
            <w:tcW w:type="dxa" w:w="504"/>
          </w:tcPr>
          <w:p>
            <w:r/>
            <w:r>
              <w:rPr>
                <w:b w:val="0"/>
                <w:sz w:val="16"/>
              </w:rPr>
              <w:t>58</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Three Characteristics..To play the media you will need to either update your browser to a recent version or update yourFlash plugin</w:t>
            </w:r>
          </w:p>
        </w:tc>
        <w:tc>
          <w:tcPr>
            <w:tcW w:type="dxa" w:w="7200"/>
          </w:tcPr>
          <w:p>
            <w:r/>
            <w:r>
              <w:rPr>
                <w:b w:val="0"/>
                <w:sz w:val="16"/>
              </w:rPr>
              <w:t>Bhante Bodhidhamma delivers a genuinely warm and energizing talk with memorable stories, practical reframings of anicca/dukkha/anattā, and a compelling developmental arc from theory to lived practice, but doctrinal precision slips in places—notably the somewhat misleading claim that there is 'no intermediate state' between cruelty and compassion, the loosely handled observer-self discussion that risks reifying a witnessing self without sufficient caveat, and the Mahler developmental psychology digression that, while evocative, is presented as straightforwardly supporting anattā in ways a rigorous scholar would qualify—keeping soundness from matching the talk's considerable inspirational strength.</w:t>
            </w:r>
          </w:p>
        </w:tc>
      </w:tr>
      <w:tr>
        <w:tc>
          <w:tcPr>
            <w:tcW w:type="dxa" w:w="504"/>
          </w:tcPr>
          <w:p>
            <w:r/>
            <w:r>
              <w:rPr>
                <w:b w:val="0"/>
                <w:sz w:val="16"/>
              </w:rPr>
              <w:t>59</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Not-Self Indulgence and all.To play the media you will need to either update your browser to a recent version or update yourFlash plugin</w:t>
            </w:r>
          </w:p>
        </w:tc>
        <w:tc>
          <w:tcPr>
            <w:tcW w:type="dxa" w:w="7200"/>
          </w:tcPr>
          <w:p>
            <w:r/>
            <w:r>
              <w:rPr>
                <w:b w:val="0"/>
                <w:sz w:val="16"/>
              </w:rPr>
              <w:t>Bhante Bodhidhamma delivers a warm, practically grounded, and often vivid talk — the Costa Coffee and loneliness-into-solitude passages are genuinely illuminating — but doctrinal imprecision accumulates: the 'nibbanic gap' framing risks conflating bare awareness with Nibbāna, the claim that 'there is no world outside our own consciousness' edges toward idealism foreign to early Theravāda, the treatment of the Tathāgata-passage as pointing to a transcendent 'other' consciousness strays toward ātman-adjacent territory, and the 'consciousness not manifested' quote is handled too loosely; these are real enough wobbles to prevent a fully high overall score despite the talk's genuine inspirational warmth and solid ethical-kammic core.</w:t>
            </w:r>
          </w:p>
        </w:tc>
      </w:tr>
      <w:tr>
        <w:tc>
          <w:tcPr>
            <w:tcW w:type="dxa" w:w="504"/>
          </w:tcPr>
          <w:p>
            <w:r/>
            <w:r>
              <w:rPr>
                <w:b w:val="0"/>
                <w:sz w:val="16"/>
              </w:rPr>
              <w:t>60</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Karma Concerning Liberation.To play the media you will need to either update your browser to a recent version or update yourFlash plugin</w:t>
            </w:r>
          </w:p>
        </w:tc>
        <w:tc>
          <w:tcPr>
            <w:tcW w:type="dxa" w:w="7200"/>
          </w:tcPr>
          <w:p>
            <w:r/>
            <w:r>
              <w:rPr>
                <w:b w:val="0"/>
                <w:sz w:val="16"/>
              </w:rPr>
              <w:t>Bhante Bodhidhamma delivers a genuinely warm, witty, and intellectually engaging talk with memorable images (the bubble, the balloon, walking backwards off a cliff) that draw listeners toward practice, but doctrinal looseness—most notably the quasi-universalist claim that liberation is inevitable for all sentient beings, the imprecise treatment of anattā and the 'observer' position that risks reifying a witnessing self, and some slippage between kamma and vipāka—prevents it from scoring at the highest level of technical soundness.</w:t>
            </w:r>
          </w:p>
        </w:tc>
      </w:tr>
      <w:tr>
        <w:tc>
          <w:tcPr>
            <w:tcW w:type="dxa" w:w="504"/>
          </w:tcPr>
          <w:p>
            <w:r/>
            <w:r>
              <w:rPr>
                <w:b w:val="0"/>
                <w:sz w:val="16"/>
              </w:rPr>
              <w:t>61</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problem lies in the looking.To play the media you will need to either update your browser to a recent version or update yourFlash plugin</w:t>
            </w:r>
          </w:p>
        </w:tc>
        <w:tc>
          <w:tcPr>
            <w:tcW w:type="dxa" w:w="7200"/>
          </w:tcPr>
          <w:p>
            <w:r/>
            <w:r>
              <w:rPr>
                <w:b w:val="0"/>
                <w:sz w:val="16"/>
              </w:rPr>
              <w:t>Bhante Bodhidhamma delivers a genuinely engaging and warmly practical talk with memorable images (the astigmatism lens, the puppy, the arrow parable, the neighbor's bass), sound treatment of the five hindrances and three characteristics, and helpful nuance around suppression versus open awareness—but the closing section's drift toward a somewhat reified 'pure awareness' framing edges away from classical Theravāda vipassanā toward a more Dzogchen-adjacent register, and a few claims (notably that 'only we create our own suffering' with no qualification, and the near-dismissal of psychological investigation) lack the doctrinal precision the material deserves.</w:t>
            </w:r>
          </w:p>
        </w:tc>
      </w:tr>
      <w:tr>
        <w:tc>
          <w:tcPr>
            <w:tcW w:type="dxa" w:w="504"/>
          </w:tcPr>
          <w:p>
            <w:r/>
            <w:r>
              <w:rPr>
                <w:b w:val="0"/>
                <w:sz w:val="16"/>
              </w:rPr>
              <w:t>62</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Dependent Orignation and how all other importnant teachings are included.</w:t>
            </w:r>
          </w:p>
        </w:tc>
        <w:tc>
          <w:tcPr>
            <w:tcW w:type="dxa" w:w="7200"/>
          </w:tcPr>
          <w:p>
            <w:r/>
            <w:r>
              <w:rPr>
                <w:b w:val="0"/>
                <w:sz w:val="16"/>
              </w:rPr>
              <w:t>Bhante Bodhidhamma delivers a warm, richly illustrated walk through dependent origination that is genuinely engaging and motivating, with memorable anecdotes (the monkey stealing peanuts, the chip shop) and a compelling framing around Mechi Kyao's quote, but the talk contains several doctrinal soft spots—the characterisation of her 'essence' language as clearer than the Buddha's own words edges toward a quasi-substantialist ātman framing without sufficient critical caveat, the treatment of vāsanā is more Mahāyāna/Yogācāra in vocabulary than canonical Theravāda, the five khandhas are loosely rendered, and the claim that arahants retain traces of conceit as mere behavioural habits is asserted without the careful qualification the texts demand—enough technical looseness to keep soundness clearly short of outstanding despite the talk's considerable inspirational force.</w:t>
            </w:r>
          </w:p>
        </w:tc>
      </w:tr>
      <w:tr>
        <w:tc>
          <w:tcPr>
            <w:tcW w:type="dxa" w:w="504"/>
          </w:tcPr>
          <w:p>
            <w:r/>
            <w:r>
              <w:rPr>
                <w:b w:val="0"/>
                <w:sz w:val="16"/>
              </w:rPr>
              <w:t>63</w:t>
            </w:r>
          </w:p>
        </w:tc>
        <w:tc>
          <w:tcPr>
            <w:tcW w:type="dxa" w:w="648"/>
          </w:tcPr>
          <w:p>
            <w:r/>
            <w:r>
              <w:rPr>
                <w:b w:val="0"/>
                <w:sz w:val="16"/>
              </w:rPr>
              <w:t>75</w:t>
            </w:r>
          </w:p>
        </w:tc>
        <w:tc>
          <w:tcPr>
            <w:tcW w:type="dxa" w:w="720"/>
          </w:tcPr>
          <w:p>
            <w:r/>
            <w:r>
              <w:rPr>
                <w:b w:val="0"/>
                <w:sz w:val="16"/>
              </w:rPr>
              <w:t>78</w:t>
            </w:r>
          </w:p>
        </w:tc>
        <w:tc>
          <w:tcPr>
            <w:tcW w:type="dxa" w:w="720"/>
          </w:tcPr>
          <w:p>
            <w:r/>
            <w:r>
              <w:rPr>
                <w:b w:val="0"/>
                <w:sz w:val="16"/>
              </w:rPr>
              <w:t>76</w:t>
            </w:r>
          </w:p>
        </w:tc>
        <w:tc>
          <w:tcPr>
            <w:tcW w:type="dxa" w:w="1872"/>
          </w:tcPr>
          <w:p>
            <w:r/>
            <w:r>
              <w:rPr>
                <w:b w:val="0"/>
                <w:sz w:val="16"/>
              </w:rPr>
              <w:t>Bhante Bodhidhamma</w:t>
            </w:r>
          </w:p>
        </w:tc>
        <w:tc>
          <w:tcPr>
            <w:tcW w:type="dxa" w:w="3168"/>
          </w:tcPr>
          <w:p>
            <w:r/>
            <w:r>
              <w:rPr>
                <w:b w:val="0"/>
                <w:sz w:val="16"/>
              </w:rPr>
              <w:t>Meditation and Daily Life</w:t>
            </w:r>
          </w:p>
        </w:tc>
        <w:tc>
          <w:tcPr>
            <w:tcW w:type="dxa" w:w="7200"/>
          </w:tcPr>
          <w:p>
            <w:r/>
            <w:r>
              <w:rPr>
                <w:b w:val="0"/>
                <w:sz w:val="16"/>
              </w:rPr>
              <w:t>Bhante Bodhidhamma delivers a warm, discursive, and genuinely engaging talk that weaves vipassanā noting practice, the six-sense-base teaching, anattā, and the Eightfold Path into practical daily-life guidance with vivid, homely examples (chips without vinegar, the beetle, the job applicant), but the overall score is modestly capped by doctrinal looseness—equating Dzogchen open-awareness with Theravāda noting without adequate qualification, an imprecise account of the Buddha's enlightenment narrative, and a somewhat cavalier treatment of the relationship between samatha and vipassanā—leaving both dimensions solidly good but short of outstanding.</w:t>
            </w:r>
          </w:p>
        </w:tc>
      </w:tr>
      <w:tr>
        <w:tc>
          <w:tcPr>
            <w:tcW w:type="dxa" w:w="504"/>
          </w:tcPr>
          <w:p>
            <w:r/>
            <w:r>
              <w:rPr>
                <w:b w:val="0"/>
                <w:sz w:val="16"/>
              </w:rPr>
              <w:t>64</w:t>
            </w:r>
          </w:p>
        </w:tc>
        <w:tc>
          <w:tcPr>
            <w:tcW w:type="dxa" w:w="648"/>
          </w:tcPr>
          <w:p>
            <w:r/>
            <w:r>
              <w:rPr>
                <w:b w:val="0"/>
                <w:sz w:val="16"/>
              </w:rPr>
              <w:t>75</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 The Mahasi Technique</w:t>
            </w:r>
          </w:p>
        </w:tc>
        <w:tc>
          <w:tcPr>
            <w:tcW w:type="dxa" w:w="7200"/>
          </w:tcPr>
          <w:p>
            <w:r/>
            <w:r>
              <w:rPr>
                <w:b w:val="0"/>
                <w:sz w:val="16"/>
              </w:rPr>
              <w:t>Bhante Bodhidhamma delivers a warm, anecdote-rich and practically grounded talk that genuinely energises practitioners toward Mahāsi-style satipaṭṭhāna, with doctrinally solid framing of the three characteristics, intention, and dependent origination, but the overall scores are tempered by occasional looseness in technical precision (e.g., the pain-endurance instructions from the Bangkok teacher presented without adequate safety caveats, the slightly imprecise collapsing of sati and paññā as 'the same thing') and a discursive, meandering structure that dilutes both inspirational impact and doctrinal clarity.</w:t>
            </w:r>
          </w:p>
        </w:tc>
      </w:tr>
      <w:tr>
        <w:tc>
          <w:tcPr>
            <w:tcW w:type="dxa" w:w="504"/>
          </w:tcPr>
          <w:p>
            <w:r/>
            <w:r>
              <w:rPr>
                <w:b w:val="0"/>
                <w:sz w:val="16"/>
              </w:rPr>
              <w:t>65</w:t>
            </w:r>
          </w:p>
        </w:tc>
        <w:tc>
          <w:tcPr>
            <w:tcW w:type="dxa" w:w="648"/>
          </w:tcPr>
          <w:p>
            <w:r/>
            <w:r>
              <w:rPr>
                <w:b w:val="0"/>
                <w:sz w:val="16"/>
              </w:rPr>
              <w:t>75</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Importance of Resolution plus.To play the media you will need to either update your browser to a recent version or update yourFlash plugin</w:t>
            </w:r>
          </w:p>
        </w:tc>
        <w:tc>
          <w:tcPr>
            <w:tcW w:type="dxa" w:w="7200"/>
          </w:tcPr>
          <w:p>
            <w:r/>
            <w:r>
              <w:rPr>
                <w:b w:val="0"/>
                <w:sz w:val="16"/>
              </w:rPr>
              <w:t>Bhante Bodhidhamma delivers a warm, discursive, and often genuinely insightful talk that weaves the five aggregates, taṇhā/upādāna, adhiṭṭhāna, and the transcendent dimension of Nibbāna into a coherent New Year reflection, with memorable touches (Fred Astaire, the toenail, the Mahāsi mettā story) and an authentic, unhurried voice that inspires practice—but the doctrinal handling is uneven: the six-āyātana passage is imprecise, the 'taṇhā as mere intention before identity' framing departs subtly from canonical Abhidhamma, the consciousness-without-feature sutta is paraphrased loosely, and the immanence-vs-transcendence aside risks importing non-Theravāda framing, keeping both scores from reaching the top tier.</w:t>
            </w:r>
          </w:p>
        </w:tc>
      </w:tr>
      <w:tr>
        <w:tc>
          <w:tcPr>
            <w:tcW w:type="dxa" w:w="504"/>
          </w:tcPr>
          <w:p>
            <w:r/>
            <w:r>
              <w:rPr>
                <w:b w:val="0"/>
                <w:sz w:val="16"/>
              </w:rPr>
              <w:t>66</w:t>
            </w:r>
          </w:p>
        </w:tc>
        <w:tc>
          <w:tcPr>
            <w:tcW w:type="dxa" w:w="648"/>
          </w:tcPr>
          <w:p>
            <w:r/>
            <w:r>
              <w:rPr>
                <w:b w:val="0"/>
                <w:sz w:val="16"/>
              </w:rPr>
              <w:t>75</w:t>
            </w:r>
          </w:p>
        </w:tc>
        <w:tc>
          <w:tcPr>
            <w:tcW w:type="dxa" w:w="720"/>
          </w:tcPr>
          <w:p>
            <w:r/>
            <w:r>
              <w:rPr>
                <w:b w:val="0"/>
                <w:sz w:val="16"/>
              </w:rPr>
              <w:t>78</w:t>
            </w:r>
          </w:p>
        </w:tc>
        <w:tc>
          <w:tcPr>
            <w:tcW w:type="dxa" w:w="720"/>
          </w:tcPr>
          <w:p>
            <w:r/>
            <w:r>
              <w:rPr>
                <w:b w:val="0"/>
                <w:sz w:val="16"/>
              </w:rPr>
              <w:t>76</w:t>
            </w:r>
          </w:p>
        </w:tc>
        <w:tc>
          <w:tcPr>
            <w:tcW w:type="dxa" w:w="1872"/>
          </w:tcPr>
          <w:p>
            <w:r/>
            <w:r>
              <w:rPr>
                <w:b w:val="0"/>
                <w:sz w:val="16"/>
              </w:rPr>
              <w:t>Bhante Bodhidhamma</w:t>
            </w:r>
          </w:p>
        </w:tc>
        <w:tc>
          <w:tcPr>
            <w:tcW w:type="dxa" w:w="3168"/>
          </w:tcPr>
          <w:p>
            <w:r/>
            <w:r>
              <w:rPr>
                <w:b w:val="0"/>
                <w:sz w:val="16"/>
              </w:rPr>
              <w:t>The practice and the pitfalls of metta, goodwill practice.To play the media you will need to either update your browser to a recent version or update yourFlash plugin</w:t>
            </w:r>
          </w:p>
        </w:tc>
        <w:tc>
          <w:tcPr>
            <w:tcW w:type="dxa" w:w="7200"/>
          </w:tcPr>
          <w:p>
            <w:r/>
            <w:r>
              <w:rPr>
                <w:b w:val="0"/>
                <w:sz w:val="16"/>
              </w:rPr>
              <w:t>Bhante Bodhidhamma delivers a warm, practically grounded and genuinely engaging talk with memorable anecdotes (the cat-and-bird story, the egg image, the colleague in the corridor) and honest humour that makes the teaching accessible and motivating, while the doctrinal handling is largely sound—correct distinctions between tanhā and chanda, appropriate caution about attachment, good framing of the brahma-vihāras and their relationship to vipassanā—though occasional looseness (the claim that equanimity 'can very easily corrupt into indifference' is stated without the important qualification that properly developed upekkhā does not, and the treatment of non-attachment is slightly imprecise) prevents it from reaching the highest tier on either dimension.</w:t>
            </w:r>
          </w:p>
        </w:tc>
      </w:tr>
      <w:tr>
        <w:tc>
          <w:tcPr>
            <w:tcW w:type="dxa" w:w="504"/>
          </w:tcPr>
          <w:p>
            <w:r/>
            <w:r>
              <w:rPr>
                <w:b w:val="0"/>
                <w:sz w:val="16"/>
              </w:rPr>
              <w:t>67</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Why Meditate</w:t>
            </w:r>
          </w:p>
        </w:tc>
        <w:tc>
          <w:tcPr>
            <w:tcW w:type="dxa" w:w="7200"/>
          </w:tcPr>
          <w:p>
            <w:r/>
            <w:r>
              <w:rPr>
                <w:b w:val="0"/>
                <w:sz w:val="16"/>
              </w:rPr>
              <w:t>Bhante Bodhidhamma delivers a warm, intellectually engaging talk with memorable analogies (the beetle, the birdwatcher, the TV screen) and a coherent arc from the Buddha's biography through the three characteristics to practical meditation instruction, but the talk is somewhat meandering and the treatment of key doctrinal points—particularly the 'observer' consciousness, the brief dismissal of Mahāyāna bodhicitta, and a slightly muddled account of jhāna as mere absorption that 'manipulates the mind'—introduces enough imprecision to prevent it from scoring in the outstanding range on either dimension.</w:t>
            </w:r>
          </w:p>
        </w:tc>
      </w:tr>
      <w:tr>
        <w:tc>
          <w:tcPr>
            <w:tcW w:type="dxa" w:w="504"/>
          </w:tcPr>
          <w:p>
            <w:r/>
            <w:r>
              <w:rPr>
                <w:b w:val="0"/>
                <w:sz w:val="16"/>
              </w:rPr>
              <w:t>68</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Hindrances</w:t>
            </w:r>
          </w:p>
        </w:tc>
        <w:tc>
          <w:tcPr>
            <w:tcW w:type="dxa" w:w="7200"/>
          </w:tcPr>
          <w:p>
            <w:r/>
            <w:r>
              <w:rPr>
                <w:b w:val="0"/>
                <w:sz w:val="16"/>
              </w:rPr>
              <w:t>Bhante Bodhidhamma delivers a warm, grounded, and practically useful talk on the five hindrances with genuine authenticity, memorable images (the stirred water, the car in gear), and honest encouragement, while remaining largely doctrinally faithful to the Theravāda framework of saṅkhārā, vedanā, and satipaṭṭhāna—though some conceptual looseness (the 'you can't do anything' framing sitting in tension with the concurrent call to effortful determination, the casual Mahāyāna detour to Avalokiteśvara, and a few imprecise moves around sloth-as-suppression and neurosis) prevents it from reaching the highest tier on either dimension.</w:t>
            </w:r>
          </w:p>
        </w:tc>
      </w:tr>
      <w:tr>
        <w:tc>
          <w:tcPr>
            <w:tcW w:type="dxa" w:w="504"/>
          </w:tcPr>
          <w:p>
            <w:r/>
            <w:r>
              <w:rPr>
                <w:b w:val="0"/>
                <w:sz w:val="16"/>
              </w:rPr>
              <w:t>69</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Foregiveness</w:t>
            </w:r>
          </w:p>
        </w:tc>
        <w:tc>
          <w:tcPr>
            <w:tcW w:type="dxa" w:w="7200"/>
          </w:tcPr>
          <w:p>
            <w:r/>
            <w:r>
              <w:rPr>
                <w:b w:val="0"/>
                <w:sz w:val="16"/>
              </w:rPr>
              <w:t>Bhante Bodhidhamma delivers a warm, richly illustrated, and practically grounded talk on forgiveness that genuinely moves the listener through vivid storytelling, honest psychological insight, and a clear arc from theory to practice, while remaining largely faithful to dependent origination, kamma, avijjā, and the brahmavihāras—though some doctrinal edges are softened or slightly imprecise (e.g., the claim that 'nobody can cause you psychological pain' risks overstating anattā in a way that could minimise genuine harm, and the treatment of childhood trauma sidesteps important nuance), keeping it from the outstanding tier.</w:t>
            </w:r>
          </w:p>
        </w:tc>
      </w:tr>
      <w:tr>
        <w:tc>
          <w:tcPr>
            <w:tcW w:type="dxa" w:w="504"/>
          </w:tcPr>
          <w:p>
            <w:r/>
            <w:r>
              <w:rPr>
                <w:b w:val="0"/>
                <w:sz w:val="16"/>
              </w:rPr>
              <w:t>70</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Illimitables</w:t>
            </w:r>
          </w:p>
        </w:tc>
        <w:tc>
          <w:tcPr>
            <w:tcW w:type="dxa" w:w="7200"/>
          </w:tcPr>
          <w:p>
            <w:r/>
            <w:r>
              <w:rPr>
                <w:b w:val="0"/>
                <w:sz w:val="16"/>
              </w:rPr>
              <w:t>Bhante Bodhidhamma delivers a warm, colloquial, and genuinely engaging exploration of the four brahmavihārās—with vivid analogies (balloon, triangle, rhinoceros), honest self-disclosure, and practical psychological depth—but doctrinal precision occasionally slips (e.g., 'illimitable' vs. 'infinite' distinction is asserted but not fully grounded, the anusaya/kilesa treatment is somewhat loose, and the claim that hatred and fear are 'flip sides' is presented as settled fact), while the inspirational quality is solid though the conversational rambling slightly dissipates cumulative energy.</w:t>
            </w:r>
          </w:p>
        </w:tc>
      </w:tr>
      <w:tr>
        <w:tc>
          <w:tcPr>
            <w:tcW w:type="dxa" w:w="504"/>
          </w:tcPr>
          <w:p>
            <w:r/>
            <w:r>
              <w:rPr>
                <w:b w:val="0"/>
                <w:sz w:val="16"/>
              </w:rPr>
              <w:t>71</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Impermanence and Not-self</w:t>
            </w:r>
          </w:p>
        </w:tc>
        <w:tc>
          <w:tcPr>
            <w:tcW w:type="dxa" w:w="7200"/>
          </w:tcPr>
          <w:p>
            <w:r/>
            <w:r>
              <w:rPr>
                <w:b w:val="0"/>
                <w:sz w:val="16"/>
              </w:rPr>
              <w:t>Bhante Bodhidhamma delivers a warm, intellectually lively, and often witty talk that genuinely animates the three characteristics through concrete imagery and honest self-deprecation, but the doctrinal handling of anattā edges toward 'there is no self' rather than the more precise 'not-self as a mode of perception,' the spontaneous Q&amp;A structure leaves some threads half-finished, and the instruction on moving energy up the spine sits uneasily within orthodox Theravāda without qualification—limiting both scores despite the talk's considerable charm and practical usefulness.</w:t>
            </w:r>
          </w:p>
        </w:tc>
      </w:tr>
      <w:tr>
        <w:tc>
          <w:tcPr>
            <w:tcW w:type="dxa" w:w="504"/>
          </w:tcPr>
          <w:p>
            <w:r/>
            <w:r>
              <w:rPr>
                <w:b w:val="0"/>
                <w:sz w:val="16"/>
              </w:rPr>
              <w:t>72</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Free Will</w:t>
            </w:r>
          </w:p>
        </w:tc>
        <w:tc>
          <w:tcPr>
            <w:tcW w:type="dxa" w:w="7200"/>
          </w:tcPr>
          <w:p>
            <w:r/>
            <w:r>
              <w:rPr>
                <w:b w:val="0"/>
                <w:sz w:val="16"/>
              </w:rPr>
              <w:t>Bhante Bodhidhamma delivers a genuinely engaging and warmly authentic talk with memorable framings—the supermarket biscuits, the father-and-table story, the toilet-Nibbāna anecdote—and a satisfying arc from philosophical survey to practical instruction on taṇhā and will, while the doctrinal content is broadly sound and the dependent-origination analysis is competently applied; however, the soundness is somewhat dented by loose handling of feeling/perception simultaneity (vedanā and saññā are not strictly co-arising in the same moment in Abhidhamma), occasional caricatures of Jain and Western positions, and a few slippages in technical precision (e.g. the 'sixth sense is emotion' formulation oversimplifies manāyatana), preventing it from reaching the outstanding tier despite its considerable inspirational warmth.</w:t>
            </w:r>
          </w:p>
        </w:tc>
      </w:tr>
      <w:tr>
        <w:tc>
          <w:tcPr>
            <w:tcW w:type="dxa" w:w="504"/>
          </w:tcPr>
          <w:p>
            <w:r/>
            <w:r>
              <w:rPr>
                <w:b w:val="0"/>
                <w:sz w:val="16"/>
              </w:rPr>
              <w:t>73</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4. The Hindrances The Psychotherapy of Vipassana</w:t>
            </w:r>
          </w:p>
        </w:tc>
        <w:tc>
          <w:tcPr>
            <w:tcW w:type="dxa" w:w="7200"/>
          </w:tcPr>
          <w:p>
            <w:r/>
            <w:r>
              <w:rPr>
                <w:b w:val="0"/>
                <w:sz w:val="16"/>
              </w:rPr>
              <w:t>Bhante Bodhidhamma delivers a warm, experiential, and often vivid talk on the five hindrances that genuinely motivates practice through personal anecdote, humor, and memorable framing, but the soundness is modestly undermined by a few doctrinal imprecisions—most notably the claim that Māra chased the Buddha for seven years after full enlightenment with residual *vāsanā* (conflating post-enlightenment *vāsanā* with Māra's temptations in a way unsupported by Pāli sources), a somewhat loose use of 'Buddha nature' language that sits uneasily in a Theravāda framework, and the reference to *A Course in Miracles* as a spiritually confirmatory text—leaving the talk strong and useful but not quite outstanding on either dimension.</w:t>
            </w:r>
          </w:p>
        </w:tc>
      </w:tr>
      <w:tr>
        <w:tc>
          <w:tcPr>
            <w:tcW w:type="dxa" w:w="504"/>
          </w:tcPr>
          <w:p>
            <w:r/>
            <w:r>
              <w:rPr>
                <w:b w:val="0"/>
                <w:sz w:val="16"/>
              </w:rPr>
              <w:t>74</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6. The Seven Factors of Awakening</w:t>
            </w:r>
          </w:p>
        </w:tc>
        <w:tc>
          <w:tcPr>
            <w:tcW w:type="dxa" w:w="7200"/>
          </w:tcPr>
          <w:p>
            <w:r/>
            <w:r>
              <w:rPr>
                <w:b w:val="0"/>
                <w:sz w:val="16"/>
              </w:rPr>
              <w:t>Bhante Bodhidhamma delivers a warm, experienced, and often charming talk full of vivid anecdotes and practical wisdom that genuinely motivates practice, while remaining largely doctrinally faithful—though the listing of the seven factors is slightly loose and imprecise, the jhāna/unconsciousness distinction is asserted rather than carefully argued, and the closing anthill story is attributed to a child-teacher encounter that conflates commentary material without sourcing—making this a solidly engaging and reasonably sound talk that falls just short of outstanding on either dimension.</w:t>
            </w:r>
          </w:p>
        </w:tc>
      </w:tr>
      <w:tr>
        <w:tc>
          <w:tcPr>
            <w:tcW w:type="dxa" w:w="504"/>
          </w:tcPr>
          <w:p>
            <w:r/>
            <w:r>
              <w:rPr>
                <w:b w:val="0"/>
                <w:sz w:val="16"/>
              </w:rPr>
              <w:t>75</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Developing the Factors of Enlightenment</w:t>
            </w:r>
          </w:p>
        </w:tc>
        <w:tc>
          <w:tcPr>
            <w:tcW w:type="dxa" w:w="7200"/>
          </w:tcPr>
          <w:p>
            <w:r/>
            <w:r>
              <w:rPr>
                <w:b w:val="0"/>
                <w:sz w:val="16"/>
              </w:rPr>
              <w:t>Bhante Bodhidhamma delivers a warm, witty, and practically grounded talk on the seven factors of enlightenment that is genuinely engaging—the Depressives Anonymous anecdote and the 'icing on dung' image are memorable and apt—while remaining doctrinally faithful to sati, the bojjhaṅgas, the three characteristics, and the relationship between samatha and vipassanā, though the exposition is occasionally loose (e.g., conflating citta with 'mental state' in a non-technical way, the passing claim that 'just breakfast and meditating all day' for seven years suffices, and some imprecision around the anattā discussion), which slightly limits both its doctrinal sharpness and its practical instructional precision.</w:t>
            </w:r>
          </w:p>
        </w:tc>
      </w:tr>
      <w:tr>
        <w:tc>
          <w:tcPr>
            <w:tcW w:type="dxa" w:w="504"/>
          </w:tcPr>
          <w:p>
            <w:r/>
            <w:r>
              <w:rPr>
                <w:b w:val="0"/>
                <w:sz w:val="16"/>
              </w:rPr>
              <w:t>76</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Revising the Principles of Meditation</w:t>
            </w:r>
          </w:p>
        </w:tc>
        <w:tc>
          <w:tcPr>
            <w:tcW w:type="dxa" w:w="7200"/>
          </w:tcPr>
          <w:p>
            <w:r/>
            <w:r>
              <w:rPr>
                <w:b w:val="0"/>
                <w:sz w:val="16"/>
              </w:rPr>
              <w:t>Bhante Bodhidhamma delivers a warm, grounded, and often vivid talk—memorable images like 'porridge in the mind' and the lonely friend over a pint, a genuine contemplative voice, and practical wisdom on all five hindrances make it genuinely inspiring; doctrinal framing of anattā, vipassanā, and mettā is largely sound, but a few imprecisions (characterising the Buddha's pre-awakening jhāna practice as merely 'manipulating' the mind, somewhat loose treatment of the jhānas as distinct from right-concentration leading to insight, and the Mahāyāna Avalokiteśvara reference dropped without contextual care in a Theravāda frame) keep soundness from reaching the top tier, yielding a talk that is solidly strong on both dimensions without being outstanding on either.</w:t>
            </w:r>
          </w:p>
        </w:tc>
      </w:tr>
      <w:tr>
        <w:tc>
          <w:tcPr>
            <w:tcW w:type="dxa" w:w="504"/>
          </w:tcPr>
          <w:p>
            <w:r/>
            <w:r>
              <w:rPr>
                <w:b w:val="0"/>
                <w:sz w:val="16"/>
              </w:rPr>
              <w:t>77</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Hindrances</w:t>
            </w:r>
          </w:p>
        </w:tc>
        <w:tc>
          <w:tcPr>
            <w:tcW w:type="dxa" w:w="7200"/>
          </w:tcPr>
          <w:p>
            <w:r/>
            <w:r>
              <w:rPr>
                <w:b w:val="0"/>
                <w:sz w:val="16"/>
              </w:rPr>
              <w:t>Bhante Bodhidhamma delivers a warm, experientially grounded talk with memorable images (the cone, loneliness-to-solitude, purgatory vs. hell) and genuine practitioner authenticity that inspires practice, while the doctrinal and technical content is broadly sound—good treatment of the hindrances, vedanā-based reactivity, anattā, and Mahāsi noting—though slightly loose on the āsavā definition, the 'energy transforms into its opposite' framing risks sounding quasi-mystical rather than strictly canonical, and a few practical caveats (e.g., around sitting with intense psychological material) could be more carefully qualified.</w:t>
            </w:r>
          </w:p>
        </w:tc>
      </w:tr>
      <w:tr>
        <w:tc>
          <w:tcPr>
            <w:tcW w:type="dxa" w:w="504"/>
          </w:tcPr>
          <w:p>
            <w:r/>
            <w:r>
              <w:rPr>
                <w:b w:val="0"/>
                <w:sz w:val="16"/>
              </w:rPr>
              <w:t>78</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Q&amp;A Resistance Rebirth and Moral Justice What suffers Mindfulness Apps Spiritual Attainments.To play the media you will need to either update your browser to a recent version or update yourFlash plugin</w:t>
            </w:r>
          </w:p>
        </w:tc>
        <w:tc>
          <w:tcPr>
            <w:tcW w:type="dxa" w:w="7200"/>
          </w:tcPr>
          <w:p>
            <w:r/>
            <w:r>
              <w:rPr>
                <w:b w:val="0"/>
                <w:sz w:val="16"/>
              </w:rPr>
              <w:t>Bhante Bodhidhamma delivers genuinely warm, experience-grounded teaching with memorable images (mountain-climbing, lightning/moon/sun stages, Pascal's wager on rebirth) and honest personal anecdotes that inspire continued practice, while remaining largely doctrinally faithful to Theravāda frameworks on rebirth, kamma, the fetters, and stream entry; however, the talk's looseness around anattā (the recurring 'Buddha within' / 'something that suffers' framing risks implying a subtle self or ātman), some imprecision about the vipassanā-ñāṇa sequence, and discursive organisation prevent it from scoring in the outstanding range on either dimension.</w:t>
            </w:r>
          </w:p>
        </w:tc>
      </w:tr>
      <w:tr>
        <w:tc>
          <w:tcPr>
            <w:tcW w:type="dxa" w:w="504"/>
          </w:tcPr>
          <w:p>
            <w:r/>
            <w:r>
              <w:rPr>
                <w:b w:val="0"/>
                <w:sz w:val="16"/>
              </w:rPr>
              <w:t>79</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Spiritual progress - stop trying!.To play the media you will need to either update your browser to a recent version or update yourFlash plugin</w:t>
            </w:r>
          </w:p>
        </w:tc>
        <w:tc>
          <w:tcPr>
            <w:tcW w:type="dxa" w:w="7200"/>
          </w:tcPr>
          <w:p>
            <w:r/>
            <w:r>
              <w:rPr>
                <w:b w:val="0"/>
                <w:sz w:val="16"/>
              </w:rPr>
              <w:t>Bhante Bodhidhamma delivers a warm, wide-ranging and genuinely energising New Year address with memorable imagery (the mirror, the face, waking in a hotel, the gravestone anecdote) and a coherent arc from the three characteristics through dependent origination to the path and fruit, but the talk is held back by occasional doctrinal looseness—notably the somewhat idiosyncratic 'nibbāna dhātu as third constituent of the person,' the compressed and imprecise treatment of the ten fetters (conflating and mis-sequencing several), and the breezy dismissal of free will as purely a 'Western/Christian idea'—preventing it from reaching the highest tier despite its considerable warmth and practical intelligence.</w:t>
            </w:r>
          </w:p>
        </w:tc>
      </w:tr>
      <w:tr>
        <w:tc>
          <w:tcPr>
            <w:tcW w:type="dxa" w:w="504"/>
          </w:tcPr>
          <w:p>
            <w:r/>
            <w:r>
              <w:rPr>
                <w:b w:val="0"/>
                <w:sz w:val="16"/>
              </w:rPr>
              <w:t>80</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Buddha Day Address May 2015..To play the media you will need to either update your browser to a recent version or update yourFlash plugin</w:t>
            </w:r>
          </w:p>
        </w:tc>
        <w:tc>
          <w:tcPr>
            <w:tcW w:type="dxa" w:w="7200"/>
          </w:tcPr>
          <w:p>
            <w:r/>
            <w:r>
              <w:rPr>
                <w:b w:val="0"/>
                <w:sz w:val="16"/>
              </w:rPr>
              <w:t>A warm, wide-ranging and often genuinely moving Buddha Day address with memorable imagery (the taste of Nibbāna in letting go, the baby object-formation analogy, the three backward movements) and an authentic voice that draws the listener toward practice, but marred by several doctrinal imprecisions—conflating the three knowledges with only moral/cosmological insight rather than the standard formulation, a loose treatment of the Pali term 'ati,' and a phenomenological account of the observer/Nibbāna element that blends Abhidhamma categories with quasi-Vedantic language in ways that risk misleading meditators—keeping both scores solidly in the upper-mid range rather than the outstanding tier.</w:t>
            </w:r>
          </w:p>
        </w:tc>
      </w:tr>
      <w:tr>
        <w:tc>
          <w:tcPr>
            <w:tcW w:type="dxa" w:w="504"/>
          </w:tcPr>
          <w:p>
            <w:r/>
            <w:r>
              <w:rPr>
                <w:b w:val="0"/>
                <w:sz w:val="16"/>
              </w:rPr>
              <w:t>81</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Contol and loss of Power..To play the media you will need to either update your browser to a recent version or update yourFlash plugin</w:t>
            </w:r>
          </w:p>
        </w:tc>
        <w:tc>
          <w:tcPr>
            <w:tcW w:type="dxa" w:w="7200"/>
          </w:tcPr>
          <w:p>
            <w:r/>
            <w:r>
              <w:rPr>
                <w:b w:val="0"/>
                <w:sz w:val="16"/>
              </w:rPr>
              <w:t>A warm, wide-ranging, and genuinely engaging New Year address that weaves Tolkien, anattā, the three characteristics, and the observer-position into an accessible arc toward practice, with authentic voice and memorable images, but doctrinal looseness (e.g., framing the observer-self as a 'much wiser place to be' risks reifying a subtle-self rather than clearly pointing beyond it, and the treatment of jhāna conflates absorption with film-watching in ways that blur important distinctions) keeps it from scoring higher on soundness.</w:t>
            </w:r>
          </w:p>
        </w:tc>
      </w:tr>
      <w:tr>
        <w:tc>
          <w:tcPr>
            <w:tcW w:type="dxa" w:w="504"/>
          </w:tcPr>
          <w:p>
            <w:r/>
            <w:r>
              <w:rPr>
                <w:b w:val="0"/>
                <w:sz w:val="16"/>
              </w:rPr>
              <w:t>82</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Intro Talk to Bodycare.To play the media you will need to either update your browser to a recent version or update yourFlash plugin</w:t>
            </w:r>
          </w:p>
        </w:tc>
        <w:tc>
          <w:tcPr>
            <w:tcW w:type="dxa" w:w="7200"/>
          </w:tcPr>
          <w:p>
            <w:r/>
            <w:r>
              <w:rPr>
                <w:b w:val="0"/>
                <w:sz w:val="16"/>
              </w:rPr>
              <w:t>A warm, wide-ranging and often vivid intro talk—the child's face, the rice pudding, the door-handle—that genuinely motivates practice, with solid doctrinal grounding in anattā, the hindrances, and Mahāsi technique, but held back by occasional historical imprecision (e.g. the Jain starvation narrative conflated with the Buddha's asceticism, the slightly loose framing of 'the Buddha never said there is no self' without adequate nuance), and a somewhat loose, rambling structure that dilutes both conceptual rigor and sustained inspirational force.</w:t>
            </w:r>
          </w:p>
        </w:tc>
      </w:tr>
      <w:tr>
        <w:tc>
          <w:tcPr>
            <w:tcW w:type="dxa" w:w="504"/>
          </w:tcPr>
          <w:p>
            <w:r/>
            <w:r>
              <w:rPr>
                <w:b w:val="0"/>
                <w:sz w:val="16"/>
              </w:rPr>
              <w:t>83</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Dependent Origination and the Quality of Right Awareness..To play the media you will need to either update your browser to a recent version or update yourFlash plugin</w:t>
            </w:r>
          </w:p>
        </w:tc>
        <w:tc>
          <w:tcPr>
            <w:tcW w:type="dxa" w:w="7200"/>
          </w:tcPr>
          <w:p>
            <w:r/>
            <w:r>
              <w:rPr>
                <w:b w:val="0"/>
                <w:sz w:val="16"/>
              </w:rPr>
              <w:t>Bhante Bodhidhamma delivers a genuinely engaging and warm talk that makes dependent origination personally accessible through vivid analogies (astigmatism, the gong-theft sequence, biscuit choices) and builds real momentum toward practice, though the doctrinal treatment is occasionally imprecise—the monitor/screen consciousness analogy risks implying a witnessing self, the dismissal of free will slides past important Theravāda nuance around cetanā and the role of paññā, and the characterization of neutral vedanā as always resolving into pleasant/unpleasant slightly oversimplifies—keeping both scores solidly strong but short of outstanding.</w:t>
            </w:r>
          </w:p>
        </w:tc>
      </w:tr>
      <w:tr>
        <w:tc>
          <w:tcPr>
            <w:tcW w:type="dxa" w:w="504"/>
          </w:tcPr>
          <w:p>
            <w:r/>
            <w:r>
              <w:rPr>
                <w:b w:val="0"/>
                <w:sz w:val="16"/>
              </w:rPr>
              <w:t>84</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Monks : Daily Life : Not-Self.To play the media you will need to either update your browser to a recent version or update yourFlash plugin</w:t>
            </w:r>
          </w:p>
        </w:tc>
        <w:tc>
          <w:tcPr>
            <w:tcW w:type="dxa" w:w="7200"/>
          </w:tcPr>
          <w:p>
            <w:r/>
            <w:r>
              <w:rPr>
                <w:b w:val="0"/>
                <w:sz w:val="16"/>
              </w:rPr>
              <w:t>Bhante Bodhidhamma delivers a warm, discursive, and genuinely knowledgeable talk covering monastic history, daily-life practice, and anattā with commendable doctrinal care—particularly the nuanced treatment of the soul/not-self question, the Vacchagotta episode, and the avoidance of both eternalism and annihilationism—but the rambling, conversational structure and frequent memory lapses dilute both its inspirational impact and its technical precision, leaving it solidly competent rather than outstanding on either dimension.</w:t>
            </w:r>
          </w:p>
        </w:tc>
      </w:tr>
      <w:tr>
        <w:tc>
          <w:tcPr>
            <w:tcW w:type="dxa" w:w="504"/>
          </w:tcPr>
          <w:p>
            <w:r/>
            <w:r>
              <w:rPr>
                <w:b w:val="0"/>
                <w:sz w:val="16"/>
              </w:rPr>
              <w:t>85</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Problem of Identity..To play the media you will need to either update your browser to a recent version or update yourFlash plugin</w:t>
            </w:r>
          </w:p>
        </w:tc>
        <w:tc>
          <w:tcPr>
            <w:tcW w:type="dxa" w:w="7200"/>
          </w:tcPr>
          <w:p>
            <w:r/>
            <w:r>
              <w:rPr>
                <w:b w:val="0"/>
                <w:sz w:val="16"/>
              </w:rPr>
              <w:t>A genuinely engaging, warmly personal talk that weaves the five aggregates, satipaṭṭhāna, nibbāna-as-āyatana, and dependent origination into a coherent arc toward dis-identification, with memorable analogies (TV screen, the observer relocating itself) and authentic voice—but doctrinal looseness mars it: the characterisation of nibbāna as 'a consciousness…full of light' leans toward a substantial-self reading that sits uneasily with anattā, the term 'satipaññā' is idiosyncratically coined and its scriptural basis left undefended, and several transitions (rebirth, the Kurus passage, the Descartes aside) are left hanging, slightly undermining the technical rigour a soundness score requires.</w:t>
            </w:r>
          </w:p>
        </w:tc>
      </w:tr>
      <w:tr>
        <w:tc>
          <w:tcPr>
            <w:tcW w:type="dxa" w:w="504"/>
          </w:tcPr>
          <w:p>
            <w:r/>
            <w:r>
              <w:rPr>
                <w:b w:val="0"/>
                <w:sz w:val="16"/>
              </w:rPr>
              <w:t>86</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Why we need a technique.To play the media you will need to either update your browser to a recent version or update yourFlash plugin</w:t>
            </w:r>
          </w:p>
        </w:tc>
        <w:tc>
          <w:tcPr>
            <w:tcW w:type="dxa" w:w="7200"/>
          </w:tcPr>
          <w:p>
            <w:r/>
            <w:r>
              <w:rPr>
                <w:b w:val="0"/>
                <w:sz w:val="16"/>
              </w:rPr>
              <w:t>Bhante Bodhidhamma delivers a warm, intellectually engaging talk with memorable analogies (the Fosbury flop, the apple, the jaw-dropping child) and a genuinely insightful treatment of depersonalisation and the noting technique, but the doctrinal grounding is somewhat loose—conflating therapeutic healing frameworks with vipassanā insight, treating anattā primarily as a psychological tool, and making unsourced claims about miraculous cancer cures—while the talk ends abruptly mid-sentence before the upekkha point lands fully, preventing either dimension from reaching its ceiling.</w:t>
            </w:r>
          </w:p>
        </w:tc>
      </w:tr>
      <w:tr>
        <w:tc>
          <w:tcPr>
            <w:tcW w:type="dxa" w:w="504"/>
          </w:tcPr>
          <w:p>
            <w:r/>
            <w:r>
              <w:rPr>
                <w:b w:val="0"/>
                <w:sz w:val="16"/>
              </w:rPr>
              <w:t>87</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Equanimity - Foundation of all Virtue.To play the media you will need to either update your browser to a recent version or update yourFlash plugin</w:t>
            </w:r>
          </w:p>
        </w:tc>
        <w:tc>
          <w:tcPr>
            <w:tcW w:type="dxa" w:w="7200"/>
          </w:tcPr>
          <w:p>
            <w:r/>
            <w:r>
              <w:rPr>
                <w:b w:val="0"/>
                <w:sz w:val="16"/>
              </w:rPr>
              <w:t>Bhante Bodhidhamma delivers a warm, digressive, and genuinely engaging talk with memorable imagery (the avalanche of darts, the circle of political perspectives, the apple carrying all past apples) and authentic personal voice that consistently draws the listener toward practice, while the doctrinal content — dependent origination, upādāna, bhava, pāramī, the noting-then-releasing method — is largely sound and carefully explained, though a few passages are imprecise (describing diṭṭhi as 'wrong understanding' when it means 'view,' the casual subordination of literal rebirth to a purely psychological reading, and the unsourced Gandhi attribution) and the discursive, wandering structure occasionally dilutes both the inspirational momentum and the doctrinal rigor.</w:t>
            </w:r>
          </w:p>
        </w:tc>
      </w:tr>
      <w:tr>
        <w:tc>
          <w:tcPr>
            <w:tcW w:type="dxa" w:w="504"/>
          </w:tcPr>
          <w:p>
            <w:r/>
            <w:r>
              <w:rPr>
                <w:b w:val="0"/>
                <w:sz w:val="16"/>
              </w:rPr>
              <w:t>88</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There is no separation between vipassana and ordinary daily life.To play the media you will need to either update your browser to a recent version or update yourFlash plugin</w:t>
            </w:r>
          </w:p>
        </w:tc>
        <w:tc>
          <w:tcPr>
            <w:tcW w:type="dxa" w:w="7200"/>
          </w:tcPr>
          <w:p>
            <w:r/>
            <w:r>
              <w:rPr>
                <w:b w:val="0"/>
                <w:sz w:val="16"/>
              </w:rPr>
              <w:t>Bhante Bodhidhamma delivers a warm, wide-ranging and genuinely engaging talk that weaves the Four Noble Truths convincingly into daily life with vivid anecdotes and earthy humour, but doctrinal precision occasionally slips—most notably conflating the three characteristics with the structure of the Noble Truths, a somewhat muddled presentation of anattā (denying metaphysics while gesturing at it), the casual conflation of nibbidā with weariness rather than its technical sense of disenchantment, and the Moggallāna/Sāriputta ordination story containing minor inaccuracies—keeping it from the highest tier despite its real inspirational warmth.</w:t>
            </w:r>
          </w:p>
        </w:tc>
      </w:tr>
      <w:tr>
        <w:tc>
          <w:tcPr>
            <w:tcW w:type="dxa" w:w="504"/>
          </w:tcPr>
          <w:p>
            <w:r/>
            <w:r>
              <w:rPr>
                <w:b w:val="0"/>
                <w:sz w:val="16"/>
              </w:rPr>
              <w:t>89</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Q &amp; A Rebirth Identification Emotions etc..To play the media you will need to either update your browser to a recent version or update yourFlash plugin</w:t>
            </w:r>
          </w:p>
        </w:tc>
        <w:tc>
          <w:tcPr>
            <w:tcW w:type="dxa" w:w="7200"/>
          </w:tcPr>
          <w:p>
            <w:r/>
            <w:r>
              <w:rPr>
                <w:b w:val="0"/>
                <w:sz w:val="16"/>
              </w:rPr>
              <w:t>Bhante Bodhidhamma delivers a warm, experienced, and often genuinely insightful Q&amp;A session with memorable illustrations—the pain-in-the-knee investigation, loneliness-to-solitude transformation, and taṇhā vs. chanda distinction are all well-handled—but the talk's strength is offset by a loosely argued reincarnation-vs-rebirth opener that conflates biological cell turnover with Buddhist rebirth doctrine, some imprecision around 'the knowing' that flirts with an unacknowledged ātman-like framing without adequate anattā grounding, and a conversational informality that, while charming, occasionally sacrifices doctrinal rigor for accessibility.</w:t>
            </w:r>
          </w:p>
        </w:tc>
      </w:tr>
      <w:tr>
        <w:tc>
          <w:tcPr>
            <w:tcW w:type="dxa" w:w="504"/>
          </w:tcPr>
          <w:p>
            <w:r/>
            <w:r>
              <w:rPr>
                <w:b w:val="0"/>
                <w:sz w:val="16"/>
              </w:rPr>
              <w:t>90</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Why didn't the Buddha return to lay life.To play the media you will need to either update your browser to a recent version or update yourFlash plugin</w:t>
            </w:r>
          </w:p>
        </w:tc>
        <w:tc>
          <w:tcPr>
            <w:tcW w:type="dxa" w:w="7200"/>
          </w:tcPr>
          <w:p>
            <w:r/>
            <w:r>
              <w:rPr>
                <w:b w:val="0"/>
                <w:sz w:val="16"/>
              </w:rPr>
              <w:t>A warm, wide-ranging and genuinely engaging talk that skilfully weaves satipaṭṭhāna, dependent origination, anicca, anattā, and the mettā sutta into practical daily-life guidance with memorable anecdotes and real humour, but doctrinal looseness (e.g. the stroboscopic/momentariness claim stated as unqualified Buddha-teaching, the slightly imprecise gloss on the Mahāsī teacher's insight story, and the casual conflation of sublimation with Buddhist energy-redirection) and occasionally drifting structure prevent it from reaching the top tier on either dimension.</w:t>
            </w:r>
          </w:p>
        </w:tc>
      </w:tr>
      <w:tr>
        <w:tc>
          <w:tcPr>
            <w:tcW w:type="dxa" w:w="504"/>
          </w:tcPr>
          <w:p>
            <w:r/>
            <w:r>
              <w:rPr>
                <w:b w:val="0"/>
                <w:sz w:val="16"/>
              </w:rPr>
              <w:t>91</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Samatha and - or Vipassana.To play the media you will need to either update your browser to a recent version or update yourFlash plugin</w:t>
            </w:r>
          </w:p>
        </w:tc>
        <w:tc>
          <w:tcPr>
            <w:tcW w:type="dxa" w:w="7200"/>
          </w:tcPr>
          <w:p>
            <w:r/>
            <w:r>
              <w:rPr>
                <w:b w:val="0"/>
                <w:sz w:val="16"/>
              </w:rPr>
              <w:t>Bhante Bodhidhamma delivers a genuinely warm, erudite, and often moving talk—rich with personal anecdote, historical texture, and vivid imagery—that inspires genuine curiosity about practice, while the doctrinal content is broadly reliable and the ekāyana-magga discussion is admirably nuanced, though the speculative psychodynamic framing of the Buddha's biography, the somewhat loose mapping of the arūpa-jhānas onto the five khandhas, and occasional slippage between technical precision and colloquial looseness prevent it from reaching the highest tier on either dimension.</w:t>
            </w:r>
          </w:p>
        </w:tc>
      </w:tr>
      <w:tr>
        <w:tc>
          <w:tcPr>
            <w:tcW w:type="dxa" w:w="504"/>
          </w:tcPr>
          <w:p>
            <w:r/>
            <w:r>
              <w:rPr>
                <w:b w:val="0"/>
                <w:sz w:val="16"/>
              </w:rPr>
              <w:t>92</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Metta: Developing Goodwill.To play the media you will need to either update your browser to a recent version or update yourFlash plugin</w:t>
            </w:r>
          </w:p>
        </w:tc>
        <w:tc>
          <w:tcPr>
            <w:tcW w:type="dxa" w:w="7200"/>
          </w:tcPr>
          <w:p>
            <w:r/>
            <w:r>
              <w:rPr>
                <w:b w:val="0"/>
                <w:sz w:val="16"/>
              </w:rPr>
              <w:t>Bhante Bodhidhamma delivers a warm, intellectually engaging, and practically grounded talk with memorable framings (the Costa Coffee intention moment, the thieves/machete image, guilt and shame as guardians) and genuine authenticity, but the overall score is tempered by occasional doctrinal looseness—the claim that anattā is purely a 'teaching tool' rather than a metaphysical position is defensible but understated, the treatment of avijjā as mere neutral 'not knowing' glosses important nuance, the samatha/vipassanā taxonomy is somewhat idiosyncratic, and a few passages (e.g., the 'left side of the body' attention trick, the casual equation of sexual intimacy with prostitution) lack the precision expected of a fully rigorous presentation, leaving both dimensions solid but short of outstanding.</w:t>
            </w:r>
          </w:p>
        </w:tc>
      </w:tr>
      <w:tr>
        <w:tc>
          <w:tcPr>
            <w:tcW w:type="dxa" w:w="504"/>
          </w:tcPr>
          <w:p>
            <w:r/>
            <w:r>
              <w:rPr>
                <w:b w:val="0"/>
                <w:sz w:val="16"/>
              </w:rPr>
              <w:t>93</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Karaniya Metta Sutta</w:t>
            </w:r>
          </w:p>
        </w:tc>
        <w:tc>
          <w:tcPr>
            <w:tcW w:type="dxa" w:w="7200"/>
          </w:tcPr>
          <w:p>
            <w:r/>
            <w:r>
              <w:rPr>
                <w:b w:val="0"/>
                <w:sz w:val="16"/>
              </w:rPr>
              <w:t>Bhante Bodhidhamma delivers a warm, personal, and broadly accurate walk through the Karaniya Metta Sutta—enriched by vivid asides (the lioness video, Hopkins's sonnet, the baby/pet touchstone), genuine affection for the teaching, and practical guidance—while falling short of the top tier due to occasional doctrinal imprecision (e.g., calling the Buddha 'illiterate' without context, mild conflation of mettā and karuṇā in Bhikkhu Bodhi's quote, the Jung gloss on kamma), and a somewhat discursive, loosely structured delivery that dilutes the cumulative impact.</w:t>
            </w:r>
          </w:p>
        </w:tc>
      </w:tr>
      <w:tr>
        <w:tc>
          <w:tcPr>
            <w:tcW w:type="dxa" w:w="504"/>
          </w:tcPr>
          <w:p>
            <w:r/>
            <w:r>
              <w:rPr>
                <w:b w:val="0"/>
                <w:sz w:val="16"/>
              </w:rPr>
              <w:t>94</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We often hear about suffering and the end of suffering. We practice metta. But what about joy? How do we increase our joy? And what are the dangers?Video</w:t>
            </w:r>
          </w:p>
        </w:tc>
        <w:tc>
          <w:tcPr>
            <w:tcW w:type="dxa" w:w="7200"/>
          </w:tcPr>
          <w:p>
            <w:r/>
            <w:r>
              <w:rPr>
                <w:b w:val="0"/>
                <w:sz w:val="16"/>
              </w:rPr>
              <w:t>Bhante Bodhidhamma delivers a warm, charming, and practically grounded talk on muditā with memorable anecdotes (the ascetic monk and the buffalo curd, the Swiss mountain retreat, the toddler sister) that genuinely move the listener toward cultivating joy in daily life, while remaining broadly doctrinally faithful—correctly situating muditā among the brahmavihāras, citing the Dhammapada, and offering a theologically careful note on Nibbāna's transcendence of emotion—but the talk loses some soundness points for a slightly casual treatment of karmic mechanics (the 'exhausting karmic consequence of greed' framing around eating a biscuit is imprecise), underdeveloped meditation instructions for the muditā practice itself, and occasional conceptual looseness, keeping it solidly in the 'strong on both, minor weaknesses' range rather than outstanding.</w:t>
            </w:r>
          </w:p>
        </w:tc>
      </w:tr>
      <w:tr>
        <w:tc>
          <w:tcPr>
            <w:tcW w:type="dxa" w:w="504"/>
          </w:tcPr>
          <w:p>
            <w:r/>
            <w:r>
              <w:rPr>
                <w:b w:val="0"/>
                <w:sz w:val="16"/>
              </w:rPr>
              <w:t>95</w:t>
            </w:r>
          </w:p>
        </w:tc>
        <w:tc>
          <w:tcPr>
            <w:tcW w:type="dxa" w:w="648"/>
          </w:tcPr>
          <w:p>
            <w:r/>
            <w:r>
              <w:rPr>
                <w:b w:val="0"/>
                <w:sz w:val="16"/>
              </w:rPr>
              <w:t>74</w:t>
            </w:r>
          </w:p>
        </w:tc>
        <w:tc>
          <w:tcPr>
            <w:tcW w:type="dxa" w:w="720"/>
          </w:tcPr>
          <w:p>
            <w:r/>
            <w:r>
              <w:rPr>
                <w:b w:val="0"/>
                <w:sz w:val="16"/>
              </w:rPr>
              <w:t>74</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Patient Forebearance</w:t>
            </w:r>
          </w:p>
        </w:tc>
        <w:tc>
          <w:tcPr>
            <w:tcW w:type="dxa" w:w="7200"/>
          </w:tcPr>
          <w:p>
            <w:r/>
            <w:r>
              <w:rPr>
                <w:b w:val="0"/>
                <w:sz w:val="16"/>
              </w:rPr>
              <w:t>Bhante Bodhidhamma delivers a warm, structurally clear and doctrinally grounded talk on khanti—anchored in well-chosen suttas (the Bharadvaja exchange, the Parable of the Saw, the Theragāthā verse) and illustrated with authentic personal anecdote—but the delivery is conversational to the point of occasional looseness (the closing nibbāna exchange is left frustratingly vague, and the schizophrenia story meanders without a sharp dharmic landing), keeping inspiration solidly competent rather than genuinely moving.</w:t>
            </w:r>
          </w:p>
        </w:tc>
      </w:tr>
      <w:tr>
        <w:tc>
          <w:tcPr>
            <w:tcW w:type="dxa" w:w="504"/>
          </w:tcPr>
          <w:p>
            <w:r/>
            <w:r>
              <w:rPr>
                <w:b w:val="0"/>
                <w:sz w:val="16"/>
              </w:rPr>
              <w:t>96</w:t>
            </w:r>
          </w:p>
        </w:tc>
        <w:tc>
          <w:tcPr>
            <w:tcW w:type="dxa" w:w="648"/>
          </w:tcPr>
          <w:p>
            <w:r/>
            <w:r>
              <w:rPr>
                <w:b w:val="0"/>
                <w:sz w:val="16"/>
              </w:rPr>
              <w:t>74</w:t>
            </w:r>
          </w:p>
        </w:tc>
        <w:tc>
          <w:tcPr>
            <w:tcW w:type="dxa" w:w="720"/>
          </w:tcPr>
          <w:p>
            <w:r/>
            <w:r>
              <w:rPr>
                <w:b w:val="0"/>
                <w:sz w:val="16"/>
              </w:rPr>
              <w:t>74</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Equanimity</w:t>
            </w:r>
          </w:p>
        </w:tc>
        <w:tc>
          <w:tcPr>
            <w:tcW w:type="dxa" w:w="7200"/>
          </w:tcPr>
          <w:p>
            <w:r/>
            <w:r>
              <w:rPr>
                <w:b w:val="0"/>
                <w:sz w:val="16"/>
              </w:rPr>
              <w:t>Bhante Bodhidhamma delivers a warm, well-structured, and doctrinally grounded talk on upekkhā—correctly situating it within the brahmavihāras and bojjhaṅgas, accurately describing near enemies, and offering vivid illustrative anecdotes (the cat-and-mouse monks, the Zen baby story)—but the inspiration is somewhat uneven, with the guided meditation section fragmentary and the concluding passages feeling slightly repetitive and generic rather than freshly illuminating.</w:t>
            </w:r>
          </w:p>
        </w:tc>
      </w:tr>
      <w:tr>
        <w:tc>
          <w:tcPr>
            <w:tcW w:type="dxa" w:w="504"/>
          </w:tcPr>
          <w:p>
            <w:r/>
            <w:r>
              <w:rPr>
                <w:b w:val="0"/>
                <w:sz w:val="16"/>
              </w:rPr>
              <w:t>97</w:t>
            </w:r>
          </w:p>
        </w:tc>
        <w:tc>
          <w:tcPr>
            <w:tcW w:type="dxa" w:w="648"/>
          </w:tcPr>
          <w:p>
            <w:r/>
            <w:r>
              <w:rPr>
                <w:b w:val="0"/>
                <w:sz w:val="16"/>
              </w:rPr>
              <w:t>74</w:t>
            </w:r>
          </w:p>
        </w:tc>
        <w:tc>
          <w:tcPr>
            <w:tcW w:type="dxa" w:w="720"/>
          </w:tcPr>
          <w:p>
            <w:r/>
            <w:r>
              <w:rPr>
                <w:b w:val="0"/>
                <w:sz w:val="16"/>
              </w:rPr>
              <w:t>72</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2025 May 04 The Buddha as a Teacher.</w:t>
            </w:r>
          </w:p>
        </w:tc>
        <w:tc>
          <w:tcPr>
            <w:tcW w:type="dxa" w:w="7200"/>
          </w:tcPr>
          <w:p>
            <w:r/>
            <w:r>
              <w:rPr>
                <w:b w:val="0"/>
                <w:sz w:val="16"/>
              </w:rPr>
              <w:t>Bhante Bodhidhamma delivers a doctrinally faithful and carefully structured presentation of the Cūḷamāluṅkya Sutta—accurate on the four noble truths, the Buddha's silence on metaphysics, and the anattā implication behind the undeclared questions—while the pedagogical meta-commentary is genuinely illuminating, though the talk remains more instructive than deeply moving, with modest narrative warmth and limited evocation of the lived urgency of practice.</w:t>
            </w:r>
          </w:p>
        </w:tc>
      </w:tr>
      <w:tr>
        <w:tc>
          <w:tcPr>
            <w:tcW w:type="dxa" w:w="504"/>
          </w:tcPr>
          <w:p>
            <w:r/>
            <w:r>
              <w:rPr>
                <w:b w:val="0"/>
                <w:sz w:val="16"/>
              </w:rPr>
              <w:t>98</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2025 June 08 What was the Buddha's great disovery?</w:t>
            </w:r>
          </w:p>
        </w:tc>
        <w:tc>
          <w:tcPr>
            <w:tcW w:type="dxa" w:w="7200"/>
          </w:tcPr>
          <w:p>
            <w:r/>
            <w:r>
              <w:rPr>
                <w:b w:val="0"/>
                <w:sz w:val="16"/>
              </w:rPr>
              <w:t>Bhante Bodhidhamma delivers a genuinely warm and intellectually engaging talk with memorable framings—the bubble of consciousness, the hotel-room awakening, Ajahn Mahābua's spontaneous insight—that authentically point toward Nibbāna's transcendence, while remaining doctrinally faithful to the Udāna passages and anattā teaching, though the discussion of 'unconditioned citta' risks implying a substantialist reading that edges toward the very ātman view the Buddha rejected, and the closing instruction to 'turn attention toward the three characteristics' is somewhat vague as practical guidance.</w:t>
            </w:r>
          </w:p>
        </w:tc>
      </w:tr>
      <w:tr>
        <w:tc>
          <w:tcPr>
            <w:tcW w:type="dxa" w:w="504"/>
          </w:tcPr>
          <w:p>
            <w:r/>
            <w:r>
              <w:rPr>
                <w:b w:val="0"/>
                <w:sz w:val="16"/>
              </w:rPr>
              <w:t>99</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The talk is genuinely evocative—the Narcissus metaphor, the baby-development analogy, and the Mae Chi Kiao quote are memorable and warmly delivered—but doctrinal tensions arise in equating sati with a permanent 'unborn, undying' observer-self that is 'whole, entire and permanent,' which risks implying a subtle ātman view at odds with strict anattā teaching, and the claim that the perceiver 'cannot be arising and passing away' is presented as settled doctrine rather than a pointer requiring careful qualification.</w:t>
            </w:r>
          </w:p>
        </w:tc>
      </w:tr>
      <w:tr>
        <w:tc>
          <w:tcPr>
            <w:tcW w:type="dxa" w:w="504"/>
          </w:tcPr>
          <w:p>
            <w:r/>
            <w:r>
              <w:rPr>
                <w:b w:val="0"/>
                <w:sz w:val="16"/>
              </w:rPr>
              <w:t>100</w:t>
            </w:r>
          </w:p>
        </w:tc>
        <w:tc>
          <w:tcPr>
            <w:tcW w:type="dxa" w:w="648"/>
          </w:tcPr>
          <w:p>
            <w:r/>
            <w:r>
              <w:rPr>
                <w:b w:val="0"/>
                <w:sz w:val="16"/>
              </w:rPr>
              <w:t>74</w:t>
            </w:r>
          </w:p>
        </w:tc>
        <w:tc>
          <w:tcPr>
            <w:tcW w:type="dxa" w:w="720"/>
          </w:tcPr>
          <w:p>
            <w:r/>
            <w:r>
              <w:rPr>
                <w:b w:val="0"/>
                <w:sz w:val="16"/>
              </w:rPr>
              <w:t>74</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2024 Feb. 25 The crucial role of Desire and Intention.</w:t>
            </w:r>
          </w:p>
        </w:tc>
        <w:tc>
          <w:tcPr>
            <w:tcW w:type="dxa" w:w="7200"/>
          </w:tcPr>
          <w:p>
            <w:r/>
            <w:r>
              <w:rPr>
                <w:b w:val="0"/>
                <w:sz w:val="16"/>
              </w:rPr>
              <w:t>Bhante Bodhidhamma delivers a warm, practically grounded talk with memorable analogies (stone-throwing, washing pots, sticky toffee pudding) and genuine monastic authenticity that inspires reflection on desire and intention, while the doctrinal handling of taṇhā, chanda, and cetanā is mostly accurate and carefully distinguished—though the claim that 'desire itself is neutral' slightly oversimplifies the Abhidhamma treatment of taṇhā as inherently unwholesome, and the Visuddhimagga anecdote is presented loosely—resulting in a talk that is solidly useful and engaging without quite reaching the precision or inspirational lift of an outstanding dharma talk.</w:t>
            </w:r>
          </w:p>
        </w:tc>
      </w:tr>
      <w:tr>
        <w:tc>
          <w:tcPr>
            <w:tcW w:type="dxa" w:w="504"/>
          </w:tcPr>
          <w:p>
            <w:r/>
            <w:r>
              <w:rPr>
                <w:b w:val="0"/>
                <w:sz w:val="16"/>
              </w:rPr>
              <w:t>101</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Buddha Day Address : His Training : The Fetters</w:t>
            </w:r>
          </w:p>
        </w:tc>
        <w:tc>
          <w:tcPr>
            <w:tcW w:type="dxa" w:w="7200"/>
          </w:tcPr>
          <w:p>
            <w:r/>
            <w:r>
              <w:rPr>
                <w:b w:val="0"/>
                <w:sz w:val="16"/>
              </w:rPr>
              <w:t>Bhante Bodhidhamma delivers a warm, learned, and often vivid Buddha Day address—the lightning/starry-night/full-moon/noonday-sun simile for the four attainments is genuinely memorable, the sutta quotations are well-chosen, and the personal asides add authentic warmth—while remaining doctrinally solid on the fetters, the three knowledges, and anattā, though a few claims are imprecise (describing the cūḷa-sotāpanna status as commentary-derived without flagging its limited canonical authority, slightly blurring the distinction between āsavā and saṃyojana, and conflating 'defilements' with a broad structural ignorance in ways that could confuse a careful student), keeping it in the strong-but-not-outstanding range on both dimensions.</w:t>
            </w:r>
          </w:p>
        </w:tc>
      </w:tr>
      <w:tr>
        <w:tc>
          <w:tcPr>
            <w:tcW w:type="dxa" w:w="504"/>
          </w:tcPr>
          <w:p>
            <w:r/>
            <w:r>
              <w:rPr>
                <w:b w:val="0"/>
                <w:sz w:val="16"/>
              </w:rPr>
              <w:t>102</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Dependent Origination Revisited</w:t>
            </w:r>
          </w:p>
        </w:tc>
        <w:tc>
          <w:tcPr>
            <w:tcW w:type="dxa" w:w="7200"/>
          </w:tcPr>
          <w:p>
            <w:r/>
            <w:r>
              <w:rPr>
                <w:b w:val="0"/>
                <w:sz w:val="16"/>
              </w:rPr>
              <w:t>Bhante Bodhidhamma delivers a warm, experienced, and genuinely engaging walkthrough of dependent origination with memorable analogies (tongue-biting, ice cream button, consumer excitement vs. contentment) and authentic practitioner voice, but the talk's casual, associative structure leads to occasional doctrinal looseness—most notably the ambiguous framing of viññāṇa as a passive 'screen' without adequately distinguishing the various citta functions, a somewhat idiosyncratic rendering of avijjā as mere 'not knowing' that softens its active delusive force, and the sūnyatā digression that blurs Theravāda/Mahāyāna distinctions—resulting in a talk that is warmly inspiring and broadly sound but not rigorous enough to score in the outstanding tier on either dimension.</w:t>
            </w:r>
          </w:p>
        </w:tc>
      </w:tr>
      <w:tr>
        <w:tc>
          <w:tcPr>
            <w:tcW w:type="dxa" w:w="504"/>
          </w:tcPr>
          <w:p>
            <w:r/>
            <w:r>
              <w:rPr>
                <w:b w:val="0"/>
                <w:sz w:val="16"/>
              </w:rPr>
              <w:t>103</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Khanda, the Agregates, as Person and Sati, Awareness</w:t>
            </w:r>
          </w:p>
        </w:tc>
        <w:tc>
          <w:tcPr>
            <w:tcW w:type="dxa" w:w="7200"/>
          </w:tcPr>
          <w:p>
            <w:r/>
            <w:r>
              <w:rPr>
                <w:b w:val="0"/>
                <w:sz w:val="16"/>
              </w:rPr>
              <w:t>Bhante Bodhidhamma delivers a warm, discursive, and genuinely engaging exploration of the five khandhas—the Narcissus myth as a metaphor for awareness is memorable and the practical unpacking of vedanā and saṅkhāra is vivid and motivating—but doctrinal looseness (the casual claim that 'the Buddha forgot memory,' imprecise handling of viññāna vs. awareness, and a somewhat slippery equation of awareness with something transcendent that risks smuggling in a quasi-self) prevent it from reaching the highest tier on soundness, holding the overall score in the solid-but-not-outstanding range.</w:t>
            </w:r>
          </w:p>
        </w:tc>
      </w:tr>
      <w:tr>
        <w:tc>
          <w:tcPr>
            <w:tcW w:type="dxa" w:w="504"/>
          </w:tcPr>
          <w:p>
            <w:r/>
            <w:r>
              <w:rPr>
                <w:b w:val="0"/>
                <w:sz w:val="16"/>
              </w:rPr>
              <w:t>104</w:t>
            </w:r>
          </w:p>
        </w:tc>
        <w:tc>
          <w:tcPr>
            <w:tcW w:type="dxa" w:w="648"/>
          </w:tcPr>
          <w:p>
            <w:r/>
            <w:r>
              <w:rPr>
                <w:b w:val="0"/>
                <w:sz w:val="16"/>
              </w:rPr>
              <w:t>73</w:t>
            </w:r>
          </w:p>
        </w:tc>
        <w:tc>
          <w:tcPr>
            <w:tcW w:type="dxa" w:w="720"/>
          </w:tcPr>
          <w:p>
            <w:r/>
            <w:r>
              <w:rPr>
                <w:b w:val="0"/>
                <w:sz w:val="16"/>
              </w:rPr>
              <w:t>76</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Dullness, Lethargy, Restlessness and Pain</w:t>
            </w:r>
          </w:p>
        </w:tc>
        <w:tc>
          <w:tcPr>
            <w:tcW w:type="dxa" w:w="7200"/>
          </w:tcPr>
          <w:p>
            <w:r/>
            <w:r>
              <w:rPr>
                <w:b w:val="0"/>
                <w:sz w:val="16"/>
              </w:rPr>
              <w:t>Bhante Bodhidhamma delivers a warm, experienced, and often charming talk full of practical techniques and vivid personal anecdotes that genuinely animate the hindrances as living challenges, though the inspiration is occasionally diluted by rambling digressions; the doctrinal content is broadly sound—correct on the five hindrances, tanhā, cetanā, three characteristics, and jhāna factors—but contains a few imprecisions (the nine Māra-storms framed loosely as hindrances, a mildly misleading suggestion that the brahmavihāras are not necessary for enlightenment without adequate nuance, and the cancer-healing anecdote presented without appropriate epistemic caution), keeping it solidly competent rather than exemplary on either dimension.</w:t>
            </w:r>
          </w:p>
        </w:tc>
      </w:tr>
      <w:tr>
        <w:tc>
          <w:tcPr>
            <w:tcW w:type="dxa" w:w="504"/>
          </w:tcPr>
          <w:p>
            <w:r/>
            <w:r>
              <w:rPr>
                <w:b w:val="0"/>
                <w:sz w:val="16"/>
              </w:rPr>
              <w:t>105</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Perfections Turned Inward</w:t>
            </w:r>
          </w:p>
        </w:tc>
        <w:tc>
          <w:tcPr>
            <w:tcW w:type="dxa" w:w="7200"/>
          </w:tcPr>
          <w:p>
            <w:r/>
            <w:r>
              <w:rPr>
                <w:b w:val="0"/>
                <w:sz w:val="16"/>
              </w:rPr>
              <w:t>Bhante Bodhidhamma delivers a warm, experientially grounded and often memorable talk—the ice-cream monk story, the puppy-dog simile, the clock-watching exercise—that genuinely energizes retreatants toward embodied, compassionate practice, while remaining doctrinally solid on the pāramīs, vedanā, the five hindrances, and anattā; minor doctrinal looseness (equating pāramī with 'other shore,' the somewhat casual handling of the bodhisattva-path cosmology, and the slightly imprecise framing of upekkhā as 'total receptivity' rather than equanimity) and a few tangential passages prevent it from reaching the highest tier, but the combination of authentic warmth and sound practical guidance makes it a genuinely strong retreat talk.</w:t>
            </w:r>
          </w:p>
        </w:tc>
      </w:tr>
      <w:tr>
        <w:tc>
          <w:tcPr>
            <w:tcW w:type="dxa" w:w="504"/>
          </w:tcPr>
          <w:p>
            <w:r/>
            <w:r>
              <w:rPr>
                <w:b w:val="0"/>
                <w:sz w:val="16"/>
              </w:rPr>
              <w:t>106</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Kamma</w:t>
            </w:r>
          </w:p>
        </w:tc>
        <w:tc>
          <w:tcPr>
            <w:tcW w:type="dxa" w:w="7200"/>
          </w:tcPr>
          <w:p>
            <w:r/>
            <w:r>
              <w:rPr>
                <w:b w:val="0"/>
                <w:sz w:val="16"/>
              </w:rPr>
              <w:t>Bhante Bodhidhamma delivers a warm, intellectually engaging, and often compelling talk on kamma with genuine authenticity and memorable illustrations (the clothes-to-Africa example, the butterfly effect, the Twin Towers reflections), but some doctrinal handling is loose—particularly the assertion that psychological suffering cannot be caused by external events (an oversimplification bordering on victim-blaming when applied to tortured children), the somewhat speculative treatment of the five niyāmas (with the teacher himself uncertain of their canonical status), and a few imprecise claims about rebirth mechanics and genetics—preventing it from reaching the highest tier despite its considerable warmth and practical wisdom.</w:t>
            </w:r>
          </w:p>
        </w:tc>
      </w:tr>
      <w:tr>
        <w:tc>
          <w:tcPr>
            <w:tcW w:type="dxa" w:w="504"/>
          </w:tcPr>
          <w:p>
            <w:r/>
            <w:r>
              <w:rPr>
                <w:b w:val="0"/>
                <w:sz w:val="16"/>
              </w:rPr>
              <w:t>107</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Buddha as Exemplar and Archetype</w:t>
            </w:r>
          </w:p>
        </w:tc>
        <w:tc>
          <w:tcPr>
            <w:tcW w:type="dxa" w:w="7200"/>
          </w:tcPr>
          <w:p>
            <w:r/>
            <w:r>
              <w:rPr>
                <w:b w:val="0"/>
                <w:sz w:val="16"/>
              </w:rPr>
              <w:t>Bhante Bodhidhamma delivers a warmly human, experientially grounded retelling of the Buddha's life that is genuinely moving in places—the personal anecdotes, the Woody Allen aside, the child absorbed in a slug—and does motivate reflection and practice, while the doctrinal framework is mostly reliable (the four sights, the two teachers, dependent origination, Māra, the gradual path) though marred by a few imprecisions (the 'six hours' to enlightenment claim, a somewhat loose treatment of jhāna as mere 'ecstasy,' and a slightly cavalier dismissal of sudden enlightenment traditions) that prevent it from reaching the highest tier on soundness.</w:t>
            </w:r>
          </w:p>
        </w:tc>
      </w:tr>
      <w:tr>
        <w:tc>
          <w:tcPr>
            <w:tcW w:type="dxa" w:w="504"/>
          </w:tcPr>
          <w:p>
            <w:r/>
            <w:r>
              <w:rPr>
                <w:b w:val="0"/>
                <w:sz w:val="16"/>
              </w:rPr>
              <w:t>108</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Meditation and the Weekly Group</w:t>
            </w:r>
          </w:p>
        </w:tc>
        <w:tc>
          <w:tcPr>
            <w:tcW w:type="dxa" w:w="7200"/>
          </w:tcPr>
          <w:p>
            <w:r/>
            <w:r>
              <w:rPr>
                <w:b w:val="0"/>
                <w:sz w:val="16"/>
              </w:rPr>
              <w:t>The talk is warmly authentic, rich in personal stories and skilful analogies (the map, the television reflection, the bending stick), and genuinely energises practice; doctrinally it is mostly faithful—good treatment of anattā, dependent origination, kamma, and the brahmavihāras—but the free-will discussion is historically loose (blaming Augustine while overstating Eastern determinism), the 'Buddha-nature' language edges toward Mahāyāna framing without caveat, and the Q&amp;A occasionally drifts into imprecision, keeping it from the outstanding tier.</w:t>
            </w:r>
          </w:p>
        </w:tc>
      </w:tr>
      <w:tr>
        <w:tc>
          <w:tcPr>
            <w:tcW w:type="dxa" w:w="504"/>
          </w:tcPr>
          <w:p>
            <w:r/>
            <w:r>
              <w:rPr>
                <w:b w:val="0"/>
                <w:sz w:val="16"/>
              </w:rPr>
              <w:t>109</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Eightfold Path and Daily Life</w:t>
            </w:r>
          </w:p>
        </w:tc>
        <w:tc>
          <w:tcPr>
            <w:tcW w:type="dxa" w:w="7200"/>
          </w:tcPr>
          <w:p>
            <w:r/>
            <w:r>
              <w:rPr>
                <w:b w:val="0"/>
                <w:sz w:val="16"/>
              </w:rPr>
              <w:t>Bhante Bodhidhamma delivers a warm, practically grounded, and often vivid talk that genuinely motivates daily-life practice, with memorable images like the abhaya hand and the telephone pause, but the extended comparative-religion framework—while engaging—introduces several underdeveloped and occasionally loose doctrinal claims (e.g., the three-path universalism, characterizations of Christian mysticism and Islam mapped onto the Eightfold Path) that soften the technical rigor, and the meditation instructions, though sensible, remain impressionistic rather than precise, keeping the talk solid and inspiring but short of outstanding on either dimension.</w:t>
            </w:r>
          </w:p>
        </w:tc>
      </w:tr>
      <w:tr>
        <w:tc>
          <w:tcPr>
            <w:tcW w:type="dxa" w:w="504"/>
          </w:tcPr>
          <w:p>
            <w:r/>
            <w:r>
              <w:rPr>
                <w:b w:val="0"/>
                <w:sz w:val="16"/>
              </w:rPr>
              <w:t>110</w:t>
            </w:r>
          </w:p>
        </w:tc>
        <w:tc>
          <w:tcPr>
            <w:tcW w:type="dxa" w:w="648"/>
          </w:tcPr>
          <w:p>
            <w:r/>
            <w:r>
              <w:rPr>
                <w:b w:val="0"/>
                <w:sz w:val="16"/>
              </w:rPr>
              <w:t>73</w:t>
            </w:r>
          </w:p>
        </w:tc>
        <w:tc>
          <w:tcPr>
            <w:tcW w:type="dxa" w:w="720"/>
          </w:tcPr>
          <w:p>
            <w:r/>
            <w:r>
              <w:rPr>
                <w:b w:val="0"/>
                <w:sz w:val="16"/>
              </w:rPr>
              <w:t>76</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Right Livelihood</w:t>
            </w:r>
          </w:p>
        </w:tc>
        <w:tc>
          <w:tcPr>
            <w:tcW w:type="dxa" w:w="7200"/>
          </w:tcPr>
          <w:p>
            <w:r/>
            <w:r>
              <w:rPr>
                <w:b w:val="0"/>
                <w:sz w:val="16"/>
              </w:rPr>
              <w:t>Bhante Bodhidhamma delivers a warm, practical, and often charming talk that genuinely motivates lay practitioners to see their working lives as a spiritual vehicle, with memorable anecdotes and sensible mindfulness-in-daily-life instructions, but the doctrinal framing is occasionally loose (e.g., conflating the three characteristics into an informal 'hard place' gloss on dukkha, the breezy suggestion the Buddha would support capitalism, and some imprecision around puñña and the meditation-versus-conduct relationship) and the overall structure is discursive enough to dilute both inspirational impact and technical rigor, landing it firmly in the solid-but-not-outstanding range on both dimensions.</w:t>
            </w:r>
          </w:p>
        </w:tc>
      </w:tr>
      <w:tr>
        <w:tc>
          <w:tcPr>
            <w:tcW w:type="dxa" w:w="504"/>
          </w:tcPr>
          <w:p>
            <w:r/>
            <w:r>
              <w:rPr>
                <w:b w:val="0"/>
                <w:sz w:val="16"/>
              </w:rPr>
              <w:t>111</w:t>
            </w:r>
          </w:p>
        </w:tc>
        <w:tc>
          <w:tcPr>
            <w:tcW w:type="dxa" w:w="648"/>
          </w:tcPr>
          <w:p>
            <w:r/>
            <w:r>
              <w:rPr>
                <w:b w:val="0"/>
                <w:sz w:val="16"/>
              </w:rPr>
              <w:t>73</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Dependent Origination leading to awakening in ordinary Daily life..To play the media you will need to either update your browser to a recent version or update yourFlash plugin</w:t>
            </w:r>
          </w:p>
        </w:tc>
        <w:tc>
          <w:tcPr>
            <w:tcW w:type="dxa" w:w="7200"/>
          </w:tcPr>
          <w:p>
            <w:r/>
            <w:r>
              <w:rPr>
                <w:b w:val="0"/>
                <w:sz w:val="16"/>
              </w:rPr>
              <w:t>Bhante Bodhidhamma delivers a warm, personal, and practically grounded exploration of dependent origination in daily life—with memorable images (the biscuit, Everest, the stupa steps) and genuine encouragement toward practice—while maintaining solid doctrinal fidelity to Theravāda teaching on vedanā, taṇhā, anattā, sīla, and the āsavas, though the talk's conversational looseness occasionally blurs technical distinctions (e.g., the sankhāra–consciousness interdependency framing, the kriyā explanation) and the organizational structure meanders enough to dilute both inspirational impact and conceptual precision.</w:t>
            </w:r>
          </w:p>
        </w:tc>
      </w:tr>
      <w:tr>
        <w:tc>
          <w:tcPr>
            <w:tcW w:type="dxa" w:w="504"/>
          </w:tcPr>
          <w:p>
            <w:r/>
            <w:r>
              <w:rPr>
                <w:b w:val="0"/>
                <w:sz w:val="16"/>
              </w:rPr>
              <w:t>112</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Kamma and Free Will..To play the media you will need to either update your browser to a recent version or update yourFlash plugin</w:t>
            </w:r>
          </w:p>
        </w:tc>
        <w:tc>
          <w:tcPr>
            <w:tcW w:type="dxa" w:w="7200"/>
          </w:tcPr>
          <w:p>
            <w:r/>
            <w:r>
              <w:rPr>
                <w:b w:val="0"/>
                <w:sz w:val="16"/>
              </w:rPr>
              <w:t>Bhante Bodhidhamma delivers a warm, experience-rich talk on the pāramī and daily-life practice with genuine charm and doctrinally faithful content—good on kamma, the three levels of understanding, mettā/equanimity balance, and the mindfulness-movement critique—but the inspiration is uneven (the logistics opening, tangential asides, and meandering structure dilute the moments of real uplift), and while soundness is solid there are occasional imprecisions (e.g., conflating mettā with all four brahmavihāras, the anthill story's attribution is loose) that keep it from being fully rigorous.</w:t>
            </w:r>
          </w:p>
        </w:tc>
      </w:tr>
      <w:tr>
        <w:tc>
          <w:tcPr>
            <w:tcW w:type="dxa" w:w="504"/>
          </w:tcPr>
          <w:p>
            <w:r/>
            <w:r>
              <w:rPr>
                <w:b w:val="0"/>
                <w:sz w:val="16"/>
              </w:rPr>
              <w:t>113</w:t>
            </w:r>
          </w:p>
        </w:tc>
        <w:tc>
          <w:tcPr>
            <w:tcW w:type="dxa" w:w="648"/>
          </w:tcPr>
          <w:p>
            <w:r/>
            <w:r>
              <w:rPr>
                <w:b w:val="0"/>
                <w:sz w:val="16"/>
              </w:rPr>
              <w:t>73</w:t>
            </w:r>
          </w:p>
        </w:tc>
        <w:tc>
          <w:tcPr>
            <w:tcW w:type="dxa" w:w="720"/>
          </w:tcPr>
          <w:p>
            <w:r/>
            <w:r>
              <w:rPr>
                <w:b w:val="0"/>
                <w:sz w:val="16"/>
              </w:rPr>
              <w:t>78</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Comments on a Statement by Mae Chee Kaew..To play the media you will need to either update your browser to a recent version or update yourFlash plugin</w:t>
            </w:r>
          </w:p>
        </w:tc>
        <w:tc>
          <w:tcPr>
            <w:tcW w:type="dxa" w:w="7200"/>
          </w:tcPr>
          <w:p>
            <w:r/>
            <w:r>
              <w:rPr>
                <w:b w:val="0"/>
                <w:sz w:val="16"/>
              </w:rPr>
              <w:t>A warm, intellectually engaged talk that uses Mae Chee Kaew's statement as a genuinely evocative anchor, with vivid illustrations (the Tai Chi teacher, the monkeys in Sri Lanka, the Vinaya theft sequence) and real contemplative depth, but doctrinally uneven—the claim that 'dependent origination is in the second noble truth,' the slightly muddled treatment of citta/vijñāna, the speculative Buddha-as-still-impure-after-enlightenment reading, and the tendentious gloss on 'ignorance as innocence' introduce enough imprecision to keep it from the highest tier despite its considerable warmth and practical wisdom.</w:t>
            </w:r>
          </w:p>
        </w:tc>
      </w:tr>
      <w:tr>
        <w:tc>
          <w:tcPr>
            <w:tcW w:type="dxa" w:w="504"/>
          </w:tcPr>
          <w:p>
            <w:r/>
            <w:r>
              <w:rPr>
                <w:b w:val="0"/>
                <w:sz w:val="16"/>
              </w:rPr>
              <w:t>114</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https://www.satipanya.org.uk/wp-content/uploads/2020/04/11-The-Nutriments-Food-Contact-Volition-and-Consciousness-1.mp4</w:t>
            </w:r>
          </w:p>
        </w:tc>
        <w:tc>
          <w:tcPr>
            <w:tcW w:type="dxa" w:w="7200"/>
          </w:tcPr>
          <w:p>
            <w:r/>
            <w:r>
              <w:rPr>
                <w:b w:val="0"/>
                <w:sz w:val="16"/>
              </w:rPr>
              <w:t>Bhante Bodhidhamma delivers a genuinely engaging and doctrinally grounded walk through the four āhāras from the Sammādiṭṭhi Sutta and Saṃyutta Nikāya, with vivid canonical similes, authentic warmth, and a coherent arc from theory to practice, but the talk remains mid-tier overall due to its discursive, meandering delivery, some imprecision in explaining viññāṇa as nutriment and its relationship to anattā, and a level of inspiration that stimulates intellectual interest more than it ignites deep contemplative urgency.</w:t>
            </w:r>
          </w:p>
        </w:tc>
      </w:tr>
      <w:tr>
        <w:tc>
          <w:tcPr>
            <w:tcW w:type="dxa" w:w="504"/>
          </w:tcPr>
          <w:p>
            <w:r/>
            <w:r>
              <w:rPr>
                <w:b w:val="0"/>
                <w:sz w:val="16"/>
              </w:rPr>
              <w:t>115</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https://www.satipanya.org.uk/wp-content/uploads/2020/04/20-Overcoming-the-Taints-by-Endurance.mp4</w:t>
            </w:r>
          </w:p>
        </w:tc>
        <w:tc>
          <w:tcPr>
            <w:tcW w:type="dxa" w:w="7200"/>
          </w:tcPr>
          <w:p>
            <w:r/>
            <w:r>
              <w:rPr>
                <w:b w:val="0"/>
                <w:sz w:val="16"/>
              </w:rPr>
              <w:t>Bhante Bodhidhamma delivers a warm, grounded, and doctrinally faithful treatment of the endurance-taint section from MN 2, enriched by the Kālī story, the simile of the saw, and charming personal anecdotes, but the talk is more agreeable than electrifying—its inspiration is solid rather than outstanding, while the soundness is reliable with only minor looseness (e.g., the casual COVID interpolation and slightly imprecise closing meditation framing), making it a genuinely good but not exceptional dharma talk that earns a comfortably mid-range overall score.</w:t>
            </w:r>
          </w:p>
        </w:tc>
      </w:tr>
      <w:tr>
        <w:tc>
          <w:tcPr>
            <w:tcW w:type="dxa" w:w="504"/>
          </w:tcPr>
          <w:p>
            <w:r/>
            <w:r>
              <w:rPr>
                <w:b w:val="0"/>
                <w:sz w:val="16"/>
              </w:rPr>
              <w:t>116</w:t>
            </w:r>
          </w:p>
        </w:tc>
        <w:tc>
          <w:tcPr>
            <w:tcW w:type="dxa" w:w="648"/>
          </w:tcPr>
          <w:p>
            <w:r/>
            <w:r>
              <w:rPr>
                <w:b w:val="0"/>
                <w:sz w:val="16"/>
              </w:rPr>
              <w:t>73</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2022 Dec 11 To Love or To Be Loved. That is the question!</w:t>
            </w:r>
          </w:p>
        </w:tc>
        <w:tc>
          <w:tcPr>
            <w:tcW w:type="dxa" w:w="7200"/>
          </w:tcPr>
          <w:p>
            <w:r/>
            <w:r>
              <w:rPr>
                <w:b w:val="0"/>
                <w:sz w:val="16"/>
              </w:rPr>
              <w:t>The talk is warmly engaging and practically grounded, with memorable framings (the Māra story, loneliness as latent tendency, the surgeon analogy) and a genuine contemplative voice, while remaining mostly doctrinally sound in its treatment of anusaya, mettā, and the relationship between love and liberation—though the psychoanalytic framing of loneliness is integrated loosely, the claim that sustained sitting with loneliness will 'always transform toward its opposite' is stated too categorically, and the instruction to 'sink into' painful emotion without clearer anchoring in sīla or samādhi prerequisites could mislead inexperienced practitioners.</w:t>
            </w:r>
          </w:p>
        </w:tc>
      </w:tr>
      <w:tr>
        <w:tc>
          <w:tcPr>
            <w:tcW w:type="dxa" w:w="504"/>
          </w:tcPr>
          <w:p>
            <w:r/>
            <w:r>
              <w:rPr>
                <w:b w:val="0"/>
                <w:sz w:val="16"/>
              </w:rPr>
              <w:t>117</w:t>
            </w:r>
          </w:p>
        </w:tc>
        <w:tc>
          <w:tcPr>
            <w:tcW w:type="dxa" w:w="648"/>
          </w:tcPr>
          <w:p>
            <w:r/>
            <w:r>
              <w:rPr>
                <w:b w:val="0"/>
                <w:sz w:val="16"/>
              </w:rPr>
              <w:t>73</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2021 Gratitude, Generosity and Renunciation</w:t>
            </w:r>
          </w:p>
        </w:tc>
        <w:tc>
          <w:tcPr>
            <w:tcW w:type="dxa" w:w="7200"/>
          </w:tcPr>
          <w:p>
            <w:r/>
            <w:r>
              <w:rPr>
                <w:b w:val="0"/>
                <w:sz w:val="16"/>
              </w:rPr>
              <w:t>Bhante Bodhidhamma's warm, anecdote-rich delivery makes the gratitude-generosity-renunciation trilogy genuinely engaging and practically actionable, though the talk stays at a fairly accessible rather than deeply penetrating level, and a few doctrinal edges are slightly soft (e.g., the near-equation of generous letting-go with a 'touch of nirvana' is evocative but imprecise, and the claim that the trilogy 'is not actually taught in the scriptures themselves' is asserted without nuance), keeping both scores solidly in the strong-but-not-outstanding range.</w:t>
            </w:r>
          </w:p>
        </w:tc>
      </w:tr>
      <w:tr>
        <w:tc>
          <w:tcPr>
            <w:tcW w:type="dxa" w:w="504"/>
          </w:tcPr>
          <w:p>
            <w:r/>
            <w:r>
              <w:rPr>
                <w:b w:val="0"/>
                <w:sz w:val="16"/>
              </w:rPr>
              <w:t>118</w:t>
            </w:r>
          </w:p>
        </w:tc>
        <w:tc>
          <w:tcPr>
            <w:tcW w:type="dxa" w:w="648"/>
          </w:tcPr>
          <w:p>
            <w:r/>
            <w:r>
              <w:rPr>
                <w:b w:val="0"/>
                <w:sz w:val="16"/>
              </w:rPr>
              <w:t>73</w:t>
            </w:r>
          </w:p>
        </w:tc>
        <w:tc>
          <w:tcPr>
            <w:tcW w:type="dxa" w:w="720"/>
          </w:tcPr>
          <w:p>
            <w:r/>
            <w:r>
              <w:rPr>
                <w:b w:val="0"/>
                <w:sz w:val="16"/>
              </w:rPr>
              <w:t>72</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2023 Nov 26 The Five Regular Contemplations.</w:t>
            </w:r>
          </w:p>
        </w:tc>
        <w:tc>
          <w:tcPr>
            <w:tcW w:type="dxa" w:w="7200"/>
          </w:tcPr>
          <w:p>
            <w:r/>
            <w:r>
              <w:rPr>
                <w:b w:val="0"/>
                <w:sz w:val="16"/>
              </w:rPr>
              <w:t>Bhante Bodhidhamma delivers a warm, doctrinally grounded and practically useful talk rooted directly in AN 5.57, with clear instructions for contemplative practice and accurate treatment of the fetters and kamma, while the inspiration is solid but somewhat constrained by the pre-recorded format, occasional meandering, and the deferred treatment of kamma leaving the fifth contemplation feeling incomplete.</w:t>
            </w:r>
          </w:p>
        </w:tc>
      </w:tr>
      <w:tr>
        <w:tc>
          <w:tcPr>
            <w:tcW w:type="dxa" w:w="504"/>
          </w:tcPr>
          <w:p>
            <w:r/>
            <w:r>
              <w:rPr>
                <w:b w:val="0"/>
                <w:sz w:val="16"/>
              </w:rPr>
              <w:t>119</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Paradox of Fear</w:t>
            </w:r>
          </w:p>
        </w:tc>
        <w:tc>
          <w:tcPr>
            <w:tcW w:type="dxa" w:w="7200"/>
          </w:tcPr>
          <w:p>
            <w:r/>
            <w:r>
              <w:rPr>
                <w:b w:val="0"/>
                <w:sz w:val="16"/>
              </w:rPr>
              <w:t>A warm, doctrinally grounded talk drawing on the Bhayabherava Sutta and Dhammapada with genuine practitioner authenticity and useful mettā/vipassanā framing, though the inspirational arc is somewhat rambling and the meditation guidance on 'holding fear with care' could be more precisely situated within formal practice instructions.</w:t>
            </w:r>
          </w:p>
        </w:tc>
      </w:tr>
      <w:tr>
        <w:tc>
          <w:tcPr>
            <w:tcW w:type="dxa" w:w="504"/>
          </w:tcPr>
          <w:p>
            <w:r/>
            <w:r>
              <w:rPr>
                <w:b w:val="0"/>
                <w:sz w:val="16"/>
              </w:rPr>
              <w:t>120</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2021 Four Noble Truths</w:t>
            </w:r>
          </w:p>
        </w:tc>
        <w:tc>
          <w:tcPr>
            <w:tcW w:type="dxa" w:w="7200"/>
          </w:tcPr>
          <w:p>
            <w:r/>
            <w:r>
              <w:rPr>
                <w:b w:val="0"/>
                <w:sz w:val="16"/>
              </w:rPr>
              <w:t>Bhante Bodhidhamma delivers a warm, personally authentic overview of the Four Noble Truths with genuinely moving moments—the Mae Chee Kaew quotation, the nibbanic gap framing, and the U Pandita anecdote—yet the talk is doctrinally uneven in places (the three types of dukkha are conflated rather than clearly distinguished, the claim that an arahant still has greed and anger arise is asserted without the standard vipassanā-kilesa nuance, and the suggestion that 'something that doesn't die' resides 'within' risks sounding like an ātman view without careful qualification), making it an inspiring but imprecise introduction that rewards engaged listeners but could mislead beginners on key technical points.</w:t>
            </w:r>
          </w:p>
        </w:tc>
      </w:tr>
      <w:tr>
        <w:tc>
          <w:tcPr>
            <w:tcW w:type="dxa" w:w="504"/>
          </w:tcPr>
          <w:p>
            <w:r/>
            <w:r>
              <w:rPr>
                <w:b w:val="0"/>
                <w:sz w:val="16"/>
              </w:rPr>
              <w:t>121</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Dependent Orgination is based on Not-Knowing and Innocence</w:t>
            </w:r>
          </w:p>
        </w:tc>
        <w:tc>
          <w:tcPr>
            <w:tcW w:type="dxa" w:w="7200"/>
          </w:tcPr>
          <w:p>
            <w:r/>
            <w:r>
              <w:rPr>
                <w:b w:val="0"/>
                <w:sz w:val="16"/>
              </w:rPr>
              <w:t>The talk offers genuine warmth, an engaging conversational voice, and some illuminating moments—particularly the experiential unpacking of dependent origination at the level of moment-to-moment contact, feeling, and craving—but doctrinal precision wavers in places (the 'innocence' framing of avijjā risks softening its causal force, the observer-awareness digression borrows Mahāyāna language without adequate flagging, and the five-aggregate account of viññāṇa is simplified in ways that could mislead), keeping it from the highest tier while remaining a solidly inspiring and largely sound presentation.</w:t>
            </w:r>
          </w:p>
        </w:tc>
      </w:tr>
      <w:tr>
        <w:tc>
          <w:tcPr>
            <w:tcW w:type="dxa" w:w="504"/>
          </w:tcPr>
          <w:p>
            <w:r/>
            <w:r>
              <w:rPr>
                <w:b w:val="0"/>
                <w:sz w:val="16"/>
              </w:rPr>
              <w:t>122</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Q&amp;A Kamma / FreeWill , Metta/attachment, Momentary Concentration (khanika samadhi)</w:t>
            </w:r>
          </w:p>
        </w:tc>
        <w:tc>
          <w:tcPr>
            <w:tcW w:type="dxa" w:w="7200"/>
          </w:tcPr>
          <w:p>
            <w:r/>
            <w:r>
              <w:rPr>
                <w:b w:val="0"/>
                <w:sz w:val="16"/>
              </w:rPr>
              <w:t>Bhante Bodhidhamma's warm, digressive, and occasionally witty style makes for an engaging and authentic Q&amp;A—covering kamma, free will, spiritual bypassing, khanika samādhi, and the Eightfold Path with generally sound Theravāda grounding—but the talk's discursive, conversational format prevents it from being truly moving or memorable, and occasional imprecisions (e.g., the somewhat loose treatment of khanika samādhi and the compatibilism framing) keep it from being doctrinally outstanding, leaving a solid but uneven talk that rewards patient listeners without fully inspiring them.</w:t>
            </w:r>
          </w:p>
        </w:tc>
      </w:tr>
      <w:tr>
        <w:tc>
          <w:tcPr>
            <w:tcW w:type="dxa" w:w="504"/>
          </w:tcPr>
          <w:p>
            <w:r/>
            <w:r>
              <w:rPr>
                <w:b w:val="0"/>
                <w:sz w:val="16"/>
              </w:rPr>
              <w:t>123</w:t>
            </w:r>
          </w:p>
        </w:tc>
        <w:tc>
          <w:tcPr>
            <w:tcW w:type="dxa" w:w="648"/>
          </w:tcPr>
          <w:p>
            <w:r/>
            <w:r>
              <w:rPr>
                <w:b w:val="0"/>
                <w:sz w:val="16"/>
              </w:rPr>
              <w:t>72</w:t>
            </w:r>
          </w:p>
        </w:tc>
        <w:tc>
          <w:tcPr>
            <w:tcW w:type="dxa" w:w="720"/>
          </w:tcPr>
          <w:p>
            <w:r/>
            <w:r>
              <w:rPr>
                <w:b w:val="0"/>
                <w:sz w:val="16"/>
              </w:rPr>
              <w:t>78</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Eroticism, Romance, Love, Distraction and Boredom</w:t>
            </w:r>
          </w:p>
        </w:tc>
        <w:tc>
          <w:tcPr>
            <w:tcW w:type="dxa" w:w="7200"/>
          </w:tcPr>
          <w:p>
            <w:r/>
            <w:r>
              <w:rPr>
                <w:b w:val="0"/>
                <w:sz w:val="16"/>
              </w:rPr>
              <w:t>Bhante Bodhidhamma delivers a genuinely warm, candid, and often witty exploration of sensual hindrance—with memorable distinctions (weariness vs. boredom, romance vs. love, sublimation vs. suppression) and honest personal voice that inspires real investigation—but doctrinal looseness (the cetanā explanation conflates force with volitional energy, the Māra-stalking-for-seven-years detail is inaccurate, the Mahāyāna emptiness characterization is reductive) and occasional slippage between skillful framing and unsupported claims keep it from reaching the top tier.</w:t>
            </w:r>
          </w:p>
        </w:tc>
      </w:tr>
      <w:tr>
        <w:tc>
          <w:tcPr>
            <w:tcW w:type="dxa" w:w="504"/>
          </w:tcPr>
          <w:p>
            <w:r/>
            <w:r>
              <w:rPr>
                <w:b w:val="0"/>
                <w:sz w:val="16"/>
              </w:rPr>
              <w:t>124</w:t>
            </w:r>
          </w:p>
        </w:tc>
        <w:tc>
          <w:tcPr>
            <w:tcW w:type="dxa" w:w="648"/>
          </w:tcPr>
          <w:p>
            <w:r/>
            <w:r>
              <w:rPr>
                <w:b w:val="0"/>
                <w:sz w:val="16"/>
              </w:rPr>
              <w:t>72</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The Need for Sangha. community and Q's about Ordinary Daily Life..To play the media you will need to either update your browser to a recent version or update yourFlash plugin</w:t>
            </w:r>
          </w:p>
        </w:tc>
        <w:tc>
          <w:tcPr>
            <w:tcW w:type="dxa" w:w="7200"/>
          </w:tcPr>
          <w:p>
            <w:r/>
            <w:r>
              <w:rPr>
                <w:b w:val="0"/>
                <w:sz w:val="16"/>
              </w:rPr>
              <w:t>Bhante Bodhidhamma delivers a warm, rambling, and often genuinely engaging talk rich in historical texture, honest personal anecdote, and heartfelt exhortation on sangha and friendship, but the discursive, stream-of-consciousness structure dilutes its inspirational punch, and while doctrinally generally sound, it contains occasional imprecision (e.g., the vegetarianism framing oversimplifies the Vinaya, the claim that vipassanā is straightforwardly contraindicated for mental illness is stated without nuance) that keeps it from excellence on either dimension.</w:t>
            </w:r>
          </w:p>
        </w:tc>
      </w:tr>
      <w:tr>
        <w:tc>
          <w:tcPr>
            <w:tcW w:type="dxa" w:w="504"/>
          </w:tcPr>
          <w:p>
            <w:r/>
            <w:r>
              <w:rPr>
                <w:b w:val="0"/>
                <w:sz w:val="16"/>
              </w:rPr>
              <w:t>125</w:t>
            </w:r>
          </w:p>
        </w:tc>
        <w:tc>
          <w:tcPr>
            <w:tcW w:type="dxa" w:w="648"/>
          </w:tcPr>
          <w:p>
            <w:r/>
            <w:r>
              <w:rPr>
                <w:b w:val="0"/>
                <w:sz w:val="16"/>
              </w:rPr>
              <w:t>72</w:t>
            </w:r>
          </w:p>
        </w:tc>
        <w:tc>
          <w:tcPr>
            <w:tcW w:type="dxa" w:w="720"/>
          </w:tcPr>
          <w:p>
            <w:r/>
            <w:r>
              <w:rPr>
                <w:b w:val="0"/>
                <w:sz w:val="16"/>
              </w:rPr>
              <w:t>78</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Mae Chee Kaew and Resolutions..To play the media you will need to either update your browser to a recent version or update yourFlash plugin</w:t>
            </w:r>
          </w:p>
        </w:tc>
        <w:tc>
          <w:tcPr>
            <w:tcW w:type="dxa" w:w="7200"/>
          </w:tcPr>
          <w:p>
            <w:r/>
            <w:r>
              <w:rPr>
                <w:b w:val="0"/>
                <w:sz w:val="16"/>
              </w:rPr>
              <w:t>Bhante Bodhidhamma delivers a genuinely warm and evocative talk anchored in the Mae Chee Kaew quote—with memorable images, sincere encouragement, and a real sense of the path's possibility—but doctrinal soundness is uneven: the treatment of 'essence' and 'the presence that knows' risks veering toward a subtle self-view (a quasi-ātman reading of Nibbāna) without adequate cautionary framing, the khandha/āyatana unpacking is helpful but sometimes imprecise (e.g., saṅkhāra reduced to 'habits,' the sixth āyatana rendered as 'emotion'), and the Bodhisattva-vow historical sketch is loose, making this a solid and often moving talk that falls short of the highest marks on technical rigor.</w:t>
            </w:r>
          </w:p>
        </w:tc>
      </w:tr>
      <w:tr>
        <w:tc>
          <w:tcPr>
            <w:tcW w:type="dxa" w:w="504"/>
          </w:tcPr>
          <w:p>
            <w:r/>
            <w:r>
              <w:rPr>
                <w:b w:val="0"/>
                <w:sz w:val="16"/>
              </w:rPr>
              <w:t>126</w:t>
            </w:r>
          </w:p>
        </w:tc>
        <w:tc>
          <w:tcPr>
            <w:tcW w:type="dxa" w:w="648"/>
          </w:tcPr>
          <w:p>
            <w:r/>
            <w:r>
              <w:rPr>
                <w:b w:val="0"/>
                <w:sz w:val="16"/>
              </w:rPr>
              <w:t>72</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Daily Life Reinforced..To play the media you will need to either update your browser to a recent version or update yourFlash plugin</w:t>
            </w:r>
          </w:p>
        </w:tc>
        <w:tc>
          <w:tcPr>
            <w:tcW w:type="dxa" w:w="7200"/>
          </w:tcPr>
          <w:p>
            <w:r/>
            <w:r>
              <w:rPr>
                <w:b w:val="0"/>
                <w:sz w:val="16"/>
              </w:rPr>
              <w:t>Bhante Bodhidhamma delivers a warm, experientially grounded, and practically useful talk on the pāramī and daily-life practice with genuine authenticity and memorable anecdotes, but the inspiration is uneven due to its rambling, conversational structure, and while the doctrinal content is broadly sound and fairly nuanced (good treatment of effort, equanimity's subtle enemy, wisdom vs. intellect, the secular mindfulness critique), there are minor imprecisions (e.g., loose etymology of pāramī as 'to the other shore,' attributing all ten pāramī to a direct challenge to Madhyamaka) that prevent a higher soundness score, yielding a solid but not outstanding overall result.</w:t>
            </w:r>
          </w:p>
        </w:tc>
      </w:tr>
      <w:tr>
        <w:tc>
          <w:tcPr>
            <w:tcW w:type="dxa" w:w="504"/>
          </w:tcPr>
          <w:p>
            <w:r/>
            <w:r>
              <w:rPr>
                <w:b w:val="0"/>
                <w:sz w:val="16"/>
              </w:rPr>
              <w:t>127</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Why noting without stop.To play the media you will need to either update your browser to a recent version or update yourFlash plugin</w:t>
            </w:r>
          </w:p>
        </w:tc>
        <w:tc>
          <w:tcPr>
            <w:tcW w:type="dxa" w:w="7200"/>
          </w:tcPr>
          <w:p>
            <w:r/>
            <w:r>
              <w:rPr>
                <w:b w:val="0"/>
                <w:sz w:val="16"/>
              </w:rPr>
              <w:t>The talk offers a genuinely illuminating and practically grounded explanation of continuous noting in the Mahāsi tradition—the bee-and-flower metaphor is memorable and the phenomenological arc from coarse noting to satipaññā-object collapse is well described—but it is relatively brief and context-dependent (a retreat instruction fragment), the vijñāna/satipaññā distinction is used loosely without full doctrinal precision, and while warm and experienced in voice, it lacks the narrative depth or transformative charge that would push inspiration higher.</w:t>
            </w:r>
          </w:p>
        </w:tc>
      </w:tr>
      <w:tr>
        <w:tc>
          <w:tcPr>
            <w:tcW w:type="dxa" w:w="504"/>
          </w:tcPr>
          <w:p>
            <w:r/>
            <w:r>
              <w:rPr>
                <w:b w:val="0"/>
                <w:sz w:val="16"/>
              </w:rPr>
              <w:t>128</w:t>
            </w:r>
          </w:p>
        </w:tc>
        <w:tc>
          <w:tcPr>
            <w:tcW w:type="dxa" w:w="648"/>
          </w:tcPr>
          <w:p>
            <w:r/>
            <w:r>
              <w:rPr>
                <w:b w:val="0"/>
                <w:sz w:val="16"/>
              </w:rPr>
              <w:t>72</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Subliminal Inclinations, Defilements and Hindrances.To play the media you will need to either update your browser to a recent version or update yourFlash plugin</w:t>
            </w:r>
          </w:p>
        </w:tc>
        <w:tc>
          <w:tcPr>
            <w:tcW w:type="dxa" w:w="7200"/>
          </w:tcPr>
          <w:p>
            <w:r/>
            <w:r>
              <w:rPr>
                <w:b w:val="0"/>
                <w:sz w:val="16"/>
              </w:rPr>
              <w:t>Bhante Bodhidhamma delivers a warm, practically grounded, and often memorable talk — the rhinoceros image, the arrow parable, the Walter Raleigh anecdote, and the boil-squeezing metaphor all land well — and the core teaching that mental states are self-generated and workable through vipassanā is authentically and helpfully rendered; however, the doctrinal presentation is loose in places (the aggregates list is misordered and garbled, the anusaya are attributed to the Dīgha-nikāya with unwarranted tentativeness, consciousness is described in ways that blur viññāna with awareness/nibbāna in potentially misleading ways, and the claim that vipassanā alone renders therapy unnecessary is stated too sweepingly without the nuance the topic demands), keeping both dimensions solidly competent but short of outstanding.</w:t>
            </w:r>
          </w:p>
        </w:tc>
      </w:tr>
      <w:tr>
        <w:tc>
          <w:tcPr>
            <w:tcW w:type="dxa" w:w="504"/>
          </w:tcPr>
          <w:p>
            <w:r/>
            <w:r>
              <w:rPr>
                <w:b w:val="0"/>
                <w:sz w:val="16"/>
              </w:rPr>
              <w:t>129</w:t>
            </w:r>
          </w:p>
        </w:tc>
        <w:tc>
          <w:tcPr>
            <w:tcW w:type="dxa" w:w="648"/>
          </w:tcPr>
          <w:p>
            <w:r/>
            <w:r>
              <w:rPr>
                <w:b w:val="0"/>
                <w:sz w:val="16"/>
              </w:rPr>
              <w:t>72</w:t>
            </w:r>
          </w:p>
        </w:tc>
        <w:tc>
          <w:tcPr>
            <w:tcW w:type="dxa" w:w="720"/>
          </w:tcPr>
          <w:p>
            <w:r/>
            <w:r>
              <w:rPr>
                <w:b w:val="0"/>
                <w:sz w:val="16"/>
              </w:rPr>
              <w:t>78</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Samatha-Vipassana.To play the media you will need to either update your browser to a recent version or update yourFlash plugin</w:t>
            </w:r>
          </w:p>
        </w:tc>
        <w:tc>
          <w:tcPr>
            <w:tcW w:type="dxa" w:w="7200"/>
          </w:tcPr>
          <w:p>
            <w:r/>
            <w:r>
              <w:rPr>
                <w:b w:val="0"/>
                <w:sz w:val="16"/>
              </w:rPr>
              <w:t>Bhante Bodhidhamma delivers a warm, erudite, and genuinely engaging narrative arc from the Buddha's biography through samatha-vipassanā distinctions to the Satipaṭṭhāna, with memorable personal anecdotes and vivid imagery that invite practice, but the talk is weakened by several doctrinal imprecisions—the speculative psycho-dynamic framing of the Buddha's biography, an overly confident mapping of the arūpa jhānas onto the khandhas that the Pali texts do not straightforwardly support, a conflation of 'charisma' with jhāna attainment, and some loose handling of the ekāyana-magga controversy—leaving it strong but not outstanding on either dimension.</w:t>
            </w:r>
          </w:p>
        </w:tc>
      </w:tr>
      <w:tr>
        <w:tc>
          <w:tcPr>
            <w:tcW w:type="dxa" w:w="504"/>
          </w:tcPr>
          <w:p>
            <w:r/>
            <w:r>
              <w:rPr>
                <w:b w:val="0"/>
                <w:sz w:val="16"/>
              </w:rPr>
              <w:t>130</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https://www.satipanya.org.uk/wp-content/uploads/2020/04/Evening-Lockdown-Meditation.mp4</w:t>
            </w:r>
          </w:p>
        </w:tc>
        <w:tc>
          <w:tcPr>
            <w:tcW w:type="dxa" w:w="7200"/>
          </w:tcPr>
          <w:p>
            <w:r/>
            <w:r>
              <w:rPr>
                <w:b w:val="0"/>
                <w:sz w:val="16"/>
              </w:rPr>
              <w:t>A warm, structurally sound evening session—authentic recitation of the Mettāsutta, doctrinally solid brahmavihārā guidance, and genuine communal warmth—but it functions primarily as a guided liturgical sitting rather than a dharma talk with developed insight teachings, limiting its depth and inspirational reach.</w:t>
            </w:r>
          </w:p>
        </w:tc>
      </w:tr>
      <w:tr>
        <w:tc>
          <w:tcPr>
            <w:tcW w:type="dxa" w:w="504"/>
          </w:tcPr>
          <w:p>
            <w:r/>
            <w:r>
              <w:rPr>
                <w:b w:val="0"/>
                <w:sz w:val="16"/>
              </w:rPr>
              <w:t>131</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https://www.satipanya.org.uk/wp-content/uploads/2020/04/07-Setting-the-Wheel-of-the-Dhamma-in-Motion.mp4</w:t>
            </w:r>
          </w:p>
        </w:tc>
        <w:tc>
          <w:tcPr>
            <w:tcW w:type="dxa" w:w="7200"/>
          </w:tcPr>
          <w:p>
            <w:r/>
            <w:r>
              <w:rPr>
                <w:b w:val="0"/>
                <w:sz w:val="16"/>
              </w:rPr>
              <w:t>Bhante Bodhidhamma brings genuine warmth, doctrinal care, and useful clarifications—particularly on taṇhā vs. chanda, the three phases/twelve aspects, and the 'middle' as transcendent rather than compromise—but the talk is more expository than stirring, the hagiography digression, while charming, dilutes momentum, and the treatment remains serviceable rather than deeply penetrating or memorably evocative.</w:t>
            </w:r>
          </w:p>
        </w:tc>
      </w:tr>
      <w:tr>
        <w:tc>
          <w:tcPr>
            <w:tcW w:type="dxa" w:w="504"/>
          </w:tcPr>
          <w:p>
            <w:r/>
            <w:r>
              <w:rPr>
                <w:b w:val="0"/>
                <w:sz w:val="16"/>
              </w:rPr>
              <w:t>132</w:t>
            </w:r>
          </w:p>
        </w:tc>
        <w:tc>
          <w:tcPr>
            <w:tcW w:type="dxa" w:w="648"/>
          </w:tcPr>
          <w:p>
            <w:r/>
            <w:r>
              <w:rPr>
                <w:b w:val="0"/>
                <w:sz w:val="16"/>
              </w:rPr>
              <w:t>72</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https://www.satipanya.org.uk/wp-content/uploads/2020/04/16.-Investigating-Not-self-The-Pratice.mp4</w:t>
            </w:r>
          </w:p>
        </w:tc>
        <w:tc>
          <w:tcPr>
            <w:tcW w:type="dxa" w:w="7200"/>
          </w:tcPr>
          <w:p>
            <w:r/>
            <w:r>
              <w:rPr>
                <w:b w:val="0"/>
                <w:sz w:val="16"/>
              </w:rPr>
              <w:t>Bhante Bodhidhamma delivers a warm, practically grounded and doctrinally faithful guide to anattā investigation—with the ice-cream perceptual sequence, the Narcissus image, and the baby-development arc all landing as genuinely illuminating—but the talk is somewhat loose in structure, the observer/witnessing framing edges toward a subtle-self territory that needed more careful qualification, and the overall delivery is more workmanlike than truly stirring, keeping both scores in the solid-but-not-outstanding range.</w:t>
            </w:r>
          </w:p>
        </w:tc>
      </w:tr>
      <w:tr>
        <w:tc>
          <w:tcPr>
            <w:tcW w:type="dxa" w:w="504"/>
          </w:tcPr>
          <w:p>
            <w:r/>
            <w:r>
              <w:rPr>
                <w:b w:val="0"/>
                <w:sz w:val="16"/>
              </w:rPr>
              <w:t>133</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https://www.satipanya.org.uk/wp-content/uploads/2020/04/18-Overcoming-the-Taints-by-Restraint.mp4</w:t>
            </w:r>
          </w:p>
        </w:tc>
        <w:tc>
          <w:tcPr>
            <w:tcW w:type="dxa" w:w="7200"/>
          </w:tcPr>
          <w:p>
            <w:r/>
            <w:r>
              <w:rPr>
                <w:b w:val="0"/>
                <w:sz w:val="16"/>
              </w:rPr>
              <w:t>Bhante Bodhidhamma delivers a warm, personable, and doctrinally faithful walk through the Sabbāsava Sutta's section on restraint—grounded in Pali, well-illustrated with everyday images (billboards, coffee shops, lambs), and technically sound on indriya-saṃvara and yoniso manasikāra—though the talk is conversational rather than deeply moving, and a few passages (the 'two consciousnesses' framing of observer and object, and the claim that one can achieve 'pure vipassanā' by watching a DVD) are imprecise enough to warrant mild doctrinal caution.</w:t>
            </w:r>
          </w:p>
        </w:tc>
      </w:tr>
      <w:tr>
        <w:tc>
          <w:tcPr>
            <w:tcW w:type="dxa" w:w="504"/>
          </w:tcPr>
          <w:p>
            <w:r/>
            <w:r>
              <w:rPr>
                <w:b w:val="0"/>
                <w:sz w:val="16"/>
              </w:rPr>
              <w:t>134</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https://www.satipanya.org.uk/wp-content/uploads/2020/04/23-The-Ten-Fetters.mp4</w:t>
            </w:r>
          </w:p>
        </w:tc>
        <w:tc>
          <w:tcPr>
            <w:tcW w:type="dxa" w:w="7200"/>
          </w:tcPr>
          <w:p>
            <w:r/>
            <w:r>
              <w:rPr>
                <w:b w:val="0"/>
                <w:sz w:val="16"/>
              </w:rPr>
              <w:t>A knowledgeable, warm, and structurally clear walk through the ten fetters and the Mahāmalunkya Sutta, enlivened by the smoking analogy and diving-board simile, with doctrinally reliable coverage of the anusaya levels, stream-entry, and the dual-liberation question, but the talk is too much a running commentary/summary to be deeply moving, and the treatment of 'directing the mind to the deathless element' via the 'objective observer' framing edges toward a subtly reified witness-self that requires more careful qualification to be fully sound.</w:t>
            </w:r>
          </w:p>
        </w:tc>
      </w:tr>
      <w:tr>
        <w:tc>
          <w:tcPr>
            <w:tcW w:type="dxa" w:w="504"/>
          </w:tcPr>
          <w:p>
            <w:r/>
            <w:r>
              <w:rPr>
                <w:b w:val="0"/>
                <w:sz w:val="16"/>
              </w:rPr>
              <w:t>135</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delivers a warm, practical, and doctrinally grounded talk on thīna-middha with good humor, personal anecdote, and accurate sutta references (the Buddha's advice to Moggallāna), while the inspiration is genuine but modest—the talk is more instructional than deeply moving, and the energy-polarity observation at the end is intriguing but underdeveloped.</w:t>
            </w:r>
          </w:p>
        </w:tc>
      </w:tr>
      <w:tr>
        <w:tc>
          <w:tcPr>
            <w:tcW w:type="dxa" w:w="504"/>
          </w:tcPr>
          <w:p>
            <w:r/>
            <w:r>
              <w:rPr>
                <w:b w:val="0"/>
                <w:sz w:val="16"/>
              </w:rPr>
              <w:t>136</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delivers a warm, practically grounded guided contemplation on the five remembrances that is doctrinally faithful (Aṅguttara Nikāya pañca-ṭhānāni, Visuddhimagga citation, correct kamma framing, appropriate balance with gratitude) and genuinely moving in places, but the inspirational ceiling is limited by the fragmented, semi-guided format, the somewhat abrupt toilet-paper digression at the close, and a lack of the deeper narrative or image-making that would lift it into the truly memorable register.</w:t>
            </w:r>
          </w:p>
        </w:tc>
      </w:tr>
      <w:tr>
        <w:tc>
          <w:tcPr>
            <w:tcW w:type="dxa" w:w="504"/>
          </w:tcPr>
          <w:p>
            <w:r/>
            <w:r>
              <w:rPr>
                <w:b w:val="0"/>
                <w:sz w:val="16"/>
              </w:rPr>
              <w:t>137</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The talk is warm, practically grounded, and skillfully links the five remembrances to lived emotional experience with genuine contemplative depth, but its inspirational arc is somewhat flat and conversational rather than truly moving, and while doctrinally solid (correct attribution to the Aṅguttara Nikāya/Visuddhimagga tradition, accurate kamma framing, appropriate balance with gratitude), the closing toilet-paper anecdote deflates the contemplative mood and the claim that death-contemplation alone is 'a path to Nibbāna' is stated without the nuance that context (right intention, full practice) requires.</w:t>
            </w:r>
          </w:p>
        </w:tc>
      </w:tr>
      <w:tr>
        <w:tc>
          <w:tcPr>
            <w:tcW w:type="dxa" w:w="504"/>
          </w:tcPr>
          <w:p>
            <w:r/>
            <w:r>
              <w:rPr>
                <w:b w:val="0"/>
                <w:sz w:val="16"/>
              </w:rPr>
              <w:t>138</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Apologies! I tried to cover too much ground. However tit will appear as a Tip on the Newsbyte.Video</w:t>
            </w:r>
          </w:p>
        </w:tc>
        <w:tc>
          <w:tcPr>
            <w:tcW w:type="dxa" w:w="7200"/>
          </w:tcPr>
          <w:p>
            <w:r/>
            <w:r>
              <w:rPr>
                <w:b w:val="0"/>
                <w:sz w:val="16"/>
              </w:rPr>
              <w:t>Bhante Bodhidhamma delivers a warm, personally grounded, and doctrinally informed exploration of karuṇā—complete with accurate Pali etymology, a vivid autobiographical opening, and a careful taxonomy of compassion's near and far enemies—but the talk is explicitly self-described as overlong and unfocused, the meditation instructions are only lightly sketched, and the overall structure lacks the narrative arc and depth that would make it truly outstanding on either dimension.</w:t>
            </w:r>
          </w:p>
        </w:tc>
      </w:tr>
      <w:tr>
        <w:tc>
          <w:tcPr>
            <w:tcW w:type="dxa" w:w="504"/>
          </w:tcPr>
          <w:p>
            <w:r/>
            <w:r>
              <w:rPr>
                <w:b w:val="0"/>
                <w:sz w:val="16"/>
              </w:rPr>
              <w:t>139</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A genuinely thoughtful and doctrinally careful exploration of hope, aspiration, and faith in Theravāda practice—anchored by solid Pali terminology (chanda, saṃvega, taṇhā, paṇidhāna), honest personal reflection, and the memorable process-over-progress conclusion—but the delivery is somewhat meandering and the treatment of Mahāyāna concepts, the consciousness-without-boundary gloss on Nibbāna, and the brief rebirth reassurances on the deathbed are underdeveloped or lightly handled, keeping it from outstanding on either dimension.</w:t>
            </w:r>
          </w:p>
        </w:tc>
      </w:tr>
      <w:tr>
        <w:tc>
          <w:tcPr>
            <w:tcW w:type="dxa" w:w="504"/>
          </w:tcPr>
          <w:p>
            <w:r/>
            <w:r>
              <w:rPr>
                <w:b w:val="0"/>
                <w:sz w:val="16"/>
              </w:rPr>
              <w:t>140</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Eight Worldly Winds</w:t>
            </w:r>
          </w:p>
        </w:tc>
        <w:tc>
          <w:tcPr>
            <w:tcW w:type="dxa" w:w="7200"/>
          </w:tcPr>
          <w:p>
            <w:r/>
            <w:r>
              <w:rPr>
                <w:b w:val="0"/>
                <w:sz w:val="16"/>
              </w:rPr>
              <w:t>Bhante Bodhidhamma delivers a warm, grounded, and doctrinally faithful exploration of the eight worldly winds—rooted in accurate sutta references, sound psychological observation, and practical reflective exercises—but the talk's inspirational force is somewhat diluted by its discursive, meandering structure, and a brief passage on assisted dying, while pastorally sensitive, ventures into ethically contested territory without the careful nuance the topic demands, slightly compromising both the conceptual rigor and the overall lift of the teaching.</w:t>
            </w:r>
          </w:p>
        </w:tc>
      </w:tr>
      <w:tr>
        <w:tc>
          <w:tcPr>
            <w:tcW w:type="dxa" w:w="504"/>
          </w:tcPr>
          <w:p>
            <w:r/>
            <w:r>
              <w:rPr>
                <w:b w:val="0"/>
                <w:sz w:val="16"/>
              </w:rPr>
              <w:t>141</w:t>
            </w:r>
          </w:p>
        </w:tc>
        <w:tc>
          <w:tcPr>
            <w:tcW w:type="dxa" w:w="648"/>
          </w:tcPr>
          <w:p>
            <w:r/>
            <w:r>
              <w:rPr>
                <w:b w:val="0"/>
                <w:sz w:val="16"/>
              </w:rPr>
              <w:t>72</w:t>
            </w:r>
          </w:p>
        </w:tc>
        <w:tc>
          <w:tcPr>
            <w:tcW w:type="dxa" w:w="720"/>
          </w:tcPr>
          <w:p>
            <w:r/>
            <w:r>
              <w:rPr>
                <w:b w:val="0"/>
                <w:sz w:val="16"/>
              </w:rPr>
              <w:t>68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2025 Jan 12 Dukkha - the Buddha grounds his teaching on this word</w:t>
            </w:r>
          </w:p>
        </w:tc>
        <w:tc>
          <w:tcPr>
            <w:tcW w:type="dxa" w:w="7200"/>
          </w:tcPr>
          <w:p>
            <w:r/>
            <w:r>
              <w:rPr>
                <w:b w:val="0"/>
                <w:sz w:val="16"/>
              </w:rPr>
              <w:t>Doctrinally solid and well-structured exposition of dukkha's three forms, the four noble truths, and the first discourse, with accurate Pāli terminology and a memorable etymological opening, but the inspirational quality is somewhat flat—the political digressions (neoliberalism, communism) feel tangential and the closing encouragement is perfunctory rather than truly galvanizing.</w:t>
            </w:r>
          </w:p>
        </w:tc>
      </w:tr>
      <w:tr>
        <w:tc>
          <w:tcPr>
            <w:tcW w:type="dxa" w:w="504"/>
          </w:tcPr>
          <w:p>
            <w:r/>
            <w:r>
              <w:rPr>
                <w:b w:val="0"/>
                <w:sz w:val="16"/>
              </w:rPr>
              <w:t>142</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w:t>
            </w:r>
          </w:p>
        </w:tc>
        <w:tc>
          <w:tcPr>
            <w:tcW w:type="dxa" w:w="7200"/>
          </w:tcPr>
          <w:p>
            <w:r/>
            <w:r>
              <w:rPr>
                <w:b w:val="0"/>
                <w:sz w:val="16"/>
              </w:rPr>
              <w:t>Bhante Bodhidhamma delivers a warm, well-grounded retelling of MN 56 with genuine authenticity, accurate doctrinal framing of cetanā and kamma, and charming storytelling that holds the listener's interest, though the talk stays largely narrative and expository rather than probing the teaching's implications deeply enough to be truly galvanizing, and the practical/contemplative payoff at the close feels somewhat abrupt given the richness of the sutta.</w:t>
            </w:r>
          </w:p>
        </w:tc>
      </w:tr>
      <w:tr>
        <w:tc>
          <w:tcPr>
            <w:tcW w:type="dxa" w:w="504"/>
          </w:tcPr>
          <w:p>
            <w:r/>
            <w:r>
              <w:rPr>
                <w:b w:val="0"/>
                <w:sz w:val="16"/>
              </w:rPr>
              <w:t>143</w:t>
            </w:r>
          </w:p>
        </w:tc>
        <w:tc>
          <w:tcPr>
            <w:tcW w:type="dxa" w:w="648"/>
          </w:tcPr>
          <w:p>
            <w:r/>
            <w:r>
              <w:rPr>
                <w:b w:val="0"/>
                <w:sz w:val="16"/>
              </w:rPr>
              <w:t>71</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The Mahasi Method</w:t>
            </w:r>
          </w:p>
        </w:tc>
        <w:tc>
          <w:tcPr>
            <w:tcW w:type="dxa" w:w="7200"/>
          </w:tcPr>
          <w:p>
            <w:r/>
            <w:r>
              <w:rPr>
                <w:b w:val="0"/>
                <w:sz w:val="16"/>
              </w:rPr>
              <w:t>Bhante Bodhidhamma delivers a warm, accessible, and practically grounded introduction to the Mahasi method—enlivened by vivid analogies (monkey mind, slow-motion frog tongue, the door handle), an authentic teacher's voice, and a clear motivational arc toward investigation of suffering—while remaining largely doctrinally sound on sati, noting, and the role of samadhi, though it contains a few imprecise moments: conflating 'choiceless awareness' (a Krishnamurti/Ajahn Chah framing) with the structured Mahasi noting system, a slightly misleading characterisation of samatha as 'just being peaceful' without insight potential, and the somewhat casual 'Gnostic path' framing that risks confusion, keeping it from the highest tier on either dimension.</w:t>
            </w:r>
          </w:p>
        </w:tc>
      </w:tr>
      <w:tr>
        <w:tc>
          <w:tcPr>
            <w:tcW w:type="dxa" w:w="504"/>
          </w:tcPr>
          <w:p>
            <w:r/>
            <w:r>
              <w:rPr>
                <w:b w:val="0"/>
                <w:sz w:val="16"/>
              </w:rPr>
              <w:t>144</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Premodern, Modern, Postmodernism And Buddhism</w:t>
            </w:r>
          </w:p>
        </w:tc>
        <w:tc>
          <w:tcPr>
            <w:tcW w:type="dxa" w:w="7200"/>
          </w:tcPr>
          <w:p>
            <w:r/>
            <w:r>
              <w:rPr>
                <w:b w:val="0"/>
                <w:sz w:val="16"/>
              </w:rPr>
              <w:t>A genuinely engaging and intellectually ambitious talk that weaves premodern/modern/postmodern frameworks through Buddhist character-types and practice with warmth, wit, and doctrinal familiarity—including solid use of the Visuddhimagga typology, Kālāma Sutta, anattā, and the Eightfold Path—but the speculative, loosely structured delivery, some imprecise claims (e.g. Ānanda Maitreya 'died at 150,' the Bodhisattva framing presented uncritically as fact), and limited practical meditation guidance keep it solidly competent rather than outstanding on either dimension.</w:t>
            </w:r>
          </w:p>
        </w:tc>
      </w:tr>
      <w:tr>
        <w:tc>
          <w:tcPr>
            <w:tcW w:type="dxa" w:w="504"/>
          </w:tcPr>
          <w:p>
            <w:r/>
            <w:r>
              <w:rPr>
                <w:b w:val="0"/>
                <w:sz w:val="16"/>
              </w:rPr>
              <w:t>145</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Guided Metta</w:t>
            </w:r>
          </w:p>
        </w:tc>
        <w:tc>
          <w:tcPr>
            <w:tcW w:type="dxa" w:w="7200"/>
          </w:tcPr>
          <w:p>
            <w:r/>
            <w:r>
              <w:rPr>
                <w:b w:val="0"/>
                <w:sz w:val="16"/>
              </w:rPr>
              <w:t>A warm, well-structured guided mettā session with the Karaṇīya Metta Sutta chanted in Pāli and a thoughtful forgiveness extension, marred slightly by beginning with self-directed mettā after others (inverting the classical sequence) and the four-efforts framing at the close is loosely applied, but overall doctrinally responsible and genuinely moving enough to sustain practice engagement.</w:t>
            </w:r>
          </w:p>
        </w:tc>
      </w:tr>
      <w:tr>
        <w:tc>
          <w:tcPr>
            <w:tcW w:type="dxa" w:w="504"/>
          </w:tcPr>
          <w:p>
            <w:r/>
            <w:r>
              <w:rPr>
                <w:b w:val="0"/>
                <w:sz w:val="16"/>
              </w:rPr>
              <w:t>146</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Question &amp; Answer Session</w:t>
            </w:r>
          </w:p>
        </w:tc>
        <w:tc>
          <w:tcPr>
            <w:tcW w:type="dxa" w:w="7200"/>
          </w:tcPr>
          <w:p>
            <w:r/>
            <w:r>
              <w:rPr>
                <w:b w:val="0"/>
                <w:sz w:val="16"/>
              </w:rPr>
              <w:t>A warm, intellectually alive Q&amp;A session with genuine wit, authentic personal reflection, and doctrinally sound treatments of kamma, anattā, mettā, and the Eightfold Path, but the conversational looseness occasionally produces imprecise claims (e.g., the speculative karmic revenge imagery, the brief comparative-religion excursus on compunction) and the format prevents the sustained depth that would lift either dimension into the outstanding range.</w:t>
            </w:r>
          </w:p>
        </w:tc>
      </w:tr>
      <w:tr>
        <w:tc>
          <w:tcPr>
            <w:tcW w:type="dxa" w:w="504"/>
          </w:tcPr>
          <w:p>
            <w:r/>
            <w:r>
              <w:rPr>
                <w:b w:val="0"/>
                <w:sz w:val="16"/>
              </w:rPr>
              <w:t>147</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02 The Body - Kayagasati Sutta MN131.To play the media you will need to either update your browser to a recent version or update yourFlash plugin</w:t>
            </w:r>
          </w:p>
        </w:tc>
        <w:tc>
          <w:tcPr>
            <w:tcW w:type="dxa" w:w="7200"/>
          </w:tcPr>
          <w:p>
            <w:r/>
            <w:r>
              <w:rPr>
                <w:b w:val="0"/>
                <w:sz w:val="16"/>
              </w:rPr>
              <w:t>Bhante Bodhidhamma delivers a warm, erudite, and often charming exploration of kāyagatāsati—grounding the sutta in lived experience, sharp Pali analysis, and memorable anecdotes—but the talk's considerable strengths are modestly undercut by its meandering structure, the urine-therapy digression (presented as a personal recommendation without appropriate caveats), and occasional slippage between the Kāyagatāsati Sutta (MN 119) and Bhaddekaratta Sutta (MN 131) framing, leaving it soundly inspirational and broadly doctrinally faithful yet short of the precision and focus that would earn a higher overall score.</w:t>
            </w:r>
          </w:p>
        </w:tc>
      </w:tr>
      <w:tr>
        <w:tc>
          <w:tcPr>
            <w:tcW w:type="dxa" w:w="504"/>
          </w:tcPr>
          <w:p>
            <w:r/>
            <w:r>
              <w:rPr>
                <w:b w:val="0"/>
                <w:sz w:val="16"/>
              </w:rPr>
              <w:t>148</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Feeling (vedana).To play the media you will need to either update your browser to a recent version or update yourFlash plugin</w:t>
            </w:r>
          </w:p>
        </w:tc>
        <w:tc>
          <w:tcPr>
            <w:tcW w:type="dxa" w:w="7200"/>
          </w:tcPr>
          <w:p>
            <w:r/>
            <w:r>
              <w:rPr>
                <w:b w:val="0"/>
                <w:sz w:val="16"/>
              </w:rPr>
              <w:t>Bhante Bodhidhamma delivers a warm, personally grounded and doctrinally well-informed walk through vedanā—from phassa through the 108 feelings to the jhānas—with genuine humor and practical wisdom, but the talk's inspirational power is diluted by meandering asides (the hungry-ghost anecdote, the perfume billboard) and some technical imprecision (confused numbering of jhāna factors, an underdeveloped treatment of the cessation attainment), keeping it solidly useful rather than genuinely outstanding on either dimension.</w:t>
            </w:r>
          </w:p>
        </w:tc>
      </w:tr>
      <w:tr>
        <w:tc>
          <w:tcPr>
            <w:tcW w:type="dxa" w:w="504"/>
          </w:tcPr>
          <w:p>
            <w:r/>
            <w:r>
              <w:rPr>
                <w:b w:val="0"/>
                <w:sz w:val="16"/>
              </w:rPr>
              <w:t>149</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.To play the media you will need to either update your browser to a recent version or update yourFlash plugin</w:t>
            </w:r>
          </w:p>
        </w:tc>
        <w:tc>
          <w:tcPr>
            <w:tcW w:type="dxa" w:w="7200"/>
          </w:tcPr>
          <w:p>
            <w:r/>
            <w:r>
              <w:rPr>
                <w:b w:val="0"/>
                <w:sz w:val="16"/>
              </w:rPr>
              <w:t>Bhante Bodhidhamma delivers a warm, learned, and personally grounded walk through the Maṅgala Sutta with genuinely memorable anecdotes (Bāhiya, Ānanda Maitreya, Ajahn Mun) and an authentic, unhurried voice that moves the listener toward virtue and practice, while remaining doctrinally faithful to key Theravāda teachings on delusion, the three characteristics, kamma, and nibbāna—though the talk is more reflective and discursive than technically precise (meditation instructions are largely absent, the Bodhisatta aspiration section conflates Theravāda and Mahāyāna nuances, and the Brexit digression dilutes the dharmic momentum), keeping both scores solidly in the upper-mid range rather than outstanding.</w:t>
            </w:r>
          </w:p>
        </w:tc>
      </w:tr>
      <w:tr>
        <w:tc>
          <w:tcPr>
            <w:tcW w:type="dxa" w:w="504"/>
          </w:tcPr>
          <w:p>
            <w:r/>
            <w:r>
              <w:rPr>
                <w:b w:val="0"/>
                <w:sz w:val="16"/>
              </w:rPr>
              <w:t>150</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Scientism : Romanticism : Psychotherapy - and Buddhadhamma.To play the media you will need to either update your browser to a recent version or update yourFlash pluginThere is a lot on the web if you google - scientism.Some books I found especially useful:Scientism. A Word we Need By John Crowburn SJ. Especially useful to people like me who know virtually nothing about science. Though pitched towards Roman Catholics, I did not find it biased when compared to other books I read.Yval N.Hararitwo books:SapiensandHomo Deusretell the whole human story and where we may be heading. Fascinating and again for the general reader. It through this work I finally under stood this mysterious word - algorithm.Romanticism by Thanissaro Bhikkhuis</w:t>
            </w:r>
          </w:p>
        </w:tc>
        <w:tc>
          <w:tcPr>
            <w:tcW w:type="dxa" w:w="7200"/>
          </w:tcPr>
          <w:p>
            <w:r/>
            <w:r>
              <w:rPr>
                <w:b w:val="0"/>
                <w:sz w:val="16"/>
              </w:rPr>
              <w:t>Bhante Bodhidhamma delivers a warm, wide-ranging, and intellectually engaging talk that situates Buddhadhamma skillfully against scientism, Romanticism, and psychotherapy, with genuine personal anecdotes and sound anchoring in key Pāli texts (the Udāna passages, anattā, dependent origination, the two senses of 'atthi'), but the inspiration is diluted by a meandering, conversational structure and the soundness is occasionally strained by the uncritical invocation of the Yogācāra/Tathāgatagarbha framework without flagging its contested status in Theravāda, making it a solidly good but not outstanding talk on either dimension.</w:t>
            </w:r>
          </w:p>
        </w:tc>
      </w:tr>
      <w:tr>
        <w:tc>
          <w:tcPr>
            <w:tcW w:type="dxa" w:w="504"/>
          </w:tcPr>
          <w:p>
            <w:r/>
            <w:r>
              <w:rPr>
                <w:b w:val="0"/>
                <w:sz w:val="16"/>
              </w:rPr>
              <w:t>151</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Kamma Revisited..To play the media you will need to either update your browser to a recent version or update yourFlash plugin</w:t>
            </w:r>
          </w:p>
        </w:tc>
        <w:tc>
          <w:tcPr>
            <w:tcW w:type="dxa" w:w="7200"/>
          </w:tcPr>
          <w:p>
            <w:r/>
            <w:r>
              <w:rPr>
                <w:b w:val="0"/>
                <w:sz w:val="16"/>
              </w:rPr>
              <w:t>Bhante Bodhidhamma delivers a warm, accessible, and often charming talk on kamma with solid doctrinal grounding—correctly distinguishing the five niyāmas, rejecting fatalism, centering intention and ethics, and linking kamma to the broader framework of dependent origination—but the presentation is discursive and anecdote-heavy enough that key distinctions (e.g., the precise mechanics of rebirth-linking consciousness, the difference between vipāka and kamma itself) remain underexplored, and occasional imprecisions (the Hinduic triad is slightly garbled, the Visuddhimagga citation is loose) prevent it from reaching the highest tier on either dimension.</w:t>
            </w:r>
          </w:p>
        </w:tc>
      </w:tr>
      <w:tr>
        <w:tc>
          <w:tcPr>
            <w:tcW w:type="dxa" w:w="504"/>
          </w:tcPr>
          <w:p>
            <w:r/>
            <w:r>
              <w:rPr>
                <w:b w:val="0"/>
                <w:sz w:val="16"/>
              </w:rPr>
              <w:t>152</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Refinement,Sublimation and the Eightfold Path..To play the media you will need to either update your browser to a recent version or update yourFlash plugin</w:t>
            </w:r>
          </w:p>
        </w:tc>
        <w:tc>
          <w:tcPr>
            <w:tcW w:type="dxa" w:w="7200"/>
          </w:tcPr>
          <w:p>
            <w:r/>
            <w:r>
              <w:rPr>
                <w:b w:val="0"/>
                <w:sz w:val="16"/>
              </w:rPr>
              <w:t>Bhante Bodhidhamma delivers a warm, discursive, and often charming closing retreat talk with solid grounding in Theravāda doctrine—correct handling of karma/vipāka, the four foundations of mindfulness, right effort, and the Vinaya—and genuine practical wisdom about integrating practice into daily life, but the talk loses points on both dimensions through its meandering, loosely structured delivery, a few doctrinal oversimplifications (the 'not human beings in ultimate reality' framing risks conflating conventional/ultimate truth carelessly), and while it is personable and occasionally memorable, it rarely rises to the level of genuinely moving or energizing inspiration.</w:t>
            </w:r>
          </w:p>
        </w:tc>
      </w:tr>
      <w:tr>
        <w:tc>
          <w:tcPr>
            <w:tcW w:type="dxa" w:w="504"/>
          </w:tcPr>
          <w:p>
            <w:r/>
            <w:r>
              <w:rPr>
                <w:b w:val="0"/>
                <w:sz w:val="16"/>
              </w:rPr>
              <w:t>153</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Right Relationship.To play the media you will need to either update your browser to a recent version or update yourFlash plugin</w:t>
            </w:r>
          </w:p>
        </w:tc>
        <w:tc>
          <w:tcPr>
            <w:tcW w:type="dxa" w:w="7200"/>
          </w:tcPr>
          <w:p>
            <w:r/>
            <w:r>
              <w:rPr>
                <w:b w:val="0"/>
                <w:sz w:val="16"/>
              </w:rPr>
              <w:t>Bhante Bodhidhamma delivers a warm, digressive, and genuinely human talk on the pāramitās and relationship that is intermittently moving—particularly the aunt's story, the Buddha's great determination, and the closing quotation—while remaining doctrinally solid on dana, sīla, the intention-habit-destiny sequence, and the near-enemies of the brahmavihāras, though loose asides (e.g., the Mahāyāna superiority quip, some imprecise framing of sublimation and the Māra episode) and the rambling structure keep both inspiration and soundness from reaching the higher range.</w:t>
            </w:r>
          </w:p>
        </w:tc>
      </w:tr>
      <w:tr>
        <w:tc>
          <w:tcPr>
            <w:tcW w:type="dxa" w:w="504"/>
          </w:tcPr>
          <w:p>
            <w:r/>
            <w:r>
              <w:rPr>
                <w:b w:val="0"/>
                <w:sz w:val="16"/>
              </w:rPr>
              <w:t>154</w:t>
            </w:r>
          </w:p>
        </w:tc>
        <w:tc>
          <w:tcPr>
            <w:tcW w:type="dxa" w:w="648"/>
          </w:tcPr>
          <w:p>
            <w:r/>
            <w:r>
              <w:rPr>
                <w:b w:val="0"/>
                <w:sz w:val="16"/>
              </w:rPr>
              <w:t>71</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Happiness.To play the media you will need to either update your browser to a recent version or update yourFlash pluginClick for handout:Towards Well-Being</w:t>
            </w:r>
          </w:p>
        </w:tc>
        <w:tc>
          <w:tcPr>
            <w:tcW w:type="dxa" w:w="7200"/>
          </w:tcPr>
          <w:p>
            <w:r/>
            <w:r>
              <w:rPr>
                <w:b w:val="0"/>
                <w:sz w:val="16"/>
              </w:rPr>
              <w:t>Bhante Bodhidhamma delivers a warm, witty, and genuinely engaging talk rich in vivid illustrations (the monkey stealing peanuts, the gobstoppers, the unripe pear) that make the Buddha's teaching on tanha accessible and memorable, while remaining doctrinally solid on the three poisons, dependent origination, the brahmavihāras, and Nibbāna as genuine experience rather than annihilation—though the claim that 'when we are absorbed in a boiled sweet, that is Nibbāna' is a loose and potentially misleading equation of momentary self-forgetfulness with liberation, and some transitions (e.g. the gerund discussion, the New Year ceremony coda) dilute the conceptual precision enough to keep both scores in the solid-but-not-outstanding range.</w:t>
            </w:r>
          </w:p>
        </w:tc>
      </w:tr>
      <w:tr>
        <w:tc>
          <w:tcPr>
            <w:tcW w:type="dxa" w:w="504"/>
          </w:tcPr>
          <w:p>
            <w:r/>
            <w:r>
              <w:rPr>
                <w:b w:val="0"/>
                <w:sz w:val="16"/>
              </w:rPr>
              <w:t>155</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Body and the Discourse on How to Establish Right Awareness..To play the media you will need to either update your browser to a recent version or update yourFlash plugin</w:t>
            </w:r>
          </w:p>
        </w:tc>
        <w:tc>
          <w:tcPr>
            <w:tcW w:type="dxa" w:w="7200"/>
          </w:tcPr>
          <w:p>
            <w:r/>
            <w:r>
              <w:rPr>
                <w:b w:val="0"/>
                <w:sz w:val="16"/>
              </w:rPr>
              <w:t>A warm, knowledgeable, and genuinely engaging talk that weaves biography, doctrine, and practical instruction into a coherent arc, with reliable coverage of dukkha, impermanence, anattā, the Satipaṭṭhāna framework, and the four elements, but the overall score is held back by occasional doctrinal looseness (conflating rebirth with reincarnation, slightly garbled four-elements epistemology, the anecdote about monastics all attaining liberation through mettā presented uncritically), a somewhat rambling delivery that dilutes inspirational impact, and the offhand dismissal of mettā practice that is left insufficiently nuanced.</w:t>
            </w:r>
          </w:p>
        </w:tc>
      </w:tr>
      <w:tr>
        <w:tc>
          <w:tcPr>
            <w:tcW w:type="dxa" w:w="504"/>
          </w:tcPr>
          <w:p>
            <w:r/>
            <w:r>
              <w:rPr>
                <w:b w:val="0"/>
                <w:sz w:val="16"/>
              </w:rPr>
              <w:t>156</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Q.&amp;A session: Family Distractions : Selfish to Meditate : Negative Emotions : Suffering on Identification.To play the media you will need to either update your browser to a recent version or update yourFlash plugin</w:t>
            </w:r>
          </w:p>
        </w:tc>
        <w:tc>
          <w:tcPr>
            <w:tcW w:type="dxa" w:w="7200"/>
          </w:tcPr>
          <w:p>
            <w:r/>
            <w:r>
              <w:rPr>
                <w:b w:val="0"/>
                <w:sz w:val="16"/>
              </w:rPr>
              <w:t>Bhante Bodhidhamma delivers a warm, practically grounded Q&amp;A with genuine wit and authentic voice—the soup story, the Anuruddha sutta reference, and the 'stay with the one who knows' framings are memorable and motivating—but the talk's relaxed, conversational register occasionally shades into imprecision (the suppression/parking distinction is useful but underdeveloped; the Freud/id-superego comparison is loose; the remark about 'complete destruction' and 'yippee' is tonally jarring), keeping it solidly competent rather than outstanding on either dimension.</w:t>
            </w:r>
          </w:p>
        </w:tc>
      </w:tr>
      <w:tr>
        <w:tc>
          <w:tcPr>
            <w:tcW w:type="dxa" w:w="504"/>
          </w:tcPr>
          <w:p>
            <w:r/>
            <w:r>
              <w:rPr>
                <w:b w:val="0"/>
                <w:sz w:val="16"/>
              </w:rPr>
              <w:t>157</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body as Meditative Object..To play the media you will need to either update your browser to a recent version or update yourFlash pluginThe talk above has the last few minutes missing, but makes the main points.</w:t>
            </w:r>
          </w:p>
        </w:tc>
        <w:tc>
          <w:tcPr>
            <w:tcW w:type="dxa" w:w="7200"/>
          </w:tcPr>
          <w:p>
            <w:r/>
            <w:r>
              <w:rPr>
                <w:b w:val="0"/>
                <w:sz w:val="16"/>
              </w:rPr>
              <w:t>A warm, wide-ranging and genuinely engaging talk that covers kāyānupassanā with solid doctrinal grounding (four noble truths, anattā, Satipaṭṭhāna, charnel-ground contemplations, mettā as complement to asubha) and some memorable images (clenched fist, film absorption, mirror reflection), but is held back by occasional looseness—the 'chi/energy rising' framing sits awkwardly with canonical Theravāda, the 'seven-year atom exchange' is a folk-science claim rather than Dhamma, and the talk's sprawling, unfinished structure prevents it from landing with the cumulative force its good material deserves.</w:t>
            </w:r>
          </w:p>
        </w:tc>
      </w:tr>
      <w:tr>
        <w:tc>
          <w:tcPr>
            <w:tcW w:type="dxa" w:w="504"/>
          </w:tcPr>
          <w:p>
            <w:r/>
            <w:r>
              <w:rPr>
                <w:b w:val="0"/>
                <w:sz w:val="16"/>
              </w:rPr>
              <w:t>158</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Importance of Metta 24 min.To play the media you will need to either update your browser to a recent version or update yourFlash pluginThese two talks on Kamma are much the same but have a different ending or emphasis.May be worth listening to both after an interval of time between.</w:t>
            </w:r>
          </w:p>
        </w:tc>
        <w:tc>
          <w:tcPr>
            <w:tcW w:type="dxa" w:w="7200"/>
          </w:tcPr>
          <w:p>
            <w:r/>
            <w:r>
              <w:rPr>
                <w:b w:val="0"/>
                <w:sz w:val="16"/>
              </w:rPr>
              <w:t>A warm, practically grounded metta talk with sound doctrine (correct near-enemies, the four brahmavihāras, the attitude-vs-emotion distinction) and genuine pastoral warmth, but the instruction is workmanlike rather than electrifying, the opening vipassanā-birdwatcher analogy is underdeveloped, and the guided practice, while competent, lacks the depth and precision that would lift it to outstanding on either dimension.</w:t>
            </w:r>
          </w:p>
        </w:tc>
      </w:tr>
      <w:tr>
        <w:tc>
          <w:tcPr>
            <w:tcW w:type="dxa" w:w="504"/>
          </w:tcPr>
          <w:p>
            <w:r/>
            <w:r>
              <w:rPr>
                <w:b w:val="0"/>
                <w:sz w:val="16"/>
              </w:rPr>
              <w:t>159</w:t>
            </w:r>
          </w:p>
        </w:tc>
        <w:tc>
          <w:tcPr>
            <w:tcW w:type="dxa" w:w="648"/>
          </w:tcPr>
          <w:p>
            <w:r/>
            <w:r>
              <w:rPr>
                <w:b w:val="0"/>
                <w:sz w:val="16"/>
              </w:rPr>
              <w:t>71</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https://www.satipanya.org.uk/wp-content/uploads/2020/04/06-Renunciation-and-Buddhas-First-Occasion-to-Teach.mp4</w:t>
            </w:r>
          </w:p>
        </w:tc>
        <w:tc>
          <w:tcPr>
            <w:tcW w:type="dxa" w:w="7200"/>
          </w:tcPr>
          <w:p>
            <w:r/>
            <w:r>
              <w:rPr>
                <w:b w:val="0"/>
                <w:sz w:val="16"/>
              </w:rPr>
              <w:t>Bhante Bodhidhamma delivers a warm, characterful talk with genuine authenticity—the anecdotes, epistolary asides, and reading from the Ariyapariyesanā Sutta are engaging and doctrinally grounded—but the session is structurally loose, never quite lands its central theme of renunciation with sustained depth, and closes before reaching its announced subject (the First Discourse/Four Noble Truths), limiting both its inspirational payoff and its doctrinal completeness.</w:t>
            </w:r>
          </w:p>
        </w:tc>
      </w:tr>
      <w:tr>
        <w:tc>
          <w:tcPr>
            <w:tcW w:type="dxa" w:w="504"/>
          </w:tcPr>
          <w:p>
            <w:r/>
            <w:r>
              <w:rPr>
                <w:b w:val="0"/>
                <w:sz w:val="16"/>
              </w:rPr>
              <w:t>160</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https://www.satipanya.org.uk/wp-content/uploads/2020/04/08-Mindfulness-at-work-And-Right-View-Right-Attitude.mp4</w:t>
            </w:r>
          </w:p>
        </w:tc>
        <w:tc>
          <w:tcPr>
            <w:tcW w:type="dxa" w:w="7200"/>
          </w:tcPr>
          <w:p>
            <w:r/>
            <w:r>
              <w:rPr>
                <w:b w:val="0"/>
                <w:sz w:val="16"/>
              </w:rPr>
              <w:t>Bhante Bodhidhamma delivers a warm, practically grounded talk with genuine teaching authority—his advice on mindfulness at work is sensible and his walk through the Eightfold Path is doctrinally solid—but the talk is conversational and somewhat meandering rather than deeply moving, and a few moments (e.g., collapsing the three characteristics into a paraphrase of the Four Noble Truths, the brief slip equating right speech with internal thought) lack the precision one would want for full doctrinal rigor.</w:t>
            </w:r>
          </w:p>
        </w:tc>
      </w:tr>
      <w:tr>
        <w:tc>
          <w:tcPr>
            <w:tcW w:type="dxa" w:w="504"/>
          </w:tcPr>
          <w:p>
            <w:r/>
            <w:r>
              <w:rPr>
                <w:b w:val="0"/>
                <w:sz w:val="16"/>
              </w:rPr>
              <w:t>161</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https://www.satipanya.org.uk/wp-content/uploads/2020/04/10-Grief-1.mp4</w:t>
            </w:r>
          </w:p>
        </w:tc>
        <w:tc>
          <w:tcPr>
            <w:tcW w:type="dxa" w:w="7200"/>
          </w:tcPr>
          <w:p>
            <w:r/>
            <w:r>
              <w:rPr>
                <w:b w:val="0"/>
                <w:sz w:val="16"/>
              </w:rPr>
              <w:t>Bhante Bodhidhamma delivers a warm, personally grounded talk on grief that weaves together the John Donne poem, canonical Ānanda episodes, and practical pastoral wisdom in a genuinely moving way, though the doctrinal handling of grief-as-kamma is imprecise and the sorrow/grief/attachment distinctions, while useful, are sketched loosely rather than anchored rigorously in Pāli categories such as soka/parideva or the second noble truth's tanhā formulation.</w:t>
            </w:r>
          </w:p>
        </w:tc>
      </w:tr>
      <w:tr>
        <w:tc>
          <w:tcPr>
            <w:tcW w:type="dxa" w:w="504"/>
          </w:tcPr>
          <w:p>
            <w:r/>
            <w:r>
              <w:rPr>
                <w:b w:val="0"/>
                <w:sz w:val="16"/>
              </w:rPr>
              <w:t>162</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https://www.satipanya.org.uk/wp-content/uploads/2020/04/12-The-Investigation-of-Eating-1.mp4</w:t>
            </w:r>
          </w:p>
        </w:tc>
        <w:tc>
          <w:tcPr>
            <w:tcW w:type="dxa" w:w="7200"/>
          </w:tcPr>
          <w:p>
            <w:r/>
            <w:r>
              <w:rPr>
                <w:b w:val="0"/>
                <w:sz w:val="16"/>
              </w:rPr>
              <w:t>Bhante Bodhidhamma delivers a warm, practically grounded and doctrinally faithful talk on eating meditation — rooted in the 'son's flesh' sutta, will/intention, and the mechanics of habit — with genuine authenticity and useful experiential detail, though the inspiration is somewhat uneven (discursive asides on insurance and website logistics dilute momentum) and the soundness, while broadly solid, relies on loose psychologised framings (e.g. 'afterglow = the mind') that lack the precision of the Abhidhamma-inflected analysis the topic warrants.</w:t>
            </w:r>
          </w:p>
        </w:tc>
      </w:tr>
      <w:tr>
        <w:tc>
          <w:tcPr>
            <w:tcW w:type="dxa" w:w="504"/>
          </w:tcPr>
          <w:p>
            <w:r/>
            <w:r>
              <w:rPr>
                <w:b w:val="0"/>
                <w:sz w:val="16"/>
              </w:rPr>
              <w:t>163</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https://www.satipanya.org.uk/wp-content/uploads/2020/04/13-Discourse-on-the-Taints-MN-2-Overcome-by-seeing-1.mp4</w:t>
            </w:r>
          </w:p>
        </w:tc>
        <w:tc>
          <w:tcPr>
            <w:tcW w:type="dxa" w:w="7200"/>
          </w:tcPr>
          <w:p>
            <w:r/>
            <w:r>
              <w:rPr>
                <w:b w:val="0"/>
                <w:sz w:val="16"/>
              </w:rPr>
              <w:t>Bhante Bodhidhamma's warm, conversational exegesis of MN 2's satta-āsava section is doctrinally careful and practically oriented, with genuinely evocative images (pus oozing from the heart) and a deft walkthrough of the six diṭṭhi, but the talk is essentially a mid-series exposition—somewhat meandering, with a slightly awkward handling of anattā near the end (the hedge 'something in us which doesn't belong to this psycho-physical organism' risks implying a subtle self) and modest inspirational lift—making it solidly competent rather than outstanding on either dimension.</w:t>
            </w:r>
          </w:p>
        </w:tc>
      </w:tr>
      <w:tr>
        <w:tc>
          <w:tcPr>
            <w:tcW w:type="dxa" w:w="504"/>
          </w:tcPr>
          <w:p>
            <w:r/>
            <w:r>
              <w:rPr>
                <w:b w:val="0"/>
                <w:sz w:val="16"/>
              </w:rPr>
              <w:t>164</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https://www.satipanya.org.uk/wp-content/uploads/2020/04/14-Not-self-Revisited-The-story-of-Sati-MN38-1.mp4</w:t>
            </w:r>
          </w:p>
        </w:tc>
        <w:tc>
          <w:tcPr>
            <w:tcW w:type="dxa" w:w="7200"/>
          </w:tcPr>
          <w:p>
            <w:r/>
            <w:r>
              <w:rPr>
                <w:b w:val="0"/>
                <w:sz w:val="16"/>
              </w:rPr>
              <w:t>Bhante Bodhidhamma brings warmth, good humor (the Sati sympathy, the father-on-the-couch anecdote), and a clear pedagogical intent that makes a difficult topic approachable, while the doctrinal content—dependent origination of consciousness, the five khandhas, refutation of a permanent-consciousness view—is faithfully anchored in MN 38; the talk loses some points on both dimensions for occasional looseness (the 'Buddha within'/'intuitive awareness' framing edges toward an ātman-adjacent register that is not clearly disambiguated, and the four-views typology is explained in a somewhat tangled way), but it remains solidly useful and genuinely engaging rather than merely average.</w:t>
            </w:r>
          </w:p>
        </w:tc>
      </w:tr>
      <w:tr>
        <w:tc>
          <w:tcPr>
            <w:tcW w:type="dxa" w:w="504"/>
          </w:tcPr>
          <w:p>
            <w:r/>
            <w:r>
              <w:rPr>
                <w:b w:val="0"/>
                <w:sz w:val="16"/>
              </w:rPr>
              <w:t>165</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https://www.satipanya.org.uk/wp-content/uploads/2020/04/17-Questions-See-Description.mp4</w:t>
            </w:r>
          </w:p>
        </w:tc>
        <w:tc>
          <w:tcPr>
            <w:tcW w:type="dxa" w:w="7200"/>
          </w:tcPr>
          <w:p>
            <w:r/>
            <w:r>
              <w:rPr>
                <w:b w:val="0"/>
                <w:sz w:val="16"/>
              </w:rPr>
              <w:t>Bhante Bodhidhamma brings genuine warmth, practical wisdom, and apt illustrations (the room analogy, subject-object distance) that make complex material accessible and gently motivating, while remaining largely doctrinally faithful—though the Q&amp;A format produces occasional looseness (e.g., conflating taints/fetters categories, the imprecise claim that 'there's something there which is not changing' at stream-entry), preventing it from reaching the top tier on either dimension.</w:t>
            </w:r>
          </w:p>
        </w:tc>
      </w:tr>
      <w:tr>
        <w:tc>
          <w:tcPr>
            <w:tcW w:type="dxa" w:w="504"/>
          </w:tcPr>
          <w:p>
            <w:r/>
            <w:r>
              <w:rPr>
                <w:b w:val="0"/>
                <w:sz w:val="16"/>
              </w:rPr>
              <w:t>166</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A genuinely thoughtful and warm talk that skillfully connects papañca, the three conceits, and anattā to the contemporary issue of polarization, with some memorable illustrations (the Whitegrit village fracas) and practical guidance on working with bias in meditation, but it meanders into socio-political commentary (neoliberalism, MAGA, Brexit) that blurs the line between Dharma teaching and the teacher's own political views, and the meditation instruction on 'allowing aversion to exhaust itself until it transforms into love' is presented with more certainty than the texts warrant, slightly undermining both doctrinal precision and practical safety.</w:t>
            </w:r>
          </w:p>
        </w:tc>
      </w:tr>
      <w:tr>
        <w:tc>
          <w:tcPr>
            <w:tcW w:type="dxa" w:w="504"/>
          </w:tcPr>
          <w:p>
            <w:r/>
            <w:r>
              <w:rPr>
                <w:b w:val="0"/>
                <w:sz w:val="16"/>
              </w:rPr>
              <w:t>167</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delivers a warm, practically grounded guided contemplation on the five remembrances that is doctrinally solid (rooted in the Aṅguttara Nikāya recollections, Visuddhimagga references, and correct kamma framing) and genuinely touching in its pastoral care for practitioners' fear, though the talk's inspirational ceiling is limited by its semi-guided, instructional format, occasional looseness (e.g., the COVID/toilet-paper digression), and the claim that 'just the contemplation of death is a path to nibbāna' stated without sufficient qualification.</w:t>
            </w:r>
          </w:p>
        </w:tc>
      </w:tr>
      <w:tr>
        <w:tc>
          <w:tcPr>
            <w:tcW w:type="dxa" w:w="504"/>
          </w:tcPr>
          <w:p>
            <w:r/>
            <w:r>
              <w:rPr>
                <w:b w:val="0"/>
                <w:sz w:val="16"/>
              </w:rPr>
              <w:t>168</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Forgiveness is fundamental to purify the heart. Resentment is a poison. Guilt, shame and remorse can be healed. We owe it to ourselves to be able to ask for forgiveness and make amends, to forgive without revenger and to forgive ourselves.Video</w:t>
            </w:r>
          </w:p>
        </w:tc>
        <w:tc>
          <w:tcPr>
            <w:tcW w:type="dxa" w:w="7200"/>
          </w:tcPr>
          <w:p>
            <w:r/>
            <w:r>
              <w:rPr>
                <w:b w:val="0"/>
                <w:sz w:val="16"/>
              </w:rPr>
              <w:t>Bhante Bodhidhamma guides a warm, practically grounded forgiveness practice with authentic voice and useful framing (e.g., the nuanced caution about prideful forgiveness), and the doctrinal underpinnings—kamma, mettā, dependent origination—are correctly invoked, but the talk is largely a guided meditation session with limited depth of teaching, modest inspirational reach, and only light engagement with the richer Theravāda framework that would elevate both dimensions.</w:t>
            </w:r>
          </w:p>
        </w:tc>
      </w:tr>
      <w:tr>
        <w:tc>
          <w:tcPr>
            <w:tcW w:type="dxa" w:w="504"/>
          </w:tcPr>
          <w:p>
            <w:r/>
            <w:r>
              <w:rPr>
                <w:b w:val="0"/>
                <w:sz w:val="16"/>
              </w:rPr>
              <w:t>169</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2024 April.24 Contemplating the Unpleasantness of the Body.</w:t>
            </w:r>
          </w:p>
        </w:tc>
        <w:tc>
          <w:tcPr>
            <w:tcW w:type="dxa" w:w="7200"/>
          </w:tcPr>
          <w:p>
            <w:r/>
            <w:r>
              <w:rPr>
                <w:b w:val="0"/>
                <w:sz w:val="16"/>
              </w:rPr>
              <w:t>Bhante Bodhidhamma delivers a warm, humanly engaging talk with memorable framings (the realms as mental states, the apology to the body, the striking historical account of the monks' suicides) and technically faithful asubha instruction drawn directly from the Giramananda Sutta and Dhammapada, though the doctrinal framing of the realms is presented somewhat loosely, the added 'cancer' caveat is endearingly honest but slightly undermines authority, and the closing gratitude-to-the-body pivot, while pastorally skillful, sits in mild tension with the classical asubha purpose without that tension being fully resolved.</w:t>
            </w:r>
          </w:p>
        </w:tc>
      </w:tr>
      <w:tr>
        <w:tc>
          <w:tcPr>
            <w:tcW w:type="dxa" w:w="504"/>
          </w:tcPr>
          <w:p>
            <w:r/>
            <w:r>
              <w:rPr>
                <w:b w:val="0"/>
                <w:sz w:val="16"/>
              </w:rPr>
              <w:t>170</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I own my actions. I inherit the results of my actions. I am born of my actions. I form relations through my actions. I live dependent on my actions. Whatever I do for good or for ill, I shall inherit the results.VideoKarma and Rebirth</w:t>
            </w:r>
          </w:p>
        </w:tc>
        <w:tc>
          <w:tcPr>
            <w:tcW w:type="dxa" w:w="7200"/>
          </w:tcPr>
          <w:p>
            <w:r/>
            <w:r>
              <w:rPr>
                <w:b w:val="0"/>
                <w:sz w:val="16"/>
              </w:rPr>
              <w:t>Bhante Bodhidhamma delivers a warm, personally honest, and practically grounded talk on kamma that is genuinely engaging—bolstered by the Hoddle anecdote, the Navalny reference, and the Ubuntu parallel—while remaining largely faithful to the Pali sources, though the doctrinally important but casually handled claim that 'the body you receive is not the direct consequence of your past actions' and the brief mention of using GPT slightly undercut both the depth and the authority expected of an outstanding dharma talk.</w:t>
            </w:r>
          </w:p>
        </w:tc>
      </w:tr>
      <w:tr>
        <w:tc>
          <w:tcPr>
            <w:tcW w:type="dxa" w:w="504"/>
          </w:tcPr>
          <w:p>
            <w:r/>
            <w:r>
              <w:rPr>
                <w:b w:val="0"/>
                <w:sz w:val="16"/>
              </w:rPr>
              <w:t>171</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Dependent Origination, the Role of desire and the only Choice.</w:t>
            </w:r>
          </w:p>
        </w:tc>
        <w:tc>
          <w:tcPr>
            <w:tcW w:type="dxa" w:w="7200"/>
          </w:tcPr>
          <w:p>
            <w:r/>
            <w:r>
              <w:rPr>
                <w:b w:val="0"/>
                <w:sz w:val="16"/>
              </w:rPr>
              <w:t>Bhante Bodhidhamma delivers a warm, experienced, and doctrinally grounded walkthrough of dependent origination—with the ice-cream identity sequence and the crossroads analogy offering genuinely memorable pedagogical moments—but the talk is somewhat truncated and self-referential (noting it is a re-recording), the treatment of taṇhā and the 'only moment of free will' framing is suggestive but underexplored, and while technically sound in its broad strokes, it lacks the precision and depth that would lift it into the outstanding range on either dimension.</w:t>
            </w:r>
          </w:p>
        </w:tc>
      </w:tr>
      <w:tr>
        <w:tc>
          <w:tcPr>
            <w:tcW w:type="dxa" w:w="504"/>
          </w:tcPr>
          <w:p>
            <w:r/>
            <w:r>
              <w:rPr>
                <w:b w:val="0"/>
                <w:sz w:val="16"/>
              </w:rPr>
              <w:t>172</w:t>
            </w:r>
          </w:p>
        </w:tc>
        <w:tc>
          <w:tcPr>
            <w:tcW w:type="dxa" w:w="648"/>
          </w:tcPr>
          <w:p>
            <w:r/>
            <w:r>
              <w:rPr>
                <w:b w:val="0"/>
                <w:sz w:val="16"/>
              </w:rPr>
              <w:t>71</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2023 March 05</w:t>
            </w:r>
          </w:p>
        </w:tc>
        <w:tc>
          <w:tcPr>
            <w:tcW w:type="dxa" w:w="7200"/>
          </w:tcPr>
          <w:p>
            <w:r/>
            <w:r>
              <w:rPr>
                <w:b w:val="0"/>
                <w:sz w:val="16"/>
              </w:rPr>
              <w:t>Bhante Bodhidhamma delivers a warm, learned, and genuinely engaging reading of the Bāhiya Sutta with memorable digressions and authentic voice, but the doctrinal exposition is uneven—the gloss on 'you will not be with that / in that' as pointing to 'something distinct from everything we experience' risks implying a witnessing self, and the treatment of Nibbāna wavers between the two views without firmly anchoring the anattā principle, leaving the soundness solid but meaningfully short of rigorous.</w:t>
            </w:r>
          </w:p>
        </w:tc>
      </w:tr>
      <w:tr>
        <w:tc>
          <w:tcPr>
            <w:tcW w:type="dxa" w:w="504"/>
          </w:tcPr>
          <w:p>
            <w:r/>
            <w:r>
              <w:rPr>
                <w:b w:val="0"/>
                <w:sz w:val="16"/>
              </w:rPr>
              <w:t>173</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ood Friendhship, Good Companionship, Good Comradeship - Ubuntu</w:t>
            </w:r>
          </w:p>
        </w:tc>
        <w:tc>
          <w:tcPr>
            <w:tcW w:type="dxa" w:w="7200"/>
          </w:tcPr>
          <w:p>
            <w:r/>
            <w:r>
              <w:rPr>
                <w:b w:val="0"/>
                <w:sz w:val="16"/>
              </w:rPr>
              <w:t>A warm, wide-ranging, and genuinely charming talk with strong narrative energy—the Ubuntu framing, the feral-child story, the dog-duty sutta, and the proprioception digression are all memorable—but the loose associative structure, occasional doctrinal imprecision (e.g., treating awareness-as-empty as a casual aside, the somewhat muddled free-will remark), and lack of rigorous meditation instruction prevent it from reaching the highest tier on either dimension.</w:t>
            </w:r>
          </w:p>
        </w:tc>
      </w:tr>
      <w:tr>
        <w:tc>
          <w:tcPr>
            <w:tcW w:type="dxa" w:w="504"/>
          </w:tcPr>
          <w:p>
            <w:r/>
            <w:r>
              <w:rPr>
                <w:b w:val="0"/>
                <w:sz w:val="16"/>
              </w:rPr>
              <w:t>174</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1. Starting a Retreat</w:t>
            </w:r>
          </w:p>
        </w:tc>
        <w:tc>
          <w:tcPr>
            <w:tcW w:type="dxa" w:w="7200"/>
          </w:tcPr>
          <w:p>
            <w:r/>
            <w:r>
              <w:rPr>
                <w:b w:val="0"/>
                <w:sz w:val="16"/>
              </w:rPr>
              <w:t>Bhante Bodhidhamma delivers a warm, practically grounded opening with genuine wit and authentic voice that orients retreatants well, and the doctrinal framework (three characteristics, sīla, mettā sequence, Mahasi noting) is largely sound, but the talk is primarily logistical and ceremonial rather than deeply inspiring, some doctrinal glosses are loosely pluralistic (e.g., 'add other things to the Dhamma'), and the meditation instruction, while competent, is introductory and not especially precise or penetrating.</w:t>
            </w:r>
          </w:p>
        </w:tc>
      </w:tr>
      <w:tr>
        <w:tc>
          <w:tcPr>
            <w:tcW w:type="dxa" w:w="504"/>
          </w:tcPr>
          <w:p>
            <w:r/>
            <w:r>
              <w:rPr>
                <w:b w:val="0"/>
                <w:sz w:val="16"/>
              </w:rPr>
              <w:t>175</w:t>
            </w:r>
          </w:p>
        </w:tc>
        <w:tc>
          <w:tcPr>
            <w:tcW w:type="dxa" w:w="648"/>
          </w:tcPr>
          <w:p>
            <w:r/>
            <w:r>
              <w:rPr>
                <w:b w:val="0"/>
                <w:sz w:val="16"/>
              </w:rPr>
              <w:t>70</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Daily Rythms; Fetters, Hindrances and Inclinations; Rebirth.To play the media you will need to either update your browser to a recent version or update yourFlash plugin</w:t>
            </w:r>
          </w:p>
        </w:tc>
        <w:tc>
          <w:tcPr>
            <w:tcW w:type="dxa" w:w="7200"/>
          </w:tcPr>
          <w:p>
            <w:r/>
            <w:r>
              <w:rPr>
                <w:b w:val="0"/>
                <w:sz w:val="16"/>
              </w:rPr>
              <w:t>Bhante Bodhidhamma delivers a warm, wide-ranging and often genuinely engaging talk — the rebirth-as-moment-to-moment-self-rebirthing framing (drawing on Buddhadāsa) is fresh and practically useful, the voice is authentic and humorous, and the fetters/hindrances/anusaya exposition is largely sound — but doctrinal looseness accumulates (the casual conflation of Mahāyāna trikāya concepts with Theravāda, the anecdote about the levitating girl presented as quasi-evidence, the Plato-on-beauty digression, and some imprecise claims about jhāna and the Arahat path) while the meditation instructions for working with sloth-and-torpor are solid but brief, keeping both scores comfortably in the 'strong but minor weaknesses' band rather than outstanding.</w:t>
            </w:r>
          </w:p>
        </w:tc>
      </w:tr>
      <w:tr>
        <w:tc>
          <w:tcPr>
            <w:tcW w:type="dxa" w:w="504"/>
          </w:tcPr>
          <w:p>
            <w:r/>
            <w:r>
              <w:rPr>
                <w:b w:val="0"/>
                <w:sz w:val="16"/>
              </w:rPr>
              <w:t>176</w:t>
            </w:r>
          </w:p>
        </w:tc>
        <w:tc>
          <w:tcPr>
            <w:tcW w:type="dxa" w:w="648"/>
          </w:tcPr>
          <w:p>
            <w:r/>
            <w:r>
              <w:rPr>
                <w:b w:val="0"/>
                <w:sz w:val="16"/>
              </w:rPr>
              <w:t>70</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Metta, Applied and Sustained Thought, Buddhamind.To play the media you will need to either update your browser to a recent version or update yourFlash plugin</w:t>
            </w:r>
          </w:p>
        </w:tc>
        <w:tc>
          <w:tcPr>
            <w:tcW w:type="dxa" w:w="7200"/>
          </w:tcPr>
          <w:p>
            <w:r/>
            <w:r>
              <w:rPr>
                <w:b w:val="0"/>
                <w:sz w:val="16"/>
              </w:rPr>
              <w:t>Bhante Bodhidhamma delivers a warm, digressive, and often genuinely illuminating talk—the stories (the Israeli insomniac, the monk who 'meant every word'), the bee-flower image for vitakka-vicāra, and the frank self-disclosure about attachment in teaching all land with real authenticity—but the inspiration is uneven due to rambling digressions (the logo design story, the spaghetti anecdote), while on soundness the talk is mostly reliable yet shows some looseness: the lakkhaṇa/ālambaṇa jhāna distinction is presented as straightforward commentarial doctrine without flagging its contested status, the claim that Buddhadāsa coined 'satipaññā' is asserted without qualification, and the late passage on the 'boundaryless consciousness' sutta (likely DN 11) is handled in a way that blurs the Theravāda/Mahāyāna boundary without sufficient care, making it sound more syncretically harmonious than the scholarship warrants.</w:t>
            </w:r>
          </w:p>
        </w:tc>
      </w:tr>
      <w:tr>
        <w:tc>
          <w:tcPr>
            <w:tcW w:type="dxa" w:w="504"/>
          </w:tcPr>
          <w:p>
            <w:r/>
            <w:r>
              <w:rPr>
                <w:b w:val="0"/>
                <w:sz w:val="16"/>
              </w:rPr>
              <w:t>177</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https://www.satipanya.org.uk/wp-content/uploads/2020/04/02-First-Three-Noble-Truths.mp4</w:t>
            </w:r>
          </w:p>
        </w:tc>
        <w:tc>
          <w:tcPr>
            <w:tcW w:type="dxa" w:w="7200"/>
          </w:tcPr>
          <w:p>
            <w:r/>
            <w:r>
              <w:rPr>
                <w:b w:val="0"/>
                <w:sz w:val="16"/>
              </w:rPr>
              <w:t>Bhante Bodhidhamma delivers a warm, personally textured and doctrinally grounded walk through the first three Noble Truths—his etymology of dukkha, the four upadanas, and tanha are largely accurate and the closing contemplations are genuinely moving—but the talk is hampered by loose asides, occasional imprecision (e.g. collapsing tanha and the broader desire spectrum without careful distinction, the breezy Jesus quotation as doctrinal parallel), and an uneven structure that dilutes both its inspirational and its technical impact.</w:t>
            </w:r>
          </w:p>
        </w:tc>
      </w:tr>
      <w:tr>
        <w:tc>
          <w:tcPr>
            <w:tcW w:type="dxa" w:w="504"/>
          </w:tcPr>
          <w:p>
            <w:r/>
            <w:r>
              <w:rPr>
                <w:b w:val="0"/>
                <w:sz w:val="16"/>
              </w:rPr>
              <w:t>178</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2023 Oct 01 'Good Friendship, Companionship, Good Comradeship is the Whole of the Spiritual Life.'</w:t>
            </w:r>
          </w:p>
        </w:tc>
        <w:tc>
          <w:tcPr>
            <w:tcW w:type="dxa" w:w="7200"/>
          </w:tcPr>
          <w:p>
            <w:r/>
            <w:r>
              <w:rPr>
                <w:b w:val="0"/>
                <w:sz w:val="16"/>
              </w:rPr>
              <w:t>A warm, personally authentic talk with a genuinely illuminating Ubuntu framing of kalyāṇamitta that earns its inspirational moments, but the meandering structure, the loose Satipaṭṭhāna exegesis (conflating the internal/external instruction with relational philosophy rather than staying precise about its meditative intent), and a few minor doctrinal imprecisions keep it from rising above solidly good.</w:t>
            </w:r>
          </w:p>
        </w:tc>
      </w:tr>
      <w:tr>
        <w:tc>
          <w:tcPr>
            <w:tcW w:type="dxa" w:w="504"/>
          </w:tcPr>
          <w:p>
            <w:r/>
            <w:r>
              <w:rPr>
                <w:b w:val="0"/>
                <w:sz w:val="16"/>
              </w:rPr>
              <w:t>179</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2022 Sep 11 Rest for Autumn.</w:t>
            </w:r>
          </w:p>
        </w:tc>
        <w:tc>
          <w:tcPr>
            <w:tcW w:type="dxa" w:w="7200"/>
          </w:tcPr>
          <w:p>
            <w:r/>
            <w:r>
              <w:rPr>
                <w:b w:val="0"/>
                <w:sz w:val="16"/>
              </w:rPr>
              <w:t>Bhante Bodhidhamma delivers a warm, practically grounded and gently humorous talk with genuinely useful daily-practice guidance and doctrinally sound framing of vipassanā, anattā, and mettā, but the instruction remains fairly general and conversational rather than precise or memorable enough to rank as outstanding on either dimension.</w:t>
            </w:r>
          </w:p>
        </w:tc>
      </w:tr>
      <w:tr>
        <w:tc>
          <w:tcPr>
            <w:tcW w:type="dxa" w:w="504"/>
          </w:tcPr>
          <w:p>
            <w:r/>
            <w:r>
              <w:rPr>
                <w:b w:val="0"/>
                <w:sz w:val="16"/>
              </w:rPr>
              <w:t>180</w:t>
            </w:r>
          </w:p>
        </w:tc>
        <w:tc>
          <w:tcPr>
            <w:tcW w:type="dxa" w:w="648"/>
          </w:tcPr>
          <w:p>
            <w:r/>
            <w:r>
              <w:rPr>
                <w:b w:val="0"/>
                <w:sz w:val="16"/>
              </w:rPr>
              <w:t>70</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Q&amp;A Emotions: Awareness/Delusion:Insight : Masculine/Feminine : Sense-of-Self : Porridge-itself-has-no-taste.</w:t>
            </w:r>
          </w:p>
        </w:tc>
        <w:tc>
          <w:tcPr>
            <w:tcW w:type="dxa" w:w="7200"/>
          </w:tcPr>
          <w:p>
            <w:r/>
            <w:r>
              <w:rPr>
                <w:b w:val="0"/>
                <w:sz w:val="16"/>
              </w:rPr>
              <w:t>Bhante Bodhidhamma delivers a warm, characteristically meandering Q&amp;A that is genuinely engaging and occasionally illuminating—the balloon-anger metaphor, the anthill story, and the porridge/dependent origination explanation are all memorable and practically useful—but doctrinal looseness around 'unconditioned awareness' (treating viññāṇa or awareness as if it has an independent, quasi-permanent existence edges toward ātman-language), some imprecise Abhidhamma claims, and the masculine/feminine section that is more folk-psychology than dharma keep both scores solidly in the good-but-not-outstanding range.</w:t>
            </w:r>
          </w:p>
        </w:tc>
      </w:tr>
      <w:tr>
        <w:tc>
          <w:tcPr>
            <w:tcW w:type="dxa" w:w="504"/>
          </w:tcPr>
          <w:p>
            <w:r/>
            <w:r>
              <w:rPr>
                <w:b w:val="0"/>
                <w:sz w:val="16"/>
              </w:rPr>
              <w:t>181</w:t>
            </w:r>
          </w:p>
        </w:tc>
        <w:tc>
          <w:tcPr>
            <w:tcW w:type="dxa" w:w="648"/>
          </w:tcPr>
          <w:p>
            <w:r/>
            <w:r>
              <w:rPr>
                <w:b w:val="0"/>
                <w:sz w:val="16"/>
              </w:rPr>
              <w:t>69</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Talk at Opening of centre in Ghent.To play the media you will need to either update your browser to a recent version or update yourFlash plugin</w:t>
            </w:r>
          </w:p>
        </w:tc>
        <w:tc>
          <w:tcPr>
            <w:tcW w:type="dxa" w:w="7200"/>
          </w:tcPr>
          <w:p>
            <w:r/>
            <w:r>
              <w:rPr>
                <w:b w:val="0"/>
                <w:sz w:val="16"/>
              </w:rPr>
              <w:t>A warm, accessible, and often charming opening-centre talk with genuine practical wisdom on intention, sīla, and community, delivered with authentic personal voice, but the final third drifts into logistical ceremony and the doctrinal framing of consciousness 'pulling itself out' of the psycho-physical organism edges toward an ātman-flavoured reification that sits uneasily with strict anattā teaching, preventing a higher score on soundness and thus capping the overall.</w:t>
            </w:r>
          </w:p>
        </w:tc>
      </w:tr>
      <w:tr>
        <w:tc>
          <w:tcPr>
            <w:tcW w:type="dxa" w:w="504"/>
          </w:tcPr>
          <w:p>
            <w:r/>
            <w:r>
              <w:rPr>
                <w:b w:val="0"/>
                <w:sz w:val="16"/>
              </w:rPr>
              <w:t>182</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brings warmth, humor, and genuine personal experience to a relatively underemphasized brahmavihāra, with doctrinally solid framing of muditā, though the talk is somewhat meandering, the neurochemistry section is speculative and imprecise, and the guided practice, while structurally sound, is brief and lightly instructed.</w:t>
            </w:r>
          </w:p>
        </w:tc>
      </w:tr>
      <w:tr>
        <w:tc>
          <w:tcPr>
            <w:tcW w:type="dxa" w:w="504"/>
          </w:tcPr>
          <w:p>
            <w:r/>
            <w:r>
              <w:rPr>
                <w:b w:val="0"/>
                <w:sz w:val="16"/>
              </w:rPr>
              <w:t>183</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Ritual in Spiritual Practice</w:t>
            </w:r>
          </w:p>
        </w:tc>
        <w:tc>
          <w:tcPr>
            <w:tcW w:type="dxa" w:w="7200"/>
          </w:tcPr>
          <w:p>
            <w:r/>
            <w:r>
              <w:rPr>
                <w:b w:val="0"/>
                <w:sz w:val="16"/>
              </w:rPr>
              <w:t>Bhante Bodhidhamma delivers a warm, discursive, and often genuinely engaging talk with good practical insight on how ritual supports meditation and daily mindfulness, and some memorable moments (the mettā-at-work illustration, the train-to-Manchester Nibbāna analogy), but the rambling structure, the doctrinally loose 'Buddha within us' / inherent-enlightenment framing (which edges toward tathāgatagarbha rather than orthodox Theravāda), and the somewhat cavalier treatment of pañcakūle and merit-transfer keep both dimensions from reaching the higher tier.</w:t>
            </w:r>
          </w:p>
        </w:tc>
      </w:tr>
      <w:tr>
        <w:tc>
          <w:tcPr>
            <w:tcW w:type="dxa" w:w="504"/>
          </w:tcPr>
          <w:p>
            <w:r/>
            <w:r>
              <w:rPr>
                <w:b w:val="0"/>
                <w:sz w:val="16"/>
              </w:rPr>
              <w:t>184</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Ten Fetters</w:t>
            </w:r>
          </w:p>
        </w:tc>
        <w:tc>
          <w:tcPr>
            <w:tcW w:type="dxa" w:w="7200"/>
          </w:tcPr>
          <w:p>
            <w:r/>
            <w:r>
              <w:rPr>
                <w:b w:val="0"/>
                <w:sz w:val="16"/>
              </w:rPr>
              <w:t>Bhante Bodhidhamma delivers a warm, accessible, and often vivid exposition of the ten fetters and four paths—enlivened by memorable analogies (lightning, shoreline, mountain) and genuine practitioner authority—but doctrinal imprecision (conflating the once-returner's partial weakening of kāmarāga/vyāpāda with the non-returner's full eradication is handled a bit loosely, and the pairing of sloth with restlessness as a single fetter is non-canonical) keeps both scores from reaching the higher range.</w:t>
            </w:r>
          </w:p>
        </w:tc>
      </w:tr>
      <w:tr>
        <w:tc>
          <w:tcPr>
            <w:tcW w:type="dxa" w:w="504"/>
          </w:tcPr>
          <w:p>
            <w:r/>
            <w:r>
              <w:rPr>
                <w:b w:val="0"/>
                <w:sz w:val="16"/>
              </w:rPr>
              <w:t>185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Survey of Theravada Buddhism</w:t>
            </w:r>
          </w:p>
        </w:tc>
        <w:tc>
          <w:tcPr>
            <w:tcW w:type="dxa" w:w="7200"/>
          </w:tcPr>
          <w:p>
            <w:r/>
            <w:r>
              <w:rPr>
                <w:b w:val="0"/>
                <w:sz w:val="16"/>
              </w:rPr>
              <w:t>Bhante Bodhidhamma delivers a genuinely engaging and panoramic survey of the Theravāda path—warm, witty, practically grounded, and enriched by the chariot-relay sutta and honest caveats about striving—but the talk is uneven in both dimensions: inspirationally it meanders through Q&amp;A and loses momentum, while doctrinally it contains minor slippages (the dveyāna/ekayāna terminology is used loosely, the claim that Upatissa's work helped 'revive Buddhism in Tibet through Asita' is historically murky, and the treatment of nirodha-samāpatti conflates it somewhat carelessly with Nibbāna), making it a solid but imperfect offering that rewards the committed listener without quite reaching the outstanding tier.</w:t>
            </w:r>
          </w:p>
        </w:tc>
      </w:tr>
      <w:tr>
        <w:tc>
          <w:tcPr>
            <w:tcW w:type="dxa" w:w="504"/>
          </w:tcPr>
          <w:p>
            <w:r/>
            <w:r>
              <w:rPr>
                <w:b w:val="0"/>
                <w:sz w:val="16"/>
              </w:rPr>
              <w:t>186</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Bodhisatta Before Taking Human Birth</w:t>
            </w:r>
          </w:p>
        </w:tc>
        <w:tc>
          <w:tcPr>
            <w:tcW w:type="dxa" w:w="7200"/>
          </w:tcPr>
          <w:p>
            <w:r/>
            <w:r>
              <w:rPr>
                <w:b w:val="0"/>
                <w:sz w:val="16"/>
              </w:rPr>
              <w:t>Bhante Bodhidhamma delivers a warm, intellectually engaging talk rich with memorable images (the roundabout, the two trains, the elephant story) and genuine contemplative depth, but its inspiration is somewhat diluted by discursive tangents and an inconclusive ending, while its doctrinal soundness is solid on core Theravāda themes yet shows minor imprecision—notably the uncritical weaving of Mahāyāna Tathāgatagarbha doctrine into a Theravāda framework without adequate qualification, and a loose treatment of the philosophical status of time and anattā—leaving a talk that is consistently good but not outstanding on either dimension.</w:t>
            </w:r>
          </w:p>
        </w:tc>
      </w:tr>
      <w:tr>
        <w:tc>
          <w:tcPr>
            <w:tcW w:type="dxa" w:w="504"/>
          </w:tcPr>
          <w:p>
            <w:r/>
            <w:r>
              <w:rPr>
                <w:b w:val="0"/>
                <w:sz w:val="16"/>
              </w:rPr>
              <w:t>187</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8. The Law of Kamma</w:t>
            </w:r>
          </w:p>
        </w:tc>
        <w:tc>
          <w:tcPr>
            <w:tcW w:type="dxa" w:w="7200"/>
          </w:tcPr>
          <w:p>
            <w:r/>
            <w:r>
              <w:rPr>
                <w:b w:val="0"/>
                <w:sz w:val="16"/>
              </w:rPr>
              <w:t>Bhante Bodhidhamma delivers a warm, intellectually engaging talk with memorable framings—inner vs. outer kamma, moment-to-moment rebirth, the creative universe—that genuinely motivate investigation, but doctrinal looseness (the 'niyāma' fivefold schema presented imprecisely, the Kant-flavored epistemology imported somewhat uncritically, the rebirth anecdotes treated as near-evidence) and occasional conceptual slippage (the strong claim that 'nobody can cause psychological suffering' overstated without the necessary qualification around conditions) prevent it from reaching the top tier on either dimension.</w:t>
            </w:r>
          </w:p>
        </w:tc>
      </w:tr>
      <w:tr>
        <w:tc>
          <w:tcPr>
            <w:tcW w:type="dxa" w:w="504"/>
          </w:tcPr>
          <w:p>
            <w:r/>
            <w:r>
              <w:rPr>
                <w:b w:val="0"/>
                <w:sz w:val="16"/>
              </w:rPr>
              <w:t>188</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8. Living Life according to the Dhamma</w:t>
            </w:r>
          </w:p>
        </w:tc>
        <w:tc>
          <w:tcPr>
            <w:tcW w:type="dxa" w:w="7200"/>
          </w:tcPr>
          <w:p>
            <w:r/>
            <w:r>
              <w:rPr>
                <w:b w:val="0"/>
                <w:sz w:val="16"/>
              </w:rPr>
              <w:t>Bhante Bodhidhamma delivers a warm, candid, and often charming talk full of lived anecdotes and genuine pastoral care that keeps listeners engaged, but the doctrinal coverage is somewhat meandering—the Eightfold Path is handled in a jumbled order, the treatment of the Five Precepts is casually permissive in places (alcohol, vegetarianism) without carefully grounding the nuance in canonical sources, and the parami are attributed to the Visuddhimagga commentary tradition without acknowledging the Theravāda/Mahāyāna distinction in their enumeration—leaving the talk solid and likeable but not rigorous enough to score in the outstanding range on either dimension.</w:t>
            </w:r>
          </w:p>
        </w:tc>
      </w:tr>
      <w:tr>
        <w:tc>
          <w:tcPr>
            <w:tcW w:type="dxa" w:w="504"/>
          </w:tcPr>
          <w:p>
            <w:r/>
            <w:r>
              <w:rPr>
                <w:b w:val="0"/>
                <w:sz w:val="16"/>
              </w:rPr>
              <w:t>189</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New Year Reflections</w:t>
            </w:r>
          </w:p>
        </w:tc>
        <w:tc>
          <w:tcPr>
            <w:tcW w:type="dxa" w:w="7200"/>
          </w:tcPr>
          <w:p>
            <w:r/>
            <w:r>
              <w:rPr>
                <w:b w:val="0"/>
                <w:sz w:val="16"/>
              </w:rPr>
              <w:t>Bhante Bodhidhamma delivers a warm, conversational, and genuinely engaging New Year reflection with memorable anecdotes (garden forks, chicken soup, trains delayed by cows) and a coherent framework of four spiritual undertakings, but the doctrinal grounding is loose and eclectic—drawing freely from Christian monasticism, Plato, Hinduism, Woody Allen, and Churchill in ways that occasionally blur Theravāda specificity—and while no claims are seriously wrong, the handling of celibacy, anattā, and liberation in lay life lacks the precision a more rigorous treatment would provide, keeping both dimensions solidly in the mid-range.</w:t>
            </w:r>
          </w:p>
        </w:tc>
      </w:tr>
      <w:tr>
        <w:tc>
          <w:tcPr>
            <w:tcW w:type="dxa" w:w="504"/>
          </w:tcPr>
          <w:p>
            <w:r/>
            <w:r>
              <w:rPr>
                <w:b w:val="0"/>
                <w:sz w:val="16"/>
              </w:rPr>
              <w:t>190</w:t>
            </w:r>
          </w:p>
        </w:tc>
        <w:tc>
          <w:tcPr>
            <w:tcW w:type="dxa" w:w="648"/>
          </w:tcPr>
          <w:p>
            <w:r/>
            <w:r>
              <w:rPr>
                <w:b w:val="0"/>
                <w:sz w:val="16"/>
              </w:rPr>
              <w:t>68</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.To play the media you will need to either update your browser to a recent version or update yourFlash pluginDiscourse on the Highest Blessings</w:t>
            </w:r>
          </w:p>
        </w:tc>
        <w:tc>
          <w:tcPr>
            <w:tcW w:type="dxa" w:w="7200"/>
          </w:tcPr>
          <w:p>
            <w:r/>
            <w:r>
              <w:rPr>
                <w:b w:val="0"/>
                <w:sz w:val="16"/>
              </w:rPr>
              <w:t>A warm, wide-ranging and genuinely engaging talk that weaves together the epithets of Nibbāna, dependent origination, the five aggregates, and practical heart-purification with real authenticity and occasional memorable imagery, but it is undercut by doctrinal imprecision—most notably the repeated framing of awareness as something ontologically distinct from and 'beyond' consciousness in a way that slides toward an ātman-like reading of Nibbāna, and the conflation of awareness with a residual 'observer self' in the meditation instructions—making it inspirationally solid but not doctrinally tight enough to score in the outstanding range.</w:t>
            </w:r>
          </w:p>
        </w:tc>
      </w:tr>
      <w:tr>
        <w:tc>
          <w:tcPr>
            <w:tcW w:type="dxa" w:w="504"/>
          </w:tcPr>
          <w:p>
            <w:r/>
            <w:r>
              <w:rPr>
                <w:b w:val="0"/>
                <w:sz w:val="16"/>
              </w:rPr>
              <w:t>191</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New Year address on the qualities needed to succeed : The Roads to Success..To play the media you will need to either update your browser to a recent version or update yourFlash plugin</w:t>
            </w:r>
          </w:p>
        </w:tc>
        <w:tc>
          <w:tcPr>
            <w:tcW w:type="dxa" w:w="7200"/>
          </w:tcPr>
          <w:p>
            <w:r/>
            <w:r>
              <w:rPr>
                <w:b w:val="0"/>
                <w:sz w:val="16"/>
              </w:rPr>
              <w:t>Bhante Bodhidhamma delivers a warm, learned, and often engaging sweep through the 37 bodhipakkhiyā dhammā with genuine warmth and practical wisdom, but the talk is loosely structured, meanders into anecdotal digressions (past lives, the Jungian therapist, Mo Farah), and contains a few doctrinal imprecisions—conflating the iddhipādas with 'magical powers,' a slightly muddled account of vedanā and emotion, and casual claims about subatomic smell and Dīpā Mā—that prevent it from reaching the top tier on either dimension.</w:t>
            </w:r>
          </w:p>
        </w:tc>
      </w:tr>
      <w:tr>
        <w:tc>
          <w:tcPr>
            <w:tcW w:type="dxa" w:w="504"/>
          </w:tcPr>
          <w:p>
            <w:r/>
            <w:r>
              <w:rPr>
                <w:b w:val="0"/>
                <w:sz w:val="16"/>
              </w:rPr>
              <w:t>192</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First Discourse on Turning the Wheel of the Dhamma..To play the media you will need to either update your browser to a recent version or update yourFlash plugin</w:t>
            </w:r>
          </w:p>
        </w:tc>
        <w:tc>
          <w:tcPr>
            <w:tcW w:type="dxa" w:w="7200"/>
          </w:tcPr>
          <w:p>
            <w:r/>
            <w:r>
              <w:rPr>
                <w:b w:val="0"/>
                <w:sz w:val="16"/>
              </w:rPr>
              <w:t>Bhante Bodhidhamma delivers a warm, conversational, and often charming exposition of the Dhammacakkappavattana Sutta—rich in historical color, devotional feeling, and practical asides that genuinely motivate practice—but the talk is marked by rambling digressions (starvation physiology, comedian anecdote, secular Buddhism), imprecise doctrinal language (e.g., conflating satipaññā with the locus of delusion in a way that muddies anattā, and a loose treatment of the khandhas), and occasional factual looseness (the jhāna sequence under Āḷāra Kālāma and Uddaka Rāmaputta is slightly garbled), keeping both scores solidly in the competent-but-unremarkable range.</w:t>
            </w:r>
          </w:p>
        </w:tc>
      </w:tr>
      <w:tr>
        <w:tc>
          <w:tcPr>
            <w:tcW w:type="dxa" w:w="504"/>
          </w:tcPr>
          <w:p>
            <w:r/>
            <w:r>
              <w:rPr>
                <w:b w:val="0"/>
                <w:sz w:val="16"/>
              </w:rPr>
              <w:t>193</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Discourse to the Kalama : Discernment, the Ethical Life and Fake News.To play the media you will need to either update your browser to a recent version or update yourFlash plugin</w:t>
            </w:r>
          </w:p>
        </w:tc>
        <w:tc>
          <w:tcPr>
            <w:tcW w:type="dxa" w:w="7200"/>
          </w:tcPr>
          <w:p>
            <w:r/>
            <w:r>
              <w:rPr>
                <w:b w:val="0"/>
                <w:sz w:val="16"/>
              </w:rPr>
              <w:t>The talk offers genuine warmth, humor, and an engaging conversational voice that grounds the Kālāma Sutta in contemporary concerns (Brexit, fake news, free will), making it accessible and at times memorable, but doctrinal handling is uneven—the conflation of śūnyatā with Nibbāna, the somewhat loose treatment of anattā and the unconditioned, the tangential Constantine digression, and occasional conceptual slippage (e.g., equating non-attachment coinage history with non-dual logic) prevent it from reaching the highest tiers of either inspiration or soundness.</w:t>
            </w:r>
          </w:p>
        </w:tc>
      </w:tr>
      <w:tr>
        <w:tc>
          <w:tcPr>
            <w:tcW w:type="dxa" w:w="504"/>
          </w:tcPr>
          <w:p>
            <w:r/>
            <w:r>
              <w:rPr>
                <w:b w:val="0"/>
                <w:sz w:val="16"/>
              </w:rPr>
              <w:t>194</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Love and All That..To play the media you will need to either update your browser to a recent version or update yourFlash plugin</w:t>
            </w:r>
          </w:p>
        </w:tc>
        <w:tc>
          <w:tcPr>
            <w:tcW w:type="dxa" w:w="7200"/>
          </w:tcPr>
          <w:p>
            <w:r/>
            <w:r>
              <w:rPr>
                <w:b w:val="0"/>
                <w:sz w:val="16"/>
              </w:rPr>
              <w:t>Bhante Bodhidhamma delivers a warm, discursive, and often charming closing talk that covers mettā, grief vs. sorrow, the pāramīs, and the three refuges with genuine insight and memorable anecdotes, but the informal, meandering style and occasional doctrinal looseness (e.g., the universalist liberation claim, the Freudian ego-maturity framing presented uncritically, and a somewhat garbled account of right livelihood) keep it from reaching the top tier on either dimension.</w:t>
            </w:r>
          </w:p>
        </w:tc>
      </w:tr>
      <w:tr>
        <w:tc>
          <w:tcPr>
            <w:tcW w:type="dxa" w:w="504"/>
          </w:tcPr>
          <w:p>
            <w:r/>
            <w:r>
              <w:rPr>
                <w:b w:val="0"/>
                <w:sz w:val="16"/>
              </w:rPr>
              <w:t>195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Talk at the Re-opening of the Golden Buddha Centre in Totnes..To play the media you will need to either update your browser to a recent version or update yourFlash plugin</w:t>
            </w:r>
          </w:p>
        </w:tc>
        <w:tc>
          <w:tcPr>
            <w:tcW w:type="dxa" w:w="7200"/>
          </w:tcPr>
          <w:p>
            <w:r/>
            <w:r>
              <w:rPr>
                <w:b w:val="0"/>
                <w:sz w:val="16"/>
              </w:rPr>
              <w:t>Bhante Bodhidhamma delivers a warm, witty, and experientially grounded talk with memorable images (the jaw-dropping child, the TV screen, grief vs. love) and genuine practitioner authenticity that genuinely motivates practice, but the soundness is periodically undermined by loose doctrinal framing—particularly the quasi-Mahāyāna 'Buddha within' / satipaññā-as-Nibbāna identification that sits uneasily with Theravāda anattā, some imprecise aggregate analysis, and the breezy conflation of the observer-stance with Nibbāna itself—keeping both scores solidly in the 'strong but with real weaknesses' range.</w:t>
            </w:r>
          </w:p>
        </w:tc>
      </w:tr>
      <w:tr>
        <w:tc>
          <w:tcPr>
            <w:tcW w:type="dxa" w:w="504"/>
          </w:tcPr>
          <w:p>
            <w:r/>
            <w:r>
              <w:rPr>
                <w:b w:val="0"/>
                <w:sz w:val="16"/>
              </w:rPr>
              <w:t>196</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Christmas Talk re the Path.To play the media you will need to either update your browser to a recent version or update yourFlash plugin</w:t>
            </w:r>
          </w:p>
        </w:tc>
        <w:tc>
          <w:tcPr>
            <w:tcW w:type="dxa" w:w="7200"/>
          </w:tcPr>
          <w:p>
            <w:r/>
            <w:r>
              <w:rPr>
                <w:b w:val="0"/>
                <w:sz w:val="16"/>
              </w:rPr>
              <w:t>A warm, discursive, and genuinely engaging Christmas talk with authentic voice, good use of story (the River Kwai forgiveness, the hippos, Saint Francis), and sound core teachings on kamma, sīla, mettā, and the parallel tracks of insight and ethics, but the meandering structure, the uncritical anecdote about near-death experience and prayer-energy as evidence for mettā's external efficacy, and some imprecision around free-will and anattā prevent it from reaching the highest tier on either dimension.</w:t>
            </w:r>
          </w:p>
        </w:tc>
      </w:tr>
      <w:tr>
        <w:tc>
          <w:tcPr>
            <w:tcW w:type="dxa" w:w="504"/>
          </w:tcPr>
          <w:p>
            <w:r/>
            <w:r>
              <w:rPr>
                <w:b w:val="0"/>
                <w:sz w:val="16"/>
              </w:rPr>
              <w:t>197</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Kamma of Liberation.To play the media you will need to either update your browser to a recent version or update yourFlash plugin</w:t>
            </w:r>
          </w:p>
        </w:tc>
        <w:tc>
          <w:tcPr>
            <w:tcW w:type="dxa" w:w="7200"/>
          </w:tcPr>
          <w:p>
            <w:r/>
            <w:r>
              <w:rPr>
                <w:b w:val="0"/>
                <w:sz w:val="16"/>
              </w:rPr>
              <w:t>Bhante Bodhidhamma delivers a warm, discursive, and genuinely engaging exploration of kamma that weaves personal anecdote, dependent origination, and practical insight with real authenticity, but the talk's doctrinal strengths (correct distinction of cetanā/vipāka, the five niyāmas framework, anattā of conditioning) are offset by imprecise moments—the claim that 80% of cancers follow trauma is presented as near-fact, the Dhammapada commentary story is retold uncritically before being half-dismissed, and the psychological mapping onto dependent origination, while evocative, is somewhat loose—leaving it a solid, warmly inspiring talk that falls short of outstanding on either dimension.</w:t>
            </w:r>
          </w:p>
        </w:tc>
      </w:tr>
      <w:tr>
        <w:tc>
          <w:tcPr>
            <w:tcW w:type="dxa" w:w="504"/>
          </w:tcPr>
          <w:p>
            <w:r/>
            <w:r>
              <w:rPr>
                <w:b w:val="0"/>
                <w:sz w:val="16"/>
              </w:rPr>
              <w:t>198</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Dignity and the Qualities of a Ruler.To play the media you will need to either update your browser to a recent version or update yourFlash plugin</w:t>
            </w:r>
          </w:p>
        </w:tc>
        <w:tc>
          <w:tcPr>
            <w:tcW w:type="dxa" w:w="7200"/>
          </w:tcPr>
          <w:p>
            <w:r/>
            <w:r>
              <w:rPr>
                <w:b w:val="0"/>
                <w:sz w:val="16"/>
              </w:rPr>
              <w:t>Bhante Bodhidhamma delivers a warm, digressive, and often charming talk rich with lived wisdom and memorable anecdotes—the Zen monk and the moon, Auschwitz, the billboard perfume—that genuinely motivates ethical reflection, but the doctrinal framing is loose (the ten royal virtues are presented without clear sourcing and acknowledged as possibly non-canonical mid-talk), a few claims are imprecise (the earth-touching mudra story conflates commentarial legend with canonical text, the sublimation chemistry tangent is underdeveloped), and the meditation instruction is thin and incidental, leaving both dimensions solidly mid-range rather than outstanding.</w:t>
            </w:r>
          </w:p>
        </w:tc>
      </w:tr>
      <w:tr>
        <w:tc>
          <w:tcPr>
            <w:tcW w:type="dxa" w:w="504"/>
          </w:tcPr>
          <w:p>
            <w:r/>
            <w:r>
              <w:rPr>
                <w:b w:val="0"/>
                <w:sz w:val="16"/>
              </w:rPr>
              <w:t>199</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introduction</w:t>
            </w:r>
          </w:p>
        </w:tc>
        <w:tc>
          <w:tcPr>
            <w:tcW w:type="dxa" w:w="7200"/>
          </w:tcPr>
          <w:p>
            <w:r/>
            <w:r>
              <w:rPr>
                <w:b w:val="0"/>
                <w:sz w:val="16"/>
              </w:rPr>
              <w:t>Bhante Bodhidhamma delivers a warm, practically grounded talk with memorable images (the balloon of reactivity, the cloth and dirt) and honest pastoral wisdom on forgiveness, but the doctrinal framing is occasionally loose—particularly the claim that 'the heart has always been pure in its intentions' risks importing a Buddha-nature/luminous-mind concept without the careful qualification Theravāda requires, and the dependent-origination summary is sketchy—keeping both dimensions solidly competent but short of outstanding.</w:t>
            </w:r>
          </w:p>
        </w:tc>
      </w:tr>
      <w:tr>
        <w:tc>
          <w:tcPr>
            <w:tcW w:type="dxa" w:w="504"/>
          </w:tcPr>
          <w:p>
            <w:r/>
            <w:r>
              <w:rPr>
                <w:b w:val="0"/>
                <w:sz w:val="16"/>
              </w:rPr>
              <w:t>200</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2023 June 11 Fear and Courage.</w:t>
            </w:r>
          </w:p>
        </w:tc>
        <w:tc>
          <w:tcPr>
            <w:tcW w:type="dxa" w:w="7200"/>
          </w:tcPr>
          <w:p>
            <w:r/>
            <w:r>
              <w:rPr>
                <w:b w:val="0"/>
                <w:sz w:val="16"/>
              </w:rPr>
              <w:t>Bhante Bodhidhamma delivers a warm, wide-ranging and genuinely moving exploration of fear across six life domains, with memorable sutta quotations and vivid real-world examples, but the talk's discursive wandering through contemporary political commentary (trans rights, immigration, Orban, Iran) dilutes doctrinal focus, and the brief meditation instructions on sitting with fear, while broadly correct, lack the precision expected of Theravāda vipassanā teaching, keeping both dimensions solidly in the good-but-not-outstanding range.</w:t>
            </w:r>
          </w:p>
        </w:tc>
      </w:tr>
      <w:tr>
        <w:tc>
          <w:tcPr>
            <w:tcW w:type="dxa" w:w="504"/>
          </w:tcPr>
          <w:p>
            <w:r/>
            <w:r>
              <w:rPr>
                <w:b w:val="0"/>
                <w:sz w:val="16"/>
              </w:rPr>
              <w:t>201</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2024 September 15 The Dangers of Indulgence</w:t>
            </w:r>
          </w:p>
        </w:tc>
        <w:tc>
          <w:tcPr>
            <w:tcW w:type="dxa" w:w="7200"/>
          </w:tcPr>
          <w:p>
            <w:r/>
            <w:r>
              <w:rPr>
                <w:b w:val="0"/>
                <w:sz w:val="16"/>
              </w:rPr>
              <w:t>The talk is warm, practical, and gently compelling—with memorable images like the Christmas cake metaphor, the Greek myth, and the 'blank TV screen' exercise—while remaining doctrinally sound in its framing of the middle path, tanhā, and renunciation, though it occasionally slides into imprecision (conflating Māra's daughters with 'boredom,' a loose rendering of the simile; the claim that Nibbāna equals 'contentment and happiness' is only partially accurate and could mislead) and the practical renunciation instructions, while sensible, are sketched rather than fully developed.</w:t>
            </w:r>
          </w:p>
        </w:tc>
      </w:tr>
      <w:tr>
        <w:tc>
          <w:tcPr>
            <w:tcW w:type="dxa" w:w="504"/>
          </w:tcPr>
          <w:p>
            <w:r/>
            <w:r>
              <w:rPr>
                <w:b w:val="0"/>
                <w:sz w:val="16"/>
              </w:rPr>
              <w:t>202</w:t>
            </w:r>
          </w:p>
        </w:tc>
        <w:tc>
          <w:tcPr>
            <w:tcW w:type="dxa" w:w="648"/>
          </w:tcPr>
          <w:p>
            <w:r/>
            <w:r>
              <w:rPr>
                <w:b w:val="0"/>
                <w:sz w:val="16"/>
              </w:rPr>
              <w:t>67</w:t>
            </w:r>
          </w:p>
        </w:tc>
        <w:tc>
          <w:tcPr>
            <w:tcW w:type="dxa" w:w="720"/>
          </w:tcPr>
          <w:p>
            <w:r/>
            <w:r>
              <w:rPr>
                <w:b w:val="0"/>
                <w:sz w:val="16"/>
              </w:rPr>
              <w:t>74</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Bodhisatta's Birth to Renunciation</w:t>
            </w:r>
          </w:p>
        </w:tc>
        <w:tc>
          <w:tcPr>
            <w:tcW w:type="dxa" w:w="7200"/>
          </w:tcPr>
          <w:p>
            <w:r/>
            <w:r>
              <w:rPr>
                <w:b w:val="0"/>
                <w:sz w:val="16"/>
              </w:rPr>
              <w:t>Bhante Bodhidhamma delivers a warmly personal, discursive talk rich in evocative images (the gutter awakening, tiddlywinks, the chick, Sisyphus) and genuine contemplative depth that genuinely moves the listener toward practice, but doctrinal precision is uneven—nibbidā is reinterpreted rather loosely, the eating-meditation instruction blurs satipaṭṭhāna with something closer to sensory satiation, the Jains are described as having 'fizzled out' which is historically imprecise, and the overall structure meanders enough that key teachings risk being obscured rather than clarified.</w:t>
            </w:r>
          </w:p>
        </w:tc>
      </w:tr>
      <w:tr>
        <w:tc>
          <w:tcPr>
            <w:tcW w:type="dxa" w:w="504"/>
          </w:tcPr>
          <w:p>
            <w:r/>
            <w:r>
              <w:rPr>
                <w:b w:val="0"/>
                <w:sz w:val="16"/>
              </w:rPr>
              <w:t>203</w:t>
            </w:r>
          </w:p>
        </w:tc>
        <w:tc>
          <w:tcPr>
            <w:tcW w:type="dxa" w:w="648"/>
          </w:tcPr>
          <w:p>
            <w:r/>
            <w:r>
              <w:rPr>
                <w:b w:val="0"/>
                <w:sz w:val="16"/>
              </w:rPr>
              <w:t>67</w:t>
            </w:r>
          </w:p>
        </w:tc>
        <w:tc>
          <w:tcPr>
            <w:tcW w:type="dxa" w:w="720"/>
          </w:tcPr>
          <w:p>
            <w:r/>
            <w:r>
              <w:rPr>
                <w:b w:val="0"/>
                <w:sz w:val="16"/>
              </w:rPr>
              <w:t>74</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Basics of Insight Meditation 04 2026Video</w:t>
            </w:r>
          </w:p>
        </w:tc>
        <w:tc>
          <w:tcPr>
            <w:tcW w:type="dxa" w:w="7200"/>
          </w:tcPr>
          <w:p>
            <w:r/>
            <w:r>
              <w:rPr>
                <w:b w:val="0"/>
                <w:sz w:val="16"/>
              </w:rPr>
              <w:t>The talk is genuinely warm, discursive, and often evocative—with memorable touches on impermanence, death-contemplation, and the childhood memory of the Buddha—but its doctrinal looseness (the three characteristics conflated and mis-listed with 'desire' as the first, the Pali 'tutti succuahati' is garbled and unverifiable, the claim that the Anattalakkhaṇa Sutta caused full liberation of all five companions immediately is presented without nuance, and borrowing 'awareness of awareness' from Mahāyāna without flagging the shift in framework) keeps the soundness score from rising higher, while the conversational rambling and tangential asides (Trump, Japanese toilets, toilet paper) dilute the inspirational momentum enough to prevent an outstanding overall score.</w:t>
            </w:r>
          </w:p>
        </w:tc>
      </w:tr>
      <w:tr>
        <w:tc>
          <w:tcPr>
            <w:tcW w:type="dxa" w:w="504"/>
          </w:tcPr>
          <w:p>
            <w:r/>
            <w:r>
              <w:rPr>
                <w:b w:val="0"/>
                <w:sz w:val="16"/>
              </w:rPr>
              <w:t>204</w:t>
            </w:r>
          </w:p>
        </w:tc>
        <w:tc>
          <w:tcPr>
            <w:tcW w:type="dxa" w:w="648"/>
          </w:tcPr>
          <w:p>
            <w:r/>
            <w:r>
              <w:rPr>
                <w:b w:val="0"/>
                <w:sz w:val="16"/>
              </w:rPr>
              <w:t>67</w:t>
            </w:r>
          </w:p>
        </w:tc>
        <w:tc>
          <w:tcPr>
            <w:tcW w:type="dxa" w:w="720"/>
          </w:tcPr>
          <w:p>
            <w:r/>
            <w:r>
              <w:rPr>
                <w:b w:val="0"/>
                <w:sz w:val="16"/>
              </w:rPr>
              <w:t>78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Buddha Day Address: What was the mindset of the Bodhisatta when he left his family and what made him carry on?.To play the media you will need to either update your browser to a recent version or update yourFlash plugin</w:t>
            </w:r>
          </w:p>
        </w:tc>
        <w:tc>
          <w:tcPr>
            <w:tcW w:type="dxa" w:w="7200"/>
          </w:tcPr>
          <w:p>
            <w:r/>
            <w:r>
              <w:rPr>
                <w:b w:val="0"/>
                <w:sz w:val="16"/>
              </w:rPr>
              <w:t>The talk is genuinely moving and intellectually alive—its existential framing, self-deprecating warmth, and the closing quote from the Thai forest nun create real contemplative momentum—but its doctrinal soundness is uneven: the anattā exposition slides toward implying a permanent witnessing 'essence/presence/heart' that sits in tension with Theravāda no-self teaching, the claim that 'nowhere in the scriptures does he say there is no self' is contested and needs more nuance, and the closing attribution of full liberation to an unnamed figure adds an unverified doctrinal claim that a careful teacher would hedge.</w:t>
            </w:r>
          </w:p>
        </w:tc>
      </w:tr>
      <w:tr>
        <w:tc>
          <w:tcPr>
            <w:tcW w:type="dxa" w:w="504"/>
          </w:tcPr>
          <w:p>
            <w:r/>
            <w:r>
              <w:rPr>
                <w:b w:val="0"/>
                <w:sz w:val="16"/>
              </w:rPr>
              <w:t>205</w:t>
            </w:r>
          </w:p>
        </w:tc>
        <w:tc>
          <w:tcPr>
            <w:tcW w:type="dxa" w:w="648"/>
          </w:tcPr>
          <w:p>
            <w:r/>
            <w:r>
              <w:rPr>
                <w:b w:val="0"/>
                <w:sz w:val="16"/>
              </w:rPr>
              <w:t>67</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Q&amp;A Detachment Engagement Motivation Devotion..To play the media you will need to either update your browser to a recent version or update yourFlash plugin</w:t>
            </w:r>
          </w:p>
        </w:tc>
        <w:tc>
          <w:tcPr>
            <w:tcW w:type="dxa" w:w="7200"/>
          </w:tcPr>
          <w:p>
            <w:r/>
            <w:r>
              <w:rPr>
                <w:b w:val="0"/>
                <w:sz w:val="16"/>
              </w:rPr>
              <w:t>A warm, wide-ranging and often genuinely moving Q&amp;A session with real insights on vipassanā, the brahmavihāras, nibbāna, and engaged practice, grounded in solid Theravāda doctrine, but doctrinally loose in places (the 'light-within-a-lightbulb' nibbāna gloss, a somewhat confused anattā/mirror explanation, and casual neuroscience speculation), and the inspirational impact is diluted by its discursive, rambling structure and logistical preamble.</w:t>
            </w:r>
          </w:p>
        </w:tc>
      </w:tr>
      <w:tr>
        <w:tc>
          <w:tcPr>
            <w:tcW w:type="dxa" w:w="504"/>
          </w:tcPr>
          <w:p>
            <w:r/>
            <w:r>
              <w:rPr>
                <w:b w:val="0"/>
                <w:sz w:val="16"/>
              </w:rPr>
              <w:t>206</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How to critique the Dhamma and Buddha.To play the media you will need to either update your browser to a recent version or update yourFlash plugin</w:t>
            </w:r>
          </w:p>
        </w:tc>
        <w:tc>
          <w:tcPr>
            <w:tcW w:type="dxa" w:w="7200"/>
          </w:tcPr>
          <w:p>
            <w:r/>
            <w:r>
              <w:rPr>
                <w:b w:val="0"/>
                <w:sz w:val="16"/>
              </w:rPr>
              <w:t>Bhante Bodhidhamma brings genuine warmth, wide-ranging erudition, and an engaging conversational style to a solid exposition of the Kālāma Sutta and the MN 47 passage on investigating the Tathāgata, but the talk is weakened by loosely substantiated comparative-religion claims (e.g., 'mettā alone is a path of liberation' admitted as unverified), occasional doctrinal imprecision (the four assurances read with an awkward kamma gloss including the earthquake comment), and a somewhat meandering structure that dilutes the inspirational force it might otherwise carry.</w:t>
            </w:r>
          </w:p>
        </w:tc>
      </w:tr>
      <w:tr>
        <w:tc>
          <w:tcPr>
            <w:tcW w:type="dxa" w:w="504"/>
          </w:tcPr>
          <w:p>
            <w:r/>
            <w:r>
              <w:rPr>
                <w:b w:val="0"/>
                <w:sz w:val="16"/>
              </w:rPr>
              <w:t>207</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Buddha Day Address with Refuges and Precepts.To play the media you will need to either update your browser to a recent version or update yourFlash plugin</w:t>
            </w:r>
          </w:p>
        </w:tc>
        <w:tc>
          <w:tcPr>
            <w:tcW w:type="dxa" w:w="7200"/>
          </w:tcPr>
          <w:p>
            <w:r/>
            <w:r>
              <w:rPr>
                <w:b w:val="0"/>
                <w:sz w:val="16"/>
              </w:rPr>
              <w:t>A warm, accessible Buddha Day address with genuine practitioner authenticity, good framing of the three refuges and precepts as ongoing commitment rather than vows, and doctrinally solid treatment of dukkha, renunciation, and the Noble Eightfold Path's bidirectionality, but the talk is primarily a ceremonial frame with limited depth—the jhāna narrative slightly conflates the two teachers' attainments with mettā practice, the 'four companions' becomes 'four of them' (there were five, though one left), and the inspirational content, while warm and accessible, lacks the penetrating images or sustained investigation that would elevate it significantly above a competent occasion talk.</w:t>
            </w:r>
          </w:p>
        </w:tc>
      </w:tr>
      <w:tr>
        <w:tc>
          <w:tcPr>
            <w:tcW w:type="dxa" w:w="504"/>
          </w:tcPr>
          <w:p>
            <w:r/>
            <w:r>
              <w:rPr>
                <w:b w:val="0"/>
                <w:sz w:val="16"/>
              </w:rPr>
              <w:t>208</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https://www.satipanya.org.uk/wp-content/uploads/2020/04/01-MN9-Discourse-on-Right-View-Wholesome-and-Unwholesome-Kamma.mp4</w:t>
            </w:r>
          </w:p>
        </w:tc>
        <w:tc>
          <w:tcPr>
            <w:tcW w:type="dxa" w:w="7200"/>
          </w:tcPr>
          <w:p>
            <w:r/>
            <w:r>
              <w:rPr>
                <w:b w:val="0"/>
                <w:sz w:val="16"/>
              </w:rPr>
              <w:t>Bhante Bodhidhamma brings warmth, humor, and accessible framing to the Sammādiṭṭhi Sutta—touching on kamma, the three roots, and the four stages of liberation with reasonable doctrinal fidelity—but the talk is discursive and anecdote-heavy, the meditation instruction segment is minimal, and a few technical claims (e.g., the cūla-sotāpanna description and the characterization of stream-entry as only 'lightning understanding') are presented with insufficient nuance, keeping both dimensions solidly in the mid-range rather than outstanding.</w:t>
            </w:r>
          </w:p>
        </w:tc>
      </w:tr>
      <w:tr>
        <w:tc>
          <w:tcPr>
            <w:tcW w:type="dxa" w:w="504"/>
          </w:tcPr>
          <w:p>
            <w:r/>
            <w:r>
              <w:rPr>
                <w:b w:val="0"/>
                <w:sz w:val="16"/>
              </w:rPr>
              <w:t>209</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https://www.satipanya.org.uk/wp-content/uploads/2020/04/09-Right-Speech-Action-and-Livelihood.mp4</w:t>
            </w:r>
          </w:p>
        </w:tc>
        <w:tc>
          <w:tcPr>
            <w:tcW w:type="dxa" w:w="7200"/>
          </w:tcPr>
          <w:p>
            <w:r/>
            <w:r>
              <w:rPr>
                <w:b w:val="0"/>
                <w:sz w:val="16"/>
              </w:rPr>
              <w:t>Bhante Bodhidhamma delivers a warm, personally grounded and largely doctrinally sound walk through the ethical factors of the Eightfold Path—with some genuinely memorable moments (the 'curtain coming down' metaphor, the feedback-loop teaching on generosity and anattā)—but the talk is conversational and somewhat meandering rather than deeply inspiring, and while doctrinally faithful it occasionally slips into imprecision (e.g. collapsing the five precepts into sammā-kammanta without full accuracy, the alcohol-kills-brain-cells aside, and a mildly loose treatment of the brahmavihāras as 'immeasurables'), keeping it solidly in the competent-but-not-outstanding range on both dimensions.</w:t>
            </w:r>
          </w:p>
        </w:tc>
      </w:tr>
      <w:tr>
        <w:tc>
          <w:tcPr>
            <w:tcW w:type="dxa" w:w="504"/>
          </w:tcPr>
          <w:p>
            <w:r/>
            <w:r>
              <w:rPr>
                <w:b w:val="0"/>
                <w:sz w:val="16"/>
              </w:rPr>
              <w:t>210</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Bodhidhamma's patient, scholarly unpacking of the Kevaṭṭha Sutta and the nature of Nibbāna is doctrinally careful and occasionally enlivened by dry wit (the satire on Brahma), but the talk remains largely expository rather than deeply moving, the 'luminous consciousness' passages risk blurring the line between nibbāna and the ālayavijñāna without sufficient caveat, and the ending is too brief to fully land the profound territory it opens.</w:t>
            </w:r>
          </w:p>
        </w:tc>
      </w:tr>
      <w:tr>
        <w:tc>
          <w:tcPr>
            <w:tcW w:type="dxa" w:w="504"/>
          </w:tcPr>
          <w:p>
            <w:r/>
            <w:r>
              <w:rPr>
                <w:b w:val="0"/>
                <w:sz w:val="16"/>
              </w:rPr>
              <w:t>211</w:t>
            </w:r>
          </w:p>
        </w:tc>
        <w:tc>
          <w:tcPr>
            <w:tcW w:type="dxa" w:w="648"/>
          </w:tcPr>
          <w:p>
            <w:r/>
            <w:r>
              <w:rPr>
                <w:b w:val="0"/>
                <w:sz w:val="16"/>
              </w:rPr>
              <w:t>67</w:t>
            </w:r>
          </w:p>
        </w:tc>
        <w:tc>
          <w:tcPr>
            <w:tcW w:type="dxa" w:w="720"/>
          </w:tcPr>
          <w:p>
            <w:r/>
            <w:r>
              <w:rPr>
                <w:b w:val="0"/>
                <w:sz w:val="16"/>
              </w:rPr>
              <w:t>68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2024 August 18 The Specific Law of Conditionality</w:t>
            </w:r>
          </w:p>
        </w:tc>
        <w:tc>
          <w:tcPr>
            <w:tcW w:type="dxa" w:w="7200"/>
          </w:tcPr>
          <w:p>
            <w:r/>
            <w:r>
              <w:rPr>
                <w:b w:val="0"/>
                <w:sz w:val="16"/>
              </w:rPr>
              <w:t>Bhante Bodhidhamma delivers a doctrinally grounded and intellectually stimulating exploration of idappaccayatā—correctly contrasting it with determinism and amorality, linking it to anattā and dependent origination with appropriate nuance—but the talk's essayistic, somewhat meandering structure and loose analogies (Indra's web, Blake, butterfly effect) dilute both its contemplative depth and conceptual precision enough to keep it solidly competent rather than outstanding on either dimension.</w:t>
            </w:r>
          </w:p>
        </w:tc>
      </w:tr>
      <w:tr>
        <w:tc>
          <w:tcPr>
            <w:tcW w:type="dxa" w:w="504"/>
          </w:tcPr>
          <w:p>
            <w:r/>
            <w:r>
              <w:rPr>
                <w:b w:val="0"/>
                <w:sz w:val="16"/>
              </w:rPr>
              <w:t>212</w:t>
            </w:r>
          </w:p>
        </w:tc>
        <w:tc>
          <w:tcPr>
            <w:tcW w:type="dxa" w:w="648"/>
          </w:tcPr>
          <w:p>
            <w:r/>
            <w:r>
              <w:rPr>
                <w:b w:val="0"/>
                <w:sz w:val="16"/>
              </w:rPr>
              <w:t>67</w:t>
            </w:r>
          </w:p>
        </w:tc>
        <w:tc>
          <w:tcPr>
            <w:tcW w:type="dxa" w:w="720"/>
          </w:tcPr>
          <w:p>
            <w:r/>
            <w:r>
              <w:rPr>
                <w:b w:val="0"/>
                <w:sz w:val="16"/>
              </w:rPr>
              <w:t>68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Dukkha (Unsatisfactoriness and Sila (Morality and Ethics) -</w:t>
            </w:r>
          </w:p>
        </w:tc>
        <w:tc>
          <w:tcPr>
            <w:tcW w:type="dxa" w:w="7200"/>
          </w:tcPr>
          <w:p>
            <w:r/>
            <w:r>
              <w:rPr>
                <w:b w:val="0"/>
                <w:sz w:val="16"/>
              </w:rPr>
              <w:t>Bhante Bodhidhamma delivers a warm, conversational and doctrinally grounded tour through dukkha, sila, the kilesas, and anusaya—faithful to Theravāda teaching with nice touches on latent tendencies and prejudice—but the talk is loosely structured, the meditation instructions are thin, and while it is engaging and authentic it rarely rises to genuinely moving or memorable.</w:t>
            </w:r>
          </w:p>
        </w:tc>
      </w:tr>
      <w:tr>
        <w:tc>
          <w:tcPr>
            <w:tcW w:type="dxa" w:w="504"/>
          </w:tcPr>
          <w:p>
            <w:r/>
            <w:r>
              <w:rPr>
                <w:b w:val="0"/>
                <w:sz w:val="16"/>
              </w:rPr>
              <w:t>213</w:t>
            </w:r>
          </w:p>
        </w:tc>
        <w:tc>
          <w:tcPr>
            <w:tcW w:type="dxa" w:w="648"/>
          </w:tcPr>
          <w:p>
            <w:r/>
            <w:r>
              <w:rPr>
                <w:b w:val="0"/>
                <w:sz w:val="16"/>
              </w:rPr>
              <w:t>67</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No more ideologies!</w:t>
            </w:r>
          </w:p>
        </w:tc>
        <w:tc>
          <w:tcPr>
            <w:tcW w:type="dxa" w:w="7200"/>
          </w:tcPr>
          <w:p>
            <w:r/>
            <w:r>
              <w:rPr>
                <w:b w:val="0"/>
                <w:sz w:val="16"/>
              </w:rPr>
              <w:t>The talk is genuinely engaging and culturally wide-ranging, with Bhante Bodhidhamma's warmth and wit carrying a compelling critique of modern ideologies toward a Dhamma-grounded ethics of community, but the doctrinal content is thin and loosely applied—the Vajji passages and brahmavihāra references are handled competently but not rigorously, the central teaching on anattā and samsāra is sketched rather than developed, and the connection between the political analysis and the Buddha's actual path remains underdeveloped, leaving both the inspiration and soundness solidly good but short of outstanding.</w:t>
            </w:r>
          </w:p>
        </w:tc>
      </w:tr>
      <w:tr>
        <w:tc>
          <w:tcPr>
            <w:tcW w:type="dxa" w:w="504"/>
          </w:tcPr>
          <w:p>
            <w:r/>
            <w:r>
              <w:rPr>
                <w:b w:val="0"/>
                <w:sz w:val="16"/>
              </w:rPr>
              <w:t>214</w:t>
            </w:r>
          </w:p>
        </w:tc>
        <w:tc>
          <w:tcPr>
            <w:tcW w:type="dxa" w:w="648"/>
          </w:tcPr>
          <w:p>
            <w:r/>
            <w:r>
              <w:rPr>
                <w:b w:val="0"/>
                <w:sz w:val="16"/>
              </w:rPr>
              <w:t>66</w:t>
            </w:r>
          </w:p>
        </w:tc>
        <w:tc>
          <w:tcPr>
            <w:tcW w:type="dxa" w:w="720"/>
          </w:tcPr>
          <w:p>
            <w:r/>
            <w:r>
              <w:rPr>
                <w:b w:val="0"/>
                <w:sz w:val="16"/>
              </w:rPr>
              <w:t>78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Buddhist View of Christ's Teaching</w:t>
            </w:r>
          </w:p>
        </w:tc>
        <w:tc>
          <w:tcPr>
            <w:tcW w:type="dxa" w:w="7200"/>
          </w:tcPr>
          <w:p>
            <w:r/>
            <w:r>
              <w:rPr>
                <w:b w:val="0"/>
                <w:sz w:val="16"/>
              </w:rPr>
              <w:t>Bhante Bodhidhamma's warm autobiographical voice and creative cross-religious framing are genuinely moving and memorable, but the talk's doctrinal soundness is uneven: the identification of the meditating witness with 'Buddha nature' slides toward an ātman-like permanent self that sits in tension with anattā, Nibbāna is glossed too briefly and partially, and the Nagarjuna digression, while evocative, is used loosely rather than rigorously, preventing it from reaching the top tier despite its real inspirational strength.</w:t>
            </w:r>
          </w:p>
        </w:tc>
      </w:tr>
      <w:tr>
        <w:tc>
          <w:tcPr>
            <w:tcW w:type="dxa" w:w="504"/>
          </w:tcPr>
          <w:p>
            <w:r/>
            <w:r>
              <w:rPr>
                <w:b w:val="0"/>
                <w:sz w:val="16"/>
              </w:rPr>
              <w:t>215</w:t>
            </w:r>
          </w:p>
        </w:tc>
        <w:tc>
          <w:tcPr>
            <w:tcW w:type="dxa" w:w="648"/>
          </w:tcPr>
          <w:p>
            <w:r/>
            <w:r>
              <w:rPr>
                <w:b w:val="0"/>
                <w:sz w:val="16"/>
              </w:rPr>
              <w:t>66</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Roads to Power.To play the media you will need to either update your browser to a recent version or update yourFlash plugin</w:t>
            </w:r>
          </w:p>
        </w:tc>
        <w:tc>
          <w:tcPr>
            <w:tcW w:type="dxa" w:w="7200"/>
          </w:tcPr>
          <w:p>
            <w:r/>
            <w:r>
              <w:rPr>
                <w:b w:val="0"/>
                <w:sz w:val="16"/>
              </w:rPr>
              <w:t>Bhante Bodhidhamma brings genuine warmth, humor, and experiential depth to a solid survey of the bodhipakkhiyā dhammā, with memorable anecdotes and practical framing that inspire daily practice, but the talk is loosened by several doctrinal imprecisions (e.g., calling Nibbāna 'unshackled awareness' as its primary meaning, the uncritical promotion of supernormal powers and past-life anecdotes as near-fact, equating sati-sampajañña as simply 'two sides of the same coin' without adequate nuance, and a somewhat casual conflation of the iddhi-pādas with general self-help achievement), which prevent it from scoring highly on soundness and thus cap the overall.</w:t>
            </w:r>
          </w:p>
        </w:tc>
      </w:tr>
      <w:tr>
        <w:tc>
          <w:tcPr>
            <w:tcW w:type="dxa" w:w="504"/>
          </w:tcPr>
          <w:p>
            <w:r/>
            <w:r>
              <w:rPr>
                <w:b w:val="0"/>
                <w:sz w:val="16"/>
              </w:rPr>
              <w:t>216</w:t>
            </w:r>
          </w:p>
        </w:tc>
        <w:tc>
          <w:tcPr>
            <w:tcW w:type="dxa" w:w="648"/>
          </w:tcPr>
          <w:p>
            <w:r/>
            <w:r>
              <w:rPr>
                <w:b w:val="0"/>
                <w:sz w:val="16"/>
              </w:rPr>
              <w:t>66</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Kamma, Rebirth and Transcendence : A top down view of the Buddhadhamma..To play the media you will need to either update your browser to a recent version or update yourFlash pluginTwenty Cases Suggestive of Reincarnation - Ian Stevenson</w:t>
            </w:r>
          </w:p>
        </w:tc>
        <w:tc>
          <w:tcPr>
            <w:tcW w:type="dxa" w:w="7200"/>
          </w:tcPr>
          <w:p>
            <w:r/>
            <w:r>
              <w:rPr>
                <w:b w:val="0"/>
                <w:sz w:val="16"/>
              </w:rPr>
              <w:t>Bhante Bodhidhamma delivers a wide-ranging, warmly authentic and intellectually stimulating talk with genuinely memorable passages and honest acknowledgment of what the Buddha left unanswered, but doctrinal soundness is undermined by importing Mahāyāna Tathāgatagarbha/Buddha-nature and three-kāya frameworks into a Theravāda presentation without clearly flagging the tension, by characterising the nibbānadhātu as a descending entity that 'finds itself' in a body (edging toward an ātman-like reading the Buddha explicitly rejected), and by occasional imprecision (e.g. calling anicca-nicca and dukkha-adukkha inversions of the three characteristics in Nibbāna without the careful qualification the tradition requires), leaving the talk strong enough on both axes to score solidly but short of the simultaneous depth and rigour needed for a higher mark.</w:t>
            </w:r>
          </w:p>
        </w:tc>
      </w:tr>
      <w:tr>
        <w:tc>
          <w:tcPr>
            <w:tcW w:type="dxa" w:w="504"/>
          </w:tcPr>
          <w:p>
            <w:r/>
            <w:r>
              <w:rPr>
                <w:b w:val="0"/>
                <w:sz w:val="16"/>
              </w:rPr>
              <w:t>217</w:t>
            </w:r>
          </w:p>
        </w:tc>
        <w:tc>
          <w:tcPr>
            <w:tcW w:type="dxa" w:w="648"/>
          </w:tcPr>
          <w:p>
            <w:r/>
            <w:r>
              <w:rPr>
                <w:b w:val="0"/>
                <w:sz w:val="16"/>
              </w:rPr>
              <w:t>66</w:t>
            </w:r>
          </w:p>
        </w:tc>
        <w:tc>
          <w:tcPr>
            <w:tcW w:type="dxa" w:w="720"/>
          </w:tcPr>
          <w:p>
            <w:r/>
            <w:r>
              <w:rPr>
                <w:b w:val="0"/>
                <w:sz w:val="16"/>
              </w:rPr>
              <w:t>78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No Inherent Being..To play the media you will need to either update your browser to a recent version or update yourFlash plugin</w:t>
            </w:r>
          </w:p>
        </w:tc>
        <w:tc>
          <w:tcPr>
            <w:tcW w:type="dxa" w:w="7200"/>
          </w:tcPr>
          <w:p>
            <w:r/>
            <w:r>
              <w:rPr>
                <w:b w:val="0"/>
                <w:sz w:val="16"/>
              </w:rPr>
              <w:t>Bhante Bodhidhamma delivers a genuinely warm, witty, and wide-ranging talk with real inspirational momentum—vivid analogies, honest humor, and a coherent arc from interdependence through identity to Nibbāna—but doctrinal soundness is noticeably uneven: the 'Buddha within/Bodhisattva' framing imports Mahāyāna/quasi-Ātman language foreign to Theravāda, the treatment of Nibbāna edges toward a permanent substantial reality that overreads the suttas, the distinction between sorrow and grief is asserted but under-argued, and the dowsing anecdote is offered uncritically, collectively preventing the talk from reaching the highest tier despite its considerable inspirational merit.</w:t>
            </w:r>
          </w:p>
        </w:tc>
      </w:tr>
      <w:tr>
        <w:tc>
          <w:tcPr>
            <w:tcW w:type="dxa" w:w="504"/>
          </w:tcPr>
          <w:p>
            <w:r/>
            <w:r>
              <w:rPr>
                <w:b w:val="0"/>
                <w:sz w:val="16"/>
              </w:rPr>
              <w:t>218</w:t>
            </w:r>
          </w:p>
        </w:tc>
        <w:tc>
          <w:tcPr>
            <w:tcW w:type="dxa" w:w="648"/>
          </w:tcPr>
          <w:p>
            <w:r/>
            <w:r>
              <w:rPr>
                <w:b w:val="0"/>
                <w:sz w:val="16"/>
              </w:rPr>
              <w:t>66</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Questions and Answers A Dolly Mixture.To play the media you will need to either update your browser to a recent version or update yourFlash plugin</w:t>
            </w:r>
          </w:p>
        </w:tc>
        <w:tc>
          <w:tcPr>
            <w:tcW w:type="dxa" w:w="7200"/>
          </w:tcPr>
          <w:p>
            <w:r/>
            <w:r>
              <w:rPr>
                <w:b w:val="0"/>
                <w:sz w:val="16"/>
              </w:rPr>
              <w:t>Bhante Bodhidhamma brings genuine warmth, earthy humor, and practical wisdom that makes the talk engaging and relatable, but the loosely structured Q&amp;A format, occasional doctrinal imprecision (e.g., conflating satipaññā as a compound quality of the Buddha, the somewhat muddled treatment of dhammās and kalaṅas, and the speculative masculine/feminine cognitive framing), and the antidote-to-lust passage edging toward asubha excess without adequate qualification keep both scores from reaching the higher tiers.</w:t>
            </w:r>
          </w:p>
        </w:tc>
      </w:tr>
      <w:tr>
        <w:tc>
          <w:tcPr>
            <w:tcW w:type="dxa" w:w="504"/>
          </w:tcPr>
          <w:p>
            <w:r/>
            <w:r>
              <w:rPr>
                <w:b w:val="0"/>
                <w:sz w:val="16"/>
              </w:rPr>
              <w:t>219</w:t>
            </w:r>
          </w:p>
        </w:tc>
        <w:tc>
          <w:tcPr>
            <w:tcW w:type="dxa" w:w="648"/>
          </w:tcPr>
          <w:p>
            <w:r/>
            <w:r>
              <w:rPr>
                <w:b w:val="0"/>
                <w:sz w:val="16"/>
              </w:rPr>
              <w:t>66</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https://www.satipanya.org.uk/wp-content/uploads/2020/04/05-Contemplation-of-Death-again.mp4</w:t>
            </w:r>
          </w:p>
        </w:tc>
        <w:tc>
          <w:tcPr>
            <w:tcW w:type="dxa" w:w="7200"/>
          </w:tcPr>
          <w:p>
            <w:r/>
            <w:r>
              <w:rPr>
                <w:b w:val="0"/>
                <w:sz w:val="16"/>
              </w:rPr>
              <w:t>Bhante Bodhidhamma delivers a warm, personally grounded, and genuinely engaging talk on maraṇasati and frugality—with good Pāli citations, accurate references to the Satipaṭṭhāna and Aṅguttara Nikāya, and solid practical guidance—but the session meanders significantly into anecdotal autobiography and COVID-era social commentary, diluting both its doctrinal depth and its inspirational thrust enough to keep it solidly in the 'strong but not outstanding' range.</w:t>
            </w:r>
          </w:p>
        </w:tc>
      </w:tr>
      <w:tr>
        <w:tc>
          <w:tcPr>
            <w:tcW w:type="dxa" w:w="504"/>
          </w:tcPr>
          <w:p>
            <w:r/>
            <w:r>
              <w:rPr>
                <w:b w:val="0"/>
                <w:sz w:val="16"/>
              </w:rPr>
              <w:t>220</w:t>
            </w:r>
          </w:p>
        </w:tc>
        <w:tc>
          <w:tcPr>
            <w:tcW w:type="dxa" w:w="648"/>
          </w:tcPr>
          <w:p>
            <w:r/>
            <w:r>
              <w:rPr>
                <w:b w:val="0"/>
                <w:sz w:val="16"/>
              </w:rPr>
              <w:t>66</w:t>
            </w:r>
          </w:p>
        </w:tc>
        <w:tc>
          <w:tcPr>
            <w:tcW w:type="dxa" w:w="720"/>
          </w:tcPr>
          <w:p>
            <w:r/>
            <w:r>
              <w:rPr>
                <w:b w:val="0"/>
                <w:sz w:val="16"/>
              </w:rPr>
              <w:t>72</w:t>
            </w:r>
          </w:p>
        </w:tc>
        <w:tc>
          <w:tcPr>
            <w:tcW w:type="dxa" w:w="720"/>
          </w:tcPr>
          <w:p>
            <w:r/>
            <w:r>
              <w:rPr>
                <w:b w:val="0"/>
                <w:sz w:val="16"/>
              </w:rPr>
              <w:t>64</w:t>
            </w:r>
          </w:p>
        </w:tc>
        <w:tc>
          <w:tcPr>
            <w:tcW w:type="dxa" w:w="1872"/>
          </w:tcPr>
          <w:p>
            <w:r/>
            <w:r>
              <w:rPr>
                <w:b w:val="0"/>
                <w:sz w:val="16"/>
              </w:rPr>
              <w:t>Bhante Bodhidhamma</w:t>
            </w:r>
          </w:p>
        </w:tc>
        <w:tc>
          <w:tcPr>
            <w:tcW w:type="dxa" w:w="3168"/>
          </w:tcPr>
          <w:p>
            <w:r/>
            <w:r>
              <w:rPr>
                <w:b w:val="0"/>
                <w:sz w:val="16"/>
              </w:rPr>
              <w:t>Misunderstanding re. the Self, Karma and transcendence</w:t>
            </w:r>
          </w:p>
        </w:tc>
        <w:tc>
          <w:tcPr>
            <w:tcW w:type="dxa" w:w="7200"/>
          </w:tcPr>
          <w:p>
            <w:r/>
            <w:r>
              <w:rPr>
                <w:b w:val="0"/>
                <w:sz w:val="16"/>
              </w:rPr>
              <w:t>Bhante Bodhidhamma delivers a genuinely engaging, wide-ranging talk with warmth, wit, and hard-won personal authority—his Narcissus image, the Huineng verse contrast, and the buffalo court-case story are memorable and illuminating—but doctrinal soundness is uneven: the 'transcendentalist vs. materialist' framing is applied somewhat loosely to canonical Theravāda positions, the consciousness-as-'mirror/screen' metaphor edges toward a subtle-self reading the Buddha explicitly resisted, the claim that the heart-base is absent from the Abhidhamma is questionable, and several causal statements about dependent origination blur the important distinction between conditionality and causation, collectively preventing a higher overall score despite the talk's considerable inspirational energy.</w:t>
            </w:r>
          </w:p>
        </w:tc>
      </w:tr>
      <w:tr>
        <w:tc>
          <w:tcPr>
            <w:tcW w:type="dxa" w:w="504"/>
          </w:tcPr>
          <w:p>
            <w:r/>
            <w:r>
              <w:rPr>
                <w:b w:val="0"/>
                <w:sz w:val="16"/>
              </w:rPr>
              <w:t>221</w:t>
            </w:r>
          </w:p>
        </w:tc>
        <w:tc>
          <w:tcPr>
            <w:tcW w:type="dxa" w:w="648"/>
          </w:tcPr>
          <w:p>
            <w:r/>
            <w:r>
              <w:rPr>
                <w:b w:val="0"/>
                <w:sz w:val="16"/>
              </w:rPr>
              <w:t>65</w:t>
            </w:r>
          </w:p>
        </w:tc>
        <w:tc>
          <w:tcPr>
            <w:tcW w:type="dxa" w:w="720"/>
          </w:tcPr>
          <w:p>
            <w:r/>
            <w:r>
              <w:rPr>
                <w:b w:val="0"/>
                <w:sz w:val="16"/>
              </w:rPr>
              <w:t>72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Just War</w:t>
            </w:r>
          </w:p>
        </w:tc>
        <w:tc>
          <w:tcPr>
            <w:tcW w:type="dxa" w:w="7200"/>
          </w:tcPr>
          <w:p>
            <w:r/>
            <w:r>
              <w:rPr>
                <w:b w:val="0"/>
                <w:sz w:val="16"/>
              </w:rPr>
              <w:t>The talk is genuinely engaging and thought-provoking, with memorable analogies, vivid historical examples, and authentic personal voice, but its doctrinal reach exceeds its grasp—key claims (e.g., the Dalai Lama kamma conundrum, the elision of Buddhist and non-Buddhist just-war frameworks, the treatment of anattā as a 'higher consciousness' rather than a soteriological insight) are loosely reasoned and sometimes misleading, preventing it from scoring high on both dimensions simultaneously.</w:t>
            </w:r>
          </w:p>
        </w:tc>
      </w:tr>
      <w:tr>
        <w:tc>
          <w:tcPr>
            <w:tcW w:type="dxa" w:w="504"/>
          </w:tcPr>
          <w:p>
            <w:r/>
            <w:r>
              <w:rPr>
                <w:b w:val="0"/>
                <w:sz w:val="16"/>
              </w:rPr>
              <w:t>222</w:t>
            </w:r>
          </w:p>
        </w:tc>
        <w:tc>
          <w:tcPr>
            <w:tcW w:type="dxa" w:w="648"/>
          </w:tcPr>
          <w:p>
            <w:r/>
            <w:r>
              <w:rPr>
                <w:b w:val="0"/>
                <w:sz w:val="16"/>
              </w:rPr>
              <w:t>65</w:t>
            </w:r>
          </w:p>
        </w:tc>
        <w:tc>
          <w:tcPr>
            <w:tcW w:type="dxa" w:w="720"/>
          </w:tcPr>
          <w:p>
            <w:r/>
            <w:r>
              <w:rPr>
                <w:b w:val="0"/>
                <w:sz w:val="16"/>
              </w:rPr>
              <w:t>72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The Body and the Three Characteristics.To play the media you will need to either update your browser to a recent version or update yourFlash plugin</w:t>
            </w:r>
          </w:p>
        </w:tc>
        <w:tc>
          <w:tcPr>
            <w:tcW w:type="dxa" w:w="7200"/>
          </w:tcPr>
          <w:p>
            <w:r/>
            <w:r>
              <w:rPr>
                <w:b w:val="0"/>
                <w:sz w:val="16"/>
              </w:rPr>
              <w:t>Bhante Bodhidhamma delivers a warm, experienced, and genuinely engaging talk with real practitioner depth and some memorable framings (the child trapping their finger, the room-as-inner-world analogy), but doctrinal looseness—notably the qi/healing-as-mental-power digression, a somewhat muddled account of the eye that leans on folk neuroscience, an imprecise retelling of the nimitta-jhāna history, and the under-caveated treatment of the two suicide cases—keeps soundness from matching the inspirational quality, resulting in a talk that is solid and worthwhile but not outstanding on either dimension.</w:t>
            </w:r>
          </w:p>
        </w:tc>
      </w:tr>
      <w:tr>
        <w:tc>
          <w:tcPr>
            <w:tcW w:type="dxa" w:w="504"/>
          </w:tcPr>
          <w:p>
            <w:r/>
            <w:r>
              <w:rPr>
                <w:b w:val="0"/>
                <w:sz w:val="16"/>
              </w:rPr>
              <w:t>223</w:t>
            </w:r>
          </w:p>
        </w:tc>
        <w:tc>
          <w:tcPr>
            <w:tcW w:type="dxa" w:w="648"/>
          </w:tcPr>
          <w:p>
            <w:r/>
            <w:r>
              <w:rPr>
                <w:b w:val="0"/>
                <w:sz w:val="16"/>
              </w:rPr>
              <w:t>65</w:t>
            </w:r>
          </w:p>
        </w:tc>
        <w:tc>
          <w:tcPr>
            <w:tcW w:type="dxa" w:w="720"/>
          </w:tcPr>
          <w:p>
            <w:r/>
            <w:r>
              <w:rPr>
                <w:b w:val="0"/>
                <w:sz w:val="16"/>
              </w:rPr>
              <w:t>72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https://www.satipanya.org.uk/wp-content/uploads/2020/04/15.-The-Discourse-on-Not-self-SN22.6.59.mp4</w:t>
            </w:r>
          </w:p>
        </w:tc>
        <w:tc>
          <w:tcPr>
            <w:tcW w:type="dxa" w:w="7200"/>
          </w:tcPr>
          <w:p>
            <w:r/>
            <w:r>
              <w:rPr>
                <w:b w:val="0"/>
                <w:sz w:val="16"/>
              </w:rPr>
              <w:t>Bhante Bodhidhamma delivers a warm, accessible, and personally grounded reading of the Anattalakkhaṇa Sutta that genuinely draws listeners into inquiry, but the talk is undercut by several doctrinal imprecisions—most notably the casual dismissal of the Buddha's vāsanā-freedom as 'hagiography,' a loose conflation of śūnya/anattā, and an occasionally muddled account of the khandhas—keeping it solidly in the 'strong on inspiration, average on soundness' range rather than outstanding on both.</w:t>
            </w:r>
          </w:p>
        </w:tc>
      </w:tr>
      <w:tr>
        <w:tc>
          <w:tcPr>
            <w:tcW w:type="dxa" w:w="504"/>
          </w:tcPr>
          <w:p>
            <w:r/>
            <w:r>
              <w:rPr>
                <w:b w:val="0"/>
                <w:sz w:val="16"/>
              </w:rPr>
              <w:t>224</w:t>
            </w:r>
          </w:p>
        </w:tc>
        <w:tc>
          <w:tcPr>
            <w:tcW w:type="dxa" w:w="648"/>
          </w:tcPr>
          <w:p>
            <w:r/>
            <w:r>
              <w:rPr>
                <w:b w:val="0"/>
                <w:sz w:val="16"/>
              </w:rPr>
              <w:t>65</w:t>
            </w:r>
          </w:p>
        </w:tc>
        <w:tc>
          <w:tcPr>
            <w:tcW w:type="dxa" w:w="720"/>
          </w:tcPr>
          <w:p>
            <w:r/>
            <w:r>
              <w:rPr>
                <w:b w:val="0"/>
                <w:sz w:val="16"/>
              </w:rPr>
              <w:t>72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Karma- Specific, Conditionality the Five Laws, ethical behaviour, social karma-Neoliberalism.</w:t>
            </w:r>
          </w:p>
        </w:tc>
        <w:tc>
          <w:tcPr>
            <w:tcW w:type="dxa" w:w="7200"/>
          </w:tcPr>
          <w:p>
            <w:r/>
            <w:r>
              <w:rPr>
                <w:b w:val="0"/>
                <w:sz w:val="16"/>
              </w:rPr>
              <w:t>Bhante Bodhidhamma delivers a warmly authentic and wide-ranging talk with genuinely memorable passages—the thermal underwear generosity teaching, the Pascal's wager adaptation, the samurai story—and real inspirational energy around ethics and interconnection, but doctrinal soundness is undermined by a muddled presentation of the five niyāmas (the fifth is listed as dhamma rather than the standard dhamma-niyāma, and karma's own category is nearly skipped), the causal claim that 'the suffering comes because of that reaction' risks misreading vedanā and paṭicca-samuppāda in ways that could inadvertently blame trauma survivors, and the extended neoliberalism digression, while thought-provoking, is doctrinally thin and crowds out the careful Buddhist analysis the topic deserves.</w:t>
            </w:r>
          </w:p>
        </w:tc>
      </w:tr>
      <w:tr>
        <w:tc>
          <w:tcPr>
            <w:tcW w:type="dxa" w:w="504"/>
          </w:tcPr>
          <w:p>
            <w:r/>
            <w:r>
              <w:rPr>
                <w:b w:val="0"/>
                <w:sz w:val="16"/>
              </w:rPr>
              <w:t>225</w:t>
            </w:r>
          </w:p>
        </w:tc>
        <w:tc>
          <w:tcPr>
            <w:tcW w:type="dxa" w:w="648"/>
          </w:tcPr>
          <w:p>
            <w:r/>
            <w:r>
              <w:rPr>
                <w:b w:val="0"/>
                <w:sz w:val="16"/>
              </w:rPr>
              <w:t>65</w:t>
            </w:r>
          </w:p>
        </w:tc>
        <w:tc>
          <w:tcPr>
            <w:tcW w:type="dxa" w:w="720"/>
          </w:tcPr>
          <w:p>
            <w:r/>
            <w:r>
              <w:rPr>
                <w:b w:val="0"/>
                <w:sz w:val="16"/>
              </w:rPr>
              <w:t>72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The Axial Age and the Momentous Discovery of the Buddha</w:t>
            </w:r>
          </w:p>
        </w:tc>
        <w:tc>
          <w:tcPr>
            <w:tcW w:type="dxa" w:w="7200"/>
          </w:tcPr>
          <w:p>
            <w:r/>
            <w:r>
              <w:rPr>
                <w:b w:val="0"/>
                <w:sz w:val="16"/>
              </w:rPr>
              <w:t>Bhante Bodhidhamma delivers a genuinely warm, wide-ranging, and often charming tour through the Buddha's historical context and core teachings—the Axial Age framing, the anattā discourse, the dukkha-as-ground insight, and the honest treatment of post-Nibbāna apophasis are all engaging and largely sound—but the talk's considerable strengths are offset by doctrinal looseness (the claim that the Dhammacakkappavattana and anattā sutta are 'obviously later' presented as settled fact, the speculative psychologizing about the Buddha's childhood loss, the somewhat muddled rendering of jhāna as the mind 'extracting itself from the body,' and an underdeveloped, partially misleading account of Jain metaphysics), making it inspiring and personable but insufficiently rigorous to score high on both dimensions simultaneously.</w:t>
            </w:r>
          </w:p>
        </w:tc>
      </w:tr>
      <w:tr>
        <w:tc>
          <w:tcPr>
            <w:tcW w:type="dxa" w:w="504"/>
          </w:tcPr>
          <w:p>
            <w:r/>
            <w:r>
              <w:rPr>
                <w:b w:val="0"/>
                <w:sz w:val="16"/>
              </w:rPr>
              <w:t>226</w:t>
            </w:r>
          </w:p>
        </w:tc>
        <w:tc>
          <w:tcPr>
            <w:tcW w:type="dxa" w:w="648"/>
          </w:tcPr>
          <w:p>
            <w:r/>
            <w:r>
              <w:rPr>
                <w:b w:val="0"/>
                <w:sz w:val="16"/>
              </w:rPr>
              <w:t>63</w:t>
            </w:r>
          </w:p>
        </w:tc>
        <w:tc>
          <w:tcPr>
            <w:tcW w:type="dxa" w:w="720"/>
          </w:tcPr>
          <w:p>
            <w:r/>
            <w:r>
              <w:rPr>
                <w:b w:val="0"/>
                <w:sz w:val="16"/>
              </w:rPr>
              <w:t>68</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Rebirth</w:t>
            </w:r>
          </w:p>
        </w:tc>
        <w:tc>
          <w:tcPr>
            <w:tcW w:type="dxa" w:w="7200"/>
          </w:tcPr>
          <w:p>
            <w:r/>
            <w:r>
              <w:rPr>
                <w:b w:val="0"/>
                <w:sz w:val="16"/>
              </w:rPr>
              <w:t>Bhante Bodhidhamma brings genuine warmth, wit, and a refreshingly honest intellectual honesty — especially the candid closing that the talk is 'irrelevant' to direct practice — but the doctrinal handling is uneven: the Tibetan bardo material is presented loosely, the three knowledges (tevijjā) are summarised in a way that slightly misrepresents their canonical status, the mapping of the six realms to psychological states blurs the literal/metaphorical distinction without sufficient care, and the discussion of Stevenson's research and 'proofs' for rebirth, while engaging, lacks the rigour expected of a technically sound Theravāda exposition, leaving the overall talk solid and enjoyable but neither deeply inspiring nor doctrinally tight.</w:t>
            </w:r>
          </w:p>
        </w:tc>
      </w:tr>
      <w:tr>
        <w:tc>
          <w:tcPr>
            <w:tcW w:type="dxa" w:w="504"/>
          </w:tcPr>
          <w:p>
            <w:r/>
            <w:r>
              <w:rPr>
                <w:b w:val="0"/>
                <w:sz w:val="16"/>
              </w:rPr>
              <w:t>227</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https://www.satipanya.org.uk/wp-content/uploads/2020/04/19-Overcoming-the-Taints-by-Using.mp4</w:t>
            </w:r>
          </w:p>
        </w:tc>
        <w:tc>
          <w:tcPr>
            <w:tcW w:type="dxa" w:w="7200"/>
          </w:tcPr>
          <w:p>
            <w:r/>
            <w:r>
              <w:rPr>
                <w:b w:val="0"/>
                <w:sz w:val="16"/>
              </w:rPr>
              <w:t>Bhante Bodhidhamma brings warmth, personal anecdote, and practical grounding to the Sāmaññaphala-derived teaching on wise use of requisites, making it accessible and occasionally charming, but the talk is more conversational than truly moving, doctrinal coverage is adequate rather than rigorous, and some asides (vitamin pills, food safety opinions) drift into personal opinion that dilutes both the inspirational arc and the doctrinal precision.</w:t>
            </w:r>
          </w:p>
        </w:tc>
      </w:tr>
      <w:tr>
        <w:tc>
          <w:tcPr>
            <w:tcW w:type="dxa" w:w="504"/>
          </w:tcPr>
          <w:p>
            <w:r/>
            <w:r>
              <w:rPr>
                <w:b w:val="0"/>
                <w:sz w:val="16"/>
              </w:rPr>
              <w:t>228</w:t>
            </w:r>
          </w:p>
        </w:tc>
        <w:tc>
          <w:tcPr>
            <w:tcW w:type="dxa" w:w="648"/>
          </w:tcPr>
          <w:p>
            <w:r/>
            <w:r>
              <w:rPr>
                <w:b w:val="0"/>
                <w:sz w:val="16"/>
              </w:rPr>
              <w:t>63</w:t>
            </w:r>
          </w:p>
        </w:tc>
        <w:tc>
          <w:tcPr>
            <w:tcW w:type="dxa" w:w="720"/>
          </w:tcPr>
          <w:p>
            <w:r/>
            <w:r>
              <w:rPr>
                <w:b w:val="0"/>
                <w:sz w:val="16"/>
              </w:rPr>
              <w:t>62</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delivers a warm, conversational and topically relevant talk rooted in a genuine Aṅguttaranikāya sutta, with solid doctrinal framing of the avyākata and the purpose of noble discussion, but the meandering digressions (Jordan Peterson, Varoufakis, UK geography), occasional doctrinal looseness (e.g. the aside that the Buddha 'probably didn't know' cosmological answers), and limited meditative or liberative uplift keep it solidly in the competent-but-unremarkable range rather than genuinely inspiring or rigorous.</w:t>
            </w:r>
          </w:p>
        </w:tc>
      </w:tr>
      <w:tr>
        <w:tc>
          <w:tcPr>
            <w:tcW w:type="dxa" w:w="504"/>
          </w:tcPr>
          <w:p>
            <w:r/>
            <w:r>
              <w:rPr>
                <w:b w:val="0"/>
                <w:sz w:val="16"/>
              </w:rPr>
              <w:t>229</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Karma and Rebirth</w:t>
            </w:r>
          </w:p>
        </w:tc>
        <w:tc>
          <w:tcPr>
            <w:tcW w:type="dxa" w:w="7200"/>
          </w:tcPr>
          <w:p>
            <w:r/>
            <w:r>
              <w:rPr>
                <w:b w:val="0"/>
                <w:sz w:val="16"/>
              </w:rPr>
              <w:t>Bhante Bodhidhamma delivers a warm, accessible, and genuinely encouraging talk with some memorable framings (karma as individual moral responsibility, the 'five niyāmas' framework, the house-builder verse), but the doctrinal handling is uneven—the characterisation of the vipassanā observer as a place of 'untouchability' and 'the Buddha within' risks reifying a witnessing self in a way that sits uneasily with anattā, the treatment of mind-body dualism ('two separate energy systems') is not standard Theravāda Abhidhamma, and the five niyāmas are introduced but left partially explained—limiting its overall score despite solid ethical grounding and an encouraging pastoral tone.</w:t>
            </w:r>
          </w:p>
        </w:tc>
      </w:tr>
      <w:tr>
        <w:tc>
          <w:tcPr>
            <w:tcW w:type="dxa" w:w="504"/>
          </w:tcPr>
          <w:p>
            <w:r/>
            <w:r>
              <w:rPr>
                <w:b w:val="0"/>
                <w:sz w:val="16"/>
              </w:rPr>
              <w:t>230</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The talk is warm, conversational, and carries genuine personal authenticity with some memorable anecdotes (the jazz club, the cooking course, the Carroll quote), but it meanders without strong doctrinal anchoring—the reframe of 'right livelihood' as 'right lifestyle' is reasonable but handled loosely, the treatment of the five wrong livelihoods is superficial and hedged, and the promising Ānanda/kalyāṇamittatā passage is not developed into a coherent argument, leaving the talk doctrinally thin and inspirationally pleasant but not particularly stirring.</w:t>
            </w:r>
          </w:p>
        </w:tc>
      </w:tr>
      <w:tr>
        <w:tc>
          <w:tcPr>
            <w:tcW w:type="dxa" w:w="504"/>
          </w:tcPr>
          <w:p>
            <w:r/>
            <w:r>
              <w:rPr>
                <w:b w:val="0"/>
                <w:sz w:val="16"/>
              </w:rPr>
              <w:t>231</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Bahiya of the Bark Cloth</w:t>
            </w:r>
          </w:p>
        </w:tc>
        <w:tc>
          <w:tcPr>
            <w:tcW w:type="dxa" w:w="7200"/>
          </w:tcPr>
          <w:p>
            <w:r/>
            <w:r>
              <w:rPr>
                <w:b w:val="0"/>
                <w:sz w:val="16"/>
              </w:rPr>
              <w:t>The talk has genuine warmth, wit, and a compelling framing of the Bāhiya sutta through the Upaniṣadic bark-cloth connection, but the doctrinal exposition of the key formula ('neither here nor beyond nor in between') is somewhat loose and incomplete, the hagiographical asides dilute rather than deepen the teaching, and the explanation stops just short of giving the listener a clear, practically actionable understanding of what 'merely the seen' actually means in practice.</w:t>
            </w:r>
          </w:p>
        </w:tc>
      </w:tr>
      <w:tr>
        <w:tc>
          <w:tcPr>
            <w:tcW w:type="dxa" w:w="504"/>
          </w:tcPr>
          <w:p>
            <w:r/>
            <w:r>
              <w:rPr>
                <w:b w:val="0"/>
                <w:sz w:val="16"/>
              </w:rPr>
              <w:t>232</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Non-Violence v. Pacifism</w:t>
            </w:r>
          </w:p>
        </w:tc>
        <w:tc>
          <w:tcPr>
            <w:tcW w:type="dxa" w:w="7200"/>
          </w:tcPr>
          <w:p>
            <w:r/>
            <w:r>
              <w:rPr>
                <w:b w:val="0"/>
                <w:sz w:val="16"/>
              </w:rPr>
              <w:t>The talk offers genuine warmth, vivid illustrations (the samurai, the Chakravartin myth, the Pārājika origin story), and a practically useful force/violence distinction, but its inspiration is undercut by a discursive, somewhat rambling structure and an inconclusive treatment of the Ukraine context, while its soundness, though generally faithful to Theravāda sources, contains a slight overreach in claiming the Buddha's society was entirely preliterate and a somewhat unguarded assertion that killing without hatred 'comes under non-violence,' which the Abhidhamma caveat only partially redeems.</w:t>
            </w:r>
          </w:p>
        </w:tc>
      </w:tr>
      <w:tr>
        <w:tc>
          <w:tcPr>
            <w:tcW w:type="dxa" w:w="504"/>
          </w:tcPr>
          <w:p>
            <w:r/>
            <w:r>
              <w:rPr>
                <w:b w:val="0"/>
                <w:sz w:val="16"/>
              </w:rPr>
              <w:t>233</w:t>
            </w:r>
          </w:p>
        </w:tc>
        <w:tc>
          <w:tcPr>
            <w:tcW w:type="dxa" w:w="648"/>
          </w:tcPr>
          <w:p>
            <w:r/>
            <w:r>
              <w:rPr>
                <w:b w:val="0"/>
                <w:sz w:val="16"/>
              </w:rPr>
              <w:t>62</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2024 June 23 The Unattractive Nature of the Body</w:t>
            </w:r>
          </w:p>
        </w:tc>
        <w:tc>
          <w:tcPr>
            <w:tcW w:type="dxa" w:w="7200"/>
          </w:tcPr>
          <w:p>
            <w:r/>
            <w:r>
              <w:rPr>
                <w:b w:val="0"/>
                <w:sz w:val="16"/>
              </w:rPr>
              <w:t>The talk is warmly delivered and creatively structured—balancing asubha contemplation with a gratitude practice is a genuinely helpful pastoral move—and the turtle simile and the Vesālī suicide story are well used, but soundness is undermined by the loose framing of Māra (conflating Buddhist and Islamic concepts), the claim that 'the king of death' in the Dhammapada verse means 'spiritual death' rather than Māra/death itself, the somewhat cavalier glossing of the grave asubha-suicide episode without adequate safety guidance for modern practitioners, and minor doctrinal imprecision throughout, keeping the overall score in the solid-but-flawed range.</w:t>
            </w:r>
          </w:p>
        </w:tc>
      </w:tr>
      <w:tr>
        <w:tc>
          <w:tcPr>
            <w:tcW w:type="dxa" w:w="504"/>
          </w:tcPr>
          <w:p>
            <w:r/>
            <w:r>
              <w:rPr>
                <w:b w:val="0"/>
                <w:sz w:val="16"/>
              </w:rPr>
              <w:t>234</w:t>
            </w:r>
          </w:p>
        </w:tc>
        <w:tc>
          <w:tcPr>
            <w:tcW w:type="dxa" w:w="648"/>
          </w:tcPr>
          <w:p>
            <w:r/>
            <w:r>
              <w:rPr>
                <w:b w:val="0"/>
                <w:sz w:val="16"/>
              </w:rPr>
              <w:t>62</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2022 Apr 17 Noliberalism and Mindfulness</w:t>
            </w:r>
          </w:p>
        </w:tc>
        <w:tc>
          <w:tcPr>
            <w:tcW w:type="dxa" w:w="7200"/>
          </w:tcPr>
          <w:p>
            <w:r/>
            <w:r>
              <w:rPr>
                <w:b w:val="0"/>
                <w:sz w:val="16"/>
              </w:rPr>
              <w:t>The talk is warm and earnest, with a genuinely inspiring closing on dāna and the Buddha quote on generosity, but its socio-political commentary is too discursive and only loosely tethered to canonical Theravāda doctrine, while the equation of neoliberalism with 'Mara's work' and the Mara narrative are simplified, and the practical meditation/ethical guidance remains thin and imprecise.</w:t>
            </w:r>
          </w:p>
        </w:tc>
      </w:tr>
      <w:tr>
        <w:tc>
          <w:tcPr>
            <w:tcW w:type="dxa" w:w="504"/>
          </w:tcPr>
          <w:p>
            <w:r/>
            <w:r>
              <w:rPr>
                <w:b w:val="0"/>
                <w:sz w:val="16"/>
              </w:rPr>
              <w:t>235</w:t>
            </w:r>
          </w:p>
        </w:tc>
        <w:tc>
          <w:tcPr>
            <w:tcW w:type="dxa" w:w="648"/>
          </w:tcPr>
          <w:p>
            <w:r/>
            <w:r>
              <w:rPr>
                <w:b w:val="0"/>
                <w:sz w:val="16"/>
              </w:rPr>
              <w:t>62</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2022 Jun 19 Social Conditionng or Karma - Our social conditioning is a given, but even so we have to take responsibility for it and cleanse it any unwholesomeness.</w:t>
            </w:r>
          </w:p>
        </w:tc>
        <w:tc>
          <w:tcPr>
            <w:tcW w:type="dxa" w:w="7200"/>
          </w:tcPr>
          <w:p>
            <w:r/>
            <w:r>
              <w:rPr>
                <w:b w:val="0"/>
                <w:sz w:val="16"/>
              </w:rPr>
              <w:t>The talk offers an engaging, warmly personal exploration of social conditioning with good doctrinal grounding (kamma as intentional action, the Ānanda/kalyāṇamitta passage, Mahāparinibbāna Sutta on the Vajjis, Sigālovāda Sutta), but the delivery is discursive and anecdote-heavy rather than truly energizing, the distinction between social conditioning and kamma could be drawn more rigorously, and the practical guidance for actually working with unwholesome conditioning in practice is largely absent, leaving the talk doctrinally adequate but insufficiently precise or inspiring to score higher.</w:t>
            </w:r>
          </w:p>
        </w:tc>
      </w:tr>
      <w:tr>
        <w:tc>
          <w:tcPr>
            <w:tcW w:type="dxa" w:w="504"/>
          </w:tcPr>
          <w:p>
            <w:r/>
            <w:r>
              <w:rPr>
                <w:b w:val="0"/>
                <w:sz w:val="16"/>
              </w:rPr>
              <w:t>236</w:t>
            </w:r>
          </w:p>
        </w:tc>
        <w:tc>
          <w:tcPr>
            <w:tcW w:type="dxa" w:w="648"/>
          </w:tcPr>
          <w:p>
            <w:r/>
            <w:r>
              <w:rPr>
                <w:b w:val="0"/>
                <w:sz w:val="16"/>
              </w:rPr>
              <w:t>61</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Retreats : Attachment : Children and Suffering.To play the media you will need to either update your browser to a recent version or update yourFlash plugin</w:t>
            </w:r>
          </w:p>
        </w:tc>
        <w:tc>
          <w:tcPr>
            <w:tcW w:type="dxa" w:w="7200"/>
          </w:tcPr>
          <w:p>
            <w:r/>
            <w:r>
              <w:rPr>
                <w:b w:val="0"/>
                <w:sz w:val="16"/>
              </w:rPr>
              <w:t>The talk has genuine warmth, memorable illustrations (the 'little Johnny' analogy, grief as gaping wound, Blake's line), and a seasoned teacher's directness that inspires continued practice, but several doctrinal and practical claims are problematic—most seriously, the repeated assertion that all psychological suffering in abuse victims (including raped and abused children) is 'self-generated,' which misrepresents the Buddha's teaching on dependent origination and conditionality, risks real harm to vulnerable people, and is not rescued by the brief, underdeveloped qualifications offered.</w:t>
            </w:r>
          </w:p>
        </w:tc>
      </w:tr>
      <w:tr>
        <w:tc>
          <w:tcPr>
            <w:tcW w:type="dxa" w:w="504"/>
          </w:tcPr>
          <w:p>
            <w:r/>
            <w:r>
              <w:rPr>
                <w:b w:val="0"/>
                <w:sz w:val="16"/>
              </w:rPr>
              <w:t>237</w:t>
            </w:r>
          </w:p>
        </w:tc>
        <w:tc>
          <w:tcPr>
            <w:tcW w:type="dxa" w:w="648"/>
          </w:tcPr>
          <w:p>
            <w:r/>
            <w:r>
              <w:rPr>
                <w:b w:val="0"/>
                <w:sz w:val="16"/>
              </w:rPr>
              <w:t>61</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Right Livelihood</w:t>
            </w:r>
          </w:p>
        </w:tc>
        <w:tc>
          <w:tcPr>
            <w:tcW w:type="dxa" w:w="7200"/>
          </w:tcPr>
          <w:p>
            <w:r/>
            <w:r>
              <w:rPr>
                <w:b w:val="0"/>
                <w:sz w:val="16"/>
              </w:rPr>
              <w:t>The talk is warm, personable, and rich with relatable anecdotes and the useful reframing of right livelihood as 'right lifestyle,' but it is doctrinally thin—the Upaddha Sutta reference is used loosely, the treatment of the five wrong trades is cursory and hedged, and the conceptual leap from kalyāṇamittatā to livelihood is not carefully argued—leaving it an agreeable but intellectually undemanding reflection rather than a fully sound or deeply inspiring dharma teaching.</w:t>
            </w:r>
          </w:p>
        </w:tc>
      </w:tr>
      <w:tr>
        <w:tc>
          <w:tcPr>
            <w:tcW w:type="dxa" w:w="504"/>
          </w:tcPr>
          <w:p>
            <w:r/>
            <w:r>
              <w:rPr>
                <w:b w:val="0"/>
                <w:sz w:val="16"/>
              </w:rPr>
              <w:t>238</w:t>
            </w:r>
          </w:p>
        </w:tc>
        <w:tc>
          <w:tcPr>
            <w:tcW w:type="dxa" w:w="648"/>
          </w:tcPr>
          <w:p>
            <w:r/>
            <w:r>
              <w:rPr>
                <w:b w:val="0"/>
                <w:sz w:val="16"/>
              </w:rPr>
              <w:t>60</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Love and Relationship.</w:t>
            </w:r>
          </w:p>
        </w:tc>
        <w:tc>
          <w:tcPr>
            <w:tcW w:type="dxa" w:w="7200"/>
          </w:tcPr>
          <w:p>
            <w:r/>
            <w:r>
              <w:rPr>
                <w:b w:val="0"/>
                <w:sz w:val="16"/>
              </w:rPr>
              <w:t>A warm, accessible, and occasionally touching talk with authentic voice and good use of the kalyāṇamittatā sutta, but it reads more as ethical reflection and social commentary than deep Dhamma teaching—meditation instruction is absent, doctrinal depth is thin, and the dolphin-training anecdote edges toward behaviorist self-help rather than genuine mettā or brahmavihāra teaching, leaving it solidly adequate on both dimensions but not outstanding on either.</w:t>
            </w:r>
          </w:p>
        </w:tc>
      </w:tr>
      <w:tr>
        <w:tc>
          <w:tcPr>
            <w:tcW w:type="dxa" w:w="504"/>
          </w:tcPr>
          <w:p>
            <w:r/>
            <w:r>
              <w:rPr>
                <w:b w:val="0"/>
                <w:sz w:val="16"/>
              </w:rPr>
              <w:t>239</w:t>
            </w:r>
          </w:p>
        </w:tc>
        <w:tc>
          <w:tcPr>
            <w:tcW w:type="dxa" w:w="648"/>
          </w:tcPr>
          <w:p>
            <w:r/>
            <w:r>
              <w:rPr>
                <w:b w:val="0"/>
                <w:sz w:val="16"/>
              </w:rPr>
              <w:t>60</w:t>
            </w:r>
          </w:p>
        </w:tc>
        <w:tc>
          <w:tcPr>
            <w:tcW w:type="dxa" w:w="720"/>
          </w:tcPr>
          <w:p>
            <w:r/>
            <w:r>
              <w:rPr>
                <w:b w:val="0"/>
                <w:sz w:val="16"/>
              </w:rPr>
              <w:t>62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Sympathy, Empathy and Compassion</w:t>
            </w:r>
          </w:p>
        </w:tc>
        <w:tc>
          <w:tcPr>
            <w:tcW w:type="dxa" w:w="7200"/>
          </w:tcPr>
          <w:p>
            <w:r/>
            <w:r>
              <w:rPr>
                <w:b w:val="0"/>
                <w:sz w:val="16"/>
              </w:rPr>
              <w:t>The talk is warmly conversational and raises genuinely useful distinctions between sympathy, empathy, and compassion, with some memorable anecdotes, but it stays at a fairly surface-level psychological register, barely integrates the formal Theravāda framework of karuṇā as a brahmavihāra (its near and far enemies, the cultivation method, its relationship to muditā and upekkhā), and ends without strongly orienting the listener toward practice, leaving the overall impression solid but neither doctrinally rigorous nor particularly inspiring.</w:t>
            </w:r>
          </w:p>
        </w:tc>
      </w:tr>
      <w:tr>
        <w:tc>
          <w:tcPr>
            <w:tcW w:type="dxa" w:w="504"/>
          </w:tcPr>
          <w:p>
            <w:r/>
            <w:r>
              <w:rPr>
                <w:b w:val="0"/>
                <w:sz w:val="16"/>
              </w:rPr>
              <w:t>240</w:t>
            </w:r>
          </w:p>
        </w:tc>
        <w:tc>
          <w:tcPr>
            <w:tcW w:type="dxa" w:w="648"/>
          </w:tcPr>
          <w:p>
            <w:r/>
            <w:r>
              <w:rPr>
                <w:b w:val="0"/>
                <w:sz w:val="16"/>
              </w:rPr>
              <w:t>60</w:t>
            </w:r>
          </w:p>
        </w:tc>
        <w:tc>
          <w:tcPr>
            <w:tcW w:type="dxa" w:w="720"/>
          </w:tcPr>
          <w:p>
            <w:r/>
            <w:r>
              <w:rPr>
                <w:b w:val="0"/>
                <w:sz w:val="16"/>
              </w:rPr>
              <w:t>62</w:t>
            </w:r>
          </w:p>
        </w:tc>
        <w:tc>
          <w:tcPr>
            <w:tcW w:type="dxa" w:w="720"/>
          </w:tcPr>
          <w:p>
            <w:r/>
            <w:r>
              <w:rPr>
                <w:b w:val="0"/>
                <w:sz w:val="16"/>
              </w:rPr>
              <w:t>64</w:t>
            </w:r>
          </w:p>
        </w:tc>
        <w:tc>
          <w:tcPr>
            <w:tcW w:type="dxa" w:w="1872"/>
          </w:tcPr>
          <w:p>
            <w:r/>
            <w:r>
              <w:rPr>
                <w:b w:val="0"/>
                <w:sz w:val="16"/>
              </w:rPr>
              <w:t>Bhante Bodhidhamma</w:t>
            </w:r>
          </w:p>
        </w:tc>
        <w:tc>
          <w:tcPr>
            <w:tcW w:type="dxa" w:w="3168"/>
          </w:tcPr>
          <w:p>
            <w:r/>
            <w:r>
              <w:rPr>
                <w:b w:val="0"/>
                <w:sz w:val="16"/>
              </w:rPr>
              <w:t>2022 Jul 17 Need, Sufficiency and Greed -</w:t>
            </w:r>
          </w:p>
        </w:tc>
        <w:tc>
          <w:tcPr>
            <w:tcW w:type="dxa" w:w="7200"/>
          </w:tcPr>
          <w:p>
            <w:r/>
            <w:r>
              <w:rPr>
                <w:b w:val="0"/>
                <w:sz w:val="16"/>
              </w:rPr>
              <w:t>Bhante Bodhidhamma's talk is warm, practical, and refreshingly grounded in lived monastic experience, with charming personal anecdotes and useful reflective exercises, but it stays largely at the level of pragmatic lifestyle advice rather than connecting sufficiency and non-greed deeply to the Dhamma (e.g., dependent origination, the role of taṇhā, the noble eightfold path), and the doctrinal content, while not seriously wrong, is thin and occasionally imprecise (e.g., the simplified treatment of the three robes, the somewhat uncritical medical endorsement of fermented cow's urine), leaving the talk solid but unremarkable on both dimensions.</w:t>
            </w:r>
          </w:p>
        </w:tc>
      </w:tr>
      <w:tr>
        <w:tc>
          <w:tcPr>
            <w:tcW w:type="dxa" w:w="504"/>
          </w:tcPr>
          <w:p>
            <w:r/>
            <w:r>
              <w:rPr>
                <w:b w:val="0"/>
                <w:sz w:val="16"/>
              </w:rPr>
              <w:t>241</w:t>
            </w:r>
          </w:p>
        </w:tc>
        <w:tc>
          <w:tcPr>
            <w:tcW w:type="dxa" w:w="648"/>
          </w:tcPr>
          <w:p>
            <w:r/>
            <w:r>
              <w:rPr>
                <w:b w:val="0"/>
                <w:sz w:val="16"/>
              </w:rPr>
              <w:t>58</w:t>
            </w:r>
          </w:p>
        </w:tc>
        <w:tc>
          <w:tcPr>
            <w:tcW w:type="dxa" w:w="720"/>
          </w:tcPr>
          <w:p>
            <w:r/>
            <w:r>
              <w:rPr>
                <w:b w:val="0"/>
                <w:sz w:val="16"/>
              </w:rPr>
              <w:t>72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Guided Bodycare</w:t>
            </w:r>
          </w:p>
        </w:tc>
        <w:tc>
          <w:tcPr>
            <w:tcW w:type="dxa" w:w="7200"/>
          </w:tcPr>
          <w:p>
            <w:r/>
            <w:r>
              <w:rPr>
                <w:b w:val="0"/>
                <w:sz w:val="16"/>
              </w:rPr>
              <w:t>The talk is warmly delivered and creatively structured, guiding listeners through a genuine mettā-toward-the-body practice with real emotional resonance, but doctrinal soundness is compromised by the uncritical grafting of a Tibetan Medicine Buddha visualization onto a Theravāda framework without acknowledgment, loose use of 'energy' language that edges toward New Age concepts not grounded in the Pāli Canon, and the phrase 'intentioned intentions' suggesting some confusion in expression, while the three contemplations on sickness, aging, and death are well-sourced but the overall synthesis sacrifices precision for accessibility.</w:t>
            </w:r>
          </w:p>
        </w:tc>
      </w:tr>
      <w:tr>
        <w:tc>
          <w:tcPr>
            <w:tcW w:type="dxa" w:w="504"/>
          </w:tcPr>
          <w:p>
            <w:r/>
            <w:r>
              <w:rPr>
                <w:b w:val="0"/>
                <w:sz w:val="16"/>
              </w:rPr>
              <w:t>242</w:t>
            </w:r>
          </w:p>
        </w:tc>
        <w:tc>
          <w:tcPr>
            <w:tcW w:type="dxa" w:w="648"/>
          </w:tcPr>
          <w:p>
            <w:r/>
            <w:r>
              <w:rPr>
                <w:b w:val="0"/>
                <w:sz w:val="16"/>
              </w:rPr>
              <w:t>58</w:t>
            </w:r>
          </w:p>
        </w:tc>
        <w:tc>
          <w:tcPr>
            <w:tcW w:type="dxa" w:w="720"/>
          </w:tcPr>
          <w:p>
            <w:r/>
            <w:r>
              <w:rPr>
                <w:b w:val="0"/>
                <w:sz w:val="16"/>
              </w:rPr>
              <w:t>62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https://www.satipanya.org.uk/wp-content/uploads/2020/04/04-Contemplation-of-Death-Living-more-awake.mp4</w:t>
            </w:r>
          </w:p>
        </w:tc>
        <w:tc>
          <w:tcPr>
            <w:tcW w:type="dxa" w:w="7200"/>
          </w:tcPr>
          <w:p>
            <w:r/>
            <w:r>
              <w:rPr>
                <w:b w:val="0"/>
                <w:sz w:val="16"/>
              </w:rPr>
              <w:t>The talk has genuine warmth and an interesting scriptural reading on maraṇasati, but is padded with lengthy technical digressions (broadband issues, metta toward viruses, Kung Fu monks) that dilute the contemplative focus, and the doctrinal commentary—while broadly sound—is occasionally imprecise (e.g., the gloss on attending to seven awakening factors 'in one breath' is hand-wavy, and the body-as-foul framing is asserted without the careful contextual nuance it requires), leaving both inspiration and soundness at a solid but unremarkable level.</w:t>
            </w:r>
          </w:p>
        </w:tc>
      </w:tr>
      <w:tr>
        <w:tc>
          <w:tcPr>
            <w:tcW w:type="dxa" w:w="504"/>
          </w:tcPr>
          <w:p>
            <w:r/>
            <w:r>
              <w:rPr>
                <w:b w:val="0"/>
                <w:sz w:val="16"/>
              </w:rPr>
              <w:t>243</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2024 Jan. 21 The importance of Tranquillity Passaddhi:</w:t>
            </w:r>
          </w:p>
        </w:tc>
        <w:tc>
          <w:tcPr>
            <w:tcW w:type="dxa" w:w="7200"/>
          </w:tcPr>
          <w:p>
            <w:r/>
            <w:r>
              <w:rPr>
                <w:b w:val="0"/>
                <w:sz w:val="16"/>
              </w:rPr>
              <w:t>The talk is warm, experientially grounded, and practically encouraging, but it meanders through neuroscience, Chinese medicine, and anecdote without tight doctrinal rigour—misorders the bojjhaṅgas, casually folds upekkhā into the brahmavihārā count, conflates passaddhi with samādhi, and introduces unsubstantiated body-mind dualism—leaving it solid but neither technically precise nor memorably inspirational.</w:t>
            </w:r>
          </w:p>
        </w:tc>
      </w:tr>
      <w:tr>
        <w:tc>
          <w:tcPr>
            <w:tcW w:type="dxa" w:w="504"/>
          </w:tcPr>
          <w:p>
            <w:r/>
            <w:r>
              <w:rPr>
                <w:b w:val="0"/>
                <w:sz w:val="16"/>
              </w:rPr>
              <w:t>244</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A warm and accessible survey of the nine Buddhist qualities of the Buddha with some memorable analogies (Hillary/Tenzing, the internal realms), but the doctrinal treatment is uneven—conflating the six realms cosmology with purely psychological states without noting this is one interpretive lens, the etymology of 'arahant' is presented as settled when it is contested, and key terms like vipassanā are introduced but not substantively explained—leaving the talk pleasant and well-intentioned but lacking the depth and precision to score highly on either dimension.</w:t>
            </w:r>
          </w:p>
        </w:tc>
      </w:tr>
      <w:tr>
        <w:tc>
          <w:tcPr>
            <w:tcW w:type="dxa" w:w="504"/>
          </w:tcPr>
          <w:p>
            <w:r/>
            <w:r>
              <w:rPr>
                <w:b w:val="0"/>
                <w:sz w:val="16"/>
              </w:rPr>
              <w:t>245</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2023 Jan. 08 The Four Bases of Power :</w:t>
            </w:r>
          </w:p>
        </w:tc>
        <w:tc>
          <w:tcPr>
            <w:tcW w:type="dxa" w:w="7200"/>
          </w:tcPr>
          <w:p>
            <w:r/>
            <w:r>
              <w:rPr>
                <w:b w:val="0"/>
                <w:sz w:val="16"/>
              </w:rPr>
              <w:t>The talk is warm and accessible with a relatable personal anecdote, but it is doctrinally thin—omitting viriya as a distinct base and conflating citta with what the Pāli sources distinguish as a fourth factor (vīmaṃsā explained imprecisely), while the treatment of iddhis and the overall framing remains too cursory to be either deeply inspiring or technically rigorous.</w:t>
            </w:r>
          </w:p>
        </w:tc>
      </w:tr>
      <w:tr>
        <w:tc>
          <w:tcPr>
            <w:tcW w:type="dxa" w:w="504"/>
          </w:tcPr>
          <w:p>
            <w:r/>
            <w:r>
              <w:rPr>
                <w:b w:val="0"/>
                <w:sz w:val="16"/>
              </w:rPr>
              <w:t>246</w:t>
            </w:r>
          </w:p>
        </w:tc>
        <w:tc>
          <w:tcPr>
            <w:tcW w:type="dxa" w:w="648"/>
          </w:tcPr>
          <w:p>
            <w:r/>
            <w:r>
              <w:rPr>
                <w:b w:val="0"/>
                <w:sz w:val="16"/>
              </w:rPr>
              <w:t>55</w:t>
            </w:r>
          </w:p>
        </w:tc>
        <w:tc>
          <w:tcPr>
            <w:tcW w:type="dxa" w:w="720"/>
          </w:tcPr>
          <w:p>
            <w:r/>
            <w:r>
              <w:rPr>
                <w:b w:val="0"/>
                <w:sz w:val="16"/>
              </w:rPr>
              <w:t>58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2022 Aug 14 Climate Emergency and the Role of the Dhamma Video</w:t>
            </w:r>
          </w:p>
        </w:tc>
        <w:tc>
          <w:tcPr>
            <w:tcW w:type="dxa" w:w="7200"/>
          </w:tcPr>
          <w:p>
            <w:r/>
            <w:r>
              <w:rPr>
                <w:b w:val="0"/>
                <w:sz w:val="16"/>
              </w:rPr>
              <w:t>The talk shows genuine pastoral warmth and courage in addressing a difficult topic, grounded by a well-chosen sutta citation and a sound pivot toward spiritual equanimity, but it meanders through political commentary and anecdote without disciplined dhamma structure, and its doctrinal content—while not wrong—remains thin and underdeveloped relative to the gravity of the subject.</w:t>
            </w:r>
          </w:p>
        </w:tc>
      </w:tr>
      <w:tr>
        <w:tc>
          <w:tcPr>
            <w:tcW w:type="dxa" w:w="504"/>
          </w:tcPr>
          <w:p>
            <w:r/>
            <w:r>
              <w:rPr>
                <w:b w:val="0"/>
                <w:sz w:val="16"/>
              </w:rPr>
              <w:t>247</w:t>
            </w:r>
          </w:p>
        </w:tc>
        <w:tc>
          <w:tcPr>
            <w:tcW w:type="dxa" w:w="648"/>
          </w:tcPr>
          <w:p>
            <w:r/>
            <w:r>
              <w:rPr>
                <w:b w:val="0"/>
                <w:sz w:val="16"/>
              </w:rPr>
              <w:t>54</w:t>
            </w:r>
          </w:p>
        </w:tc>
        <w:tc>
          <w:tcPr>
            <w:tcW w:type="dxa" w:w="720"/>
          </w:tcPr>
          <w:p>
            <w:r/>
            <w:r>
              <w:rPr>
                <w:b w:val="0"/>
                <w:sz w:val="16"/>
              </w:rPr>
              <w:t>52</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1. Starting a Retreat.To play the media you will need to either update your browser to a recent version or update yourFlash plugin</w:t>
            </w:r>
          </w:p>
        </w:tc>
        <w:tc>
          <w:tcPr>
            <w:tcW w:type="dxa" w:w="7200"/>
          </w:tcPr>
          <w:p>
            <w:r/>
            <w:r>
              <w:rPr>
                <w:b w:val="0"/>
                <w:sz w:val="16"/>
              </w:rPr>
              <w:t>This is a warm, humanly charming retreat-opening talk with genuine wit and practical grounding in the eight precepts, but it is primarily logistical and ceremonial rather than substantively dharmic—offering little doctrinal depth, no meditation instruction of real precision, and only glimpses of inspiring framing (the closing line on surrender is memorable), leaving it solid but unremarkable on both dimensions.</w:t>
            </w:r>
          </w:p>
        </w:tc>
      </w:tr>
      <w:tr>
        <w:tc>
          <w:tcPr>
            <w:tcW w:type="dxa" w:w="504"/>
          </w:tcPr>
          <w:p>
            <w:r/>
            <w:r>
              <w:rPr>
                <w:b w:val="0"/>
                <w:sz w:val="16"/>
              </w:rPr>
              <w:t>248</w:t>
            </w:r>
          </w:p>
        </w:tc>
        <w:tc>
          <w:tcPr>
            <w:tcW w:type="dxa" w:w="648"/>
          </w:tcPr>
          <w:p>
            <w:r/>
            <w:r>
              <w:rPr>
                <w:b w:val="0"/>
                <w:sz w:val="16"/>
              </w:rPr>
              <w:t>54</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https://www.satipanya.org.uk/wp-content/uploads/2020/04/03-Coronavirus-and-the-Contemplation-of-Death.mp4</w:t>
            </w:r>
          </w:p>
        </w:tc>
        <w:tc>
          <w:tcPr>
            <w:tcW w:type="dxa" w:w="7200"/>
          </w:tcPr>
          <w:p>
            <w:r/>
            <w:r>
              <w:rPr>
                <w:b w:val="0"/>
                <w:sz w:val="16"/>
              </w:rPr>
              <w:t>The talk offers a genuinely useful and personally grounded teaching on maraṇasati with some memorable moments, but its meandering structure, lengthy political digressions, occasional doctrinal imprecision (e.g., the Dabba story presented somewhat uncritically, the final framing of 'something in us that transcends' sitting in tension with anattā without careful qualification), and inconsistent meditation guidance prevent it from achieving both the inspirational force and doctrinal rigour needed for a higher score.</w:t>
            </w:r>
          </w:p>
        </w:tc>
      </w:tr>
      <w:tr>
        <w:tc>
          <w:tcPr>
            <w:tcW w:type="dxa" w:w="504"/>
          </w:tcPr>
          <w:p>
            <w:r/>
            <w:r>
              <w:rPr>
                <w:b w:val="0"/>
                <w:sz w:val="16"/>
              </w:rPr>
              <w:t>249</w:t>
            </w:r>
          </w:p>
        </w:tc>
        <w:tc>
          <w:tcPr>
            <w:tcW w:type="dxa" w:w="648"/>
          </w:tcPr>
          <w:p>
            <w:r/>
            <w:r>
              <w:rPr>
                <w:b w:val="0"/>
                <w:sz w:val="16"/>
              </w:rPr>
              <w:t>52</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Talk to the European Teachers Meeting How I came to establish a non-community..To play the media you will need to either update your browser to a recent version or update yourFlash plugin</w:t>
            </w:r>
          </w:p>
        </w:tc>
        <w:tc>
          <w:tcPr>
            <w:tcW w:type="dxa" w:w="7200"/>
          </w:tcPr>
          <w:p>
            <w:r/>
            <w:r>
              <w:rPr>
                <w:b w:val="0"/>
                <w:sz w:val="16"/>
              </w:rPr>
              <w:t>The talk is warmly entertaining and humanly authentic—Bhante Bodhidhamma's self-deprecating account of successive failures is genuinely charming and the 70% return-rate detail signals real practice depth—but it is essentially a personal narrative with minimal doctrinal exposition, only passing technical references to Mahāsi-style vipassanā, and no substantive meditation instruction or rigorous dhamma teaching, leaving both inspirational uplift and doctrinal soundness comfortably in the middle range.</w:t>
            </w:r>
          </w:p>
        </w:tc>
      </w:tr>
      <w:tr>
        <w:tc>
          <w:tcPr>
            <w:tcW w:type="dxa" w:w="504"/>
          </w:tcPr>
          <w:p>
            <w:r/>
            <w:r>
              <w:rPr>
                <w:b w:val="0"/>
                <w:sz w:val="16"/>
              </w:rPr>
              <w:t>250</w:t>
            </w:r>
          </w:p>
        </w:tc>
        <w:tc>
          <w:tcPr>
            <w:tcW w:type="dxa" w:w="648"/>
          </w:tcPr>
          <w:p>
            <w:r/>
            <w:r>
              <w:rPr>
                <w:b w:val="0"/>
                <w:sz w:val="16"/>
              </w:rPr>
              <w:t>52</w:t>
            </w:r>
          </w:p>
        </w:tc>
        <w:tc>
          <w:tcPr>
            <w:tcW w:type="dxa" w:w="720"/>
          </w:tcPr>
          <w:p>
            <w:r/>
            <w:r>
              <w:rPr>
                <w:b w:val="0"/>
                <w:sz w:val="16"/>
              </w:rPr>
              <w:t>52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The Buddha and War</w:t>
            </w:r>
          </w:p>
        </w:tc>
        <w:tc>
          <w:tcPr>
            <w:tcW w:type="dxa" w:w="7200"/>
          </w:tcPr>
          <w:p>
            <w:r/>
            <w:r>
              <w:rPr>
                <w:b w:val="0"/>
                <w:sz w:val="16"/>
              </w:rPr>
              <w:t>The talk offers genuinely interesting historical vignettes and a thought-provoking pacifism/non-violence distinction, delivered with an authentic, unpretentious voice, but it remains loosely structured, the doctrinal analysis is thin and occasionally speculative (e.g., attributing motives to the Buddha without textual grounding, the Shaolin/samurai digression sits uneasily in a Theravāda frame), and it stops short of deepening the listener's understanding of kamma, intention, or cetanā with enough precision to be fully sound or truly inspiring.</w:t>
            </w:r>
          </w:p>
        </w:tc>
      </w:tr>
      <w:tr>
        <w:tc>
          <w:tcPr>
            <w:tcW w:type="dxa" w:w="504"/>
          </w:tcPr>
          <w:p>
            <w:r/>
            <w:r>
              <w:rPr>
                <w:b w:val="0"/>
                <w:sz w:val="16"/>
              </w:rPr>
              <w:t>251</w:t>
            </w:r>
          </w:p>
        </w:tc>
        <w:tc>
          <w:tcPr>
            <w:tcW w:type="dxa" w:w="648"/>
          </w:tcPr>
          <w:p>
            <w:r/>
            <w:r>
              <w:rPr>
                <w:b w:val="0"/>
                <w:sz w:val="16"/>
              </w:rPr>
              <w:t>35</w:t>
            </w:r>
          </w:p>
        </w:tc>
        <w:tc>
          <w:tcPr>
            <w:tcW w:type="dxa" w:w="720"/>
          </w:tcPr>
          <w:p>
            <w:r/>
            <w:r>
              <w:rPr>
                <w:b w:val="0"/>
                <w:sz w:val="16"/>
              </w:rPr>
              <w:t>38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Refuges and Precepts with Metta</w:t>
            </w:r>
          </w:p>
        </w:tc>
        <w:tc>
          <w:tcPr>
            <w:tcW w:type="dxa" w:w="7200"/>
          </w:tcPr>
          <w:p>
            <w:r/>
            <w:r>
              <w:rPr>
                <w:b w:val="0"/>
                <w:sz w:val="16"/>
              </w:rPr>
              <w:t>The refuges, precepts, and Metta Sutta recitation are doctrinally correct and traditionally sound, but the transcript is almost entirely a brief liturgical ceremony with minimal teaching, explanation, or personal voice—leaving virtually no inspirational content to evaluate as a dharma talk.</w:t>
            </w:r>
          </w:p>
        </w:tc>
      </w:tr>
      <w:tr>
        <w:tc>
          <w:tcPr>
            <w:tcW w:type="dxa" w:w="504"/>
          </w:tcPr>
          <w:p>
            <w:r/>
            <w:r>
              <w:rPr>
                <w:b w:val="0"/>
                <w:sz w:val="16"/>
              </w:rPr>
              <w:t>252</w:t>
            </w:r>
          </w:p>
        </w:tc>
        <w:tc>
          <w:tcPr>
            <w:tcW w:type="dxa" w:w="648"/>
          </w:tcPr>
          <w:p>
            <w:r/>
            <w:r>
              <w:rPr>
                <w:b w:val="0"/>
                <w:sz w:val="16"/>
              </w:rPr>
              <w:t>8</w:t>
            </w:r>
          </w:p>
        </w:tc>
        <w:tc>
          <w:tcPr>
            <w:tcW w:type="dxa" w:w="720"/>
          </w:tcPr>
          <w:p>
            <w:r/>
            <w:r>
              <w:rPr>
                <w:b w:val="0"/>
                <w:sz w:val="16"/>
              </w:rPr>
              <w:t>12</w:t>
            </w:r>
          </w:p>
        </w:tc>
        <w:tc>
          <w:tcPr>
            <w:tcW w:type="dxa" w:w="720"/>
          </w:tcPr>
          <w:p>
            <w:r/>
            <w:r>
              <w:rPr>
                <w:b w:val="0"/>
                <w:sz w:val="16"/>
              </w:rPr>
              <w:t>8</w:t>
            </w:r>
          </w:p>
        </w:tc>
        <w:tc>
          <w:tcPr>
            <w:tcW w:type="dxa" w:w="1872"/>
          </w:tcPr>
          <w:p>
            <w:r/>
            <w:r>
              <w:rPr>
                <w:b w:val="0"/>
                <w:sz w:val="16"/>
              </w:rPr>
              <w:t>Bhante Bodhidhamma</w:t>
            </w:r>
          </w:p>
        </w:tc>
        <w:tc>
          <w:tcPr>
            <w:tcW w:type="dxa" w:w="3168"/>
          </w:tcPr>
          <w:p>
            <w:r/>
            <w:r>
              <w:rPr>
                <w:b w:val="0"/>
                <w:sz w:val="16"/>
              </w:rPr>
              <w:t>Reiki 10 06 2015..To play the media you will need to either update your browser to a recent version or update yourFlash plugin</w:t>
            </w:r>
          </w:p>
        </w:tc>
        <w:tc>
          <w:tcPr>
            <w:tcW w:type="dxa" w:w="7200"/>
          </w:tcPr>
          <w:p>
            <w:r/>
            <w:r>
              <w:rPr>
                <w:b w:val="0"/>
                <w:sz w:val="16"/>
              </w:rPr>
              <w:t>This is a Reiki session transcript — not a Theravāda dharma talk — containing no Buddhist doctrine, no reference to the Four Noble Truths, anattā, dependent origination, or any canonical teaching, and the brief 'precepts' recited are Reiki's five principles rather than the Buddhist sīla, making it essentially unscorable on both dimensions as a Theravāda dharma talk.</w:t>
            </w:r>
          </w:p>
        </w:tc>
      </w:tr>
    </w:tbl>
    <w:p/>
    <w:p>
      <w:pPr>
        <w:pStyle w:val="Heading3"/>
      </w:pPr>
      <w:r>
        <w:t>Ranked WITHOUT doctrine (craft)</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Craft</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83</w:t>
            </w:r>
          </w:p>
        </w:tc>
        <w:tc>
          <w:tcPr>
            <w:tcW w:type="dxa" w:w="720"/>
          </w:tcPr>
          <w:p>
            <w:r/>
            <w:r>
              <w:rPr>
                <w:b w:val="0"/>
                <w:sz w:val="16"/>
              </w:rPr>
              <w:t>82</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Fear</w:t>
            </w:r>
          </w:p>
        </w:tc>
        <w:tc>
          <w:tcPr>
            <w:tcW w:type="dxa" w:w="7200"/>
          </w:tcPr>
          <w:p>
            <w:r/>
            <w:r>
              <w:rPr>
                <w:b w:val="0"/>
                <w:sz w:val="16"/>
              </w:rPr>
              <w:t>Bhante Bodhidhamma delivers a talk that is both practically precise—offering a clearly sequenced, internally consistent method for working with fear as bodily sensation rather than concept—and genuinely moving, with memorable phrasings ('babysit it,' 'the deluded trying to find out how they're deluded'), dry warmth, and clinical honesty that make the teaching feel lived-in and trustworthy, though the shift into Q&amp;A and the maintenance-of-practice digression dilutes the cumulative force somewhat.</w:t>
            </w:r>
          </w:p>
        </w:tc>
      </w:tr>
      <w:tr>
        <w:tc>
          <w:tcPr>
            <w:tcW w:type="dxa" w:w="504"/>
          </w:tcPr>
          <w:p>
            <w:r/>
            <w:r>
              <w:rPr>
                <w:b w:val="0"/>
                <w:sz w:val="16"/>
              </w:rPr>
              <w:t>2</w:t>
            </w:r>
          </w:p>
        </w:tc>
        <w:tc>
          <w:tcPr>
            <w:tcW w:type="dxa" w:w="648"/>
          </w:tcPr>
          <w:p>
            <w:r/>
            <w:r>
              <w:rPr>
                <w:b w:val="0"/>
                <w:sz w:val="16"/>
              </w:rPr>
              <w:t>83</w:t>
            </w:r>
          </w:p>
        </w:tc>
        <w:tc>
          <w:tcPr>
            <w:tcW w:type="dxa" w:w="720"/>
          </w:tcPr>
          <w:p>
            <w:r/>
            <w:r>
              <w:rPr>
                <w:b w:val="0"/>
                <w:sz w:val="16"/>
              </w:rPr>
              <w:t>94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Angulimala A Monologue 00.54.49 21.9 MB</w:t>
            </w:r>
          </w:p>
        </w:tc>
        <w:tc>
          <w:tcPr>
            <w:tcW w:type="dxa" w:w="7200"/>
          </w:tcPr>
          <w:p>
            <w:r/>
            <w:r>
              <w:rPr>
                <w:b w:val="0"/>
                <w:sz w:val="16"/>
              </w:rPr>
              <w:t>The monologue is extraordinarily compelling — a vivid, psychologically deep first-person narrative with unforgettable imagery, genuine moral horror, and a hard-won arc of remorse and liberation that leaves the listener moved and wanting to investigate the mind — but as craft it is more literary dharma-storytelling than structured meditation instruction: the practical guidance embedded in it (observe feelings, don't feed fantasies, consider victims' suffering, sit and walk with awareness) is sound and usable but loosely sequenced and subordinated to narrative, so a practitioner seeking actionable technique would need to extract it carefully, holding the overall score just below the outstanding tier.</w:t>
            </w:r>
          </w:p>
        </w:tc>
      </w:tr>
      <w:tr>
        <w:tc>
          <w:tcPr>
            <w:tcW w:type="dxa" w:w="504"/>
          </w:tcPr>
          <w:p>
            <w:r/>
            <w:r>
              <w:rPr>
                <w:b w:val="0"/>
                <w:sz w:val="16"/>
              </w:rPr>
              <w:t>3</w:t>
            </w:r>
          </w:p>
        </w:tc>
        <w:tc>
          <w:tcPr>
            <w:tcW w:type="dxa" w:w="648"/>
          </w:tcPr>
          <w:p>
            <w:r/>
            <w:r>
              <w:rPr>
                <w:b w:val="0"/>
                <w:sz w:val="16"/>
              </w:rPr>
              <w:t>80</w:t>
            </w:r>
          </w:p>
        </w:tc>
        <w:tc>
          <w:tcPr>
            <w:tcW w:type="dxa" w:w="720"/>
          </w:tcPr>
          <w:p>
            <w:r/>
            <w:r>
              <w:rPr>
                <w:b w:val="0"/>
                <w:sz w:val="16"/>
              </w:rPr>
              <w:t>84</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Starting a Personal Retreat</w:t>
            </w:r>
          </w:p>
        </w:tc>
        <w:tc>
          <w:tcPr>
            <w:tcW w:type="dxa" w:w="7200"/>
          </w:tcPr>
          <w:p>
            <w:r/>
            <w:r>
              <w:rPr>
                <w:b w:val="0"/>
                <w:sz w:val="16"/>
              </w:rPr>
              <w:t>A richly voiced, experientially grounded talk that moves from the three qualities of meditative mind through the hindrances to continuous mindfulness with genuine warmth and memorable images — the child watching the bug, the TV self-reflection, the sausage-and-mash deconstruction — while remaining practically actionable throughout, though occasional looseness in sequencing the concentration-to-vipassanā transition and some informal overstatements (the sleep prescription, the Prozac aside) slightly undercut its technical precision.</w:t>
            </w:r>
          </w:p>
        </w:tc>
      </w:tr>
      <w:tr>
        <w:tc>
          <w:tcPr>
            <w:tcW w:type="dxa" w:w="504"/>
          </w:tcPr>
          <w:p>
            <w:r/>
            <w:r>
              <w:rPr>
                <w:b w:val="0"/>
                <w:sz w:val="16"/>
              </w:rPr>
              <w:t>4</w:t>
            </w:r>
          </w:p>
        </w:tc>
        <w:tc>
          <w:tcPr>
            <w:tcW w:type="dxa" w:w="648"/>
          </w:tcPr>
          <w:p>
            <w:r/>
            <w:r>
              <w:rPr>
                <w:b w:val="0"/>
                <w:sz w:val="16"/>
              </w:rPr>
              <w:t>80</w:t>
            </w:r>
          </w:p>
        </w:tc>
        <w:tc>
          <w:tcPr>
            <w:tcW w:type="dxa" w:w="720"/>
          </w:tcPr>
          <w:p>
            <w:r/>
            <w:r>
              <w:rPr>
                <w:b w:val="0"/>
                <w:sz w:val="16"/>
              </w:rPr>
              <w:t>84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Exploring Dukkha</w:t>
            </w:r>
          </w:p>
        </w:tc>
        <w:tc>
          <w:tcPr>
            <w:tcW w:type="dxa" w:w="7200"/>
          </w:tcPr>
          <w:p>
            <w:r/>
            <w:r>
              <w:rPr>
                <w:b w:val="0"/>
                <w:sz w:val="16"/>
              </w:rPr>
              <w:t>Bhante Bodhidhamma delivers a genuinely warm, witty, and intellectually alive exploration of dukkha — the cone/triangle image, the toast-and-marmalade wolf, the Westminster Bridge aside, and the purgatory analogy are all memorable and moving — while the meditation instructions (noting, distancing, plunging into sensation, watching the breath for impermanence) are practically sound and sequenced, though the talk's discursive, wandering structure and occasional conceptual looseness (e.g. the sliding between 'level of consciousness' and 'state of mind' is flagged but not fully resolved) keep it just below the outstanding tier.</w:t>
            </w:r>
          </w:p>
        </w:tc>
      </w:tr>
      <w:tr>
        <w:tc>
          <w:tcPr>
            <w:tcW w:type="dxa" w:w="504"/>
          </w:tcPr>
          <w:p>
            <w:r/>
            <w:r>
              <w:rPr>
                <w:b w:val="0"/>
                <w:sz w:val="16"/>
              </w:rPr>
              <w:t>5</w:t>
            </w:r>
          </w:p>
        </w:tc>
        <w:tc>
          <w:tcPr>
            <w:tcW w:type="dxa" w:w="648"/>
          </w:tcPr>
          <w:p>
            <w:r/>
            <w:r>
              <w:rPr>
                <w:b w:val="0"/>
                <w:sz w:val="16"/>
              </w:rPr>
              <w:t>80</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2023 Oct 29 The Spiral Path</w:t>
            </w:r>
          </w:p>
        </w:tc>
        <w:tc>
          <w:tcPr>
            <w:tcW w:type="dxa" w:w="7200"/>
          </w:tcPr>
          <w:p>
            <w:r/>
            <w:r>
              <w:rPr>
                <w:b w:val="0"/>
                <w:sz w:val="16"/>
              </w:rPr>
              <w:t>Bhante Bodhidhamma delivers a warmly authentic, practically grounded talk that skillfully maps abstract spiral-path stages onto vivid everyday scenarios (climate anxiety, dishwashing, sunsets), making the sequence genuinely motivating and actionable, while the careful sequencing of links and the repeated 'small is beautiful' calibration keep the instructions honest and safe to follow — minor weaknesses being occasional looseness in distinguishing overlapping terms (gladness vs. rapture vs. happiness) and a slightly abrupt ending that leaves the upper spiral less fully developed.</w:t>
            </w:r>
          </w:p>
        </w:tc>
      </w:tr>
      <w:tr>
        <w:tc>
          <w:tcPr>
            <w:tcW w:type="dxa" w:w="504"/>
          </w:tcPr>
          <w:p>
            <w:r/>
            <w:r>
              <w:rPr>
                <w:b w:val="0"/>
                <w:sz w:val="16"/>
              </w:rPr>
              <w:t>6</w:t>
            </w:r>
          </w:p>
        </w:tc>
        <w:tc>
          <w:tcPr>
            <w:tcW w:type="dxa" w:w="648"/>
          </w:tcPr>
          <w:p>
            <w:r/>
            <w:r>
              <w:rPr>
                <w:b w:val="0"/>
                <w:sz w:val="16"/>
              </w:rPr>
              <w:t>80</w:t>
            </w:r>
          </w:p>
        </w:tc>
        <w:tc>
          <w:tcPr>
            <w:tcW w:type="dxa" w:w="720"/>
          </w:tcPr>
          <w:p>
            <w:r/>
            <w:r>
              <w:rPr>
                <w:b w:val="0"/>
                <w:sz w:val="16"/>
              </w:rPr>
              <w:t>84</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2022 Oct 09 Identity and Not-Self.</w:t>
            </w:r>
          </w:p>
        </w:tc>
        <w:tc>
          <w:tcPr>
            <w:tcW w:type="dxa" w:w="7200"/>
          </w:tcPr>
          <w:p>
            <w:r/>
            <w:r>
              <w:rPr>
                <w:b w:val="0"/>
                <w:sz w:val="16"/>
              </w:rPr>
              <w:t>The talk is genuinely moving and well-crafted, anchored in an honest, self-deprecating personal narrative that makes anattā viscerally real, with clear internal/external mindfulness framing and practically followable vipassanā instruction, though the meditation mechanics shift somewhat loosely between metaphor and technique and the mirror-image passage, while poetic, briefly loses instructional precision.</w:t>
            </w:r>
          </w:p>
        </w:tc>
      </w:tr>
      <w:tr>
        <w:tc>
          <w:tcPr>
            <w:tcW w:type="dxa" w:w="504"/>
          </w:tcPr>
          <w:p>
            <w:r/>
            <w:r>
              <w:rPr>
                <w:b w:val="0"/>
                <w:sz w:val="16"/>
              </w:rPr>
              <w:t>7</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The Buddha and the Hindrances</w:t>
            </w:r>
          </w:p>
        </w:tc>
        <w:tc>
          <w:tcPr>
            <w:tcW w:type="dxa" w:w="7200"/>
          </w:tcPr>
          <w:p>
            <w:r/>
            <w:r>
              <w:rPr>
                <w:b w:val="0"/>
                <w:sz w:val="16"/>
              </w:rPr>
              <w:t>Bhante Bodhidhamma delivers a genuinely compelling sweep from the Buddha's biographical arc through dependent origination to practical hindrance-work, with vivid images (the child transfixed by a bug, the river-as-boundary, the car brakes) and warm, earthy authenticity that makes you want to sit — while the hindrance instructions are well-sequenced, practically actionable, and honest about difficulty, with only minor lapses in conceptual precision (the energy-up-the-spine instruction is impressionistic rather than clear) and occasional structural looseness.</w:t>
            </w:r>
          </w:p>
        </w:tc>
      </w:tr>
      <w:tr>
        <w:tc>
          <w:tcPr>
            <w:tcW w:type="dxa" w:w="504"/>
          </w:tcPr>
          <w:p>
            <w:r/>
            <w:r>
              <w:rPr>
                <w:b w:val="0"/>
                <w:sz w:val="16"/>
              </w:rPr>
              <w:t>8</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Wheel of Dependent Origination</w:t>
            </w:r>
          </w:p>
        </w:tc>
        <w:tc>
          <w:tcPr>
            <w:tcW w:type="dxa" w:w="7200"/>
          </w:tcPr>
          <w:p>
            <w:r/>
            <w:r>
              <w:rPr>
                <w:b w:val="0"/>
                <w:sz w:val="16"/>
              </w:rPr>
              <w:t>A genuinely warm, intellectually alive talk that traces the full paṭiccasamuppāda arc with memorable everyday images (ice-cream van, porridge, the birth passage) and a clear, actionable pivot-point between vedanā and taṇhā, while its occasional terminological looseness (saṅkhāra used inconsistently, the kriyā section somewhat rushed) and light structural meandering prevent it from reaching the top tier on either dimension.</w:t>
            </w:r>
          </w:p>
        </w:tc>
      </w:tr>
      <w:tr>
        <w:tc>
          <w:tcPr>
            <w:tcW w:type="dxa" w:w="504"/>
          </w:tcPr>
          <w:p>
            <w:r/>
            <w:r>
              <w:rPr>
                <w:b w:val="0"/>
                <w:sz w:val="16"/>
              </w:rPr>
              <w:t>9</w:t>
            </w:r>
          </w:p>
        </w:tc>
        <w:tc>
          <w:tcPr>
            <w:tcW w:type="dxa" w:w="648"/>
          </w:tcPr>
          <w:p>
            <w:r/>
            <w:r>
              <w:rPr>
                <w:b w:val="0"/>
                <w:sz w:val="16"/>
              </w:rPr>
              <w:t>79</w:t>
            </w:r>
          </w:p>
        </w:tc>
        <w:tc>
          <w:tcPr>
            <w:tcW w:type="dxa" w:w="720"/>
          </w:tcPr>
          <w:p>
            <w:r/>
            <w:r>
              <w:rPr>
                <w:b w:val="0"/>
                <w:sz w:val="16"/>
              </w:rPr>
              <w:t>78</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Starting a Retreat</w:t>
            </w:r>
          </w:p>
        </w:tc>
        <w:tc>
          <w:tcPr>
            <w:tcW w:type="dxa" w:w="7200"/>
          </w:tcPr>
          <w:p>
            <w:r/>
            <w:r>
              <w:rPr>
                <w:b w:val="0"/>
                <w:sz w:val="16"/>
              </w:rPr>
              <w:t>The talk delivers genuinely precise, well-sequenced meditation instruction across standing, transitioning, and sitting phases—with clear noting-word guidance, antidotes for sleepiness and wandering, and a thoughtful post-sit reflection framework—while the 'globe of consciousness,' 'achieving nothing, going nowhere, being nobody,' and the body-as-spontaneous-arising passages provide real warmth and memorable framing, though the inspirational register stays largely functional rather than deeply moving.</w:t>
            </w:r>
          </w:p>
        </w:tc>
      </w:tr>
      <w:tr>
        <w:tc>
          <w:tcPr>
            <w:tcW w:type="dxa" w:w="504"/>
          </w:tcPr>
          <w:p>
            <w:r/>
            <w:r>
              <w:rPr>
                <w:b w:val="0"/>
                <w:sz w:val="16"/>
              </w:rPr>
              <w:t>10</w:t>
            </w:r>
          </w:p>
        </w:tc>
        <w:tc>
          <w:tcPr>
            <w:tcW w:type="dxa" w:w="648"/>
          </w:tcPr>
          <w:p>
            <w:r/>
            <w:r>
              <w:rPr>
                <w:b w:val="0"/>
                <w:sz w:val="16"/>
              </w:rPr>
              <w:t>79</w:t>
            </w:r>
          </w:p>
        </w:tc>
        <w:tc>
          <w:tcPr>
            <w:tcW w:type="dxa" w:w="720"/>
          </w:tcPr>
          <w:p>
            <w:r/>
            <w:r>
              <w:rPr>
                <w:b w:val="0"/>
                <w:sz w:val="16"/>
              </w:rPr>
              <w:t>78</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A Detailed Guided Meditation</w:t>
            </w:r>
          </w:p>
        </w:tc>
        <w:tc>
          <w:tcPr>
            <w:tcW w:type="dxa" w:w="7200"/>
          </w:tcPr>
          <w:p>
            <w:r/>
            <w:r>
              <w:rPr>
                <w:b w:val="0"/>
                <w:sz w:val="16"/>
              </w:rPr>
              <w:t>Bhante Bodhidhamma delivers technically precise, well-sequenced Mahāsi-style instruction with clear body-relaxation scaffolding, consistent noting terminology, and a lucid progression from concentration to vipassanā, paired with warm, memorable analogies (the puppy, the birdwatcher, the shortwave radio) that give the talk genuine inspirational warmth, though the inspirational ceiling is modest—the voice remains largely instructional rather than deeply moving, and the poetic passages toward the end feel somewhat formulaic rather than personally alive.</w:t>
            </w:r>
          </w:p>
        </w:tc>
      </w:tr>
      <w:tr>
        <w:tc>
          <w:tcPr>
            <w:tcW w:type="dxa" w:w="504"/>
          </w:tcPr>
          <w:p>
            <w:r/>
            <w:r>
              <w:rPr>
                <w:b w:val="0"/>
                <w:sz w:val="16"/>
              </w:rPr>
              <w:t>11</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5. Right Awareness Intro.to Vipassana</w:t>
            </w:r>
          </w:p>
        </w:tc>
        <w:tc>
          <w:tcPr>
            <w:tcW w:type="dxa" w:w="7200"/>
          </w:tcPr>
          <w:p>
            <w:r/>
            <w:r>
              <w:rPr>
                <w:b w:val="0"/>
                <w:sz w:val="16"/>
              </w:rPr>
              <w:t>Bhante Bodhidhamma delivers a warmly human, intellectually alive talk — the biographical arc of the Buddha as existential crisis, the beetle metaphor for concept-overlay, the child's open gaze as the model for vipassanā — that genuinely moves the listener toward practice, while the meditation instructions (noting, returning to the sense base, distinguishing formal sitting from clear comprehension in daily life, the 'get the meditator out of the way' corrective) are clearly sequenced and practically actionable, with only minor lapses in precision around the transition from samatha to insight and the exact mechanics of the noting technique.</w:t>
            </w:r>
          </w:p>
        </w:tc>
      </w:tr>
      <w:tr>
        <w:tc>
          <w:tcPr>
            <w:tcW w:type="dxa" w:w="504"/>
          </w:tcPr>
          <w:p>
            <w:r/>
            <w:r>
              <w:rPr>
                <w:b w:val="0"/>
                <w:sz w:val="16"/>
              </w:rPr>
              <w:t>12</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7. The Ethical Psychology of the Buddha (Dependent Origination)</w:t>
            </w:r>
          </w:p>
        </w:tc>
        <w:tc>
          <w:tcPr>
            <w:tcW w:type="dxa" w:w="7200"/>
          </w:tcPr>
          <w:p>
            <w:r/>
            <w:r>
              <w:rPr>
                <w:b w:val="0"/>
                <w:sz w:val="16"/>
              </w:rPr>
              <w:t>Bhante Bodhidhamma delivers a genuinely warm, intellectually alive, and often witty unpacking of dependent origination that moves the listener toward practice through vivid everyday analogies (biscuits, worms, fish-pain debates) and a clear phenomenological thread, while the sequencing is mostly sound and practically actionable at the taṇhā–upādāna pivot; modest deductions on both dimensions reflect occasional structural looseness, some terms introduced without full definition before use, and a few passages where the momentum of the talk outpaces precision—but never so severely as to undermine the overall quality of a talk that is both genuinely moving and reliably instructive.</w:t>
            </w:r>
          </w:p>
        </w:tc>
      </w:tr>
      <w:tr>
        <w:tc>
          <w:tcPr>
            <w:tcW w:type="dxa" w:w="504"/>
          </w:tcPr>
          <w:p>
            <w:r/>
            <w:r>
              <w:rPr>
                <w:b w:val="0"/>
                <w:sz w:val="16"/>
              </w:rPr>
              <w:t>13</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Revising the Principles of Meditation</w:t>
            </w:r>
          </w:p>
        </w:tc>
        <w:tc>
          <w:tcPr>
            <w:tcW w:type="dxa" w:w="7200"/>
          </w:tcPr>
          <w:p>
            <w:r/>
            <w:r>
              <w:rPr>
                <w:b w:val="0"/>
                <w:sz w:val="16"/>
              </w:rPr>
              <w:t>Bhante Bodhidhamma delivers a warm, conversational, and often vividly illustrated talk — the childhood-mind framing, the loneliness-and-pint story, the fat dog analogy — that genuinely moves the listener toward practice, while the practical instructions on handling each hindrance are well-sequenced, clearly distinguished, and safe to follow, though the overall structure is somewhat loose and a few transitions (e.g. the shift from self-observation to the hindrances) feel underbuilt, preventing it from reaching the highest tier.</w:t>
            </w:r>
          </w:p>
        </w:tc>
      </w:tr>
      <w:tr>
        <w:tc>
          <w:tcPr>
            <w:tcW w:type="dxa" w:w="504"/>
          </w:tcPr>
          <w:p>
            <w:r/>
            <w:r>
              <w:rPr>
                <w:b w:val="0"/>
                <w:sz w:val="16"/>
              </w:rPr>
              <w:t>14</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Prognosis is Very Good..To play the media you will need to either update your browser to a recent version or update yourFlash plugin</w:t>
            </w:r>
          </w:p>
        </w:tc>
        <w:tc>
          <w:tcPr>
            <w:tcW w:type="dxa" w:w="7200"/>
          </w:tcPr>
          <w:p>
            <w:r/>
            <w:r>
              <w:rPr>
                <w:b w:val="0"/>
                <w:sz w:val="16"/>
              </w:rPr>
              <w:t>A rich, wide-ranging talk with genuine warmth, memorable images (Narcissus, the two-mirror trick, the whisk in water), and a moving arc from dukkha to Nibbāna that leaves the listener energised toward practice, while its practical meditation guidance—though present and usable—is somewhat loosely sequenced and occasionally drifts into discursive philosophy, slightly diluting both inspirational momentum and instructional precision.</w:t>
            </w:r>
          </w:p>
        </w:tc>
      </w:tr>
      <w:tr>
        <w:tc>
          <w:tcPr>
            <w:tcW w:type="dxa" w:w="504"/>
          </w:tcPr>
          <w:p>
            <w:r/>
            <w:r>
              <w:rPr>
                <w:b w:val="0"/>
                <w:sz w:val="16"/>
              </w:rPr>
              <w:t>15</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An Attempt to Understand the teaching of Not-Self.To play the media you will need to either update your browser to a recent version or update yourFlash plugin</w:t>
            </w:r>
          </w:p>
        </w:tc>
        <w:tc>
          <w:tcPr>
            <w:tcW w:type="dxa" w:w="7200"/>
          </w:tcPr>
          <w:p>
            <w:r/>
            <w:r>
              <w:rPr>
                <w:b w:val="0"/>
                <w:sz w:val="16"/>
              </w:rPr>
              <w:t>Bhante Bodhidhamma delivers a genuinely warm, intellectually alive, and often memorable talk — the Blake quote, the Kindle anecdote, the baby-pushing-the-world-outward image, and the dry humor all create real engagement — while the meditation instructions (labeling, relocating the observer, reflecting on its constituents) are clearly sequenced and practically actionable, though occasional structural looseness, mid-thought digressions, and a few imprecise analogies (the TV-screen explanation stumbles, the dependent-origination sequence is compressed to the point of partial obscurity) prevent it from reaching the highest tier on either dimension.</w:t>
            </w:r>
          </w:p>
        </w:tc>
      </w:tr>
      <w:tr>
        <w:tc>
          <w:tcPr>
            <w:tcW w:type="dxa" w:w="504"/>
          </w:tcPr>
          <w:p>
            <w:r/>
            <w:r>
              <w:rPr>
                <w:b w:val="0"/>
                <w:sz w:val="16"/>
              </w:rPr>
              <w:t>16</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The Principles and Problems of Vipassana.To play the media you will need to either update your browser to a recent version or update yourFlash plugin</w:t>
            </w:r>
          </w:p>
        </w:tc>
        <w:tc>
          <w:tcPr>
            <w:tcW w:type="dxa" w:w="7200"/>
          </w:tcPr>
          <w:p>
            <w:r/>
            <w:r>
              <w:rPr>
                <w:b w:val="0"/>
                <w:sz w:val="16"/>
              </w:rPr>
              <w:t>Bhante Bodhidhamma delivers a genuinely warm, intellectually alive talk with memorable framings—the 'I am' vs. 'there is' shift, the astigmatism analogy, pain dissolving into 'pressure' and 'heat'—that consistently point the listener back to the cushion, while the meditation instructions (noting, sitting with aversion, dis-identifying from sensation) are practically sound and clearly sequenced, though the talk's looser conversational structure occasionally blurs transitions between conceptual teaching and actionable practice guidance.</w:t>
            </w:r>
          </w:p>
        </w:tc>
      </w:tr>
      <w:tr>
        <w:tc>
          <w:tcPr>
            <w:tcW w:type="dxa" w:w="504"/>
          </w:tcPr>
          <w:p>
            <w:r/>
            <w:r>
              <w:rPr>
                <w:b w:val="0"/>
                <w:sz w:val="16"/>
              </w:rPr>
              <w:t>17</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The Sufferings of the Pleasure Syndrome.To play the media you will need to either update your browser to a recent version or update yourFlash plugin</w:t>
            </w:r>
          </w:p>
        </w:tc>
        <w:tc>
          <w:tcPr>
            <w:tcW w:type="dxa" w:w="7200"/>
          </w:tcPr>
          <w:p>
            <w:r/>
            <w:r>
              <w:rPr>
                <w:b w:val="0"/>
                <w:sz w:val="16"/>
              </w:rPr>
              <w:t>Bhante Bodhidhamma delivers a warm, richly textured and genuinely engaging talk — full of vivid analogies (crack addiction, Mother Teresa, the stolen phone, the missed TV finale), self-deprecating humor, and a coherent arc from desire through renunciation to contentment — while offering practically actionable instructions (sit with unfulfilled desire until it passes, the blank-TV exercise, noting without batting emotions away) that are clearly sequenced and safe, though occasional looseness in distinguishing grief/love and some digressive passages slightly blunt both the inspirational momentum and the instructional precision.</w:t>
            </w:r>
          </w:p>
        </w:tc>
      </w:tr>
      <w:tr>
        <w:tc>
          <w:tcPr>
            <w:tcW w:type="dxa" w:w="504"/>
          </w:tcPr>
          <w:p>
            <w:r/>
            <w:r>
              <w:rPr>
                <w:b w:val="0"/>
                <w:sz w:val="16"/>
              </w:rPr>
              <w:t>18</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Revising the principles of vipassana.To play the media you will need to either update your browser to a recent version or update yourFlash plugin</w:t>
            </w:r>
          </w:p>
        </w:tc>
        <w:tc>
          <w:tcPr>
            <w:tcW w:type="dxa" w:w="7200"/>
          </w:tcPr>
          <w:p>
            <w:r/>
            <w:r>
              <w:rPr>
                <w:b w:val="0"/>
                <w:sz w:val="16"/>
              </w:rPr>
              <w:t>Bhante Bodhidhamma delivers a warm, intellectually engaging talk with memorable images (the fallen leg, weather patterns, the snooze button) and genuine wit that draws the listener toward practice, while also providing reasonably clear and actionable instructions on working with emotions, sloth-torpor, and the observer stance — though the meditation instructions, while practical, are loosely sequenced and occasionally skip steps a newer practitioner would need.</w:t>
            </w:r>
          </w:p>
        </w:tc>
      </w:tr>
      <w:tr>
        <w:tc>
          <w:tcPr>
            <w:tcW w:type="dxa" w:w="504"/>
          </w:tcPr>
          <w:p>
            <w:r/>
            <w:r>
              <w:rPr>
                <w:b w:val="0"/>
                <w:sz w:val="16"/>
              </w:rPr>
              <w:t>19</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Faith and the Spiritual Life.To play the media you will need to either update your browser to a recent version or update yourFlash plugin</w:t>
            </w:r>
          </w:p>
        </w:tc>
        <w:tc>
          <w:tcPr>
            <w:tcW w:type="dxa" w:w="7200"/>
          </w:tcPr>
          <w:p>
            <w:r/>
            <w:r>
              <w:rPr>
                <w:b w:val="0"/>
                <w:sz w:val="16"/>
              </w:rPr>
              <w:t>Bhante Bodhidhamma delivers a warmly personal, intellectually alive talk that weaves together story, analogy, and genuine self-disclosure into a coherent arc from suffering through faith to practice, with mostly precise conceptual distinctions (faith vs. belief, expectation vs. aspiration vs. hope) and solid if loosely sequenced practical guidance, though the meditation instruction is light and the structural thread occasionally wanders, preventing it from reaching the highest tier on either dimension.</w:t>
            </w:r>
          </w:p>
        </w:tc>
      </w:tr>
      <w:tr>
        <w:tc>
          <w:tcPr>
            <w:tcW w:type="dxa" w:w="504"/>
          </w:tcPr>
          <w:p>
            <w:r/>
            <w:r>
              <w:rPr>
                <w:b w:val="0"/>
                <w:sz w:val="16"/>
              </w:rPr>
              <w:t>20</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delivers a genuinely warm and practically grounded talk that weaves climate anxiety into the spiral path with memorable, down-to-earth examples (the cooling fizz of novelty becoming tranquility is a particularly fine reframing), while the sequenced entry points and calibrated low-bar advice ('small is beautiful') give practitioners clear, actionable footholds — minor weaknesses include some looseness in distinguishing the entry points as a coherent system and occasional conceptual slippage between rapture-as-jhāna-factor and rapture-as-curiosity, but neither undermines the overall integrity of the instruction.</w:t>
            </w:r>
          </w:p>
        </w:tc>
      </w:tr>
      <w:tr>
        <w:tc>
          <w:tcPr>
            <w:tcW w:type="dxa" w:w="504"/>
          </w:tcPr>
          <w:p>
            <w:r/>
            <w:r>
              <w:rPr>
                <w:b w:val="0"/>
                <w:sz w:val="16"/>
              </w:rPr>
              <w:t>21</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The Mahasi Technique and What We Need to Understand to Practice Vipassana.</w:t>
            </w:r>
          </w:p>
        </w:tc>
        <w:tc>
          <w:tcPr>
            <w:tcW w:type="dxa" w:w="7200"/>
          </w:tcPr>
          <w:p>
            <w:r/>
            <w:r>
              <w:rPr>
                <w:b w:val="0"/>
                <w:sz w:val="16"/>
              </w:rPr>
              <w:t>Bhante Bodhidhamma delivers a genuinely warm and intellectually alive talk, with memorable images (Narcissus, the child and the spider, the stone-throwing analogy, the rugby player facing death) and an authentic, unhurried voice that draws the listener toward practice, while the meditation instructions are clearly sequenced, practically actionable, and conceptually coherent, though occasional looseness in transitions and an informal rambling quality keep both dimensions just short of outstanding.</w:t>
            </w:r>
          </w:p>
        </w:tc>
      </w:tr>
      <w:tr>
        <w:tc>
          <w:tcPr>
            <w:tcW w:type="dxa" w:w="504"/>
          </w:tcPr>
          <w:p>
            <w:r/>
            <w:r>
              <w:rPr>
                <w:b w:val="0"/>
                <w:sz w:val="16"/>
              </w:rPr>
              <w:t>22</w:t>
            </w:r>
          </w:p>
        </w:tc>
        <w:tc>
          <w:tcPr>
            <w:tcW w:type="dxa" w:w="648"/>
          </w:tcPr>
          <w:p>
            <w:r/>
            <w:r>
              <w:rPr>
                <w:b w:val="0"/>
                <w:sz w:val="16"/>
              </w:rPr>
              <w:t>78</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Is Awareness Enough</w:t>
            </w:r>
          </w:p>
        </w:tc>
        <w:tc>
          <w:tcPr>
            <w:tcW w:type="dxa" w:w="7200"/>
          </w:tcPr>
          <w:p>
            <w:r/>
            <w:r>
              <w:rPr>
                <w:b w:val="0"/>
                <w:sz w:val="16"/>
              </w:rPr>
              <w:t>Bhante Bodhidhamma delivers a genuinely compelling and warm talk with memorable images (the child and the beetle, the bending stick, the bowl flowing upstream), honest personal anecdotes, and a generous cross-traditional synthesis that energizes practice, while the meditation instruction and conceptual framing of the seven factors are largely sound and practically actionable, though the rapid cross-referencing of Dzogchen, Zazen, and Koans occasionally sacrifices precision for breadth and some technical threads (the exact mechanics of dhammavicaya in practice) are left underspecified.</w:t>
            </w:r>
          </w:p>
        </w:tc>
      </w:tr>
      <w:tr>
        <w:tc>
          <w:tcPr>
            <w:tcW w:type="dxa" w:w="504"/>
          </w:tcPr>
          <w:p>
            <w:r/>
            <w:r>
              <w:rPr>
                <w:b w:val="0"/>
                <w:sz w:val="16"/>
              </w:rPr>
              <w:t>23</w:t>
            </w:r>
          </w:p>
        </w:tc>
        <w:tc>
          <w:tcPr>
            <w:tcW w:type="dxa" w:w="648"/>
          </w:tcPr>
          <w:p>
            <w:r/>
            <w:r>
              <w:rPr>
                <w:b w:val="0"/>
                <w:sz w:val="16"/>
              </w:rPr>
              <w:t>78</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Vedana Feeling</w:t>
            </w:r>
          </w:p>
        </w:tc>
        <w:tc>
          <w:tcPr>
            <w:tcW w:type="dxa" w:w="7200"/>
          </w:tcPr>
          <w:p>
            <w:r/>
            <w:r>
              <w:rPr>
                <w:b w:val="0"/>
                <w:sz w:val="16"/>
              </w:rPr>
              <w:t>Bhante Bodhidhamma delivers a technically careful, well-structured unpacking of vedanā within dependent origination—with correct, sequenced meditation instructions and useful practical distinctions—animated by an authentic personal voice, memorable images (the 'burning at the stake,' depression as 'lump on the chest,' the levitation aside), and a warmly honest tone that genuinely invites the listener to sit and investigate, with only minor lapses in organizational clarity keeping both scores just below the outstanding tier.</w:t>
            </w:r>
          </w:p>
        </w:tc>
      </w:tr>
      <w:tr>
        <w:tc>
          <w:tcPr>
            <w:tcW w:type="dxa" w:w="504"/>
          </w:tcPr>
          <w:p>
            <w:r/>
            <w:r>
              <w:rPr>
                <w:b w:val="0"/>
                <w:sz w:val="16"/>
              </w:rPr>
              <w:t>24</w:t>
            </w:r>
          </w:p>
        </w:tc>
        <w:tc>
          <w:tcPr>
            <w:tcW w:type="dxa" w:w="648"/>
          </w:tcPr>
          <w:p>
            <w:r/>
            <w:r>
              <w:rPr>
                <w:b w:val="0"/>
                <w:sz w:val="16"/>
              </w:rPr>
              <w:t>78</w:t>
            </w:r>
          </w:p>
        </w:tc>
        <w:tc>
          <w:tcPr>
            <w:tcW w:type="dxa" w:w="720"/>
          </w:tcPr>
          <w:p>
            <w:r/>
            <w:r>
              <w:rPr>
                <w:b w:val="0"/>
                <w:sz w:val="16"/>
              </w:rPr>
              <w:t>82</w:t>
            </w:r>
          </w:p>
        </w:tc>
        <w:tc>
          <w:tcPr>
            <w:tcW w:type="dxa" w:w="720"/>
          </w:tcPr>
          <w:p>
            <w:r/>
            <w:r>
              <w:rPr>
                <w:b w:val="0"/>
                <w:sz w:val="16"/>
              </w:rPr>
              <w:t>76</w:t>
            </w:r>
          </w:p>
        </w:tc>
        <w:tc>
          <w:tcPr>
            <w:tcW w:type="dxa" w:w="1872"/>
          </w:tcPr>
          <w:p>
            <w:r/>
            <w:r>
              <w:rPr>
                <w:b w:val="0"/>
                <w:sz w:val="16"/>
              </w:rPr>
              <w:t>Bhante Bodhidhamma</w:t>
            </w:r>
          </w:p>
        </w:tc>
        <w:tc>
          <w:tcPr>
            <w:tcW w:type="dxa" w:w="3168"/>
          </w:tcPr>
          <w:p>
            <w:r/>
            <w:r>
              <w:rPr>
                <w:b w:val="0"/>
                <w:sz w:val="16"/>
              </w:rPr>
              <w:t>Meditation and Daily Life</w:t>
            </w:r>
          </w:p>
        </w:tc>
        <w:tc>
          <w:tcPr>
            <w:tcW w:type="dxa" w:w="7200"/>
          </w:tcPr>
          <w:p>
            <w:r/>
            <w:r>
              <w:rPr>
                <w:b w:val="0"/>
                <w:sz w:val="16"/>
              </w:rPr>
              <w:t>The talk is genuinely warm and compelling—filled with memorable images (the bug, the ice cream, chips without vinegar, the cave-dwelling meditator), an authentic conversational voice, and a coherent arc from meditation posture through daily life into the Eightfold Path—while remaining practically grounded in concrete instructions (noting, the phone-ring pause, timed stopping, morning/evening sits), though the conceptual transitions are occasionally loose and the meditation instructions, while useful, lack the sequential precision and safety framing that would push soundness higher.</w:t>
            </w:r>
          </w:p>
        </w:tc>
      </w:tr>
      <w:tr>
        <w:tc>
          <w:tcPr>
            <w:tcW w:type="dxa" w:w="504"/>
          </w:tcPr>
          <w:p>
            <w:r/>
            <w:r>
              <w:rPr>
                <w:b w:val="0"/>
                <w:sz w:val="16"/>
              </w:rPr>
              <w:t>25</w:t>
            </w:r>
          </w:p>
        </w:tc>
        <w:tc>
          <w:tcPr>
            <w:tcW w:type="dxa" w:w="648"/>
          </w:tcPr>
          <w:p>
            <w:r/>
            <w:r>
              <w:rPr>
                <w:b w:val="0"/>
                <w:sz w:val="16"/>
              </w:rPr>
              <w:t>78</w:t>
            </w:r>
          </w:p>
        </w:tc>
        <w:tc>
          <w:tcPr>
            <w:tcW w:type="dxa" w:w="720"/>
          </w:tcPr>
          <w:p>
            <w:r/>
            <w:r>
              <w:rPr>
                <w:b w:val="0"/>
                <w:sz w:val="16"/>
              </w:rPr>
              <w:t>82</w:t>
            </w:r>
          </w:p>
        </w:tc>
        <w:tc>
          <w:tcPr>
            <w:tcW w:type="dxa" w:w="720"/>
          </w:tcPr>
          <w:p>
            <w:r/>
            <w:r>
              <w:rPr>
                <w:b w:val="0"/>
                <w:sz w:val="16"/>
              </w:rPr>
              <w:t>76</w:t>
            </w:r>
          </w:p>
        </w:tc>
        <w:tc>
          <w:tcPr>
            <w:tcW w:type="dxa" w:w="1872"/>
          </w:tcPr>
          <w:p>
            <w:r/>
            <w:r>
              <w:rPr>
                <w:b w:val="0"/>
                <w:sz w:val="16"/>
              </w:rPr>
              <w:t>Bhante Bodhidhamma</w:t>
            </w:r>
          </w:p>
        </w:tc>
        <w:tc>
          <w:tcPr>
            <w:tcW w:type="dxa" w:w="3168"/>
          </w:tcPr>
          <w:p>
            <w:r/>
            <w:r>
              <w:rPr>
                <w:b w:val="0"/>
                <w:sz w:val="16"/>
              </w:rPr>
              <w:t>Practice into Daily Life (Xmas 2006)</w:t>
            </w:r>
          </w:p>
        </w:tc>
        <w:tc>
          <w:tcPr>
            <w:tcW w:type="dxa" w:w="7200"/>
          </w:tcPr>
          <w:p>
            <w:r/>
            <w:r>
              <w:rPr>
                <w:b w:val="0"/>
                <w:sz w:val="16"/>
              </w:rPr>
              <w:t>Bhante Bodhidhamma delivers a warm, witty, and genuinely moving talk full of memorable images (the bridge and river, the cherry-on-the-cake factory, the monk and the dead bird) that successfully motivate daily integration of practice, while the structural coverage of the Eightfold Path is clear and the vipassanā/mettā complementarity is well-argued, though the meditation instructions themselves are impressionistic rather than precise, the sequencing occasionally drifts, and a few key distinctions (acceptance vs. resignation, equanimity vs. indifference) are introduced but not fully developed.</w:t>
            </w:r>
          </w:p>
        </w:tc>
      </w:tr>
      <w:tr>
        <w:tc>
          <w:tcPr>
            <w:tcW w:type="dxa" w:w="504"/>
          </w:tcPr>
          <w:p>
            <w:r/>
            <w:r>
              <w:rPr>
                <w:b w:val="0"/>
                <w:sz w:val="16"/>
              </w:rPr>
              <w:t>26</w:t>
            </w:r>
          </w:p>
        </w:tc>
        <w:tc>
          <w:tcPr>
            <w:tcW w:type="dxa" w:w="648"/>
          </w:tcPr>
          <w:p>
            <w:r/>
            <w:r>
              <w:rPr>
                <w:b w:val="0"/>
                <w:sz w:val="16"/>
              </w:rPr>
              <w:t>78</w:t>
            </w:r>
          </w:p>
        </w:tc>
        <w:tc>
          <w:tcPr>
            <w:tcW w:type="dxa" w:w="720"/>
          </w:tcPr>
          <w:p>
            <w:r/>
            <w:r>
              <w:rPr>
                <w:b w:val="0"/>
                <w:sz w:val="16"/>
              </w:rPr>
              <w:t>82</w:t>
            </w:r>
          </w:p>
        </w:tc>
        <w:tc>
          <w:tcPr>
            <w:tcW w:type="dxa" w:w="720"/>
          </w:tcPr>
          <w:p>
            <w:r/>
            <w:r>
              <w:rPr>
                <w:b w:val="0"/>
                <w:sz w:val="16"/>
              </w:rPr>
              <w:t>76</w:t>
            </w:r>
          </w:p>
        </w:tc>
        <w:tc>
          <w:tcPr>
            <w:tcW w:type="dxa" w:w="1872"/>
          </w:tcPr>
          <w:p>
            <w:r/>
            <w:r>
              <w:rPr>
                <w:b w:val="0"/>
                <w:sz w:val="16"/>
              </w:rPr>
              <w:t>Bhante Bodhidhamma</w:t>
            </w:r>
          </w:p>
        </w:tc>
        <w:tc>
          <w:tcPr>
            <w:tcW w:type="dxa" w:w="3168"/>
          </w:tcPr>
          <w:p>
            <w:r/>
            <w:r>
              <w:rPr>
                <w:b w:val="0"/>
                <w:sz w:val="16"/>
              </w:rPr>
              <w:t>Importance of Resolution plus.To play the media you will need to either update your browser to a recent version or update yourFlash plugin</w:t>
            </w:r>
          </w:p>
        </w:tc>
        <w:tc>
          <w:tcPr>
            <w:tcW w:type="dxa" w:w="7200"/>
          </w:tcPr>
          <w:p>
            <w:r/>
            <w:r>
              <w:rPr>
                <w:b w:val="0"/>
                <w:sz w:val="16"/>
              </w:rPr>
              <w:t>Bhante Bodhidhamma delivers a genuinely warm, wide-ranging, and often moving talk — the Fred Astaire image, the Mahasi mettā story, the 'inscape of the knower,' and the London-already-there Nibbāna analogy all land with real force — while the meditation instructions on staying at the feeling level and disengaging from thought patterns are practically sound and clearly sequenced, though the structural looseness (abrupt digressions on moles, teeth, positive psychology) and occasional conceptual drift (saññā/vedanā boundary, the taṇhā/upādāna distinction introduced but not fully resolved in practice terms) prevent either dimension from reaching the highest tier.</w:t>
            </w:r>
          </w:p>
        </w:tc>
      </w:tr>
      <w:tr>
        <w:tc>
          <w:tcPr>
            <w:tcW w:type="dxa" w:w="504"/>
          </w:tcPr>
          <w:p>
            <w:r/>
            <w:r>
              <w:rPr>
                <w:b w:val="0"/>
                <w:sz w:val="16"/>
              </w:rPr>
              <w:t>27</w:t>
            </w:r>
          </w:p>
        </w:tc>
        <w:tc>
          <w:tcPr>
            <w:tcW w:type="dxa" w:w="648"/>
          </w:tcPr>
          <w:p>
            <w:r/>
            <w:r>
              <w:rPr>
                <w:b w:val="0"/>
                <w:sz w:val="16"/>
              </w:rPr>
              <w:t>78</w:t>
            </w:r>
          </w:p>
        </w:tc>
        <w:tc>
          <w:tcPr>
            <w:tcW w:type="dxa" w:w="720"/>
          </w:tcPr>
          <w:p>
            <w:r/>
            <w:r>
              <w:rPr>
                <w:b w:val="0"/>
                <w:sz w:val="16"/>
              </w:rPr>
              <w:t>82</w:t>
            </w:r>
          </w:p>
        </w:tc>
        <w:tc>
          <w:tcPr>
            <w:tcW w:type="dxa" w:w="720"/>
          </w:tcPr>
          <w:p>
            <w:r/>
            <w:r>
              <w:rPr>
                <w:b w:val="0"/>
                <w:sz w:val="16"/>
              </w:rPr>
              <w:t>76</w:t>
            </w:r>
          </w:p>
        </w:tc>
        <w:tc>
          <w:tcPr>
            <w:tcW w:type="dxa" w:w="1872"/>
          </w:tcPr>
          <w:p>
            <w:r/>
            <w:r>
              <w:rPr>
                <w:b w:val="0"/>
                <w:sz w:val="16"/>
              </w:rPr>
              <w:t>Bhante Bodhidhamma</w:t>
            </w:r>
          </w:p>
        </w:tc>
        <w:tc>
          <w:tcPr>
            <w:tcW w:type="dxa" w:w="3168"/>
          </w:tcPr>
          <w:p>
            <w:r/>
            <w:r>
              <w:rPr>
                <w:b w:val="0"/>
                <w:sz w:val="16"/>
              </w:rPr>
              <w:t>Mindfulness : Time.To play the media you will need to either update your browser to a recent version or update yourFlash plugin</w:t>
            </w:r>
          </w:p>
        </w:tc>
        <w:tc>
          <w:tcPr>
            <w:tcW w:type="dxa" w:w="7200"/>
          </w:tcPr>
          <w:p>
            <w:r/>
            <w:r>
              <w:rPr>
                <w:b w:val="0"/>
                <w:sz w:val="16"/>
              </w:rPr>
              <w:t>The talk is genuinely compelling and warm, with memorable images (the two darts, grieving as a measure of love, dying at the end of every meal), an authentic and discursive voice, and a clear arc from suffering through mindfulness to liberation that leaves a practitioner energised to investigate; it is held back from outstanding scores by its loose, wandering structure—extended digressions on kung fu, Ayn Rand, and Greenspan dilute the teaching momentum—and by meditation instructions that, while conceptually sound in framing the observer-position and non-reactivity, lack the precise, step-by-step sequencing a practitioner would need to actually sit with painful states, making the talk more inspirational dharma talk than reliable practical guide.</w:t>
            </w:r>
          </w:p>
        </w:tc>
      </w:tr>
      <w:tr>
        <w:tc>
          <w:tcPr>
            <w:tcW w:type="dxa" w:w="504"/>
          </w:tcPr>
          <w:p>
            <w:r/>
            <w:r>
              <w:rPr>
                <w:b w:val="0"/>
                <w:sz w:val="16"/>
              </w:rPr>
              <w:t>28</w:t>
            </w:r>
          </w:p>
        </w:tc>
        <w:tc>
          <w:tcPr>
            <w:tcW w:type="dxa" w:w="648"/>
          </w:tcPr>
          <w:p>
            <w:r/>
            <w:r>
              <w:rPr>
                <w:b w:val="0"/>
                <w:sz w:val="16"/>
              </w:rPr>
              <w:t>78</w:t>
            </w:r>
          </w:p>
        </w:tc>
        <w:tc>
          <w:tcPr>
            <w:tcW w:type="dxa" w:w="720"/>
          </w:tcPr>
          <w:p>
            <w:r/>
            <w:r>
              <w:rPr>
                <w:b w:val="0"/>
                <w:sz w:val="16"/>
              </w:rPr>
              <w:t>82</w:t>
            </w:r>
          </w:p>
        </w:tc>
        <w:tc>
          <w:tcPr>
            <w:tcW w:type="dxa" w:w="720"/>
          </w:tcPr>
          <w:p>
            <w:r/>
            <w:r>
              <w:rPr>
                <w:b w:val="0"/>
                <w:sz w:val="16"/>
              </w:rPr>
              <w:t>76</w:t>
            </w:r>
          </w:p>
        </w:tc>
        <w:tc>
          <w:tcPr>
            <w:tcW w:type="dxa" w:w="1872"/>
          </w:tcPr>
          <w:p>
            <w:r/>
            <w:r>
              <w:rPr>
                <w:b w:val="0"/>
                <w:sz w:val="16"/>
              </w:rPr>
              <w:t>Bhante Bodhidhamma</w:t>
            </w:r>
          </w:p>
        </w:tc>
        <w:tc>
          <w:tcPr>
            <w:tcW w:type="dxa" w:w="3168"/>
          </w:tcPr>
          <w:p>
            <w:r/>
            <w:r>
              <w:rPr>
                <w:b w:val="0"/>
                <w:sz w:val="16"/>
              </w:rPr>
              <w:t>Impulsive or Spontaneous.To play the media you will need to either update your browser to a recent version or update yourFlash plugin</w:t>
            </w:r>
          </w:p>
        </w:tc>
        <w:tc>
          <w:tcPr>
            <w:tcW w:type="dxa" w:w="7200"/>
          </w:tcPr>
          <w:p>
            <w:r/>
            <w:r>
              <w:rPr>
                <w:b w:val="0"/>
                <w:sz w:val="16"/>
              </w:rPr>
              <w:t>The talk is genuinely warm and alive — Bhante's personal anecdotes (the telegram on the beach, the Communist Party neighbour, looking after his mother), the rucksack metaphor, and the toilet-attendant vignette give it real texture and memorability — while the practical guidance on working with impulse, patience, and the ten perfections is clearly sequenced and actionable, though the structural looseness and occasional conceptual drift (spontaneity, resignation vs acceptance, will vs emotion) slightly undermine the craft without fatally compromising a talk that leaves the listener genuinely wanting to practise.</w:t>
            </w:r>
          </w:p>
        </w:tc>
      </w:tr>
      <w:tr>
        <w:tc>
          <w:tcPr>
            <w:tcW w:type="dxa" w:w="504"/>
          </w:tcPr>
          <w:p>
            <w:r/>
            <w:r>
              <w:rPr>
                <w:b w:val="0"/>
                <w:sz w:val="16"/>
              </w:rPr>
              <w:t>29</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The Mahasi Method.To play the media you will need to either update your browser to a recent version or update yourFlash plugin</w:t>
            </w:r>
          </w:p>
        </w:tc>
        <w:tc>
          <w:tcPr>
            <w:tcW w:type="dxa" w:w="7200"/>
          </w:tcPr>
          <w:p>
            <w:r/>
            <w:r>
              <w:rPr>
                <w:b w:val="0"/>
                <w:sz w:val="16"/>
              </w:rPr>
              <w:t>A warm, experienced teacher delivers practically sound and well-sequenced instruction on noting, intention, walking, and the relationship between technique and insight, enlivened by memorable analogies (the Japanese tennis player, the orchid, falling asleep), though the talk meanders somewhat and never quite reaches the sustained emotional lift that would make it truly outstanding on the inspirational dimension.</w:t>
            </w:r>
          </w:p>
        </w:tc>
      </w:tr>
      <w:tr>
        <w:tc>
          <w:tcPr>
            <w:tcW w:type="dxa" w:w="504"/>
          </w:tcPr>
          <w:p>
            <w:r/>
            <w:r>
              <w:rPr>
                <w:b w:val="0"/>
                <w:sz w:val="16"/>
              </w:rPr>
              <w:t>30</w:t>
            </w:r>
          </w:p>
        </w:tc>
        <w:tc>
          <w:tcPr>
            <w:tcW w:type="dxa" w:w="648"/>
          </w:tcPr>
          <w:p>
            <w:r/>
            <w:r>
              <w:rPr>
                <w:b w:val="0"/>
                <w:sz w:val="16"/>
              </w:rPr>
              <w:t>78</w:t>
            </w:r>
          </w:p>
        </w:tc>
        <w:tc>
          <w:tcPr>
            <w:tcW w:type="dxa" w:w="720"/>
          </w:tcPr>
          <w:p>
            <w:r/>
            <w:r>
              <w:rPr>
                <w:b w:val="0"/>
                <w:sz w:val="16"/>
              </w:rPr>
              <w:t>82</w:t>
            </w:r>
          </w:p>
        </w:tc>
        <w:tc>
          <w:tcPr>
            <w:tcW w:type="dxa" w:w="720"/>
          </w:tcPr>
          <w:p>
            <w:r/>
            <w:r>
              <w:rPr>
                <w:b w:val="0"/>
                <w:sz w:val="16"/>
              </w:rPr>
              <w:t>76</w:t>
            </w:r>
          </w:p>
        </w:tc>
        <w:tc>
          <w:tcPr>
            <w:tcW w:type="dxa" w:w="1872"/>
          </w:tcPr>
          <w:p>
            <w:r/>
            <w:r>
              <w:rPr>
                <w:b w:val="0"/>
                <w:sz w:val="16"/>
              </w:rPr>
              <w:t>Bhante Bodhidhamma</w:t>
            </w:r>
          </w:p>
        </w:tc>
        <w:tc>
          <w:tcPr>
            <w:tcW w:type="dxa" w:w="3168"/>
          </w:tcPr>
          <w:p>
            <w:r/>
            <w:r>
              <w:rPr>
                <w:b w:val="0"/>
                <w:sz w:val="16"/>
              </w:rPr>
              <w:t>Enthusiam and other questions.To play the media you will need to either update your browser to a recent version or update yourFlash plugin</w:t>
            </w:r>
          </w:p>
        </w:tc>
        <w:tc>
          <w:tcPr>
            <w:tcW w:type="dxa" w:w="7200"/>
          </w:tcPr>
          <w:p>
            <w:r/>
            <w:r>
              <w:rPr>
                <w:b w:val="0"/>
                <w:sz w:val="16"/>
              </w:rPr>
              <w:t>Bhante Bodhidhamma delivers a warmly discursive, intellectually rich talk with memorable framings—the objective/subjective room analogy, the loneliness-to-solitude transformation, the Woody Allen aside—and genuine contemplative depth that consistently pulls the listener toward practice, while the practical meditation guidance (objectifying experience, sitting with emotion in the body rather than thought, the witness-space distinction) is clear and actionable, though the talk's conversational, free-associating structure occasionally blurs sequencing and leaves some conceptual threads (the three characteristics, the fetters, the Q&amp;A coda) incompletely integrated.</w:t>
            </w:r>
          </w:p>
        </w:tc>
      </w:tr>
      <w:tr>
        <w:tc>
          <w:tcPr>
            <w:tcW w:type="dxa" w:w="504"/>
          </w:tcPr>
          <w:p>
            <w:r/>
            <w:r>
              <w:rPr>
                <w:b w:val="0"/>
                <w:sz w:val="16"/>
              </w:rPr>
              <w:t>31</w:t>
            </w:r>
          </w:p>
        </w:tc>
        <w:tc>
          <w:tcPr>
            <w:tcW w:type="dxa" w:w="648"/>
          </w:tcPr>
          <w:p>
            <w:r/>
            <w:r>
              <w:rPr>
                <w:b w:val="0"/>
                <w:sz w:val="16"/>
              </w:rPr>
              <w:t>78</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Revising the principles of vipassana.To play the media you will need to either update your browser to a recent version or update yourFlash plugin</w:t>
            </w:r>
          </w:p>
        </w:tc>
        <w:tc>
          <w:tcPr>
            <w:tcW w:type="dxa" w:w="7200"/>
          </w:tcPr>
          <w:p>
            <w:r/>
            <w:r>
              <w:rPr>
                <w:b w:val="0"/>
                <w:sz w:val="16"/>
              </w:rPr>
              <w:t>Bhante Bodhidhamma delivers a warm, intellectually alive talk with memorable images (the fallen leg, holding water, weather patterns, Coronation Street) and genuine rhetorical momentum that makes the path feel both urgent and accessible, while the meditation instructions—observation-post framing, working with emotion in the body, handling sloth-and-torpor—are clear, sequenced, and practically followable, though occasional looseness in transitions and the promise of an afternoon session that never materialises here leave both the inspiration and the craft slightly short of outstanding.</w:t>
            </w:r>
          </w:p>
        </w:tc>
      </w:tr>
      <w:tr>
        <w:tc>
          <w:tcPr>
            <w:tcW w:type="dxa" w:w="504"/>
          </w:tcPr>
          <w:p>
            <w:r/>
            <w:r>
              <w:rPr>
                <w:b w:val="0"/>
                <w:sz w:val="16"/>
              </w:rPr>
              <w:t>32</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Dullness, Lethargy, Restlessness and Pain</w:t>
            </w:r>
          </w:p>
        </w:tc>
        <w:tc>
          <w:tcPr>
            <w:tcW w:type="dxa" w:w="7200"/>
          </w:tcPr>
          <w:p>
            <w:r/>
            <w:r>
              <w:rPr>
                <w:b w:val="0"/>
                <w:sz w:val="16"/>
              </w:rPr>
              <w:t>Bhante Bodhidhamma delivers a warm, witty, and practically grounded talk rich with vivid imagery, self-deprecating anecdotes, and genuinely usable guidance on the three major obstacles—sloth/torpor, restlessness, and pain—while the Q&amp;A section adds conceptual depth; minor weaknesses include occasional structural looseness and a few moments where the instruction blurs the line between 'investigate it' and 'resist it' without fully resolving the tension, but overall both the inspirational and craft dimensions are solidly above average.</w:t>
            </w:r>
          </w:p>
        </w:tc>
      </w:tr>
      <w:tr>
        <w:tc>
          <w:tcPr>
            <w:tcW w:type="dxa" w:w="504"/>
          </w:tcPr>
          <w:p>
            <w:r/>
            <w:r>
              <w:rPr>
                <w:b w:val="0"/>
                <w:sz w:val="16"/>
              </w:rPr>
              <w:t>33</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New Year Revision of Buddhadhamma Theory and Practice.To play the media you will need to either update your browser to a recent version or update yourFlash plugin</w:t>
            </w:r>
          </w:p>
        </w:tc>
        <w:tc>
          <w:tcPr>
            <w:tcW w:type="dxa" w:w="7200"/>
          </w:tcPr>
          <w:p>
            <w:r/>
            <w:r>
              <w:rPr>
                <w:b w:val="0"/>
                <w:sz w:val="16"/>
              </w:rPr>
              <w:t>Bhante Bodhidhamma delivers a warm, intellectually rich and practically grounded talk that moves fluently from the five khandhas through dependent origination to sitting instructions and daily-life ethics, with memorable images (the cherry factory, the Nibbānic gap, the tinnitus Mozart) that keep the listener engaged and genuinely motivated to practice, while the meditation instructions—noting the gap between vedanā and taṇhā, dis-identifying from the 'I want,' working through pain to bare sensation—are carefully sequenced, internally consistent, and safe to follow, though occasional looseness in transitions and the discursive, circling structure slightly dilute both the inspirational punch and the pedagogical clarity.</w:t>
            </w:r>
          </w:p>
        </w:tc>
      </w:tr>
      <w:tr>
        <w:tc>
          <w:tcPr>
            <w:tcW w:type="dxa" w:w="504"/>
          </w:tcPr>
          <w:p>
            <w:r/>
            <w:r>
              <w:rPr>
                <w:b w:val="0"/>
                <w:sz w:val="16"/>
              </w:rPr>
              <w:t>34</w:t>
            </w:r>
          </w:p>
        </w:tc>
        <w:tc>
          <w:tcPr>
            <w:tcW w:type="dxa" w:w="648"/>
          </w:tcPr>
          <w:p>
            <w:r/>
            <w:r>
              <w:rPr>
                <w:b w:val="0"/>
                <w:sz w:val="16"/>
              </w:rPr>
              <w:t>77</w:t>
            </w:r>
          </w:p>
        </w:tc>
        <w:tc>
          <w:tcPr>
            <w:tcW w:type="dxa" w:w="720"/>
          </w:tcPr>
          <w:p>
            <w:r/>
            <w:r>
              <w:rPr>
                <w:b w:val="0"/>
                <w:sz w:val="16"/>
              </w:rPr>
              <w:t>82</w:t>
            </w:r>
          </w:p>
        </w:tc>
        <w:tc>
          <w:tcPr>
            <w:tcW w:type="dxa" w:w="720"/>
          </w:tcPr>
          <w:p>
            <w:r/>
            <w:r>
              <w:rPr>
                <w:b w:val="0"/>
                <w:sz w:val="16"/>
              </w:rPr>
              <w:t>75</w:t>
            </w:r>
          </w:p>
        </w:tc>
        <w:tc>
          <w:tcPr>
            <w:tcW w:type="dxa" w:w="1872"/>
          </w:tcPr>
          <w:p>
            <w:r/>
            <w:r>
              <w:rPr>
                <w:b w:val="0"/>
                <w:sz w:val="16"/>
              </w:rPr>
              <w:t>Bhante Bodhidhamma</w:t>
            </w:r>
          </w:p>
        </w:tc>
        <w:tc>
          <w:tcPr>
            <w:tcW w:type="dxa" w:w="3168"/>
          </w:tcPr>
          <w:p>
            <w:r/>
            <w:r>
              <w:rPr>
                <w:b w:val="0"/>
                <w:sz w:val="16"/>
              </w:rPr>
              <w:t>Dukkha Unsatisfactoriness et al.To play the media you will need to either update your browser to a recent version or update yourFlash plugin</w:t>
            </w:r>
          </w:p>
        </w:tc>
        <w:tc>
          <w:tcPr>
            <w:tcW w:type="dxa" w:w="7200"/>
          </w:tcPr>
          <w:p>
            <w:r/>
            <w:r>
              <w:rPr>
                <w:b w:val="0"/>
                <w:sz w:val="16"/>
              </w:rPr>
              <w:t>Bhante Bodhidhamma delivers a warm, intellectually alive, and often beautifully illustrated exploration of dukkha and not-self—the axle metaphor, the Devadatta story, the monk kicking the cat, and the 'hell has no exit' framing are genuinely memorable and inspiring—while the practical and conceptual content is solid though occasionally loose (the five aggregates are presented in an unusual order, vedanā and cetanā distinctions drift slightly, and meditation instructions are illustrative rather than precise), making this a talk that genuinely moves and informs but stops short of outstanding on either dimension.</w:t>
            </w:r>
          </w:p>
        </w:tc>
      </w:tr>
      <w:tr>
        <w:tc>
          <w:tcPr>
            <w:tcW w:type="dxa" w:w="504"/>
          </w:tcPr>
          <w:p>
            <w:r/>
            <w:r>
              <w:rPr>
                <w:b w:val="0"/>
                <w:sz w:val="16"/>
              </w:rPr>
              <w:t>35</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Ethics, Not-self and Liberation.To play the media you will need to either update your browser to a recent version or update yourFlash plugin</w:t>
            </w:r>
          </w:p>
        </w:tc>
        <w:tc>
          <w:tcPr>
            <w:tcW w:type="dxa" w:w="7200"/>
          </w:tcPr>
          <w:p>
            <w:r/>
            <w:r>
              <w:rPr>
                <w:b w:val="0"/>
                <w:sz w:val="16"/>
              </w:rPr>
              <w:t>The talk is genuinely inspiring — warm, wide-ranging, full of memorable images (Narcissus, the mirror trick, monkeys in trees, the toll-booth worker), honest self-deprecation, and a coherent vision linking ethics, identity, and liberation — but its craft is somewhat uneven: the five aggregates section drifts into imprecise summary, meditation instructions are sparse and loosely sequenced rather than systematically built, and the wandering structure ('around the houses') occasionally lets conceptual threads go slack before they're resolved.</w:t>
            </w:r>
          </w:p>
        </w:tc>
      </w:tr>
      <w:tr>
        <w:tc>
          <w:tcPr>
            <w:tcW w:type="dxa" w:w="504"/>
          </w:tcPr>
          <w:p>
            <w:r/>
            <w:r>
              <w:rPr>
                <w:b w:val="0"/>
                <w:sz w:val="16"/>
              </w:rPr>
              <w:t>36</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Buddha Day Address: What was the mindset of the Bodhisatta when he left his family and what made him carry on?.To play the media you will need to either update your browser to a recent version or update yourFlash plugin</w:t>
            </w:r>
          </w:p>
        </w:tc>
        <w:tc>
          <w:tcPr>
            <w:tcW w:type="dxa" w:w="7200"/>
          </w:tcPr>
          <w:p>
            <w:r/>
            <w:r>
              <w:rPr>
                <w:b w:val="0"/>
                <w:sz w:val="16"/>
              </w:rPr>
              <w:t>The talk is genuinely moving and intellectually alive — the opening email, the mirror reflection, the driving metaphor, and the closing quotation on presence all land with real force — while the meditation instruction and conceptual scaffolding, though mostly sound, drift between rebirth cosmology, phenomenological observation, and non-dual 'essence' language without always resolving the tensions cleanly, leaving a practitioner with an inspiring but occasionally imprecise map to act on.</w:t>
            </w:r>
          </w:p>
        </w:tc>
      </w:tr>
      <w:tr>
        <w:tc>
          <w:tcPr>
            <w:tcW w:type="dxa" w:w="504"/>
          </w:tcPr>
          <w:p>
            <w:r/>
            <w:r>
              <w:rPr>
                <w:b w:val="0"/>
                <w:sz w:val="16"/>
              </w:rPr>
              <w:t>37</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Three Characteristics..To play the media you will need to either update your browser to a recent version or update yourFlash plugin</w:t>
            </w:r>
          </w:p>
        </w:tc>
        <w:tc>
          <w:tcPr>
            <w:tcW w:type="dxa" w:w="7200"/>
          </w:tcPr>
          <w:p>
            <w:r/>
            <w:r>
              <w:rPr>
                <w:b w:val="0"/>
                <w:sz w:val="16"/>
              </w:rPr>
              <w:t>Bhante Bodhidhamma delivers a warm, learned, and genuinely moving talk—rich with memorable anecdotes (the corpse-in-a-cage monk, the schizophrenic meditator, the dying father's 'yes it is!'), a coherent arc from anicca through dukkha to anattā, and real practical urgency around death-contemplation—while the meditation instructions are largely sound and usable, though the later disidentification teaching grows somewhat diffuse and the transition from phenomenological noting to 'what is the knowing made of?' would benefit from clearer sequencing for a practitioner trying to act on it.</w:t>
            </w:r>
          </w:p>
        </w:tc>
      </w:tr>
      <w:tr>
        <w:tc>
          <w:tcPr>
            <w:tcW w:type="dxa" w:w="504"/>
          </w:tcPr>
          <w:p>
            <w:r/>
            <w:r>
              <w:rPr>
                <w:b w:val="0"/>
                <w:sz w:val="16"/>
              </w:rPr>
              <w:t>38</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Contol and loss of Power..To play the media you will need to either update your browser to a recent version or update yourFlash plugin</w:t>
            </w:r>
          </w:p>
        </w:tc>
        <w:tc>
          <w:tcPr>
            <w:tcW w:type="dxa" w:w="7200"/>
          </w:tcPr>
          <w:p>
            <w:r/>
            <w:r>
              <w:rPr>
                <w:b w:val="0"/>
                <w:sz w:val="16"/>
              </w:rPr>
              <w:t>A warm, wide-ranging, and genuinely moving New Year address with memorable imagery (the ring of power, the teaspoon and granite mountain, 'Māra, I see you') and an authentic, self-deprecating voice that pulls the listener toward practice, though its craft is somewhat loosened by associative digression and a loose structure that makes the core meditation instructions (observer-position, staying with sensation, emotional release) vivid but undersequenced for a practitioner trying to act on them systematically.</w:t>
            </w:r>
          </w:p>
        </w:tc>
      </w:tr>
      <w:tr>
        <w:tc>
          <w:tcPr>
            <w:tcW w:type="dxa" w:w="504"/>
          </w:tcPr>
          <w:p>
            <w:r/>
            <w:r>
              <w:rPr>
                <w:b w:val="0"/>
                <w:sz w:val="16"/>
              </w:rPr>
              <w:t>39</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Karma Concerning Liberation.To play the media you will need to either update your browser to a recent version or update yourFlash plugin</w:t>
            </w:r>
          </w:p>
        </w:tc>
        <w:tc>
          <w:tcPr>
            <w:tcW w:type="dxa" w:w="7200"/>
          </w:tcPr>
          <w:p>
            <w:r/>
            <w:r>
              <w:rPr>
                <w:b w:val="0"/>
                <w:sz w:val="16"/>
              </w:rPr>
              <w:t>Bhante Bodhidhamma delivers a warm, intellectually alive talk full of memorable framings—the bubble of perception, the balloon of conditioning, the judge analogy, walking backwards to a cliff—that genuinely motivate investigation and sit, but the craft is uneven: the five-niyāmas framework is introduced usefully yet left underdeveloped, the transition from kamma theory to meditation instruction is loose rather than sequenced, and key practical guidance (how exactly to sit with arising states, how to work at the moment of intention) is gestured at more than clearly specified, limiting how fully a practitioner could act on it alone.</w:t>
            </w:r>
          </w:p>
        </w:tc>
      </w:tr>
      <w:tr>
        <w:tc>
          <w:tcPr>
            <w:tcW w:type="dxa" w:w="504"/>
          </w:tcPr>
          <w:p>
            <w:r/>
            <w:r>
              <w:rPr>
                <w:b w:val="0"/>
                <w:sz w:val="16"/>
              </w:rPr>
              <w:t>40</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There is no reason for being!.To play the media you will need to either update your browser to a recent version or update yourFlash plugin</w:t>
            </w:r>
          </w:p>
        </w:tc>
        <w:tc>
          <w:tcPr>
            <w:tcW w:type="dxa" w:w="7200"/>
          </w:tcPr>
          <w:p>
            <w:r/>
            <w:r>
              <w:rPr>
                <w:b w:val="0"/>
                <w:sz w:val="16"/>
              </w:rPr>
              <w:t>The talk is genuinely moving and intellectually alive — the opening image of the six-year-old, the sustained play metaphor, the warm storytelling about the Buddha's life, and the honest humor create real inspirational lift — while the meditation instructions, though impressionistic and occasionally loose in sequencing, are practically sound and usefully grounded in the observer/observed distinction and the not-self investigation; minor weaknesses include some conceptual drift and underspecified guidance on transitioning insight into daily life, but neither dimension is seriously compromised.</w:t>
            </w:r>
          </w:p>
        </w:tc>
      </w:tr>
      <w:tr>
        <w:tc>
          <w:tcPr>
            <w:tcW w:type="dxa" w:w="504"/>
          </w:tcPr>
          <w:p>
            <w:r/>
            <w:r>
              <w:rPr>
                <w:b w:val="0"/>
                <w:sz w:val="16"/>
              </w:rPr>
              <w:t>41</w:t>
            </w:r>
          </w:p>
        </w:tc>
        <w:tc>
          <w:tcPr>
            <w:tcW w:type="dxa" w:w="648"/>
          </w:tcPr>
          <w:p>
            <w:r/>
            <w:r>
              <w:rPr>
                <w:b w:val="0"/>
                <w:sz w:val="16"/>
              </w:rPr>
              <w:t>75</w:t>
            </w:r>
          </w:p>
        </w:tc>
        <w:tc>
          <w:tcPr>
            <w:tcW w:type="dxa" w:w="720"/>
          </w:tcPr>
          <w:p>
            <w:r/>
            <w:r>
              <w:rPr>
                <w:b w:val="0"/>
                <w:sz w:val="16"/>
              </w:rPr>
              <w:t>79</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Impermanence and Not-self</w:t>
            </w:r>
          </w:p>
        </w:tc>
        <w:tc>
          <w:tcPr>
            <w:tcW w:type="dxa" w:w="7200"/>
          </w:tcPr>
          <w:p>
            <w:r/>
            <w:r>
              <w:rPr>
                <w:b w:val="0"/>
                <w:sz w:val="16"/>
              </w:rPr>
              <w:t>Bhante Bodhidhamma's talk carries genuine warmth, wit, and contemplative depth — the fear-of-fear passage, the biscuit free-will riff, and the closing Beckett poem are memorably alive — while the meditation guidance on breath-focus, working with emotion via bodily sensation, and approaching fear are practically sound and well-sequenced, though the talk's Q&amp;A/patchwork structure and occasional conceptual looseness (conflating feeling-tones with emotions mid-flow, the energy-up-the-spine instruction appearing without adequate context) keep both dimensions from reaching the highest tier.</w:t>
            </w:r>
          </w:p>
        </w:tc>
      </w:tr>
      <w:tr>
        <w:tc>
          <w:tcPr>
            <w:tcW w:type="dxa" w:w="504"/>
          </w:tcPr>
          <w:p>
            <w:r/>
            <w:r>
              <w:rPr>
                <w:b w:val="0"/>
                <w:sz w:val="16"/>
              </w:rPr>
              <w:t>42</w:t>
            </w:r>
          </w:p>
        </w:tc>
        <w:tc>
          <w:tcPr>
            <w:tcW w:type="dxa" w:w="648"/>
          </w:tcPr>
          <w:p>
            <w:r/>
            <w:r>
              <w:rPr>
                <w:b w:val="0"/>
                <w:sz w:val="16"/>
              </w:rPr>
              <w:t>75</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Not-Self Indulgence and all.To play the media you will need to either update your browser to a recent version or update yourFlash plugin</w:t>
            </w:r>
          </w:p>
        </w:tc>
        <w:tc>
          <w:tcPr>
            <w:tcW w:type="dxa" w:w="7200"/>
          </w:tcPr>
          <w:p>
            <w:r/>
            <w:r>
              <w:rPr>
                <w:b w:val="0"/>
                <w:sz w:val="16"/>
              </w:rPr>
              <w:t>Bhante Bodhidhamma delivers a genuinely warm, witty, and intellectually alive talk with memorable framings (the Costa Coffee sequence, loneliness-to-solitude transformation, the nuns and the thief) and a coherent arc from kamma through not-self to liberation, but the meditation instruction is impressionistic rather than precise, the dependent-origination analysis occasionally conflates technical stages, and the structure meanders enough to dilute both the inspirational momentum and the practical takeaways a practitioner could act on directly.</w:t>
            </w:r>
          </w:p>
        </w:tc>
      </w:tr>
      <w:tr>
        <w:tc>
          <w:tcPr>
            <w:tcW w:type="dxa" w:w="504"/>
          </w:tcPr>
          <w:p>
            <w:r/>
            <w:r>
              <w:rPr>
                <w:b w:val="0"/>
                <w:sz w:val="16"/>
              </w:rPr>
              <w:t>43</w:t>
            </w:r>
          </w:p>
        </w:tc>
        <w:tc>
          <w:tcPr>
            <w:tcW w:type="dxa" w:w="648"/>
          </w:tcPr>
          <w:p>
            <w:r/>
            <w:r>
              <w:rPr>
                <w:b w:val="0"/>
                <w:sz w:val="16"/>
              </w:rPr>
              <w:t>75</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Dependent Orignation and how all other importnant teachings are included.</w:t>
            </w:r>
          </w:p>
        </w:tc>
        <w:tc>
          <w:tcPr>
            <w:tcW w:type="dxa" w:w="7200"/>
          </w:tcPr>
          <w:p>
            <w:r/>
            <w:r>
              <w:rPr>
                <w:b w:val="0"/>
                <w:sz w:val="16"/>
              </w:rPr>
              <w:t>Bhante Bodhidhamma delivers a genuinely warm, digressive, and often vivid exposition of dependent origination—anchored by the Mechi Kyao quote, the chips-and-monkey anecdotes, and lucid practical pointers on taṇhā and upādāna—that inspires real investigation, though the talk's rambling structure, occasional terminological looseness (vāsanā introduced without grounding, saṅkhāra used inconsistently), and underspecified meditation instructions keep both dimensions from reaching the highest tier.</w:t>
            </w:r>
          </w:p>
        </w:tc>
      </w:tr>
      <w:tr>
        <w:tc>
          <w:tcPr>
            <w:tcW w:type="dxa" w:w="504"/>
          </w:tcPr>
          <w:p>
            <w:r/>
            <w:r>
              <w:rPr>
                <w:b w:val="0"/>
                <w:sz w:val="16"/>
              </w:rPr>
              <w:t>44</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Faith</w:t>
            </w:r>
          </w:p>
        </w:tc>
        <w:tc>
          <w:tcPr>
            <w:tcW w:type="dxa" w:w="7200"/>
          </w:tcPr>
          <w:p>
            <w:r/>
            <w:r>
              <w:rPr>
                <w:b w:val="0"/>
                <w:sz w:val="16"/>
              </w:rPr>
              <w:t>Bhante Bodhidhamma delivers a warm, personally grounded, and intellectually rich talk that weaves together vivid analogies (mountain-climbing, the water-purifying gem, the doctor visit), honest anecdotes, and a clear three-part structure around cognition, heart, and will — making it genuinely moving and practically actionable — but slight looseness in sequencing, occasional digressions (chakras aside, the head-shape anecdote), and the meditation instruction being motivational rather than technically precise keep both dimensions from reaching the outstanding tier.</w:t>
            </w:r>
          </w:p>
        </w:tc>
      </w:tr>
      <w:tr>
        <w:tc>
          <w:tcPr>
            <w:tcW w:type="dxa" w:w="504"/>
          </w:tcPr>
          <w:p>
            <w:r/>
            <w:r>
              <w:rPr>
                <w:b w:val="0"/>
                <w:sz w:val="16"/>
              </w:rPr>
              <w:t>45</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Developing the Spiritual Faculties</w:t>
            </w:r>
          </w:p>
        </w:tc>
        <w:tc>
          <w:tcPr>
            <w:tcW w:type="dxa" w:w="7200"/>
          </w:tcPr>
          <w:p>
            <w:r/>
            <w:r>
              <w:rPr>
                <w:b w:val="0"/>
                <w:sz w:val="16"/>
              </w:rPr>
              <w:t>A warm, learned, and often witty talk that weaves the five faculties and seven factors of enlightenment into practical guidance with genuinely memorable images (the water-purifying gem, the lute, the TV reflection, the dynamo mishap), but the discursive, self-consciously rambling structure and occasional imprecision in key instructions (e.g., the observer-stage description and the effort/concentration balance) keep both inspiration and craft slightly below the top tier, yielding a solidly strong but not outstanding overall score.</w:t>
            </w:r>
          </w:p>
        </w:tc>
      </w:tr>
      <w:tr>
        <w:tc>
          <w:tcPr>
            <w:tcW w:type="dxa" w:w="504"/>
          </w:tcPr>
          <w:p>
            <w:r/>
            <w:r>
              <w:rPr>
                <w:b w:val="0"/>
                <w:sz w:val="16"/>
              </w:rPr>
              <w:t>46</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Spiritual Faculties and Factors of Enlightenment</w:t>
            </w:r>
          </w:p>
        </w:tc>
        <w:tc>
          <w:tcPr>
            <w:tcW w:type="dxa" w:w="7200"/>
          </w:tcPr>
          <w:p>
            <w:r/>
            <w:r>
              <w:rPr>
                <w:b w:val="0"/>
                <w:sz w:val="16"/>
              </w:rPr>
              <w:t>Bhante Bodhidhamma delivers a warm, learned, and often charming talk — the water-purifying gem image, the lute-tuning Ānanda story, and the candid car-bonnet anecdote are genuinely memorable — and the practical core (balancing effort, concentration, and interest; returning attention without grasping achievement) is well-sequenced and usable, but the talk's self-consciously rambling structure, occasional tangents, and loose conceptual threading between the five faculties and seven factors reduce both its inspirational punch and its instructional clarity enough to keep it solidly in the 'strong with minor weaknesses' band rather than outstanding.</w:t>
            </w:r>
          </w:p>
        </w:tc>
      </w:tr>
      <w:tr>
        <w:tc>
          <w:tcPr>
            <w:tcW w:type="dxa" w:w="504"/>
          </w:tcPr>
          <w:p>
            <w:r/>
            <w:r>
              <w:rPr>
                <w:b w:val="0"/>
                <w:sz w:val="16"/>
              </w:rPr>
              <w:t>47</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Hindrances</w:t>
            </w:r>
          </w:p>
        </w:tc>
        <w:tc>
          <w:tcPr>
            <w:tcW w:type="dxa" w:w="7200"/>
          </w:tcPr>
          <w:p>
            <w:r/>
            <w:r>
              <w:rPr>
                <w:b w:val="0"/>
                <w:sz w:val="16"/>
              </w:rPr>
              <w:t>Bhante Bodhidhamma delivers a warm, witty, and genuinely engaging exploration of the five hindrances—anchored by vivid analogies (the paddle in water, the car's momentum), self-deprecating humor (the farting nobleman), and an authentic, unhurried voice that makes the listener feel seen—while the practical instructions are mostly sound and sequenced, though the core technique ('jump out of the system, become its observer') is introduced somewhat abruptly without enough scaffolding for a beginner, and the overall structure meanders enough to soften both its inspirational punch and its instructional precision.</w:t>
            </w:r>
          </w:p>
        </w:tc>
      </w:tr>
      <w:tr>
        <w:tc>
          <w:tcPr>
            <w:tcW w:type="dxa" w:w="504"/>
          </w:tcPr>
          <w:p>
            <w:r/>
            <w:r>
              <w:rPr>
                <w:b w:val="0"/>
                <w:sz w:val="16"/>
              </w:rPr>
              <w:t>48</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Eroticism, Romance, Love, Distraction and Boredom</w:t>
            </w:r>
          </w:p>
        </w:tc>
        <w:tc>
          <w:tcPr>
            <w:tcW w:type="dxa" w:w="7200"/>
          </w:tcPr>
          <w:p>
            <w:r/>
            <w:r>
              <w:rPr>
                <w:b w:val="0"/>
                <w:sz w:val="16"/>
              </w:rPr>
              <w:t>The talk is genuinely engaging and warm, with memorable framings (weariness vs. boredom, sublimation, the Brahminical life-arc), real honesty and wit, and passages that do move the listener toward practice, while the meditation instructions on noting, body-return, the contemplation-of-parts exercise, and handling distraction/boredom are reasonably clear and practically usable, though the talk rambles across too many topics without tight sequencing, the suppression-vs-sublimation distinction is introduced but incompletely resolved, and occasional structural looseness keeps both dimensions from reaching their full potential.</w:t>
            </w:r>
          </w:p>
        </w:tc>
      </w:tr>
      <w:tr>
        <w:tc>
          <w:tcPr>
            <w:tcW w:type="dxa" w:w="504"/>
          </w:tcPr>
          <w:p>
            <w:r/>
            <w:r>
              <w:rPr>
                <w:b w:val="0"/>
                <w:sz w:val="16"/>
              </w:rPr>
              <w:t>49</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Foregiveness</w:t>
            </w:r>
          </w:p>
        </w:tc>
        <w:tc>
          <w:tcPr>
            <w:tcW w:type="dxa" w:w="7200"/>
          </w:tcPr>
          <w:p>
            <w:r/>
            <w:r>
              <w:rPr>
                <w:b w:val="0"/>
                <w:sz w:val="16"/>
              </w:rPr>
              <w:t>The talk is genuinely warm, richly illustrated with memorable stories (the spiders, the brain-damaged murderer, Aṅgulimāla), and builds a coherent arc from lived psychology through vipassanā to practical forgiveness, but the guided contemplation sequences are only loosely structured and the conceptual transitions—particularly between dependent origination, kamma, and the forgiveness steps—are sometimes rushed or imprecise, limiting how confidently a practitioner could follow the instructions.</w:t>
            </w:r>
          </w:p>
        </w:tc>
      </w:tr>
      <w:tr>
        <w:tc>
          <w:tcPr>
            <w:tcW w:type="dxa" w:w="504"/>
          </w:tcPr>
          <w:p>
            <w:r/>
            <w:r>
              <w:rPr>
                <w:b w:val="0"/>
                <w:sz w:val="16"/>
              </w:rPr>
              <w:t>50</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Illimitables</w:t>
            </w:r>
          </w:p>
        </w:tc>
        <w:tc>
          <w:tcPr>
            <w:tcW w:type="dxa" w:w="7200"/>
          </w:tcPr>
          <w:p>
            <w:r/>
            <w:r>
              <w:rPr>
                <w:b w:val="0"/>
                <w:sz w:val="16"/>
              </w:rPr>
              <w:t>Bhante Bodhidhamma delivers a warm, intellectually alive exploration of the four brahmavihāras—rich with memorable images (balloon of latent anger, triangle of greed/aversion, rhinoceros solitude), honest humor, and a voice that consistently returns the listener to practice—but the talk's craft is somewhat uneven: key distinctions (near/far enemies, anusaya/kilesa, guilt/shame) are introduced with real clarity while others (the 'subtle enemy' of each brahmavihāra, the transition from loneliness to solitude) are lightly sketched rather than fully developed, and the meditation instructions remain impressionistic rather than precise, leaving the overall work strong but not outstanding on either dimension.</w:t>
            </w:r>
          </w:p>
        </w:tc>
      </w:tr>
      <w:tr>
        <w:tc>
          <w:tcPr>
            <w:tcW w:type="dxa" w:w="504"/>
          </w:tcPr>
          <w:p>
            <w:r/>
            <w:r>
              <w:rPr>
                <w:b w:val="0"/>
                <w:sz w:val="16"/>
              </w:rPr>
              <w:t>51</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Perfections Turned Inward</w:t>
            </w:r>
          </w:p>
        </w:tc>
        <w:tc>
          <w:tcPr>
            <w:tcW w:type="dxa" w:w="7200"/>
          </w:tcPr>
          <w:p>
            <w:r/>
            <w:r>
              <w:rPr>
                <w:b w:val="0"/>
                <w:sz w:val="16"/>
              </w:rPr>
              <w:t>Bhante Bodhidhamma's talk is warmly authentic and rich with memorable anecdotes—the monk with the biscuit-tin bowl, the ice-cream scene—that genuinely illuminate the generosity-renunciation balance, and his reframing of the pāramīs as inward practices for retreat is both fresh and practically grounded, though the meditation instructions on sloth/torpor, restlessness, and concentration are somewhat loosely sequenced and the structural through-line occasionally drifts, preventing it from reaching the highest tier on either dimension.</w:t>
            </w:r>
          </w:p>
        </w:tc>
      </w:tr>
      <w:tr>
        <w:tc>
          <w:tcPr>
            <w:tcW w:type="dxa" w:w="504"/>
          </w:tcPr>
          <w:p>
            <w:r/>
            <w:r>
              <w:rPr>
                <w:b w:val="0"/>
                <w:sz w:val="16"/>
              </w:rPr>
              <w:t>52</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Ethical Behaviour and the Awakening are one</w:t>
            </w:r>
          </w:p>
        </w:tc>
        <w:tc>
          <w:tcPr>
            <w:tcW w:type="dxa" w:w="7200"/>
          </w:tcPr>
          <w:p>
            <w:r/>
            <w:r>
              <w:rPr>
                <w:b w:val="0"/>
                <w:sz w:val="16"/>
              </w:rPr>
              <w:t>The talk delivers genuine warmth, vivid storytelling (the javelin dream, Angulimāla, Ian Brady, the Teresa of Lisieux analogy), and a compelling central thesis that holds attention throughout, while the conceptual framework linking sīla and paññā is mostly coherent and practically actionable—though the meditation instructions are sparse and somewhat digressive, the structural flow occasionally meanders, and key terms like kusala/puñña shift in register without full resolution, keeping both dimensions solidly strong but short of outstanding.</w:t>
            </w:r>
          </w:p>
        </w:tc>
      </w:tr>
      <w:tr>
        <w:tc>
          <w:tcPr>
            <w:tcW w:type="dxa" w:w="504"/>
          </w:tcPr>
          <w:p>
            <w:r/>
            <w:r>
              <w:rPr>
                <w:b w:val="0"/>
                <w:sz w:val="16"/>
              </w:rPr>
              <w:t>53</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Free Will</w:t>
            </w:r>
          </w:p>
        </w:tc>
        <w:tc>
          <w:tcPr>
            <w:tcW w:type="dxa" w:w="7200"/>
          </w:tcPr>
          <w:p>
            <w:r/>
            <w:r>
              <w:rPr>
                <w:b w:val="0"/>
                <w:sz w:val="16"/>
              </w:rPr>
              <w:t>Bhante Bodhidhamma delivers a genuinely engaging, wide-ranging talk with memorable anecdotes, warmth, and a compelling central reframe ('the path is a discovery, not a choice'), but the discursive, associative structure and occasional logical leaps (e.g., the rushed transition from philosophical survey to meditation instruction on the watcher and taṇhā) prevent it from being fully tight or reliably actionable as craft, keeping both scores in the solid-but-not-outstanding range.</w:t>
            </w:r>
          </w:p>
        </w:tc>
      </w:tr>
      <w:tr>
        <w:tc>
          <w:tcPr>
            <w:tcW w:type="dxa" w:w="504"/>
          </w:tcPr>
          <w:p>
            <w:r/>
            <w:r>
              <w:rPr>
                <w:b w:val="0"/>
                <w:sz w:val="16"/>
              </w:rPr>
              <w:t>54</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Right Livelihood</w:t>
            </w:r>
          </w:p>
        </w:tc>
        <w:tc>
          <w:tcPr>
            <w:tcW w:type="dxa" w:w="7200"/>
          </w:tcPr>
          <w:p>
            <w:r/>
            <w:r>
              <w:rPr>
                <w:b w:val="0"/>
                <w:sz w:val="16"/>
              </w:rPr>
              <w:t>The talk is warm, earthy, and genuinely engaging — full of memorable anecdotes, self-deprecating humor, and practical reframings of livelihood as spiritual path — but the meditation instructions are light and somewhat scattered, the conceptual structure wanders considerably, and the practical guidance (loving-kindness in the morning, noting technique, evening review, mindfulness bells) is sound but underdeveloped, keeping it strong rather than outstanding on both dimensions.</w:t>
            </w:r>
          </w:p>
        </w:tc>
      </w:tr>
      <w:tr>
        <w:tc>
          <w:tcPr>
            <w:tcW w:type="dxa" w:w="504"/>
          </w:tcPr>
          <w:p>
            <w:r/>
            <w:r>
              <w:rPr>
                <w:b w:val="0"/>
                <w:sz w:val="16"/>
              </w:rPr>
              <w:t>55</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Investigative Eating Meditation - an explanation.</w:t>
            </w:r>
          </w:p>
        </w:tc>
        <w:tc>
          <w:tcPr>
            <w:tcW w:type="dxa" w:w="7200"/>
          </w:tcPr>
          <w:p>
            <w:r/>
            <w:r>
              <w:rPr>
                <w:b w:val="0"/>
                <w:sz w:val="16"/>
              </w:rPr>
              <w:t>Bhante Bodhidhamma delivers a richly textured, warmly authentic talk with memorable literary touches (Erysichthon, the ascetic monk with the fruit salad) and a clear psychological arc from indulgence to liberation, but the actual eating-meditation instructions remain somewhat gestural rather than step-by-step, and the conceptual transitions between the five consequences of indulgence and the practical distinctions (body/mind, desire/action) are loosely stitched together, leaving the craft slightly below the talk's considerable inspirational warmth.</w:t>
            </w:r>
          </w:p>
        </w:tc>
      </w:tr>
      <w:tr>
        <w:tc>
          <w:tcPr>
            <w:tcW w:type="dxa" w:w="504"/>
          </w:tcPr>
          <w:p>
            <w:r/>
            <w:r>
              <w:rPr>
                <w:b w:val="0"/>
                <w:sz w:val="16"/>
              </w:rPr>
              <w:t>56</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 The Mahasi Technique</w:t>
            </w:r>
          </w:p>
        </w:tc>
        <w:tc>
          <w:tcPr>
            <w:tcW w:type="dxa" w:w="7200"/>
          </w:tcPr>
          <w:p>
            <w:r/>
            <w:r>
              <w:rPr>
                <w:b w:val="0"/>
                <w:sz w:val="16"/>
              </w:rPr>
              <w:t>Bhante Bodhidhamma delivers a warm, wide-ranging, and often genuinely engaging talk—the dog story, the door-opening sequence, the Archimedes aside, and the frank admission about East-versus-West intensity all give it real personality and move the listener toward practice—while the three core techniques (noting, noting intentions, slowing down) are explained with enough practical granularity to be actionable, though the talk's discursive, digressive structure and occasional vagueness about when and how to transition between objects (especially the noting-versus-pure-awareness distinction) prevent it from reaching the highest tier on either dimension.</w:t>
            </w:r>
          </w:p>
        </w:tc>
      </w:tr>
      <w:tr>
        <w:tc>
          <w:tcPr>
            <w:tcW w:type="dxa" w:w="504"/>
          </w:tcPr>
          <w:p>
            <w:r/>
            <w:r>
              <w:rPr>
                <w:b w:val="0"/>
                <w:sz w:val="16"/>
              </w:rPr>
              <w:t>57</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4. The Hindrances The Psychotherapy of Vipassana</w:t>
            </w:r>
          </w:p>
        </w:tc>
        <w:tc>
          <w:tcPr>
            <w:tcW w:type="dxa" w:w="7200"/>
          </w:tcPr>
          <w:p>
            <w:r/>
            <w:r>
              <w:rPr>
                <w:b w:val="0"/>
                <w:sz w:val="16"/>
              </w:rPr>
              <w:t>Bhante Bodhidhamma delivers a warm, witty, experientially grounded talk with genuinely memorable images (the drip torture, the black-hole whirlpool, the bacon-and-eggs marriage analogy, his own 17-times-table story) that make the hindrances feel real and workable, while the practical instructions—noting, body-scanning, making a clear decision not to re-enter the dream, investigating the texture of fear or dullness—are concrete and mostly well-sequenced, though the middle section meanders across psychological, cosmological, and pedagogical registers in ways that slightly blur the step-by-step clarity a practitioner needs to act reliably on every hindrance covered.</w:t>
            </w:r>
          </w:p>
        </w:tc>
      </w:tr>
      <w:tr>
        <w:tc>
          <w:tcPr>
            <w:tcW w:type="dxa" w:w="504"/>
          </w:tcPr>
          <w:p>
            <w:r/>
            <w:r>
              <w:rPr>
                <w:b w:val="0"/>
                <w:sz w:val="16"/>
              </w:rPr>
              <w:t>58</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6. The Seven Factors of Awakening</w:t>
            </w:r>
          </w:p>
        </w:tc>
        <w:tc>
          <w:tcPr>
            <w:tcW w:type="dxa" w:w="7200"/>
          </w:tcPr>
          <w:p>
            <w:r/>
            <w:r>
              <w:rPr>
                <w:b w:val="0"/>
                <w:sz w:val="16"/>
              </w:rPr>
              <w:t>Bhante Bodhidhamma delivers a warm, story-rich, and often witty talk that genuinely motivates practice—the crow-and-puppy anecdote, the vīṇā-string metaphor, the honest self-reflection on his own harsh early teaching style, and the closing anthill parable all land with real memorability—while the meditation instructions on balancing effort and concentration are practically sound and clearly sequenced, though the structural flow is somewhat loose, key terms (concentration vs. steadiness, pīti vs. interest) shift slightly in usage across the talk, and the seven factors themselves are introduced and revisited in an order that risks confusing newer practitioners.</w:t>
            </w:r>
          </w:p>
        </w:tc>
      </w:tr>
      <w:tr>
        <w:tc>
          <w:tcPr>
            <w:tcW w:type="dxa" w:w="504"/>
          </w:tcPr>
          <w:p>
            <w:r/>
            <w:r>
              <w:rPr>
                <w:b w:val="0"/>
                <w:sz w:val="16"/>
              </w:rPr>
              <w:t>59</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Developing the Factors of Enlightenment</w:t>
            </w:r>
          </w:p>
        </w:tc>
        <w:tc>
          <w:tcPr>
            <w:tcW w:type="dxa" w:w="7200"/>
          </w:tcPr>
          <w:p>
            <w:r/>
            <w:r>
              <w:rPr>
                <w:b w:val="0"/>
                <w:sz w:val="16"/>
              </w:rPr>
              <w:t>Bhante Bodhidhamma delivers a warm, witty, and genuinely engaging talk — the Depressives Anonymous anecdote, the 'head for the bed' neon sign, and the camera-focus metaphor are memorable and humanising — while the seven-factors framework is laid out with reasonable clarity and practical sequencing, though the structural flow meanders somewhat and a few key technical distinctions (notably the sati/paññā relationship and the shift from samatha to vipassanā) are introduced but not fully unpacked, leaving the instruction slightly less actionable than its inspiration deserves.</w:t>
            </w:r>
          </w:p>
        </w:tc>
      </w:tr>
      <w:tr>
        <w:tc>
          <w:tcPr>
            <w:tcW w:type="dxa" w:w="504"/>
          </w:tcPr>
          <w:p>
            <w:r/>
            <w:r>
              <w:rPr>
                <w:b w:val="0"/>
                <w:sz w:val="16"/>
              </w:rPr>
              <w:t>60</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Hindrances</w:t>
            </w:r>
          </w:p>
        </w:tc>
        <w:tc>
          <w:tcPr>
            <w:tcW w:type="dxa" w:w="7200"/>
          </w:tcPr>
          <w:p>
            <w:r/>
            <w:r>
              <w:rPr>
                <w:b w:val="0"/>
                <w:sz w:val="16"/>
              </w:rPr>
              <w:t>Bhante Bodhidhamma delivers a warm, richly textured talk with memorable images (the cone, purgatory vs. hell, loneliness-to-solitude, investing in the wrong stock) and genuine heart that draws the listener toward practice, while the instruction is practically coherent and sequenced—though the transitions between psychological teaching, noting practice, and the dissolution of the observer are loosely structured and a few key steps (e.g., how exactly to establish the 'observer position' before encountering difficult states) are gestured at rather than precisely laid out.</w:t>
            </w:r>
          </w:p>
        </w:tc>
      </w:tr>
      <w:tr>
        <w:tc>
          <w:tcPr>
            <w:tcW w:type="dxa" w:w="504"/>
          </w:tcPr>
          <w:p>
            <w:r/>
            <w:r>
              <w:rPr>
                <w:b w:val="0"/>
                <w:sz w:val="16"/>
              </w:rPr>
              <w:t>61</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01 The Body - The Buddha's World View and the role of Materiality (rupa).To play the media you will need to either update your browser to a recent version or update yourFlash plugin</w:t>
            </w:r>
          </w:p>
        </w:tc>
        <w:tc>
          <w:tcPr>
            <w:tcW w:type="dxa" w:w="7200"/>
          </w:tcPr>
          <w:p>
            <w:r/>
            <w:r>
              <w:rPr>
                <w:b w:val="0"/>
                <w:sz w:val="16"/>
              </w:rPr>
              <w:t>Bhante Bodhidhamma delivers a genuinely warm, often witty talk with memorable practical moments—the knuckle-bone exercise, the pizza analogy, the carrot revelation—that ground abstract Abhidhamma categories in lived experience, while the meditation instructions on deconstructing sensation at the sense-door are clearly sequenced and practically actionable, though the conceptual scaffolding (āyatana/indriya/dhātu) is somewhat front-heavy and only loosely integrated with the core rūpa practice, keeping both dimensions solidly strong but short of outstanding.</w:t>
            </w:r>
          </w:p>
        </w:tc>
      </w:tr>
      <w:tr>
        <w:tc>
          <w:tcPr>
            <w:tcW w:type="dxa" w:w="504"/>
          </w:tcPr>
          <w:p>
            <w:r/>
            <w:r>
              <w:rPr>
                <w:b w:val="0"/>
                <w:sz w:val="16"/>
              </w:rPr>
              <w:t>62</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Spiritual progress - stop trying!.To play the media you will need to either update your browser to a recent version or update yourFlash plugin</w:t>
            </w:r>
          </w:p>
        </w:tc>
        <w:tc>
          <w:tcPr>
            <w:tcW w:type="dxa" w:w="7200"/>
          </w:tcPr>
          <w:p>
            <w:r/>
            <w:r>
              <w:rPr>
                <w:b w:val="0"/>
                <w:sz w:val="16"/>
              </w:rPr>
              <w:t>Bhante Bodhidhamma delivers a warm, intellectually rich and genuinely moving New Year address — the ice cream metaphor, the waking-in-a-hotel moment, the drunk-on-a-gravestone anecdote, and the 'clock turning' image all land with authentic charm and real contemplative depth — while the structural looseness, occasional mid-sentence drift (the lost third fetter), and compressed treatment of the path-and-fruit sequence keep both inspiration and craft from reaching the highest tier.</w:t>
            </w:r>
          </w:p>
        </w:tc>
      </w:tr>
      <w:tr>
        <w:tc>
          <w:tcPr>
            <w:tcW w:type="dxa" w:w="504"/>
          </w:tcPr>
          <w:p>
            <w:r/>
            <w:r>
              <w:rPr>
                <w:b w:val="0"/>
                <w:sz w:val="16"/>
              </w:rPr>
              <w:t>63</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Mae Chee Kaew and Resolutions..To play the media you will need to either update your browser to a recent version or update yourFlash plugin</w:t>
            </w:r>
          </w:p>
        </w:tc>
        <w:tc>
          <w:tcPr>
            <w:tcW w:type="dxa" w:w="7200"/>
          </w:tcPr>
          <w:p>
            <w:r/>
            <w:r>
              <w:rPr>
                <w:b w:val="0"/>
                <w:sz w:val="16"/>
              </w:rPr>
              <w:t>The talk is genuinely warm and intellectually engaging, anchored by a powerful framing device in Mae Chee Kaew's quote and enriched by accessible analogies (the car engine, toenails, the pixel-screen of consciousness), but it meanders through doctrinal exposition without always tying concepts back to actionable practice, and the meditation instructions—while directionally sound—are impressionistic rather than precise or safely sequenced.</w:t>
            </w:r>
          </w:p>
        </w:tc>
      </w:tr>
      <w:tr>
        <w:tc>
          <w:tcPr>
            <w:tcW w:type="dxa" w:w="504"/>
          </w:tcPr>
          <w:p>
            <w:r/>
            <w:r>
              <w:rPr>
                <w:b w:val="0"/>
                <w:sz w:val="16"/>
              </w:rPr>
              <w:t>64</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Buddha Day Address May 2015..To play the media you will need to either update your browser to a recent version or update yourFlash plugin</w:t>
            </w:r>
          </w:p>
        </w:tc>
        <w:tc>
          <w:tcPr>
            <w:tcW w:type="dxa" w:w="7200"/>
          </w:tcPr>
          <w:p>
            <w:r/>
            <w:r>
              <w:rPr>
                <w:b w:val="0"/>
                <w:sz w:val="16"/>
              </w:rPr>
              <w:t>A warm, learned, and genuinely moving address that builds the path to Nibbāna through generosity, ethics, and renunciation with vivid images (the two darts, the taste of liberation, the infant's object-formation) and authentic voice, but the meditation instruction in the closing section is loosely structured and the conceptual scaffolding around the 'three backward movements' toward Nibbānic experience, while evocative, is too impressionistic to be reliably actionable, keeping it from the highest tier.</w:t>
            </w:r>
          </w:p>
        </w:tc>
      </w:tr>
      <w:tr>
        <w:tc>
          <w:tcPr>
            <w:tcW w:type="dxa" w:w="504"/>
          </w:tcPr>
          <w:p>
            <w:r/>
            <w:r>
              <w:rPr>
                <w:b w:val="0"/>
                <w:sz w:val="16"/>
              </w:rPr>
              <w:t>65</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Ethics Not-self and Liberation.To play the media you will need to either update your browser to a recent version or update yourFlash plugin</w:t>
            </w:r>
          </w:p>
        </w:tc>
        <w:tc>
          <w:tcPr>
            <w:tcW w:type="dxa" w:w="7200"/>
          </w:tcPr>
          <w:p>
            <w:r/>
            <w:r>
              <w:rPr>
                <w:b w:val="0"/>
                <w:sz w:val="16"/>
              </w:rPr>
              <w:t>Bhante Bodhidhamma delivers a genuinely warm, wide-ranging, and intellectually alive talk that weaves ethics, not-self, and liberation into a coherent arc with memorable images (the two-mirror trick, the monkeys in the tree, Narcissus, the toll-booth worker) and an authentic, unhurried voice that inspires practice—but the loosely associative structure, occasional terminological slippage (e.g. aggregates explanation is compressed and uneven), and the reliance on extended digressions slightly undermine the practical precision a practitioner needs to act on the instruction.</w:t>
            </w:r>
          </w:p>
        </w:tc>
      </w:tr>
      <w:tr>
        <w:tc>
          <w:tcPr>
            <w:tcW w:type="dxa" w:w="504"/>
          </w:tcPr>
          <w:p>
            <w:r/>
            <w:r>
              <w:rPr>
                <w:b w:val="0"/>
                <w:sz w:val="16"/>
              </w:rPr>
              <w:t>66</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Basics for Meditation..To play the media you will need to either update your browser to a recent version or update yourFlash plugin</w:t>
            </w:r>
          </w:p>
        </w:tc>
        <w:tc>
          <w:tcPr>
            <w:tcW w:type="dxa" w:w="7200"/>
          </w:tcPr>
          <w:p>
            <w:r/>
            <w:r>
              <w:rPr>
                <w:b w:val="0"/>
                <w:sz w:val="16"/>
              </w:rPr>
              <w:t>A warm, intellectually rich talk with memorable images (the child's face, the frog's tongue, the door practice) and genuine personal voice that consistently moves toward practice, paired with mostly clear and sequenced instruction in noting, slow movement, and working with hindrances — but both dimensions are held back by the loosely digressive structure, occasional underspecification in meditation instructions, and a tendency to introduce key terms (dependent origination, jhāna, the three characteristics) without fully developing them for actionable use.</w:t>
            </w:r>
          </w:p>
        </w:tc>
      </w:tr>
      <w:tr>
        <w:tc>
          <w:tcPr>
            <w:tcW w:type="dxa" w:w="504"/>
          </w:tcPr>
          <w:p>
            <w:r/>
            <w:r>
              <w:rPr>
                <w:b w:val="0"/>
                <w:sz w:val="16"/>
              </w:rPr>
              <w:t>67</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Intro Talk to Bodycare.To play the media you will need to either update your browser to a recent version or update yourFlash plugin</w:t>
            </w:r>
          </w:p>
        </w:tc>
        <w:tc>
          <w:tcPr>
            <w:tcW w:type="dxa" w:w="7200"/>
          </w:tcPr>
          <w:p>
            <w:r/>
            <w:r>
              <w:rPr>
                <w:b w:val="0"/>
                <w:sz w:val="16"/>
              </w:rPr>
              <w:t>The talk is genuinely warm and engaging—the child's face image, the rice pudding, the door-handle instruction, and the honest personal asides create real momentum toward practice—while the meditation instructions are reasonably clear and sequenced, though the structural looseness, occasional terminological drift, and compressed treatment of key concepts (impermanence, not-self, the noting technique) prevent it from reaching the highest tier on either dimension.</w:t>
            </w:r>
          </w:p>
        </w:tc>
      </w:tr>
      <w:tr>
        <w:tc>
          <w:tcPr>
            <w:tcW w:type="dxa" w:w="504"/>
          </w:tcPr>
          <w:p>
            <w:r/>
            <w:r>
              <w:rPr>
                <w:b w:val="0"/>
                <w:sz w:val="16"/>
              </w:rPr>
              <w:t>68</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Dependent Origination and the Quality of Right Awareness..To play the media you will need to either update your browser to a recent version or update yourFlash plugin</w:t>
            </w:r>
          </w:p>
        </w:tc>
        <w:tc>
          <w:tcPr>
            <w:tcW w:type="dxa" w:w="7200"/>
          </w:tcPr>
          <w:p>
            <w:r/>
            <w:r>
              <w:rPr>
                <w:b w:val="0"/>
                <w:sz w:val="16"/>
              </w:rPr>
              <w:t>Bhante Bodhidhamma delivers a genuinely warm, wide-ranging, and intellectually alive talk that weaves dependent origination into lived experience with memorable analogies (astigmatism, the gong theft, chocolate vs. fig biscuits) and authentic voice, earning solid inspiration marks, while the craft is competent but somewhat loosely structured—the meditation instructions are sound and practically grounded, but the talk meanders across kamma, free will, ethics, and rebirth without always tying threads back cleanly, and the transition from doctrinal exposition to actionable practice guidance is occasionally blurry, keeping soundness from matching the warmth of delivery.</w:t>
            </w:r>
          </w:p>
        </w:tc>
      </w:tr>
      <w:tr>
        <w:tc>
          <w:tcPr>
            <w:tcW w:type="dxa" w:w="504"/>
          </w:tcPr>
          <w:p>
            <w:r/>
            <w:r>
              <w:rPr>
                <w:b w:val="0"/>
                <w:sz w:val="16"/>
              </w:rPr>
              <w:t>69</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Hope to Inspire.To play the media you will need to either update your browser to a recent version or update yourFlash plugin</w:t>
            </w:r>
          </w:p>
        </w:tc>
        <w:tc>
          <w:tcPr>
            <w:tcW w:type="dxa" w:w="7200"/>
          </w:tcPr>
          <w:p>
            <w:r/>
            <w:r>
              <w:rPr>
                <w:b w:val="0"/>
                <w:sz w:val="16"/>
              </w:rPr>
              <w:t>A warm, discursive, and often genuinely moving talk — the observer/meditator distinction, the enjoyment-vs-indulgence arc, and the weather metaphor are memorable — but the loosely associative structure, occasional tangents (venting anecdote, Japan earthquake), and imprecise sequencing of instructions (the seven factors are named but never fully enumerated or integrated) keep both dimensions from reaching the highest tier.</w:t>
            </w:r>
          </w:p>
        </w:tc>
      </w:tr>
      <w:tr>
        <w:tc>
          <w:tcPr>
            <w:tcW w:type="dxa" w:w="504"/>
          </w:tcPr>
          <w:p>
            <w:r/>
            <w:r>
              <w:rPr>
                <w:b w:val="0"/>
                <w:sz w:val="16"/>
              </w:rPr>
              <w:t>70</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Practice in Ordinary Daily Life.To play the media you will need to either update your browser to a recent version or update yourFlash plugin</w:t>
            </w:r>
          </w:p>
        </w:tc>
        <w:tc>
          <w:tcPr>
            <w:tcW w:type="dxa" w:w="7200"/>
          </w:tcPr>
          <w:p>
            <w:r/>
            <w:r>
              <w:rPr>
                <w:b w:val="0"/>
                <w:sz w:val="16"/>
              </w:rPr>
              <w:t>The talk is genuinely warm, conceptually rich, and full of memorable images (the bird-watcher's hide, the cold cup of tea, the plastic-bag pizza, the mother forgiving her son's murderer) that make the core psychological teaching vivid and moving, while the meditation instructions on sitting with emotion rather than suppressing or indulging it are practically sound and clearly sequenced — but the Q&amp;A sprawl, occasional imprecision (the brief treatment of body-sensation vs. emotion distinctions, the loose kamma digression), and the lack of a tight structural arc keep both dimensions from reaching the highest tier.</w:t>
            </w:r>
          </w:p>
        </w:tc>
      </w:tr>
      <w:tr>
        <w:tc>
          <w:tcPr>
            <w:tcW w:type="dxa" w:w="504"/>
          </w:tcPr>
          <w:p>
            <w:r/>
            <w:r>
              <w:rPr>
                <w:b w:val="0"/>
                <w:sz w:val="16"/>
              </w:rPr>
              <w:t>71</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Vipassana and or Therapy.To play the media you will need to either update your browser to a recent version or update yourFlash plugin</w:t>
            </w:r>
          </w:p>
        </w:tc>
        <w:tc>
          <w:tcPr>
            <w:tcW w:type="dxa" w:w="7200"/>
          </w:tcPr>
          <w:p>
            <w:r/>
            <w:r>
              <w:rPr>
                <w:b w:val="0"/>
                <w:sz w:val="16"/>
              </w:rPr>
              <w:t>Bhante Bodhidhamma delivers a warm, intellectually rich, and often moving talk — the opening story of the friend's suicide is quietly devastating, the cheesecake/identity sequence is genuinely illuminating, and the closing image of Nibbāna as already-present relationship lands with real force — while the dependent-origination walkthrough and khandha analysis are mostly clear and practically useful, though the talk's loose, discursive structure and occasional conceptual slippage (e.g., conflating the observer-self with practice without fully resolving it) prevent it from reaching the top tier on either dimension.</w:t>
            </w:r>
          </w:p>
        </w:tc>
      </w:tr>
      <w:tr>
        <w:tc>
          <w:tcPr>
            <w:tcW w:type="dxa" w:w="504"/>
          </w:tcPr>
          <w:p>
            <w:r/>
            <w:r>
              <w:rPr>
                <w:b w:val="0"/>
                <w:sz w:val="16"/>
              </w:rPr>
              <w:t>72</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Equanimity - Foundation of all Virtue.To play the media you will need to either update your browser to a recent version or update yourFlash plugin</w:t>
            </w:r>
          </w:p>
        </w:tc>
        <w:tc>
          <w:tcPr>
            <w:tcW w:type="dxa" w:w="7200"/>
          </w:tcPr>
          <w:p>
            <w:r/>
            <w:r>
              <w:rPr>
                <w:b w:val="0"/>
                <w:sz w:val="16"/>
              </w:rPr>
              <w:t>Bhante Bodhidhamma delivers a warm, digressive, and often genuinely moving talk — the avalanche-of-darts dream, the stopping practice, the circle-of-perspectives image — with authentic voice and real practical value, but the sprawling, associative structure and imprecise sequencing of ideas prevent it from reaching the highest tier on either dimension.</w:t>
            </w:r>
          </w:p>
        </w:tc>
      </w:tr>
      <w:tr>
        <w:tc>
          <w:tcPr>
            <w:tcW w:type="dxa" w:w="504"/>
          </w:tcPr>
          <w:p>
            <w:r/>
            <w:r>
              <w:rPr>
                <w:b w:val="0"/>
                <w:sz w:val="16"/>
              </w:rPr>
              <w:t>73</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Q &amp; A Rebirth Identification Emotions etc..To play the media you will need to either update your browser to a recent version or update yourFlash plugin</w:t>
            </w:r>
          </w:p>
        </w:tc>
        <w:tc>
          <w:tcPr>
            <w:tcW w:type="dxa" w:w="7200"/>
          </w:tcPr>
          <w:p>
            <w:r/>
            <w:r>
              <w:rPr>
                <w:b w:val="0"/>
                <w:sz w:val="16"/>
              </w:rPr>
              <w:t>Bhante Bodhidhamma delivers a warm, wide-ranging Q&amp;A with genuinely memorable passages—the pain-investigation sequence, the loneliness-to-solitude transformation, and the disidentification scaffolding are both inspiring and practically actionable—but the talk's conversational looseness means some threads are left dangling, distinctions occasionally blur (e.g., the intuition caveat is raised but not fully resolved), and the rebirth-via-cellular-renewal analogy, while evocative, is not rigorously unpacked, keeping both scores solidly in the mid-to-upper good range rather than outstanding.</w:t>
            </w:r>
          </w:p>
        </w:tc>
      </w:tr>
      <w:tr>
        <w:tc>
          <w:tcPr>
            <w:tcW w:type="dxa" w:w="504"/>
          </w:tcPr>
          <w:p>
            <w:r/>
            <w:r>
              <w:rPr>
                <w:b w:val="0"/>
                <w:sz w:val="16"/>
              </w:rPr>
              <w:t>74</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Why didn't the Buddha return to lay life.To play the media you will need to either update your browser to a recent version or update yourFlash plugin</w:t>
            </w:r>
          </w:p>
        </w:tc>
        <w:tc>
          <w:tcPr>
            <w:tcW w:type="dxa" w:w="7200"/>
          </w:tcPr>
          <w:p>
            <w:r/>
            <w:r>
              <w:rPr>
                <w:b w:val="0"/>
                <w:sz w:val="16"/>
              </w:rPr>
              <w:t>A warm, witty, and genuinely engaging talk that weaves sitting practice into daily life with memorable images (both jumping off the bridge, the toast, the stroboscopic universe) and an authentic conversational voice, but its rambling structure and occasional imprecision in bridging formal meditation instruction to the broader life-application advice prevent it from reaching the highest tier on either dimension.</w:t>
            </w:r>
          </w:p>
        </w:tc>
      </w:tr>
      <w:tr>
        <w:tc>
          <w:tcPr>
            <w:tcW w:type="dxa" w:w="504"/>
          </w:tcPr>
          <w:p>
            <w:r/>
            <w:r>
              <w:rPr>
                <w:b w:val="0"/>
                <w:sz w:val="16"/>
              </w:rPr>
              <w:t>75</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Encouragement October 09.To play the media you will need to either update your browser to a recent version or update yourFlash plugin</w:t>
            </w:r>
          </w:p>
        </w:tc>
        <w:tc>
          <w:tcPr>
            <w:tcW w:type="dxa" w:w="7200"/>
          </w:tcPr>
          <w:p>
            <w:r/>
            <w:r>
              <w:rPr>
                <w:b w:val="0"/>
                <w:sz w:val="16"/>
              </w:rPr>
              <w:t>A warm, digressive, and genuinely engaging talk with memorable analogies (the apple, the film frames, the billboard experiment, the dull monk) and an authentic voice that draws listeners toward practice, tempered by loose organisation, occasional conceptual slippage (the observer-relocation sequence is suggestive but under-specified), and a partly improvised quality that leaves some instructions only half-completed.</w:t>
            </w:r>
          </w:p>
        </w:tc>
      </w:tr>
      <w:tr>
        <w:tc>
          <w:tcPr>
            <w:tcW w:type="dxa" w:w="504"/>
          </w:tcPr>
          <w:p>
            <w:r/>
            <w:r>
              <w:rPr>
                <w:b w:val="0"/>
                <w:sz w:val="16"/>
              </w:rPr>
              <w:t>76</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practice and the pitfalls of metta, goodwill practice.To play the media you will need to either update your browser to a recent version or update yourFlash plugin</w:t>
            </w:r>
          </w:p>
        </w:tc>
        <w:tc>
          <w:tcPr>
            <w:tcW w:type="dxa" w:w="7200"/>
          </w:tcPr>
          <w:p>
            <w:r/>
            <w:r>
              <w:rPr>
                <w:b w:val="0"/>
                <w:sz w:val="16"/>
              </w:rPr>
              <w:t>The talk is warm, witty, and genuinely engaging — the cat-and-monk story, the egg metaphor, and the 'closing the fridge door' framing are memorable and humanising — while the meditation instructions are reasonably clear and well-sequenced (benefactor → dear friend → neutral → self → outward expansion, with sensible guidance on handling hindrances by 'parking' rather than suppressing), though both dimensions are held back by loosely structured digressions, an underexplored treatment of equanimity as a Brahma-Vihāra, and the absence of the 'difficult person' stage being adequately explained rather than deferred.</w:t>
            </w:r>
          </w:p>
        </w:tc>
      </w:tr>
      <w:tr>
        <w:tc>
          <w:tcPr>
            <w:tcW w:type="dxa" w:w="504"/>
          </w:tcPr>
          <w:p>
            <w:r/>
            <w:r>
              <w:rPr>
                <w:b w:val="0"/>
                <w:sz w:val="16"/>
              </w:rPr>
              <w:t>77</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Samatha and - or Vipassana.To play the media you will need to either update your browser to a recent version or update yourFlash plugin</w:t>
            </w:r>
          </w:p>
        </w:tc>
        <w:tc>
          <w:tcPr>
            <w:tcW w:type="dxa" w:w="7200"/>
          </w:tcPr>
          <w:p>
            <w:r/>
            <w:r>
              <w:rPr>
                <w:b w:val="0"/>
                <w:sz w:val="16"/>
              </w:rPr>
              <w:t>The talk is genuinely warm and engaging, with vivid biographical storytelling, memorable personal anecdotes (Ajahn Sim, Ajahn Tate, the Birmingham Station photograph), and a coherent arc from the Buddha's crisis to the ekāyana path, but the meditation instruction proper is scattered and occasionally imprecise—the mapping of arūpa-jhānas to the khandhas is asserted without explanation, the seven factors are introduced but only partially unpacked, and the practical guidance (rest your eye on a leaf, watch the eye perceive) appears almost in passing rather than as a fully sequenced instruction—leaving the talk strong on inspiration and historical framing but only moderately sound as craft.</w:t>
            </w:r>
          </w:p>
        </w:tc>
      </w:tr>
      <w:tr>
        <w:tc>
          <w:tcPr>
            <w:tcW w:type="dxa" w:w="504"/>
          </w:tcPr>
          <w:p>
            <w:r/>
            <w:r>
              <w:rPr>
                <w:b w:val="0"/>
                <w:sz w:val="16"/>
              </w:rPr>
              <w:t>78</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Metta: Developing Goodwill.To play the media you will need to either update your browser to a recent version or update yourFlash plugin</w:t>
            </w:r>
          </w:p>
        </w:tc>
        <w:tc>
          <w:tcPr>
            <w:tcW w:type="dxa" w:w="7200"/>
          </w:tcPr>
          <w:p>
            <w:r/>
            <w:r>
              <w:rPr>
                <w:b w:val="0"/>
                <w:sz w:val="16"/>
              </w:rPr>
              <w:t>The talk is genuinely warm and practically grounded, with memorable framings (the coffee shop, the Woody Allen quip, the thief cut limb from limb) and a coherent arc from intention through mettā to forgiveness, but the conversational meandering, occasional structural looseness, and reliance on asides slightly undercut both its inspirational lift and its instructional precision.</w:t>
            </w:r>
          </w:p>
        </w:tc>
      </w:tr>
      <w:tr>
        <w:tc>
          <w:tcPr>
            <w:tcW w:type="dxa" w:w="504"/>
          </w:tcPr>
          <w:p>
            <w:r/>
            <w:r>
              <w:rPr>
                <w:b w:val="0"/>
                <w:sz w:val="16"/>
              </w:rPr>
              <w:t>79</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Karma, Dependent Origination, Virtue and Liberation.To play the media you will need to either update your browser to a recent version or update yourFlash plugin</w:t>
            </w:r>
          </w:p>
        </w:tc>
        <w:tc>
          <w:tcPr>
            <w:tcW w:type="dxa" w:w="7200"/>
          </w:tcPr>
          <w:p>
            <w:r/>
            <w:r>
              <w:rPr>
                <w:b w:val="0"/>
                <w:sz w:val="16"/>
              </w:rPr>
              <w:t>Bhante Bodhidhamma delivers a genuinely warm, intellectually alive talk that weaves the gratification-danger-escape schema into an accessible arc of practice, with memorable asides (the dustbin lid, the London Bridge comedian) and an authentic teacher's voice, but the meditation instructions are impressionistic rather than precise, the structural thread occasionally loosens into digression, and practical guidance for practitioners remains somewhat general, preventing either dimension from reaching the outstanding tier.</w:t>
            </w:r>
          </w:p>
        </w:tc>
      </w:tr>
      <w:tr>
        <w:tc>
          <w:tcPr>
            <w:tcW w:type="dxa" w:w="504"/>
          </w:tcPr>
          <w:p>
            <w:r/>
            <w:r>
              <w:rPr>
                <w:b w:val="0"/>
                <w:sz w:val="16"/>
              </w:rPr>
              <w:t>80</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problem lies in the looking.To play the media you will need to either update your browser to a recent version or update yourFlash plugin</w:t>
            </w:r>
          </w:p>
        </w:tc>
        <w:tc>
          <w:tcPr>
            <w:tcW w:type="dxa" w:w="7200"/>
          </w:tcPr>
          <w:p>
            <w:r/>
            <w:r>
              <w:rPr>
                <w:b w:val="0"/>
                <w:sz w:val="16"/>
              </w:rPr>
              <w:t>A warm, experienced teacher voice with vivid metaphors (astigmatism glasses, the puppy, the insulting colleague building to fork-biting by evening) and genuinely useful instruction on working with the hindrances at the felt-body level, but the talk sprawls across two distinct sections with different registers, some key distinctions (spacious awareness vs. focused looking) are introduced late and only partially integrated with the earlier body-based instructions, and occasional imprecision (e.g., the suppression warning is raised but not fully resolved, the 'awareness vs. looking' distinction risks contradicting the earlier 'go into it' directives without explicit reconciliation) prevents it from reaching the top tier on either dimension.</w:t>
            </w:r>
          </w:p>
        </w:tc>
      </w:tr>
      <w:tr>
        <w:tc>
          <w:tcPr>
            <w:tcW w:type="dxa" w:w="504"/>
          </w:tcPr>
          <w:p>
            <w:r/>
            <w:r>
              <w:rPr>
                <w:b w:val="0"/>
                <w:sz w:val="16"/>
              </w:rPr>
              <w:t>81</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https://www.satipanya.org.uk/wp-content/uploads/2020/04/16.-Investigating-Not-self-The-Pratice.mp4</w:t>
            </w:r>
          </w:p>
        </w:tc>
        <w:tc>
          <w:tcPr>
            <w:tcW w:type="dxa" w:w="7200"/>
          </w:tcPr>
          <w:p>
            <w:r/>
            <w:r>
              <w:rPr>
                <w:b w:val="0"/>
                <w:sz w:val="16"/>
              </w:rPr>
              <w:t>Bhante Bodhidhamma delivers a warm, practically grounded talk with genuinely memorable framings (the Narcissus myth, the ice-cream sequence, the baby's perceptual development) and a clear three-part structure (deconstruction, control, objectification) that a practitioner could meaningfully act on, though the inspiration is somewhat tempered by discursive pacing and an abrupt, trailing conclusion, while the soundness is slightly undercut by occasional slippage between the observer-as-provisional-tool and observer-as-quasi-self, leaving the final instruction to 'glance back at the observer' conceptually under-resolved.</w:t>
            </w:r>
          </w:p>
        </w:tc>
      </w:tr>
      <w:tr>
        <w:tc>
          <w:tcPr>
            <w:tcW w:type="dxa" w:w="504"/>
          </w:tcPr>
          <w:p>
            <w:r/>
            <w:r>
              <w:rPr>
                <w:b w:val="0"/>
                <w:sz w:val="16"/>
              </w:rPr>
              <w:t>82</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2021 Gratitude, Generosity and Renunciation</w:t>
            </w:r>
          </w:p>
        </w:tc>
        <w:tc>
          <w:tcPr>
            <w:tcW w:type="dxa" w:w="7200"/>
          </w:tcPr>
          <w:p>
            <w:r/>
            <w:r>
              <w:rPr>
                <w:b w:val="0"/>
                <w:sz w:val="16"/>
              </w:rPr>
              <w:t>Bhante Bodhidhamma delivers a warm, personal, and accessible talk with memorable anecdotes (the dentist, the painting favor, gift-giving ritual) and a genuinely useful framing of the gratitude-generosity-renunciation loop as lived daily practice, but the instruction remains largely attitudinal rather than step-by-step, the conceptual distinctions (especially around renunciation and attachment) are suggestive rather than precise, and the structure meanders enough to dilute both its inspirational force and its practical clarity.</w:t>
            </w:r>
          </w:p>
        </w:tc>
      </w:tr>
      <w:tr>
        <w:tc>
          <w:tcPr>
            <w:tcW w:type="dxa" w:w="504"/>
          </w:tcPr>
          <w:p>
            <w:r/>
            <w:r>
              <w:rPr>
                <w:b w:val="0"/>
                <w:sz w:val="16"/>
              </w:rPr>
              <w:t>83</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2025 Apr 06 Renunciation.</w:t>
            </w:r>
          </w:p>
        </w:tc>
        <w:tc>
          <w:tcPr>
            <w:tcW w:type="dxa" w:w="7200"/>
          </w:tcPr>
          <w:p>
            <w:r/>
            <w:r>
              <w:rPr>
                <w:b w:val="0"/>
                <w:sz w:val="16"/>
              </w:rPr>
              <w:t>Bhante Bodhidhamma delivers a warm, personally grounded, and wide-ranging talk with memorable framings (boredom vs. disinterest, the 'little demon lying low', the Zen 'no preference') and practical graduated guidance that genuinely motivates practice, held back slightly by loose structural sequencing, an abrupt pivot from formal Eightfold Path exposition to lifestyle applications, and meditation instructions that are gestured at rather than precisely developed.</w:t>
            </w:r>
          </w:p>
        </w:tc>
      </w:tr>
      <w:tr>
        <w:tc>
          <w:tcPr>
            <w:tcW w:type="dxa" w:w="504"/>
          </w:tcPr>
          <w:p>
            <w:r/>
            <w:r>
              <w:rPr>
                <w:b w:val="0"/>
                <w:sz w:val="16"/>
              </w:rPr>
              <w:t>84</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delivers a genuinely moving and conceptually rich talk — the Narcissus metaphor, the baby-development arc, and Mae Chi Kiao's closing testimony are memorable and warmly rendered — while the meditation instructions, though somewhat advanced and occasionally impressionistic ('gaze with wonder,' 'presume the awareness knows what it's looking for'), are coherent, sequenced, and practically followable, making this a strong if not outstanding offering on both dimensions.</w:t>
            </w:r>
          </w:p>
        </w:tc>
      </w:tr>
      <w:tr>
        <w:tc>
          <w:tcPr>
            <w:tcW w:type="dxa" w:w="504"/>
          </w:tcPr>
          <w:p>
            <w:r/>
            <w:r>
              <w:rPr>
                <w:b w:val="0"/>
                <w:sz w:val="16"/>
              </w:rPr>
              <w:t>85</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2022 Nov 06 The Contemplation of Death.</w:t>
            </w:r>
          </w:p>
        </w:tc>
        <w:tc>
          <w:tcPr>
            <w:tcW w:type="dxa" w:w="7200"/>
          </w:tcPr>
          <w:p>
            <w:r/>
            <w:r>
              <w:rPr>
                <w:b w:val="0"/>
                <w:sz w:val="16"/>
              </w:rPr>
              <w:t>Bhante Bodhidhamma delivers a warmly personal, genuinely moving talk with memorable images (the toast-and-marmalade heart attack, the Zen monk admiring a wildflower while hanging from a cliff) and a clear practical structure—three progressive contemplative phrases for sickness, aging, and death—but the meditation instructions, while usable, are lightly scaffolded (minimal guidance on what to do with arising resistance beyond 'wait for it to die') and the talk's structure meanders enough between autobiography, doctrine, and practice that a new practitioner might struggle to extract a clean, sequenced method.</w:t>
            </w:r>
          </w:p>
        </w:tc>
      </w:tr>
      <w:tr>
        <w:tc>
          <w:tcPr>
            <w:tcW w:type="dxa" w:w="504"/>
          </w:tcPr>
          <w:p>
            <w:r/>
            <w:r>
              <w:rPr>
                <w:b w:val="0"/>
                <w:sz w:val="16"/>
              </w:rPr>
              <w:t>86</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2024 Feb. 25 The crucial role of Desire and Intention.</w:t>
            </w:r>
          </w:p>
        </w:tc>
        <w:tc>
          <w:tcPr>
            <w:tcW w:type="dxa" w:w="7200"/>
          </w:tcPr>
          <w:p>
            <w:r/>
            <w:r>
              <w:rPr>
                <w:b w:val="0"/>
                <w:sz w:val="16"/>
              </w:rPr>
              <w:t>Bhante Bodhidhamma delivers a warm, well-structured, and practically grounded talk with memorable illustrations (stone-throwing, pot-washing, sticky toffee pudding, the mobile phone theft sequence) and genuine humor that sustains engagement, while the conceptual distinctions between taṇhā, chanda, and cetanā are drawn clearly and sequenced logically—though the talk is more expository than deeply moving, the practical anchoring to daily-life intention-watching is solid and actionable, leaving only minor weaknesses in transitional clarity and depth of inspirational uplift.</w:t>
            </w:r>
          </w:p>
        </w:tc>
      </w:tr>
      <w:tr>
        <w:tc>
          <w:tcPr>
            <w:tcW w:type="dxa" w:w="504"/>
          </w:tcPr>
          <w:p>
            <w:r/>
            <w:r>
              <w:rPr>
                <w:b w:val="0"/>
                <w:sz w:val="16"/>
              </w:rPr>
              <w:t>87</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2021 Four Noble Truths</w:t>
            </w:r>
          </w:p>
        </w:tc>
        <w:tc>
          <w:tcPr>
            <w:tcW w:type="dxa" w:w="7200"/>
          </w:tcPr>
          <w:p>
            <w:r/>
            <w:r>
              <w:rPr>
                <w:b w:val="0"/>
                <w:sz w:val="16"/>
              </w:rPr>
              <w:t>The talk is genuinely warm and moving — the Mae Chee Kaew closing, the Sayadaw U Pandita anecdote, and the 'nibbanic gap' framing are memorable and inspiring — while remaining practically grounded in meditation instruction, though the structural flow across the Four Noble Truths is somewhat loose and the third and fourth truths receive uneven treatment, limiting its score on craft.</w:t>
            </w:r>
          </w:p>
        </w:tc>
      </w:tr>
      <w:tr>
        <w:tc>
          <w:tcPr>
            <w:tcW w:type="dxa" w:w="504"/>
          </w:tcPr>
          <w:p>
            <w:r/>
            <w:r>
              <w:rPr>
                <w:b w:val="0"/>
                <w:sz w:val="16"/>
              </w:rPr>
              <w:t>88</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Dependent Origination Revisited</w:t>
            </w:r>
          </w:p>
        </w:tc>
        <w:tc>
          <w:tcPr>
            <w:tcW w:type="dxa" w:w="7200"/>
          </w:tcPr>
          <w:p>
            <w:r/>
            <w:r>
              <w:rPr>
                <w:b w:val="0"/>
                <w:sz w:val="16"/>
              </w:rPr>
              <w:t>Bhante Bodhidhamma delivers a warm, learned, and often genuinely illuminating talk — the tongue-in-the-door identity example, the whirlpool moment of grasping, and the consumer-excitement-versus-happiness distinction are memorable and alive — but the talk meanders significantly (the Schweitzer digression, the parking anecdote, the forgotten word), and while the dependent origination sequence is clearly sequenced, the meditation instructions proper are thin and underspecified, leaving a practitioner with rich conceptual framing but limited actionable guidance.</w:t>
            </w:r>
          </w:p>
        </w:tc>
      </w:tr>
      <w:tr>
        <w:tc>
          <w:tcPr>
            <w:tcW w:type="dxa" w:w="504"/>
          </w:tcPr>
          <w:p>
            <w:r/>
            <w:r>
              <w:rPr>
                <w:b w:val="0"/>
                <w:sz w:val="16"/>
              </w:rPr>
              <w:t>89</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Khanda, the Agregates, as Person and Sati, Awareness</w:t>
            </w:r>
          </w:p>
        </w:tc>
        <w:tc>
          <w:tcPr>
            <w:tcW w:type="dxa" w:w="7200"/>
          </w:tcPr>
          <w:p>
            <w:r/>
            <w:r>
              <w:rPr>
                <w:b w:val="0"/>
                <w:sz w:val="16"/>
              </w:rPr>
              <w:t>The talk is genuinely warm and intellectually alive — the Narcissus image, the deconstruction of pain into raw sensation, the balloon-anger metaphor, and the wry humour all make abstract Abhidhamma territory surprisingly accessible and motivating — but it is structurally loose (the kamma section trails off mid-sentence, the Nibbāna digression is unresolved, and the five khandhas are introduced as a clear framework then handled unevenly), and some meditation instructions (e.g., how exactly to 'step backwards outside the screen' or 'sink into' anxiety) lack the sequential precision a practitioner would need to act on them reliably, keeping both scores from reaching the higher tier.</w:t>
            </w:r>
          </w:p>
        </w:tc>
      </w:tr>
      <w:tr>
        <w:tc>
          <w:tcPr>
            <w:tcW w:type="dxa" w:w="504"/>
          </w:tcPr>
          <w:p>
            <w:r/>
            <w:r>
              <w:rPr>
                <w:b w:val="0"/>
                <w:sz w:val="16"/>
              </w:rPr>
              <w:t>90</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Why Meditate</w:t>
            </w:r>
          </w:p>
        </w:tc>
        <w:tc>
          <w:tcPr>
            <w:tcW w:type="dxa" w:w="7200"/>
          </w:tcPr>
          <w:p>
            <w:r/>
            <w:r>
              <w:rPr>
                <w:b w:val="0"/>
                <w:sz w:val="16"/>
              </w:rPr>
              <w:t>The talk is genuinely engaging and warm, with memorable images (the beetle, the birdwatcher, the TV screen, rice pudding) and an authentic, conversational voice that makes impermanence and disidentification feel alive and personally relevant, but the meditation instructions, while conceptually sound, are loosely sequenced and insufficiently precise for a practitioner to reliably follow without prior guidance.</w:t>
            </w:r>
          </w:p>
        </w:tc>
      </w:tr>
      <w:tr>
        <w:tc>
          <w:tcPr>
            <w:tcW w:type="dxa" w:w="504"/>
          </w:tcPr>
          <w:p>
            <w:r/>
            <w:r>
              <w:rPr>
                <w:b w:val="0"/>
                <w:sz w:val="16"/>
              </w:rPr>
              <w:t>91</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Mahasi Method</w:t>
            </w:r>
          </w:p>
        </w:tc>
        <w:tc>
          <w:tcPr>
            <w:tcW w:type="dxa" w:w="7200"/>
          </w:tcPr>
          <w:p>
            <w:r/>
            <w:r>
              <w:rPr>
                <w:b w:val="0"/>
                <w:sz w:val="16"/>
              </w:rPr>
              <w:t>Bhante Bodhidhamma delivers a warm, practically grounded talk with genuinely memorable images (the bird in the tree, the child shouting 'car', the monkey mind, Acapulco) and an honest, conversational voice that makes the Mahasi method feel accessible and alive, while the meditation instructions are logically sequenced, clearly staged, and safe to follow — though the closing paragraphs drift into somewhat generic summary that dilutes the earlier specificity and energy.</w:t>
            </w:r>
          </w:p>
        </w:tc>
      </w:tr>
      <w:tr>
        <w:tc>
          <w:tcPr>
            <w:tcW w:type="dxa" w:w="504"/>
          </w:tcPr>
          <w:p>
            <w:r/>
            <w:r>
              <w:rPr>
                <w:b w:val="0"/>
                <w:sz w:val="16"/>
              </w:rPr>
              <w:t>92</w:t>
            </w:r>
          </w:p>
        </w:tc>
        <w:tc>
          <w:tcPr>
            <w:tcW w:type="dxa" w:w="648"/>
          </w:tcPr>
          <w:p>
            <w:r/>
            <w:r>
              <w:rPr>
                <w:b w:val="0"/>
                <w:sz w:val="16"/>
              </w:rPr>
              <w:t>73</w:t>
            </w:r>
          </w:p>
        </w:tc>
        <w:tc>
          <w:tcPr>
            <w:tcW w:type="dxa" w:w="720"/>
          </w:tcPr>
          <w:p>
            <w:r/>
            <w:r>
              <w:rPr>
                <w:b w:val="0"/>
                <w:sz w:val="16"/>
              </w:rPr>
              <w:t>78</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Kamma</w:t>
            </w:r>
          </w:p>
        </w:tc>
        <w:tc>
          <w:tcPr>
            <w:tcW w:type="dxa" w:w="7200"/>
          </w:tcPr>
          <w:p>
            <w:r/>
            <w:r>
              <w:rPr>
                <w:b w:val="0"/>
                <w:sz w:val="16"/>
              </w:rPr>
              <w:t>Bhante Bodhidhamma delivers a genuinely warm, intellectually alive, and often moving talk — the butterfly-kamma analogy, the inner-versus-outer world distinction, and the closing image of the personal 'bubble' are memorable and well-integrated — but the meditation instruction is thin and appears only in passing, the five-niyāma framework is introduced and then partially abandoned, and the structural arc occasionally dissolves into discursive wandering, leaving the talk more philosophically engaging than practically actionable.</w:t>
            </w:r>
          </w:p>
        </w:tc>
      </w:tr>
      <w:tr>
        <w:tc>
          <w:tcPr>
            <w:tcW w:type="dxa" w:w="504"/>
          </w:tcPr>
          <w:p>
            <w:r/>
            <w:r>
              <w:rPr>
                <w:b w:val="0"/>
                <w:sz w:val="16"/>
              </w:rPr>
              <w:t>93</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Gratification, the Danger and the Escape</w:t>
            </w:r>
          </w:p>
        </w:tc>
        <w:tc>
          <w:tcPr>
            <w:tcW w:type="dxa" w:w="7200"/>
          </w:tcPr>
          <w:p>
            <w:r/>
            <w:r>
              <w:rPr>
                <w:b w:val="0"/>
                <w:sz w:val="16"/>
              </w:rPr>
              <w:t>The talk is warmly delivered with genuine personality, memorable images (the dustbin lid, the jumping comedian), and an intellectually honest framing of gratification/danger/escape that sustains momentum throughout, but the meditation instructions at the end are too impressionistic and loosely sequenced to be reliably actionable, and the discursive middle section occasionally loses structural clarity, preventing either dimension from reaching the highest tier.</w:t>
            </w:r>
          </w:p>
        </w:tc>
      </w:tr>
      <w:tr>
        <w:tc>
          <w:tcPr>
            <w:tcW w:type="dxa" w:w="504"/>
          </w:tcPr>
          <w:p>
            <w:r/>
            <w:r>
              <w:rPr>
                <w:b w:val="0"/>
                <w:sz w:val="16"/>
              </w:rPr>
              <w:t>94</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Awakening</w:t>
            </w:r>
          </w:p>
        </w:tc>
        <w:tc>
          <w:tcPr>
            <w:tcW w:type="dxa" w:w="7200"/>
          </w:tcPr>
          <w:p>
            <w:r/>
            <w:r>
              <w:rPr>
                <w:b w:val="0"/>
                <w:sz w:val="16"/>
              </w:rPr>
              <w:t>Bhante Bodhidhamma delivers a warm, discursive, and often evocative talk — the archer metaphor, the William Blake quote, the TV-screen image of self, and the hotel-waking-panic vignette all genuinely illuminate difficult concepts — but the rambling, associative structure and incomplete transitions (hindrances dropped, dependent origination rushed, the Thai teacher anecdote inserted awkwardly) prevent both the inspiration and the craft from reaching their ceiling, yielding a talk that is engaging and practically useful but not tightly enough woven to fully earn its ambition.</w:t>
            </w:r>
          </w:p>
        </w:tc>
      </w:tr>
      <w:tr>
        <w:tc>
          <w:tcPr>
            <w:tcW w:type="dxa" w:w="504"/>
          </w:tcPr>
          <w:p>
            <w:r/>
            <w:r>
              <w:rPr>
                <w:b w:val="0"/>
                <w:sz w:val="16"/>
              </w:rPr>
              <w:t>95</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Meditation and the Weekly Group</w:t>
            </w:r>
          </w:p>
        </w:tc>
        <w:tc>
          <w:tcPr>
            <w:tcW w:type="dxa" w:w="7200"/>
          </w:tcPr>
          <w:p>
            <w:r/>
            <w:r>
              <w:rPr>
                <w:b w:val="0"/>
                <w:sz w:val="16"/>
              </w:rPr>
              <w:t>The talk is genuinely warm, richly illustrated with personal stories and vivid analogies (the snapping stick, the television reflection, the map metaphor), and the Q&amp;A reveals an authentic, responsive teacher, but the meditation instruction is compressed and loosely sequenced, key distinctions (observer/vipassanā collapse, emotion vs. thought) are suggestive rather than rigorously defined, and the long discursive detour into free will and karma, while engaging, dilutes the practical guidance a practitioner needs to act on.</w:t>
            </w:r>
          </w:p>
        </w:tc>
      </w:tr>
      <w:tr>
        <w:tc>
          <w:tcPr>
            <w:tcW w:type="dxa" w:w="504"/>
          </w:tcPr>
          <w:p>
            <w:r/>
            <w:r>
              <w:rPr>
                <w:b w:val="0"/>
                <w:sz w:val="16"/>
              </w:rPr>
              <w:t>96</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Eightfold Path and Daily Life</w:t>
            </w:r>
          </w:p>
        </w:tc>
        <w:tc>
          <w:tcPr>
            <w:tcW w:type="dxa" w:w="7200"/>
          </w:tcPr>
          <w:p>
            <w:r/>
            <w:r>
              <w:rPr>
                <w:b w:val="0"/>
                <w:sz w:val="16"/>
              </w:rPr>
              <w:t>The talk is genuinely warm, wide-ranging, and often moving—the telephone-bell mindfulness, the tea-making ceremony, the personal note about a friend's death, and the abhaya-hand image are memorable and practically evocative—but the sprawling comparative-religion excursus, while engaging, somewhat dilutes the Eightfold Path instruction, and the meditation guidance (morning/evening sits, the 'three positions' of awareness) is gestured at rather than precisely sequenced, leaving the practical craft slightly underdeveloped relative to the inspirational ambition.</w:t>
            </w:r>
          </w:p>
        </w:tc>
      </w:tr>
      <w:tr>
        <w:tc>
          <w:tcPr>
            <w:tcW w:type="dxa" w:w="504"/>
          </w:tcPr>
          <w:p>
            <w:r/>
            <w:r>
              <w:rPr>
                <w:b w:val="0"/>
                <w:sz w:val="16"/>
              </w:rPr>
              <w:t>97</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Guided Metta</w:t>
            </w:r>
          </w:p>
        </w:tc>
        <w:tc>
          <w:tcPr>
            <w:tcW w:type="dxa" w:w="7200"/>
          </w:tcPr>
          <w:p>
            <w:r/>
            <w:r>
              <w:rPr>
                <w:b w:val="0"/>
                <w:sz w:val="16"/>
              </w:rPr>
              <w:t>The talk is warmly structured and practically usable, moving through a well-sequenced mettā radiation with a genuinely distinctive and carefully explained forgiveness section, though the delivery is methodical rather than moving and the four-efforts closing feels somewhat bolted on rather than organically integrated.</w:t>
            </w:r>
          </w:p>
        </w:tc>
      </w:tr>
      <w:tr>
        <w:tc>
          <w:tcPr>
            <w:tcW w:type="dxa" w:w="504"/>
          </w:tcPr>
          <w:p>
            <w:r/>
            <w:r>
              <w:rPr>
                <w:b w:val="0"/>
                <w:sz w:val="16"/>
              </w:rPr>
              <w:t>98</w:t>
            </w:r>
          </w:p>
        </w:tc>
        <w:tc>
          <w:tcPr>
            <w:tcW w:type="dxa" w:w="648"/>
          </w:tcPr>
          <w:p>
            <w:r/>
            <w:r>
              <w:rPr>
                <w:b w:val="0"/>
                <w:sz w:val="16"/>
              </w:rPr>
              <w:t>73</w:t>
            </w:r>
          </w:p>
        </w:tc>
        <w:tc>
          <w:tcPr>
            <w:tcW w:type="dxa" w:w="720"/>
          </w:tcPr>
          <w:p>
            <w:r/>
            <w:r>
              <w:rPr>
                <w:b w:val="0"/>
                <w:sz w:val="16"/>
              </w:rPr>
              <w:t>78</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The Need for Sangha. community and Q's about Ordinary Daily Life..To play the media you will need to either update your browser to a recent version or update yourFlash plugin</w:t>
            </w:r>
          </w:p>
        </w:tc>
        <w:tc>
          <w:tcPr>
            <w:tcW w:type="dxa" w:w="7200"/>
          </w:tcPr>
          <w:p>
            <w:r/>
            <w:r>
              <w:rPr>
                <w:b w:val="0"/>
                <w:sz w:val="16"/>
              </w:rPr>
              <w:t>Bhante Bodhidhamma delivers a warm, discursive, and often genuinely moving talk — the Nureyev analogy, the Francis of Assisi moment, the portrait of sangha as spiritual hospital all land well — but the meandering, conversational structure and the Q&amp;A section's thin meditation instruction (daily-practice advice is practical but brief; the vipassanā-for-mental-illness point is asserted without nuance) prevent it from reaching the highest tier on either dimension.</w:t>
            </w:r>
          </w:p>
        </w:tc>
      </w:tr>
      <w:tr>
        <w:tc>
          <w:tcPr>
            <w:tcW w:type="dxa" w:w="504"/>
          </w:tcPr>
          <w:p>
            <w:r/>
            <w:r>
              <w:rPr>
                <w:b w:val="0"/>
                <w:sz w:val="16"/>
              </w:rPr>
              <w:t>99</w:t>
            </w:r>
          </w:p>
        </w:tc>
        <w:tc>
          <w:tcPr>
            <w:tcW w:type="dxa" w:w="648"/>
          </w:tcPr>
          <w:p>
            <w:r/>
            <w:r>
              <w:rPr>
                <w:b w:val="0"/>
                <w:sz w:val="16"/>
              </w:rPr>
              <w:t>73</w:t>
            </w:r>
          </w:p>
        </w:tc>
        <w:tc>
          <w:tcPr>
            <w:tcW w:type="dxa" w:w="720"/>
          </w:tcPr>
          <w:p>
            <w:r/>
            <w:r>
              <w:rPr>
                <w:b w:val="0"/>
                <w:sz w:val="16"/>
              </w:rPr>
              <w:t>76</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Comments on a Statement by Mae Chee Kaew..To play the media you will need to either update your browser to a recent version or update yourFlash plugin</w:t>
            </w:r>
          </w:p>
        </w:tc>
        <w:tc>
          <w:tcPr>
            <w:tcW w:type="dxa" w:w="7200"/>
          </w:tcPr>
          <w:p>
            <w:r/>
            <w:r>
              <w:rPr>
                <w:b w:val="0"/>
                <w:sz w:val="16"/>
              </w:rPr>
              <w:t>The talk is genuinely warm and intellectually engaging, using Mae Chee Kaew's statement as a scaffolding for a coherent tour through dependent origination, identity, and practice, with memorable illustrations (the Tai Chi teacher, the monkeys, the scone, the Vinaya theft sequence), but it wanders discursively, the meditation instructions are present but loosely sequenced rather than precisely actionable, and the conceptual distinctions (essence vs. citta, magga vs. phala speculation) are introduced but not fully resolved, keeping both inspiration and craft at a solid though not outstanding level.</w:t>
            </w:r>
          </w:p>
        </w:tc>
      </w:tr>
      <w:tr>
        <w:tc>
          <w:tcPr>
            <w:tcW w:type="dxa" w:w="504"/>
          </w:tcPr>
          <w:p>
            <w:r/>
            <w:r>
              <w:rPr>
                <w:b w:val="0"/>
                <w:sz w:val="16"/>
              </w:rPr>
              <w:t>100</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Talk at the Re-opening of the Golden Buddha Centre in Totnes..To play the media you will need to either update your browser to a recent version or update yourFlash plugin</w:t>
            </w:r>
          </w:p>
        </w:tc>
        <w:tc>
          <w:tcPr>
            <w:tcW w:type="dxa" w:w="7200"/>
          </w:tcPr>
          <w:p>
            <w:r/>
            <w:r>
              <w:rPr>
                <w:b w:val="0"/>
                <w:sz w:val="16"/>
              </w:rPr>
              <w:t>A warm, witty, and intellectually alive talk that inspires through memorable images (the child catching a bug, ice cream, the TV screen, sublimation), Ajahn Chah's pithy phrase, and an honest personal narrative — but the main discourse is loosely structured, key concepts (satipaññā, viññāna, the observer vs. Nibbāna) are introduced suggestively rather than precisely, and practical meditation instruction is thin and scattered, keeping both dimensions solidly above average without reaching genuine excellence.</w:t>
            </w:r>
          </w:p>
        </w:tc>
      </w:tr>
      <w:tr>
        <w:tc>
          <w:tcPr>
            <w:tcW w:type="dxa" w:w="504"/>
          </w:tcPr>
          <w:p>
            <w:r/>
            <w:r>
              <w:rPr>
                <w:b w:val="0"/>
                <w:sz w:val="16"/>
              </w:rPr>
              <w:t>101</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Talk at Opening of centre in Ghent.To play the media you will need to either update your browser to a recent version or update yourFlash plugin</w:t>
            </w:r>
          </w:p>
        </w:tc>
        <w:tc>
          <w:tcPr>
            <w:tcW w:type="dxa" w:w="7200"/>
          </w:tcPr>
          <w:p>
            <w:r/>
            <w:r>
              <w:rPr>
                <w:b w:val="0"/>
                <w:sz w:val="16"/>
              </w:rPr>
              <w:t>The talk is warm, authentic, and practically rich — the coffee-want-I sequence, the Nureyev quote, and the 'crow's nest' observer image are genuinely memorable and energizing — while the meditation and daily-life instructions are clearly sequenced and actionable, though the structural looseness, the drift into ceremony logistics, and some terminological imprecision (e.g., conflating consciousness-displacement with insight practice) keep both dimensions from reaching the highest tier.</w:t>
            </w:r>
          </w:p>
        </w:tc>
      </w:tr>
      <w:tr>
        <w:tc>
          <w:tcPr>
            <w:tcW w:type="dxa" w:w="504"/>
          </w:tcPr>
          <w:p>
            <w:r/>
            <w:r>
              <w:rPr>
                <w:b w:val="0"/>
                <w:sz w:val="16"/>
              </w:rPr>
              <w:t>102</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Samatha-Vipassana.To play the media you will need to either update your browser to a recent version or update yourFlash plugin</w:t>
            </w:r>
          </w:p>
        </w:tc>
        <w:tc>
          <w:tcPr>
            <w:tcW w:type="dxa" w:w="7200"/>
          </w:tcPr>
          <w:p>
            <w:r/>
            <w:r>
              <w:rPr>
                <w:b w:val="0"/>
                <w:sz w:val="16"/>
              </w:rPr>
              <w:t>Bhante Bodhidhamma's talk is genuinely warm and engaging—the biographical arc of the Buddha, personal anecdotes (his mother, Ajahn Sim, Ajahn Tate), and the images of the wondering child create real inspirational texture—but the instruction is loosely structured, the jhāna-to-vipassanā transition meanders rather than builds, and key practical guidance (the seven factors, the not-self practice) is suggestive rather than precise enough to act on reliably.</w:t>
            </w:r>
          </w:p>
        </w:tc>
      </w:tr>
      <w:tr>
        <w:tc>
          <w:tcPr>
            <w:tcW w:type="dxa" w:w="504"/>
          </w:tcPr>
          <w:p>
            <w:r/>
            <w:r>
              <w:rPr>
                <w:b w:val="0"/>
                <w:sz w:val="16"/>
              </w:rPr>
              <w:t>103</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How Vipassana relates to Daily Life.To play the media you will need to either update your browser to a recent version or update yourFlash plugin</w:t>
            </w:r>
          </w:p>
        </w:tc>
        <w:tc>
          <w:tcPr>
            <w:tcW w:type="dxa" w:w="7200"/>
          </w:tcPr>
          <w:p>
            <w:r/>
            <w:r>
              <w:rPr>
                <w:b w:val="0"/>
                <w:sz w:val="16"/>
              </w:rPr>
              <w:t>The talk is genuinely warm, witty, and rich with memorable images (both jumping off the bridge, toast and marmalade as death, the stroboscopic universe) that make abstract practice feel lived-in and urgent, while the bridge from sitting meditation to daily life through vedanā/taṇhā, the three characteristics, and mettā is logically coherent and practically actionable — but the inspiration is somewhat diluted by long historical digressions and loosely connected anecdotes, and the soundness is undercut by imprecise sequencing of instructions, occasional conceptual drift, and a few passages where the practical guidance becomes too vague to act on reliably.</w:t>
            </w:r>
          </w:p>
        </w:tc>
      </w:tr>
      <w:tr>
        <w:tc>
          <w:tcPr>
            <w:tcW w:type="dxa" w:w="504"/>
          </w:tcPr>
          <w:p>
            <w:r/>
            <w:r>
              <w:rPr>
                <w:b w:val="0"/>
                <w:sz w:val="16"/>
              </w:rPr>
              <w:t>104</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Towards a whole life practice.To play the media you will need to either update your browser to a recent version or update yourFlash plugin</w:t>
            </w:r>
          </w:p>
        </w:tc>
        <w:tc>
          <w:tcPr>
            <w:tcW w:type="dxa" w:w="7200"/>
          </w:tcPr>
          <w:p>
            <w:r/>
            <w:r>
              <w:rPr>
                <w:b w:val="0"/>
                <w:sz w:val="16"/>
              </w:rPr>
              <w:t>The talk is genuinely warm and alive — the monk-and-cat story, the grief-versus-attachment distinction, and the rings-of-power image for compassion are all memorable and practically motivating — but the instruction is loosely sequenced and episodic rather than rigorously structured, and key transitions (e.g., how vipassanā practice actually catalyses the brahmaviharās, or the precise mechanics of using mettā to dissolve loneliness) are gestured at rather than clearly laid out, leaving the talk inspiring but only moderately actionable.</w:t>
            </w:r>
          </w:p>
        </w:tc>
      </w:tr>
      <w:tr>
        <w:tc>
          <w:tcPr>
            <w:tcW w:type="dxa" w:w="504"/>
          </w:tcPr>
          <w:p>
            <w:r/>
            <w:r>
              <w:rPr>
                <w:b w:val="0"/>
                <w:sz w:val="16"/>
              </w:rPr>
              <w:t>105</w:t>
            </w:r>
          </w:p>
        </w:tc>
        <w:tc>
          <w:tcPr>
            <w:tcW w:type="dxa" w:w="648"/>
          </w:tcPr>
          <w:p>
            <w:r/>
            <w:r>
              <w:rPr>
                <w:b w:val="0"/>
                <w:sz w:val="16"/>
              </w:rPr>
              <w:t>72</w:t>
            </w:r>
          </w:p>
        </w:tc>
        <w:tc>
          <w:tcPr>
            <w:tcW w:type="dxa" w:w="720"/>
          </w:tcPr>
          <w:p>
            <w:r/>
            <w:r>
              <w:rPr>
                <w:b w:val="0"/>
                <w:sz w:val="16"/>
              </w:rPr>
              <w:t>78</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Buddhist View of Christ's Teaching</w:t>
            </w:r>
          </w:p>
        </w:tc>
        <w:tc>
          <w:tcPr>
            <w:tcW w:type="dxa" w:w="7200"/>
          </w:tcPr>
          <w:p>
            <w:r/>
            <w:r>
              <w:rPr>
                <w:b w:val="0"/>
                <w:sz w:val="16"/>
              </w:rPr>
              <w:t>The talk is genuinely moving and warmly authentic — the biographical arc from Italian-Catholic seminary boy to Buddhist monk is compelling, the Jesus-detachment parallel is illuminating, and the loving-kindness framing lands well — but the meditation instruction is thin and unsystematic, key terms (Buddha nature, Nibbāna, awareness) are used impressionistically rather than precisely, and the talk trails off mid-thought without a clean structural resolution, moderately limiting its craft score.</w:t>
            </w:r>
          </w:p>
        </w:tc>
      </w:tr>
      <w:tr>
        <w:tc>
          <w:tcPr>
            <w:tcW w:type="dxa" w:w="504"/>
          </w:tcPr>
          <w:p>
            <w:r/>
            <w:r>
              <w:rPr>
                <w:b w:val="0"/>
                <w:sz w:val="16"/>
              </w:rPr>
              <w:t>106</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1. Starting a Retreat</w:t>
            </w:r>
          </w:p>
        </w:tc>
        <w:tc>
          <w:tcPr>
            <w:tcW w:type="dxa" w:w="7200"/>
          </w:tcPr>
          <w:p>
            <w:r/>
            <w:r>
              <w:rPr>
                <w:b w:val="0"/>
                <w:sz w:val="16"/>
              </w:rPr>
              <w:t>Bhante Bodhidhamma delivers a warm, practically grounded opening session with genuine wit and authenticity that orients retreatants well, and his meditation instructions across standing, sitting, walking, and metta are clearly sequenced and safe; the inspiration is real but modest given the functional, scene-setting nature of the talk, and while craft is solid throughout, the transitions between modalities are occasionally abrupt and the vipassana phenomenology (observer/observed framing) is introduced briefly without quite enough scaffolding for newer practitioners.</w:t>
            </w:r>
          </w:p>
        </w:tc>
      </w:tr>
      <w:tr>
        <w:tc>
          <w:tcPr>
            <w:tcW w:type="dxa" w:w="504"/>
          </w:tcPr>
          <w:p>
            <w:r/>
            <w:r>
              <w:rPr>
                <w:b w:val="0"/>
                <w:sz w:val="16"/>
              </w:rPr>
              <w:t>107</w:t>
            </w:r>
          </w:p>
        </w:tc>
        <w:tc>
          <w:tcPr>
            <w:tcW w:type="dxa" w:w="648"/>
          </w:tcPr>
          <w:p>
            <w:r/>
            <w:r>
              <w:rPr>
                <w:b w:val="0"/>
                <w:sz w:val="16"/>
              </w:rPr>
              <w:t>72</w:t>
            </w:r>
          </w:p>
        </w:tc>
        <w:tc>
          <w:tcPr>
            <w:tcW w:type="dxa" w:w="720"/>
          </w:tcPr>
          <w:p>
            <w:r/>
            <w:r>
              <w:rPr>
                <w:b w:val="0"/>
                <w:sz w:val="16"/>
              </w:rPr>
              <w:t>78</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Basics of Insight Meditation 04 2026Video</w:t>
            </w:r>
          </w:p>
        </w:tc>
        <w:tc>
          <w:tcPr>
            <w:tcW w:type="dxa" w:w="7200"/>
          </w:tcPr>
          <w:p>
            <w:r/>
            <w:r>
              <w:rPr>
                <w:b w:val="0"/>
                <w:sz w:val="16"/>
              </w:rPr>
              <w:t>The talk is genuinely warm and alive — the childhood memory of the Buddha, the toilet-paper-and-death riff, the film reference, and the tutti-frutti punchline are all memorable and humanizing — but the meditation instructions, while sensible, are loosely sequenced and underspecified (the body-scan guidance and awareness-of-awareness exercise are sketched too briefly to be reliably actionable), and the conceptual thread occasionally drifts, keeping it from the top tier on both dimensions simultaneously.</w:t>
            </w:r>
          </w:p>
        </w:tc>
      </w:tr>
      <w:tr>
        <w:tc>
          <w:tcPr>
            <w:tcW w:type="dxa" w:w="504"/>
          </w:tcPr>
          <w:p>
            <w:r/>
            <w:r>
              <w:rPr>
                <w:b w:val="0"/>
                <w:sz w:val="16"/>
              </w:rPr>
              <w:t>108</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Importance of Metta 24 min.To play the media you will need to either update your browser to a recent version or update yourFlash pluginThese two talks on Kamma are much the same but have a different ending or emphasis.May be worth listening to both after an interval of time between.</w:t>
            </w:r>
          </w:p>
        </w:tc>
        <w:tc>
          <w:tcPr>
            <w:tcW w:type="dxa" w:w="7200"/>
          </w:tcPr>
          <w:p>
            <w:r/>
            <w:r>
              <w:rPr>
                <w:b w:val="0"/>
                <w:sz w:val="16"/>
              </w:rPr>
              <w:t>Bhante Bodhidhamma delivers a warm, clearly structured metta talk with genuinely useful conceptual distinctions (attitude vs. emotion, equanimity vs. indifference) and a well-sequenced guided practice, but the inspiration stays measured and conversational rather than deeply moving, keeping both dimensions solidly competent without reaching outstanding.</w:t>
            </w:r>
          </w:p>
        </w:tc>
      </w:tr>
      <w:tr>
        <w:tc>
          <w:tcPr>
            <w:tcW w:type="dxa" w:w="504"/>
          </w:tcPr>
          <w:p>
            <w:r/>
            <w:r>
              <w:rPr>
                <w:b w:val="0"/>
                <w:sz w:val="16"/>
              </w:rPr>
              <w:t>109</w:t>
            </w:r>
          </w:p>
        </w:tc>
        <w:tc>
          <w:tcPr>
            <w:tcW w:type="dxa" w:w="648"/>
          </w:tcPr>
          <w:p>
            <w:r/>
            <w:r>
              <w:rPr>
                <w:b w:val="0"/>
                <w:sz w:val="16"/>
              </w:rPr>
              <w:t>72</w:t>
            </w:r>
          </w:p>
        </w:tc>
        <w:tc>
          <w:tcPr>
            <w:tcW w:type="dxa" w:w="720"/>
          </w:tcPr>
          <w:p>
            <w:r/>
            <w:r>
              <w:rPr>
                <w:b w:val="0"/>
                <w:sz w:val="16"/>
              </w:rPr>
              <w:t>78</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There is no separation between vipassana and ordinary daily life.To play the media you will need to either update your browser to a recent version or update yourFlash plugin</w:t>
            </w:r>
          </w:p>
        </w:tc>
        <w:tc>
          <w:tcPr>
            <w:tcW w:type="dxa" w:w="7200"/>
          </w:tcPr>
          <w:p>
            <w:r/>
            <w:r>
              <w:rPr>
                <w:b w:val="0"/>
                <w:sz w:val="16"/>
              </w:rPr>
              <w:t>The talk is warmly engaging, rich with vivid stories and memorable images (cherry factory, Father Maximilian, solitude from loneliness), and builds a compelling arc from the Buddha's biography through the Four Noble Truths to daily-life practice, but the meditation instruction itself is sparse and structurally loose—more a dharma reflection than precise practice guidance—which limits its soundness score and prevents a higher overall.</w:t>
            </w:r>
          </w:p>
        </w:tc>
      </w:tr>
      <w:tr>
        <w:tc>
          <w:tcPr>
            <w:tcW w:type="dxa" w:w="504"/>
          </w:tcPr>
          <w:p>
            <w:r/>
            <w:r>
              <w:rPr>
                <w:b w:val="0"/>
                <w:sz w:val="16"/>
              </w:rPr>
              <w:t>110</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delivers a warm, candid, and practically grounded talk with memorable images (the bed as 'the most dangerous place on earth,' the meditator walking into a glass picture) and genuine personal authenticity, while offering a well-sequenced suite of concrete remedies; minor weaknesses in both dimensions—occasional looseness in distinguishing causes from symptoms and a somewhat discursive structure—keep it from the outstanding tier, but the balance of genuine inspiration and actionable, clear instruction earns a solidly strong overall score.</w:t>
            </w:r>
          </w:p>
        </w:tc>
      </w:tr>
      <w:tr>
        <w:tc>
          <w:tcPr>
            <w:tcW w:type="dxa" w:w="504"/>
          </w:tcPr>
          <w:p>
            <w:r/>
            <w:r>
              <w:rPr>
                <w:b w:val="0"/>
                <w:sz w:val="16"/>
              </w:rPr>
              <w:t>111</w:t>
            </w:r>
          </w:p>
        </w:tc>
        <w:tc>
          <w:tcPr>
            <w:tcW w:type="dxa" w:w="648"/>
          </w:tcPr>
          <w:p>
            <w:r/>
            <w:r>
              <w:rPr>
                <w:b w:val="0"/>
                <w:sz w:val="16"/>
              </w:rPr>
              <w:t>72</w:t>
            </w:r>
          </w:p>
        </w:tc>
        <w:tc>
          <w:tcPr>
            <w:tcW w:type="dxa" w:w="720"/>
          </w:tcPr>
          <w:p>
            <w:r/>
            <w:r>
              <w:rPr>
                <w:b w:val="0"/>
                <w:sz w:val="16"/>
              </w:rPr>
              <w:t>78</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Karaniya Metta Sutta</w:t>
            </w:r>
          </w:p>
        </w:tc>
        <w:tc>
          <w:tcPr>
            <w:tcW w:type="dxa" w:w="7200"/>
          </w:tcPr>
          <w:p>
            <w:r/>
            <w:r>
              <w:rPr>
                <w:b w:val="0"/>
                <w:sz w:val="16"/>
              </w:rPr>
              <w:t>Bhante Bodhidhamma's warm, discursive style—enriched by the lioness story, Hopkins's sonnet, and the touchstone technique—generates genuine heart-opening moments, but the talk's loosely associative structure, several half-finished instruction sequences, and incomplete guidance on how to actually sit with the mettā phrases keep both the inspirational payoff and the practical soundness from reaching their full potential.</w:t>
            </w:r>
          </w:p>
        </w:tc>
      </w:tr>
      <w:tr>
        <w:tc>
          <w:tcPr>
            <w:tcW w:type="dxa" w:w="504"/>
          </w:tcPr>
          <w:p>
            <w:r/>
            <w:r>
              <w:rPr>
                <w:b w:val="0"/>
                <w:sz w:val="16"/>
              </w:rPr>
              <w:t>112</w:t>
            </w:r>
          </w:p>
        </w:tc>
        <w:tc>
          <w:tcPr>
            <w:tcW w:type="dxa" w:w="648"/>
          </w:tcPr>
          <w:p>
            <w:r/>
            <w:r>
              <w:rPr>
                <w:b w:val="0"/>
                <w:sz w:val="16"/>
              </w:rPr>
              <w:t>72</w:t>
            </w:r>
          </w:p>
        </w:tc>
        <w:tc>
          <w:tcPr>
            <w:tcW w:type="dxa" w:w="720"/>
          </w:tcPr>
          <w:p>
            <w:r/>
            <w:r>
              <w:rPr>
                <w:b w:val="0"/>
                <w:sz w:val="16"/>
              </w:rPr>
              <w:t>78</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We often hear about suffering and the end of suffering. We practice metta. But what about joy? How do we increase our joy? And what are the dangers?Video</w:t>
            </w:r>
          </w:p>
        </w:tc>
        <w:tc>
          <w:tcPr>
            <w:tcW w:type="dxa" w:w="7200"/>
          </w:tcPr>
          <w:p>
            <w:r/>
            <w:r>
              <w:rPr>
                <w:b w:val="0"/>
                <w:sz w:val="16"/>
              </w:rPr>
              <w:t>The talk is warmly delivered with memorable anecdotes (the ascetic monk and the curd, the Swiss mountain retreat, the toddler sister) that make joy's dangers and rewards genuinely vivid, and the practical exercises at the close are actionable, but the structure meanders somewhat and the meditation instructions for the 'joyful meditation' practice are only sketched rather than properly sequenced, leaving the craft modestly below the inspiration it generates.</w:t>
            </w:r>
          </w:p>
        </w:tc>
      </w:tr>
      <w:tr>
        <w:tc>
          <w:tcPr>
            <w:tcW w:type="dxa" w:w="504"/>
          </w:tcPr>
          <w:p>
            <w:r/>
            <w:r>
              <w:rPr>
                <w:b w:val="0"/>
                <w:sz w:val="16"/>
              </w:rPr>
              <w:t>113</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2024 July 14 The Four Great Elements</w:t>
            </w:r>
          </w:p>
        </w:tc>
        <w:tc>
          <w:tcPr>
            <w:tcW w:type="dxa" w:w="7200"/>
          </w:tcPr>
          <w:p>
            <w:r/>
            <w:r>
              <w:rPr>
                <w:b w:val="0"/>
                <w:sz w:val="16"/>
              </w:rPr>
              <w:t>Bhante Bodhidhamma offers a warm, learned, and practically grounded talk with genuinely useful deconstruction exercises and memorable framings (pain as mental construct, 'plunging into the object'), but the inspiration is modestly capped by a discursive, somewhat meandering structure and a closing that trails off rather than building to a memorable summit, while the soundness is solid though the guided exercise is loosely sequenced and the explanatory connections between doctrine and practice are occasionally left implicit rather than made crisp.</w:t>
            </w:r>
          </w:p>
        </w:tc>
      </w:tr>
      <w:tr>
        <w:tc>
          <w:tcPr>
            <w:tcW w:type="dxa" w:w="504"/>
          </w:tcPr>
          <w:p>
            <w:r/>
            <w:r>
              <w:rPr>
                <w:b w:val="0"/>
                <w:sz w:val="16"/>
              </w:rPr>
              <w:t>114</w:t>
            </w:r>
          </w:p>
        </w:tc>
        <w:tc>
          <w:tcPr>
            <w:tcW w:type="dxa" w:w="648"/>
          </w:tcPr>
          <w:p>
            <w:r/>
            <w:r>
              <w:rPr>
                <w:b w:val="0"/>
                <w:sz w:val="16"/>
              </w:rPr>
              <w:t>72</w:t>
            </w:r>
          </w:p>
        </w:tc>
        <w:tc>
          <w:tcPr>
            <w:tcW w:type="dxa" w:w="720"/>
          </w:tcPr>
          <w:p>
            <w:r/>
            <w:r>
              <w:rPr>
                <w:b w:val="0"/>
                <w:sz w:val="16"/>
              </w:rPr>
              <w:t>78</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Dependent Orgination is based on Not-Knowing and Innocence</w:t>
            </w:r>
          </w:p>
        </w:tc>
        <w:tc>
          <w:tcPr>
            <w:tcW w:type="dxa" w:w="7200"/>
          </w:tcPr>
          <w:p>
            <w:r/>
            <w:r>
              <w:rPr>
                <w:b w:val="0"/>
                <w:sz w:val="16"/>
              </w:rPr>
              <w:t>Bhante Bodhidhamma brings genuine warmth, wit, and experiential depth to a lucid walk through dependent origination—the coffee-shop craving sequence and the observer-awareness paradox are particularly vivid—but the talk meanders structurally, the meditation instructions are suggestive rather than precise, and key technical moves (the observation-post disidentification, the 'glancing back' into awareness) are introduced but not fully grounded or sequenced for a practitioner to follow safely.</w:t>
            </w:r>
          </w:p>
        </w:tc>
      </w:tr>
      <w:tr>
        <w:tc>
          <w:tcPr>
            <w:tcW w:type="dxa" w:w="504"/>
          </w:tcPr>
          <w:p>
            <w:r/>
            <w:r>
              <w:rPr>
                <w:b w:val="0"/>
                <w:sz w:val="16"/>
              </w:rPr>
              <w:t>115</w:t>
            </w:r>
          </w:p>
        </w:tc>
        <w:tc>
          <w:tcPr>
            <w:tcW w:type="dxa" w:w="648"/>
          </w:tcPr>
          <w:p>
            <w:r/>
            <w:r>
              <w:rPr>
                <w:b w:val="0"/>
                <w:sz w:val="16"/>
              </w:rPr>
              <w:t>71</w:t>
            </w:r>
          </w:p>
        </w:tc>
        <w:tc>
          <w:tcPr>
            <w:tcW w:type="dxa" w:w="720"/>
          </w:tcPr>
          <w:p>
            <w:r/>
            <w:r>
              <w:rPr>
                <w:b w:val="0"/>
                <w:sz w:val="16"/>
              </w:rPr>
              <w:t>82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The Years of Teaching and Parinibbana</w:t>
            </w:r>
          </w:p>
        </w:tc>
        <w:tc>
          <w:tcPr>
            <w:tcW w:type="dxa" w:w="7200"/>
          </w:tcPr>
          <w:p>
            <w:r/>
            <w:r>
              <w:rPr>
                <w:b w:val="0"/>
                <w:sz w:val="16"/>
              </w:rPr>
              <w:t>The talk is genuinely warm, richly storied, and humanising—the anecdotes about Aṅgulimāla, Bāhiya, Kisagotami, Ananda's grief, and the dying Buddha's last words create real emotional resonance and leave the listener moved toward practice—but the craft dimension is uneven: meditation instruction is minimal and loosely sequenced, key technical terms (anukampan, jhāna, vipassanā, the four satipaṭṭhānas) appear without adequate unpacking, and the structural flow is discursive and digressive rather than clearly built, limiting its practical usefulness as a guide to practice.</w:t>
            </w:r>
          </w:p>
        </w:tc>
      </w:tr>
      <w:tr>
        <w:tc>
          <w:tcPr>
            <w:tcW w:type="dxa" w:w="504"/>
          </w:tcPr>
          <w:p>
            <w:r/>
            <w:r>
              <w:rPr>
                <w:b w:val="0"/>
                <w:sz w:val="16"/>
              </w:rPr>
              <w:t>116</w:t>
            </w:r>
          </w:p>
        </w:tc>
        <w:tc>
          <w:tcPr>
            <w:tcW w:type="dxa" w:w="648"/>
          </w:tcPr>
          <w:p>
            <w:r/>
            <w:r>
              <w:rPr>
                <w:b w:val="0"/>
                <w:sz w:val="16"/>
              </w:rPr>
              <w:t>71</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Q&amp;A Resistance Rebirth and Moral Justice What suffers Mindfulness Apps Spiritual Attainments.To play the media you will need to either update your browser to a recent version or update yourFlash plugin</w:t>
            </w:r>
          </w:p>
        </w:tc>
        <w:tc>
          <w:tcPr>
            <w:tcW w:type="dxa" w:w="7200"/>
          </w:tcPr>
          <w:p>
            <w:r/>
            <w:r>
              <w:rPr>
                <w:b w:val="0"/>
                <w:sz w:val="16"/>
              </w:rPr>
              <w:t>The talk is genuinely warm, personal, and wide-ranging — the resistance-as-object instruction, the mountain metaphor, the rugby-fan anecdote, and the honest caution about over-estimating attainments are memorable and moving — but the Q&amp;A format produces loose, meandering structure, the progression-of-insight section is impressionistic rather than clearly sequenced, and the practical 'what to do' takeaways are sometimes buried in digression, keeping both dimensions solidly in the mid-range rather than outstanding.</w:t>
            </w:r>
          </w:p>
        </w:tc>
      </w:tr>
      <w:tr>
        <w:tc>
          <w:tcPr>
            <w:tcW w:type="dxa" w:w="504"/>
          </w:tcPr>
          <w:p>
            <w:r/>
            <w:r>
              <w:rPr>
                <w:b w:val="0"/>
                <w:sz w:val="16"/>
              </w:rPr>
              <w:t>117</w:t>
            </w:r>
          </w:p>
        </w:tc>
        <w:tc>
          <w:tcPr>
            <w:tcW w:type="dxa" w:w="648"/>
          </w:tcPr>
          <w:p>
            <w:r/>
            <w:r>
              <w:rPr>
                <w:b w:val="0"/>
                <w:sz w:val="16"/>
              </w:rPr>
              <w:t>71</w:t>
            </w:r>
          </w:p>
        </w:tc>
        <w:tc>
          <w:tcPr>
            <w:tcW w:type="dxa" w:w="720"/>
          </w:tcPr>
          <w:p>
            <w:r/>
            <w:r>
              <w:rPr>
                <w:b w:val="0"/>
                <w:sz w:val="16"/>
              </w:rPr>
              <w:t>74</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Dependent Origination leading to awakening in ordinary Daily life..To play the media you will need to either update your browser to a recent version or update yourFlash plugin</w:t>
            </w:r>
          </w:p>
        </w:tc>
        <w:tc>
          <w:tcPr>
            <w:tcW w:type="dxa" w:w="7200"/>
          </w:tcPr>
          <w:p>
            <w:r/>
            <w:r>
              <w:rPr>
                <w:b w:val="0"/>
                <w:sz w:val="16"/>
              </w:rPr>
              <w:t>The talk is warm, digressive, and genuinely engaging — full of earthy humour, personal honesty, and vivid examples (biscuits, Everest, the policeman) that make abstract doctrine feel lived-in — while the structural exposition of dependent origination and the daily-life escape hatch between vedanā and taṇhā is practically sound and actionable, though the loose, lecture-hall meandering and occasional terminological inconsistency prevent it from reaching the top tier on either dimension.</w:t>
            </w:r>
          </w:p>
        </w:tc>
      </w:tr>
      <w:tr>
        <w:tc>
          <w:tcPr>
            <w:tcW w:type="dxa" w:w="504"/>
          </w:tcPr>
          <w:p>
            <w:r/>
            <w:r>
              <w:rPr>
                <w:b w:val="0"/>
                <w:sz w:val="16"/>
              </w:rPr>
              <w:t>118</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Deconstruction..To play the media you will need to either update your browser to a recent version or update yourFlash plugin</w:t>
            </w:r>
          </w:p>
        </w:tc>
        <w:tc>
          <w:tcPr>
            <w:tcW w:type="dxa" w:w="7200"/>
          </w:tcPr>
          <w:p>
            <w:r/>
            <w:r>
              <w:rPr>
                <w:b w:val="0"/>
                <w:sz w:val="16"/>
              </w:rPr>
              <w:t>Bhante Bodhidhamma delivers a warm, intellectually rich, and often charming tour through the khandhas, dependent origination, and karma that genuinely energizes the curious practitioner, but the talk's considerable length, meandering digressions, and occasional imprecision in sequencing and terminology prevent it from reaching the highest tier on either dimension.</w:t>
            </w:r>
          </w:p>
        </w:tc>
      </w:tr>
      <w:tr>
        <w:tc>
          <w:tcPr>
            <w:tcW w:type="dxa" w:w="504"/>
          </w:tcPr>
          <w:p>
            <w:r/>
            <w:r>
              <w:rPr>
                <w:b w:val="0"/>
                <w:sz w:val="16"/>
              </w:rPr>
              <w:t>119</w:t>
            </w:r>
          </w:p>
        </w:tc>
        <w:tc>
          <w:tcPr>
            <w:tcW w:type="dxa" w:w="648"/>
          </w:tcPr>
          <w:p>
            <w:r/>
            <w:r>
              <w:rPr>
                <w:b w:val="0"/>
                <w:sz w:val="16"/>
              </w:rPr>
              <w:t>71</w:t>
            </w:r>
          </w:p>
        </w:tc>
        <w:tc>
          <w:tcPr>
            <w:tcW w:type="dxa" w:w="720"/>
          </w:tcPr>
          <w:p>
            <w:r/>
            <w:r>
              <w:rPr>
                <w:b w:val="0"/>
                <w:sz w:val="16"/>
              </w:rPr>
              <w:t>74</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Daily Life Reinforced..To play the media you will need to either update your browser to a recent version or update yourFlash plugin</w:t>
            </w:r>
          </w:p>
        </w:tc>
        <w:tc>
          <w:tcPr>
            <w:tcW w:type="dxa" w:w="7200"/>
          </w:tcPr>
          <w:p>
            <w:r/>
            <w:r>
              <w:rPr>
                <w:b w:val="0"/>
                <w:sz w:val="16"/>
              </w:rPr>
              <w:t>Bhante Bodhidhamma's warm, digressive, and often witty voice makes the parami framework genuinely engaging and the daily-life advice practically actionable, but the talk's rambling structure, loosely sequenced concepts, and occasional vagueness in meditation instruction prevent it from rising to the level of truly outstanding craft or sustained inspiration.</w:t>
            </w:r>
          </w:p>
        </w:tc>
      </w:tr>
      <w:tr>
        <w:tc>
          <w:tcPr>
            <w:tcW w:type="dxa" w:w="504"/>
          </w:tcPr>
          <w:p>
            <w:r/>
            <w:r>
              <w:rPr>
                <w:b w:val="0"/>
                <w:sz w:val="16"/>
              </w:rPr>
              <w:t>120</w:t>
            </w:r>
          </w:p>
        </w:tc>
        <w:tc>
          <w:tcPr>
            <w:tcW w:type="dxa" w:w="648"/>
          </w:tcPr>
          <w:p>
            <w:r/>
            <w:r>
              <w:rPr>
                <w:b w:val="0"/>
                <w:sz w:val="16"/>
              </w:rPr>
              <w:t>71</w:t>
            </w:r>
          </w:p>
        </w:tc>
        <w:tc>
          <w:tcPr>
            <w:tcW w:type="dxa" w:w="720"/>
          </w:tcPr>
          <w:p>
            <w:r/>
            <w:r>
              <w:rPr>
                <w:b w:val="0"/>
                <w:sz w:val="16"/>
              </w:rPr>
              <w:t>74</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Kamma and Free Will..To play the media you will need to either update your browser to a recent version or update yourFlash plugin</w:t>
            </w:r>
          </w:p>
        </w:tc>
        <w:tc>
          <w:tcPr>
            <w:tcW w:type="dxa" w:w="7200"/>
          </w:tcPr>
          <w:p>
            <w:r/>
            <w:r>
              <w:rPr>
                <w:b w:val="0"/>
                <w:sz w:val="16"/>
              </w:rPr>
              <w:t>A warmly conversational, story-rich retreat closing talk that weaves the pāramī, daily-life practice, and comparative framing into a genuinely engaging whole, but its inspiration is somewhat diluted by loose, digressive structure, and its practical guidance—while sensible—is too anecdotal and insufficiently sequenced to rank as tight craft.</w:t>
            </w:r>
          </w:p>
        </w:tc>
      </w:tr>
      <w:tr>
        <w:tc>
          <w:tcPr>
            <w:tcW w:type="dxa" w:w="504"/>
          </w:tcPr>
          <w:p>
            <w:r/>
            <w:r>
              <w:rPr>
                <w:b w:val="0"/>
                <w:sz w:val="16"/>
              </w:rPr>
              <w:t>121</w:t>
            </w:r>
          </w:p>
        </w:tc>
        <w:tc>
          <w:tcPr>
            <w:tcW w:type="dxa" w:w="648"/>
          </w:tcPr>
          <w:p>
            <w:r/>
            <w:r>
              <w:rPr>
                <w:b w:val="0"/>
                <w:sz w:val="16"/>
              </w:rPr>
              <w:t>71</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Q.&amp;A session: Family Distractions : Selfish to Meditate : Negative Emotions : Suffering on Identification.To play the media you will need to either update your browser to a recent version or update yourFlash plugin</w:t>
            </w:r>
          </w:p>
        </w:tc>
        <w:tc>
          <w:tcPr>
            <w:tcW w:type="dxa" w:w="7200"/>
          </w:tcPr>
          <w:p>
            <w:r/>
            <w:r>
              <w:rPr>
                <w:b w:val="0"/>
                <w:sz w:val="16"/>
              </w:rPr>
              <w:t>The talk is warm, often witty, and full of practical reframings — the service-attitude framing, parking vs. suppressing emotions, and the self-awareness vs. object-awareness distinction are genuinely useful — but as a Q&amp;A session it lacks the structural coherence and precise sequencing of a crafted talk, and the inspiration is more affable than deeply stirring, leaving it solidly strong on both dimensions without reaching outstanding on either.</w:t>
            </w:r>
          </w:p>
        </w:tc>
      </w:tr>
      <w:tr>
        <w:tc>
          <w:tcPr>
            <w:tcW w:type="dxa" w:w="504"/>
          </w:tcPr>
          <w:p>
            <w:r/>
            <w:r>
              <w:rPr>
                <w:b w:val="0"/>
                <w:sz w:val="16"/>
              </w:rPr>
              <w:t>122</w:t>
            </w:r>
          </w:p>
        </w:tc>
        <w:tc>
          <w:tcPr>
            <w:tcW w:type="dxa" w:w="648"/>
          </w:tcPr>
          <w:p>
            <w:r/>
            <w:r>
              <w:rPr>
                <w:b w:val="0"/>
                <w:sz w:val="16"/>
              </w:rPr>
              <w:t>71</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Why noting without stop.To play the media you will need to either update your browser to a recent version or update yourFlash plugin</w:t>
            </w:r>
          </w:p>
        </w:tc>
        <w:tc>
          <w:tcPr>
            <w:tcW w:type="dxa" w:w="7200"/>
          </w:tcPr>
          <w:p>
            <w:r/>
            <w:r>
              <w:rPr>
                <w:b w:val="0"/>
                <w:sz w:val="16"/>
              </w:rPr>
              <w:t>The bee-and-flower metaphor and the 'collapse' image are genuinely evocative and the progression from noting-as-foreground to noting-as-background is clearly and practically explained, but the talk is somewhat fragmentary and conversational in structure, with occasional loose phrasing ('it sounds a bit dramatic') that dilutes its inspirational force, preventing it from reaching the higher tier despite solid technical guidance on why continuous noting is maintained.</w:t>
            </w:r>
          </w:p>
        </w:tc>
      </w:tr>
      <w:tr>
        <w:tc>
          <w:tcPr>
            <w:tcW w:type="dxa" w:w="504"/>
          </w:tcPr>
          <w:p>
            <w:r/>
            <w:r>
              <w:rPr>
                <w:b w:val="0"/>
                <w:sz w:val="16"/>
              </w:rPr>
              <w:t>123</w:t>
            </w:r>
          </w:p>
        </w:tc>
        <w:tc>
          <w:tcPr>
            <w:tcW w:type="dxa" w:w="648"/>
          </w:tcPr>
          <w:p>
            <w:r/>
            <w:r>
              <w:rPr>
                <w:b w:val="0"/>
                <w:sz w:val="16"/>
              </w:rPr>
              <w:t>71</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Subliminal Inclinations, Defilements and Hindrances.To play the media you will need to either update your browser to a recent version or update yourFlash plugin</w:t>
            </w:r>
          </w:p>
        </w:tc>
        <w:tc>
          <w:tcPr>
            <w:tcW w:type="dxa" w:w="7200"/>
          </w:tcPr>
          <w:p>
            <w:r/>
            <w:r>
              <w:rPr>
                <w:b w:val="0"/>
                <w:sz w:val="16"/>
              </w:rPr>
              <w:t>Bhante Bodhidhamma delivers a warm, learned, and often witty talk that maps anusaya-kilesa-hindrances coherently and offers genuinely usable on-the-cushion instructions (body-scanning for restlessness/torpor, two-noted noting, staying with emotional content rather than narrative), while occasional structural looseness, some underdeveloped transitions, and a few assertions left unexplained (e.g. the energy-direction scanning technique) prevent it from reaching the highest tier on either dimension.</w:t>
            </w:r>
          </w:p>
        </w:tc>
      </w:tr>
      <w:tr>
        <w:tc>
          <w:tcPr>
            <w:tcW w:type="dxa" w:w="504"/>
          </w:tcPr>
          <w:p>
            <w:r/>
            <w:r>
              <w:rPr>
                <w:b w:val="0"/>
                <w:sz w:val="16"/>
              </w:rPr>
              <w:t>124</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Metta, Applied and Sustained Thought, Buddhamind.To play the media you will need to either update your browser to a recent version or update yourFlash plugin</w:t>
            </w:r>
          </w:p>
        </w:tc>
        <w:tc>
          <w:tcPr>
            <w:tcW w:type="dxa" w:w="7200"/>
          </w:tcPr>
          <w:p>
            <w:r/>
            <w:r>
              <w:rPr>
                <w:b w:val="0"/>
                <w:sz w:val="16"/>
              </w:rPr>
              <w:t>The talk is genuinely engaging and warm, with memorable anecdotes (the sleepless Israeli, the monk's insincere speech, the logo story) and a clear contemplative voice that draws the listener toward practice, while the technical explanations of vitakka/vicāra, the brahmaviharās' near and far enemies, and satipaññā are mostly sound and practically useful, though the structure meanders and some transitions between topics are loose enough to slightly undercut both the inspirational momentum and the instructional clarity.</w:t>
            </w:r>
          </w:p>
        </w:tc>
      </w:tr>
      <w:tr>
        <w:tc>
          <w:tcPr>
            <w:tcW w:type="dxa" w:w="504"/>
          </w:tcPr>
          <w:p>
            <w:r/>
            <w:r>
              <w:rPr>
                <w:b w:val="0"/>
                <w:sz w:val="16"/>
              </w:rPr>
              <w:t>125</w:t>
            </w:r>
          </w:p>
        </w:tc>
        <w:tc>
          <w:tcPr>
            <w:tcW w:type="dxa" w:w="648"/>
          </w:tcPr>
          <w:p>
            <w:r/>
            <w:r>
              <w:rPr>
                <w:b w:val="0"/>
                <w:sz w:val="16"/>
              </w:rPr>
              <w:t>71</w:t>
            </w:r>
          </w:p>
        </w:tc>
        <w:tc>
          <w:tcPr>
            <w:tcW w:type="dxa" w:w="720"/>
          </w:tcPr>
          <w:p>
            <w:r/>
            <w:r>
              <w:rPr>
                <w:b w:val="0"/>
                <w:sz w:val="16"/>
              </w:rPr>
              <w:t>78</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Buddha's Quest - A Public Talk.To play the media you will need to either update your browser to a recent version or update yourFlash plugin</w:t>
            </w:r>
          </w:p>
        </w:tc>
        <w:tc>
          <w:tcPr>
            <w:tcW w:type="dxa" w:w="7200"/>
          </w:tcPr>
          <w:p>
            <w:r/>
            <w:r>
              <w:rPr>
                <w:b w:val="0"/>
                <w:sz w:val="16"/>
              </w:rPr>
              <w:t>The talk is warm, witty, and narratively engaging—the personal anecdotes, the Buddha's story as archetype, and the closing death-bed scene are genuinely moving—but the meditation instruction on anattā as a 'stepping back' technique is suggestive rather than precise, and the structural thread from historical context to practical guidance is loose enough to limit its usefulness as actionable dharma instruction.</w:t>
            </w:r>
          </w:p>
        </w:tc>
      </w:tr>
      <w:tr>
        <w:tc>
          <w:tcPr>
            <w:tcW w:type="dxa" w:w="504"/>
          </w:tcPr>
          <w:p>
            <w:r/>
            <w:r>
              <w:rPr>
                <w:b w:val="0"/>
                <w:sz w:val="16"/>
              </w:rPr>
              <w:t>126</w:t>
            </w:r>
          </w:p>
        </w:tc>
        <w:tc>
          <w:tcPr>
            <w:tcW w:type="dxa" w:w="648"/>
          </w:tcPr>
          <w:p>
            <w:r/>
            <w:r>
              <w:rPr>
                <w:b w:val="0"/>
                <w:sz w:val="16"/>
              </w:rPr>
              <w:t>71</w:t>
            </w:r>
          </w:p>
        </w:tc>
        <w:tc>
          <w:tcPr>
            <w:tcW w:type="dxa" w:w="720"/>
          </w:tcPr>
          <w:p>
            <w:r/>
            <w:r>
              <w:rPr>
                <w:b w:val="0"/>
                <w:sz w:val="16"/>
              </w:rPr>
              <w:t>74</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https://www.satipanya.org.uk/wp-content/uploads/2020/04/10-Grief-1.mp4</w:t>
            </w:r>
          </w:p>
        </w:tc>
        <w:tc>
          <w:tcPr>
            <w:tcW w:type="dxa" w:w="7200"/>
          </w:tcPr>
          <w:p>
            <w:r/>
            <w:r>
              <w:rPr>
                <w:b w:val="0"/>
                <w:sz w:val="16"/>
              </w:rPr>
              <w:t>Bhante Bodhidhamma's warm, personal voice and well-chosen material (Donne's poem, the Ānanda story, the Sāvatthī laywoman) create genuine emotional resonance and move the listener toward both compassion and self-reliance, while the talk's practical guidance—sit with grief, allow nine months, don't confuse grief with love—is clear and usable, though the conceptual distinction between sorrow and grief is introduced carefully but then drifts, the structure is somewhat meandering, and the meditation instructions remain quite thin.</w:t>
            </w:r>
          </w:p>
        </w:tc>
      </w:tr>
      <w:tr>
        <w:tc>
          <w:tcPr>
            <w:tcW w:type="dxa" w:w="504"/>
          </w:tcPr>
          <w:p>
            <w:r/>
            <w:r>
              <w:rPr>
                <w:b w:val="0"/>
                <w:sz w:val="16"/>
              </w:rPr>
              <w:t>127</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https://www.satipanya.org.uk/wp-content/uploads/2020/04/12-The-Investigation-of-Eating-1.mp4</w:t>
            </w:r>
          </w:p>
        </w:tc>
        <w:tc>
          <w:tcPr>
            <w:tcW w:type="dxa" w:w="7200"/>
          </w:tcPr>
          <w:p>
            <w:r/>
            <w:r>
              <w:rPr>
                <w:b w:val="0"/>
                <w:sz w:val="16"/>
              </w:rPr>
              <w:t>Bhante Bodhidhamma brings genuine warmth, memorable imagery (the son's flesh metaphor, the insatiable Erysichthon myth, the young man who lost his taste for heavy rock), and a practical eating-meditation framework that is clearly sequenced and actionable, but the talk meanders through insurance anecdotes and grief tangents that dilute both its inspirational momentum and instructional precision, leaving it solidly useful and engaging rather than outstanding on either dimension.</w:t>
            </w:r>
          </w:p>
        </w:tc>
      </w:tr>
      <w:tr>
        <w:tc>
          <w:tcPr>
            <w:tcW w:type="dxa" w:w="504"/>
          </w:tcPr>
          <w:p>
            <w:r/>
            <w:r>
              <w:rPr>
                <w:b w:val="0"/>
                <w:sz w:val="16"/>
              </w:rPr>
              <w:t>128</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The talk is warm, practical, and genuinely moving in places—particularly the paradox that death-contemplation makes life precious and the tender instruction to 'hug' the frightened heart—and the instructions are clearly sequenced and actionable, but both dimensions are held back by loose structure, an abrupt tonal shift into the toilet-paper anecdote, and occasional imprecision in guiding the transition between conceptual repetition and felt acceptance.</w:t>
            </w:r>
          </w:p>
        </w:tc>
      </w:tr>
      <w:tr>
        <w:tc>
          <w:tcPr>
            <w:tcW w:type="dxa" w:w="504"/>
          </w:tcPr>
          <w:p>
            <w:r/>
            <w:r>
              <w:rPr>
                <w:b w:val="0"/>
                <w:sz w:val="16"/>
              </w:rPr>
              <w:t>129</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The talk is warm, practically grounded, and delivers genuinely useful contemplative instructions with good sequencing and an effective balancing structure (darkness offset by gratitude), while the voice is authentic and occasionally memorable (the toilet-paper riff, the 'hugging the child' image), but both dimensions are held back by a loosely organised delivery, some tangential asides that dilute focus, and instructions that — while sincere — never quite reach the depth or precision that would make them outstanding on either the inspirational or the craft dimension.</w:t>
            </w:r>
          </w:p>
        </w:tc>
      </w:tr>
      <w:tr>
        <w:tc>
          <w:tcPr>
            <w:tcW w:type="dxa" w:w="504"/>
          </w:tcPr>
          <w:p>
            <w:r/>
            <w:r>
              <w:rPr>
                <w:b w:val="0"/>
                <w:sz w:val="16"/>
              </w:rPr>
              <w:t>130</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Forgiveness is fundamental to purify the heart. Resentment is a poison. Guilt, shame and remorse can be healed. We owe it to ourselves to be able to ask for forgiveness and make amends, to forgive without revenger and to forgive ourselves.Video</w:t>
            </w:r>
          </w:p>
        </w:tc>
        <w:tc>
          <w:tcPr>
            <w:tcW w:type="dxa" w:w="7200"/>
          </w:tcPr>
          <w:p>
            <w:r/>
            <w:r>
              <w:rPr>
                <w:b w:val="0"/>
                <w:sz w:val="16"/>
              </w:rPr>
              <w:t>The talk offers genuine warmth, a well-sequenced three-part forgiveness structure (harm done to others, harm received, self-forgiveness), and practical noting instructions, but its inspirational impact is modest—the guided sections feel slightly rushed and the language occasionally flat—while its craft, though clear and safe, leaves some transitions underdeveloped and the self-forgiveness resolution step could use more precise guidance.</w:t>
            </w:r>
          </w:p>
        </w:tc>
      </w:tr>
      <w:tr>
        <w:tc>
          <w:tcPr>
            <w:tcW w:type="dxa" w:w="504"/>
          </w:tcPr>
          <w:p>
            <w:r/>
            <w:r>
              <w:rPr>
                <w:b w:val="0"/>
                <w:sz w:val="16"/>
              </w:rPr>
              <w:t>131</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Equanimity</w:t>
            </w:r>
          </w:p>
        </w:tc>
        <w:tc>
          <w:tcPr>
            <w:tcW w:type="dxa" w:w="7200"/>
          </w:tcPr>
          <w:p>
            <w:r/>
            <w:r>
              <w:rPr>
                <w:b w:val="0"/>
                <w:sz w:val="16"/>
              </w:rPr>
              <w:t>Bhante Bodhidhamma delivers a warm, well-stocked talk with memorable illustrations (the cat-and-mouse monks, the Zen pregnancy story, the Blake quote) and a genuinely useful multi-layered treatment of equanimity, but the talk meanders structurally—drifting between the brahmavihārā, enlightenment factors, worldly winds, and a guided practice without tight sequencing—and the meditation instructions are sketchy enough that a new practitioner would struggle to follow them independently, holding both dimensions just short of strong.</w:t>
            </w:r>
          </w:p>
        </w:tc>
      </w:tr>
      <w:tr>
        <w:tc>
          <w:tcPr>
            <w:tcW w:type="dxa" w:w="504"/>
          </w:tcPr>
          <w:p>
            <w:r/>
            <w:r>
              <w:rPr>
                <w:b w:val="0"/>
                <w:sz w:val="16"/>
              </w:rPr>
              <w:t>132</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2023 Nov 26 The Five Regular Contemplations.</w:t>
            </w:r>
          </w:p>
        </w:tc>
        <w:tc>
          <w:tcPr>
            <w:tcW w:type="dxa" w:w="7200"/>
          </w:tcPr>
          <w:p>
            <w:r/>
            <w:r>
              <w:rPr>
                <w:b w:val="0"/>
                <w:sz w:val="16"/>
              </w:rPr>
              <w:t>Bhante Bodhidhamma delivers a warm, personable, and occasionally witty exploration of the five contemplations with genuinely useful practical instructions (the heart-surrender method, phrase repetition, the two lists exercise), but both dimensions are held back by loose structuring, an abrupt treatment of kamma, and meditation guidance that, while evocative, lacks the precision and sequencing needed to fully anchor a practitioner's independent practice.</w:t>
            </w:r>
          </w:p>
        </w:tc>
      </w:tr>
      <w:tr>
        <w:tc>
          <w:tcPr>
            <w:tcW w:type="dxa" w:w="504"/>
          </w:tcPr>
          <w:p>
            <w:r/>
            <w:r>
              <w:rPr>
                <w:b w:val="0"/>
                <w:sz w:val="16"/>
              </w:rPr>
              <w:t>133</w:t>
            </w:r>
          </w:p>
        </w:tc>
        <w:tc>
          <w:tcPr>
            <w:tcW w:type="dxa" w:w="648"/>
          </w:tcPr>
          <w:p>
            <w:r/>
            <w:r>
              <w:rPr>
                <w:b w:val="0"/>
                <w:sz w:val="16"/>
              </w:rPr>
              <w:t>71</w:t>
            </w:r>
          </w:p>
        </w:tc>
        <w:tc>
          <w:tcPr>
            <w:tcW w:type="dxa" w:w="720"/>
          </w:tcPr>
          <w:p>
            <w:r/>
            <w:r>
              <w:rPr>
                <w:b w:val="0"/>
                <w:sz w:val="16"/>
              </w:rPr>
              <w:t>74</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2023 March 05</w:t>
            </w:r>
          </w:p>
        </w:tc>
        <w:tc>
          <w:tcPr>
            <w:tcW w:type="dxa" w:w="7200"/>
          </w:tcPr>
          <w:p>
            <w:r/>
            <w:r>
              <w:rPr>
                <w:b w:val="0"/>
                <w:sz w:val="16"/>
              </w:rPr>
              <w:t>Bhante Bodhidhamma brings genuine warmth, scholarly texture, and a lovely narrative arc through the Bāhiya story, with moments of real inspiration, but the meditation instruction remains conceptually suggestive rather than practically actionable, and the key passage—'in the seen merely what is seen'—is explained through philosophical abstraction rather than clear, sequenced practice guidance a meditator could directly follow.</w:t>
            </w:r>
          </w:p>
        </w:tc>
      </w:tr>
      <w:tr>
        <w:tc>
          <w:tcPr>
            <w:tcW w:type="dxa" w:w="504"/>
          </w:tcPr>
          <w:p>
            <w:r/>
            <w:r>
              <w:rPr>
                <w:b w:val="0"/>
                <w:sz w:val="16"/>
              </w:rPr>
              <w:t>134</w:t>
            </w:r>
          </w:p>
        </w:tc>
        <w:tc>
          <w:tcPr>
            <w:tcW w:type="dxa" w:w="648"/>
          </w:tcPr>
          <w:p>
            <w:r/>
            <w:r>
              <w:rPr>
                <w:b w:val="0"/>
                <w:sz w:val="16"/>
              </w:rPr>
              <w:t>71</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Buddha Day Address : His Training : The Fetters</w:t>
            </w:r>
          </w:p>
        </w:tc>
        <w:tc>
          <w:tcPr>
            <w:tcW w:type="dxa" w:w="7200"/>
          </w:tcPr>
          <w:p>
            <w:r/>
            <w:r>
              <w:rPr>
                <w:b w:val="0"/>
                <w:sz w:val="16"/>
              </w:rPr>
              <w:t>Bhante Bodhidhamma's talk is warm, learned, and often vivid—the sutta quotations land with real force, the fetter-as-shackle framing is clear and practically actionable, and flashes of dry humor humanise the teaching—but inspiration is tempered by a somewhat rambling middle section and the soundness is slightly uneven: the progression through the four stages and ten fetters is generally crisp, yet the treatment of the three characteristics feels rushed and loosely sequenced, leaving a practitioner without quite enough to act on in those moments.</w:t>
            </w:r>
          </w:p>
        </w:tc>
      </w:tr>
      <w:tr>
        <w:tc>
          <w:tcPr>
            <w:tcW w:type="dxa" w:w="504"/>
          </w:tcPr>
          <w:p>
            <w:r/>
            <w:r>
              <w:rPr>
                <w:b w:val="0"/>
                <w:sz w:val="16"/>
              </w:rPr>
              <w:t>135</w:t>
            </w:r>
          </w:p>
        </w:tc>
        <w:tc>
          <w:tcPr>
            <w:tcW w:type="dxa" w:w="648"/>
          </w:tcPr>
          <w:p>
            <w:r/>
            <w:r>
              <w:rPr>
                <w:b w:val="0"/>
                <w:sz w:val="16"/>
              </w:rPr>
              <w:t>70</w:t>
            </w:r>
          </w:p>
        </w:tc>
        <w:tc>
          <w:tcPr>
            <w:tcW w:type="dxa" w:w="720"/>
          </w:tcPr>
          <w:p>
            <w:r/>
            <w:r>
              <w:rPr>
                <w:b w:val="0"/>
                <w:sz w:val="16"/>
              </w:rPr>
              <w:t>78</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The Buddha as Exemplar and Archetype</w:t>
            </w:r>
          </w:p>
        </w:tc>
        <w:tc>
          <w:tcPr>
            <w:tcW w:type="dxa" w:w="7200"/>
          </w:tcPr>
          <w:p>
            <w:r/>
            <w:r>
              <w:rPr>
                <w:b w:val="0"/>
                <w:sz w:val="16"/>
              </w:rPr>
              <w:t>The talk delivers genuine warmth, memorable storytelling, and personal authenticity that consistently motivates practice, but its craft is uneven — meditation instructions are scattered and underdeveloped, key terms (samatha, jhāna, nibbāna) appear without sufficient practical grounding, and the loose, digressive structure makes it harder to extract clear, actionable guidance despite the inspirational arc.</w:t>
            </w:r>
          </w:p>
        </w:tc>
      </w:tr>
      <w:tr>
        <w:tc>
          <w:tcPr>
            <w:tcW w:type="dxa" w:w="504"/>
          </w:tcPr>
          <w:p>
            <w:r/>
            <w:r>
              <w:rPr>
                <w:b w:val="0"/>
                <w:sz w:val="16"/>
              </w:rPr>
              <w:t>136</w:t>
            </w:r>
          </w:p>
        </w:tc>
        <w:tc>
          <w:tcPr>
            <w:tcW w:type="dxa" w:w="648"/>
          </w:tcPr>
          <w:p>
            <w:r/>
            <w:r>
              <w:rPr>
                <w:b w:val="0"/>
                <w:sz w:val="16"/>
              </w:rPr>
              <w:t>70</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Bodhisatta Before Taking Human Birth</w:t>
            </w:r>
          </w:p>
        </w:tc>
        <w:tc>
          <w:tcPr>
            <w:tcW w:type="dxa" w:w="7200"/>
          </w:tcPr>
          <w:p>
            <w:r/>
            <w:r>
              <w:rPr>
                <w:b w:val="0"/>
                <w:sz w:val="16"/>
              </w:rPr>
              <w:t>Bhante Bodhidhamma's warm, discursive, and gently humorous exploration of the Buddha as archetype, the nature of time, and the patience required for practice offers several genuinely memorable images and framings—the roundabout with the broken horse, the apocryphal elephant story, the train-stillness perception shift—that create real contemplative resonance, while the talk's loosely associative structure, absence of precise meditation instruction, and occasional conceptual drift (e.g., the time-as-mind passage that trails off without resolution) keep both inspiration and craft from reaching the higher registers.</w:t>
            </w:r>
          </w:p>
        </w:tc>
      </w:tr>
      <w:tr>
        <w:tc>
          <w:tcPr>
            <w:tcW w:type="dxa" w:w="504"/>
          </w:tcPr>
          <w:p>
            <w:r/>
            <w:r>
              <w:rPr>
                <w:b w:val="0"/>
                <w:sz w:val="16"/>
              </w:rPr>
              <w:t>137</w:t>
            </w:r>
          </w:p>
        </w:tc>
        <w:tc>
          <w:tcPr>
            <w:tcW w:type="dxa" w:w="648"/>
          </w:tcPr>
          <w:p>
            <w:r/>
            <w:r>
              <w:rPr>
                <w:b w:val="0"/>
                <w:sz w:val="16"/>
              </w:rPr>
              <w:t>70</w:t>
            </w:r>
          </w:p>
        </w:tc>
        <w:tc>
          <w:tcPr>
            <w:tcW w:type="dxa" w:w="720"/>
          </w:tcPr>
          <w:p>
            <w:r/>
            <w:r>
              <w:rPr>
                <w:b w:val="0"/>
                <w:sz w:val="16"/>
              </w:rPr>
              <w:t>82</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Bodhisatta's Training to the Awakening</w:t>
            </w:r>
          </w:p>
        </w:tc>
        <w:tc>
          <w:tcPr>
            <w:tcW w:type="dxa" w:w="7200"/>
          </w:tcPr>
          <w:p>
            <w:r/>
            <w:r>
              <w:rPr>
                <w:b w:val="0"/>
                <w:sz w:val="16"/>
              </w:rPr>
              <w:t>The talk is genuinely moving and warmly human — rich with literary passages, personal anecdote, the Māra battle-poetry, and the three suttas read aloud with evident love — but its craft is uneven: meditation instructions are sparse and only loosely sequenced, key concepts (jhāna, satipaññā, the distinction between boredom and dispassion) are introduced suggestively rather than precisely, and the structure meanders across biography, cosmology, scripture-reading, and devotional reflection without a clear through-line that a practitioner could act on systematically.</w:t>
            </w:r>
          </w:p>
        </w:tc>
      </w:tr>
      <w:tr>
        <w:tc>
          <w:tcPr>
            <w:tcW w:type="dxa" w:w="504"/>
          </w:tcPr>
          <w:p>
            <w:r/>
            <w:r>
              <w:rPr>
                <w:b w:val="0"/>
                <w:sz w:val="16"/>
              </w:rPr>
              <w:t>138</w:t>
            </w:r>
          </w:p>
        </w:tc>
        <w:tc>
          <w:tcPr>
            <w:tcW w:type="dxa" w:w="648"/>
          </w:tcPr>
          <w:p>
            <w:r/>
            <w:r>
              <w:rPr>
                <w:b w:val="0"/>
                <w:sz w:val="16"/>
              </w:rPr>
              <w:t>70</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.To play the media you will need to either update your browser to a recent version or update yourFlash pluginDiscourse on the Highest Blessings</w:t>
            </w:r>
          </w:p>
        </w:tc>
        <w:tc>
          <w:tcPr>
            <w:tcW w:type="dxa" w:w="7200"/>
          </w:tcPr>
          <w:p>
            <w:r/>
            <w:r>
              <w:rPr>
                <w:b w:val="0"/>
                <w:sz w:val="16"/>
              </w:rPr>
              <w:t>The talk is genuinely warm and intellectually engaged, with memorable images (the shop window mirror, the house-builder verse, the cat interruption) and a coherent arc from ethics through self to transcendence that moves the listener toward practice, but the meditation instructions are loosely sketched rather than precisely sequenced, key distinctions (awareness vs. consciousness, citta, the aggregates) are introduced but not fully unpacked, and the discursive wandering occasionally obscures the practical takeaway—making it a solid, above-average talk that rewards both dimensions without excelling in either.</w:t>
            </w:r>
          </w:p>
        </w:tc>
      </w:tr>
      <w:tr>
        <w:tc>
          <w:tcPr>
            <w:tcW w:type="dxa" w:w="504"/>
          </w:tcPr>
          <w:p>
            <w:r/>
            <w:r>
              <w:rPr>
                <w:b w:val="0"/>
                <w:sz w:val="16"/>
              </w:rPr>
              <w:t>139</w:t>
            </w:r>
          </w:p>
        </w:tc>
        <w:tc>
          <w:tcPr>
            <w:tcW w:type="dxa" w:w="648"/>
          </w:tcPr>
          <w:p>
            <w:r/>
            <w:r>
              <w:rPr>
                <w:b w:val="0"/>
                <w:sz w:val="16"/>
              </w:rPr>
              <w:t>70</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Scientism : Romanticism : Psychotherapy - and Buddhadhamma.To play the media you will need to either update your browser to a recent version or update yourFlash pluginThere is a lot on the web if you google - scientism.Some books I found especially useful:Scientism. A Word we Need By John Crowburn SJ. Especially useful to people like me who know virtually nothing about science. Though pitched towards Roman Catholics, I did not find it biased when compared to other books I read.Yval N.Hararitwo books:SapiensandHomo Deusretell the whole human story and where we may be heading. Fascinating and again for the general reader. It through this work I finally under stood this mysterious word - algorithm.Romanticism by Thanissaro Bhikkhuis</w:t>
            </w:r>
          </w:p>
        </w:tc>
        <w:tc>
          <w:tcPr>
            <w:tcW w:type="dxa" w:w="7200"/>
          </w:tcPr>
          <w:p>
            <w:r/>
            <w:r>
              <w:rPr>
                <w:b w:val="0"/>
                <w:sz w:val="16"/>
              </w:rPr>
              <w:t>Bhante Bodhidhamma's wide-ranging, warmly personal talk—anchored by genuine wit, honest self-disclosure, and a clear structural frame (scientism / romanticism / psychotherapy)—is genuinely engaging and leaves the listener with a richer sense of why the Buddhadhamma stands apart, but the craft is uneven: the philosophical survey is broad rather than deep, key concepts (qualia, algorithm, Tathāgatagarbha) are introduced then dropped without full development, and the talk offers almost no actionable meditation instruction, limiting its practical usefulness despite its intellectual charm.</w:t>
            </w:r>
          </w:p>
        </w:tc>
      </w:tr>
      <w:tr>
        <w:tc>
          <w:tcPr>
            <w:tcW w:type="dxa" w:w="504"/>
          </w:tcPr>
          <w:p>
            <w:r/>
            <w:r>
              <w:rPr>
                <w:b w:val="0"/>
                <w:sz w:val="16"/>
              </w:rPr>
              <w:t>140</w:t>
            </w:r>
          </w:p>
        </w:tc>
        <w:tc>
          <w:tcPr>
            <w:tcW w:type="dxa" w:w="648"/>
          </w:tcPr>
          <w:p>
            <w:r/>
            <w:r>
              <w:rPr>
                <w:b w:val="0"/>
                <w:sz w:val="16"/>
              </w:rPr>
              <w:t>70</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Love and All That..To play the media you will need to either update your browser to a recent version or update yourFlash plugin</w:t>
            </w:r>
          </w:p>
        </w:tc>
        <w:tc>
          <w:tcPr>
            <w:tcW w:type="dxa" w:w="7200"/>
          </w:tcPr>
          <w:p>
            <w:r/>
            <w:r>
              <w:rPr>
                <w:b w:val="0"/>
                <w:sz w:val="16"/>
              </w:rPr>
              <w:t>Bhante Bodhidhamma delivers a warm, digressive, and often genuinely moving talk full of memorable stories and honest human texture—the grieving mother, the Italian mother's fear, the bus seat—that keeps listeners engaged, but the craft is uneven: the pāramī framework is loosely structured, meditation instructions are sparse and scattered rather than clearly sequenced, key distinctions (sorrow/grief, attachment/love, near/subtle enemy) are introduced well but not always followed through with precision, and the talk wanders between pastoral counselling, ethical reflection, and dhamma teaching without a unifying thread strong enough to make it fully actionable for a practitioner.</w:t>
            </w:r>
          </w:p>
        </w:tc>
      </w:tr>
      <w:tr>
        <w:tc>
          <w:tcPr>
            <w:tcW w:type="dxa" w:w="504"/>
          </w:tcPr>
          <w:p>
            <w:r/>
            <w:r>
              <w:rPr>
                <w:b w:val="0"/>
                <w:sz w:val="16"/>
              </w:rPr>
              <w:t>141</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The Body and the Discourse on How to Establish Right Awareness..To play the media you will need to either update your browser to a recent version or update yourFlash plugin</w:t>
            </w:r>
          </w:p>
        </w:tc>
        <w:tc>
          <w:tcPr>
            <w:tcW w:type="dxa" w:w="7200"/>
          </w:tcPr>
          <w:p>
            <w:r/>
            <w:r>
              <w:rPr>
                <w:b w:val="0"/>
                <w:sz w:val="16"/>
              </w:rPr>
              <w:t>The talk delivers genuine warmth, rich historical context, and memorable analogies (the car, rice pudding, the iPod) that carry real inspirational energy, while the meditation instructions are broadly sound and practically followable, but both dimensions are held back by a loosely organized structure, occasional tangents, and only partial precision in key technical points (e.g., the four-elements perceptual model introduced but not fully resolved, and the charnel-ground sequence described more as travelogue than actionable instruction).</w:t>
            </w:r>
          </w:p>
        </w:tc>
      </w:tr>
      <w:tr>
        <w:tc>
          <w:tcPr>
            <w:tcW w:type="dxa" w:w="504"/>
          </w:tcPr>
          <w:p>
            <w:r/>
            <w:r>
              <w:rPr>
                <w:b w:val="0"/>
                <w:sz w:val="16"/>
              </w:rPr>
              <w:t>142</w:t>
            </w:r>
          </w:p>
        </w:tc>
        <w:tc>
          <w:tcPr>
            <w:tcW w:type="dxa" w:w="648"/>
          </w:tcPr>
          <w:p>
            <w:r/>
            <w:r>
              <w:rPr>
                <w:b w:val="0"/>
                <w:sz w:val="16"/>
              </w:rPr>
              <w:t>70</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Problem of Identity..To play the media you will need to either update your browser to a recent version or update yourFlash plugin</w:t>
            </w:r>
          </w:p>
        </w:tc>
        <w:tc>
          <w:tcPr>
            <w:tcW w:type="dxa" w:w="7200"/>
          </w:tcPr>
          <w:p>
            <w:r/>
            <w:r>
              <w:rPr>
                <w:b w:val="0"/>
                <w:sz w:val="16"/>
              </w:rPr>
              <w:t>The talk offers genuinely evocative passages—the nature-oneness digression, the television-screen metaphor for consciousness, the relocating-self progression through aggregates—and an authentic, warm teacher voice that pulls the listener toward practice, but it is undercut by loose structure, several incomplete thoughts (the saṅkhāra heap left hanging), occasional terminological slippage (satipaññā used inconsistently), and meditation instructions that are suggestive rather than precise, leaving it strong but not outstanding on either dimension.</w:t>
            </w:r>
          </w:p>
        </w:tc>
      </w:tr>
      <w:tr>
        <w:tc>
          <w:tcPr>
            <w:tcW w:type="dxa" w:w="504"/>
          </w:tcPr>
          <w:p>
            <w:r/>
            <w:r>
              <w:rPr>
                <w:b w:val="0"/>
                <w:sz w:val="16"/>
              </w:rPr>
              <w:t>143</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The body as Meditative Object..To play the media you will need to either update your browser to a recent version or update yourFlash pluginThe talk above has the last few minutes missing, but makes the main points.</w:t>
            </w:r>
          </w:p>
        </w:tc>
        <w:tc>
          <w:tcPr>
            <w:tcW w:type="dxa" w:w="7200"/>
          </w:tcPr>
          <w:p>
            <w:r/>
            <w:r>
              <w:rPr>
                <w:b w:val="0"/>
                <w:sz w:val="16"/>
              </w:rPr>
              <w:t>The talk is warmly engaging with genuine personal authenticity, vivid imagery (the clenched fist, the graveyard visits, the Woody Allen quip), and a coherent arc from dukkha through body contemplation to non-attachment, while the meditation instructions are reasonably clear and practically sequenced, though the talk loses structural tightness in its final third and the abrupt truncation prevents full evaluation of either dimension.</w:t>
            </w:r>
          </w:p>
        </w:tc>
      </w:tr>
      <w:tr>
        <w:tc>
          <w:tcPr>
            <w:tcW w:type="dxa" w:w="504"/>
          </w:tcPr>
          <w:p>
            <w:r/>
            <w:r>
              <w:rPr>
                <w:b w:val="0"/>
                <w:sz w:val="16"/>
              </w:rPr>
              <w:t>144</w:t>
            </w:r>
          </w:p>
        </w:tc>
        <w:tc>
          <w:tcPr>
            <w:tcW w:type="dxa" w:w="648"/>
          </w:tcPr>
          <w:p>
            <w:r/>
            <w:r>
              <w:rPr>
                <w:b w:val="0"/>
                <w:sz w:val="16"/>
              </w:rPr>
              <w:t>70</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Kamma of Liberation.To play the media you will need to either update your browser to a recent version or update yourFlash plugin</w:t>
            </w:r>
          </w:p>
        </w:tc>
        <w:tc>
          <w:tcPr>
            <w:tcW w:type="dxa" w:w="7200"/>
          </w:tcPr>
          <w:p>
            <w:r/>
            <w:r>
              <w:rPr>
                <w:b w:val="0"/>
                <w:sz w:val="16"/>
              </w:rPr>
              <w:t>Bhante Bodhidhamma delivers a warm, intellectually alive, and often witty exploration of kamma that genuinely inspires reflection and practice, enriched by vivid personal anecdotes and a refreshingly honest treatment of complexity, but the talk is more discursive than precisely structured—key distinctions (kamma/vipāka, psychological law/spiritual law) are introduced but not fully developed or sequenced into actionable guidance, and the meditation instructions are minimal and loosely tethered to the conceptual argument, leaving the talk stronger as inspirational reflection than as craft-sound practical instruction.</w:t>
            </w:r>
          </w:p>
        </w:tc>
      </w:tr>
      <w:tr>
        <w:tc>
          <w:tcPr>
            <w:tcW w:type="dxa" w:w="504"/>
          </w:tcPr>
          <w:p>
            <w:r/>
            <w:r>
              <w:rPr>
                <w:b w:val="0"/>
                <w:sz w:val="16"/>
              </w:rPr>
              <w:t>145</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https://www.satipanya.org.uk/wp-content/uploads/2020/04/18-Overcoming-the-Taints-by-Restraint.mp4</w:t>
            </w:r>
          </w:p>
        </w:tc>
        <w:tc>
          <w:tcPr>
            <w:tcW w:type="dxa" w:w="7200"/>
          </w:tcPr>
          <w:p>
            <w:r/>
            <w:r>
              <w:rPr>
                <w:b w:val="0"/>
                <w:sz w:val="16"/>
              </w:rPr>
              <w:t>Bhante Bodhidhamma delivers a warm, conversational talk with genuinely memorable illustrations (the billboard perfume experiment, the coffee-shop Danish pastry, the duck under the parinibbāna Buddha) and a clear, well-sequenced treatment of sense-restraint that a practitioner can act on, but the talk's meandering asides, occasional looseness in distinguishing meditation states, and modest motivational arc prevent it from reaching the higher registers on either dimension.</w:t>
            </w:r>
          </w:p>
        </w:tc>
      </w:tr>
      <w:tr>
        <w:tc>
          <w:tcPr>
            <w:tcW w:type="dxa" w:w="504"/>
          </w:tcPr>
          <w:p>
            <w:r/>
            <w:r>
              <w:rPr>
                <w:b w:val="0"/>
                <w:sz w:val="16"/>
              </w:rPr>
              <w:t>146</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The Eight Worldly Winds</w:t>
            </w:r>
          </w:p>
        </w:tc>
        <w:tc>
          <w:tcPr>
            <w:tcW w:type="dxa" w:w="7200"/>
          </w:tcPr>
          <w:p>
            <w:r/>
            <w:r>
              <w:rPr>
                <w:b w:val="0"/>
                <w:sz w:val="16"/>
              </w:rPr>
              <w:t>Bhante Bodhidhamma delivers a warm, practically grounded and occasionally vivid talk — the 'one less lunch' image, the fantasies of revenge, the cake and hunger distinction all land well — but the discourse meanders through its eight topics without tight structure, the digression into assisted dying feels unintegrated, and the meditation instructions (bring a past event to mind, feel the craving, name it) are suggestive rather than precise, leaving the talk solidly useful and genuinely human but short of outstanding on either dimension.</w:t>
            </w:r>
          </w:p>
        </w:tc>
      </w:tr>
      <w:tr>
        <w:tc>
          <w:tcPr>
            <w:tcW w:type="dxa" w:w="504"/>
          </w:tcPr>
          <w:p>
            <w:r/>
            <w:r>
              <w:rPr>
                <w:b w:val="0"/>
                <w:sz w:val="16"/>
              </w:rPr>
              <w:t>147</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Dependent Origination, the Role of desire and the only Choice.</w:t>
            </w:r>
          </w:p>
        </w:tc>
        <w:tc>
          <w:tcPr>
            <w:tcW w:type="dxa" w:w="7200"/>
          </w:tcPr>
          <w:p>
            <w:r/>
            <w:r>
              <w:rPr>
                <w:b w:val="0"/>
                <w:sz w:val="16"/>
              </w:rPr>
              <w:t>The talk offers genuine warmth, a clear and well-sequenced walk through dependent origination with a memorable ice-cream illustration and the 'only moment of free will' insight, but it remains conversational and somewhat meandering rather than truly galvanizing, and the practical meditation instructions—while present and broadly usable—are brief and loosely integrated into the conceptual framework.</w:t>
            </w:r>
          </w:p>
        </w:tc>
      </w:tr>
      <w:tr>
        <w:tc>
          <w:tcPr>
            <w:tcW w:type="dxa" w:w="504"/>
          </w:tcPr>
          <w:p>
            <w:r/>
            <w:r>
              <w:rPr>
                <w:b w:val="0"/>
                <w:sz w:val="16"/>
              </w:rPr>
              <w:t>148</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2022 Sep 11 Rest for Autumn.</w:t>
            </w:r>
          </w:p>
        </w:tc>
        <w:tc>
          <w:tcPr>
            <w:tcW w:type="dxa" w:w="7200"/>
          </w:tcPr>
          <w:p>
            <w:r/>
            <w:r>
              <w:rPr>
                <w:b w:val="0"/>
                <w:sz w:val="16"/>
              </w:rPr>
              <w:t>Bhante Bodhidhamma's warm, conversational voice and practical framing of a full day's practice arc are genuinely engaging and accessible, but the talk's relaxed, meandering structure and occasional vagueness in vipassanā instruction (the distancing/anattā move is underdeveloped; the sequence from calm to investigation could be clearer) keep it from reaching the top tier on either dimension.</w:t>
            </w:r>
          </w:p>
        </w:tc>
      </w:tr>
      <w:tr>
        <w:tc>
          <w:tcPr>
            <w:tcW w:type="dxa" w:w="504"/>
          </w:tcPr>
          <w:p>
            <w:r/>
            <w:r>
              <w:rPr>
                <w:b w:val="0"/>
                <w:sz w:val="16"/>
              </w:rPr>
              <w:t>149</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Q&amp;A Emotions: Awareness/Delusion:Insight : Masculine/Feminine : Sense-of-Self : Porridge-itself-has-no-taste.</w:t>
            </w:r>
          </w:p>
        </w:tc>
        <w:tc>
          <w:tcPr>
            <w:tcW w:type="dxa" w:w="7200"/>
          </w:tcPr>
          <w:p>
            <w:r/>
            <w:r>
              <w:rPr>
                <w:b w:val="0"/>
                <w:sz w:val="16"/>
              </w:rPr>
              <w:t>Bhante Bodhidhamma's warm, discursive style yields genuinely memorable images (the balloon analogy for emotions, the shop-window for self-awareness, the anthill koan) and an authentic, humorous voice that draws the listener toward practice, but the Q&amp;A format produces loosely connected digressions and occasional imprecision (e.g., the masculine/feminine section is interesting but tangential and underqualified) that moderately undercut both inspirational momentum and instructional clarity.</w:t>
            </w:r>
          </w:p>
        </w:tc>
      </w:tr>
      <w:tr>
        <w:tc>
          <w:tcPr>
            <w:tcW w:type="dxa" w:w="504"/>
          </w:tcPr>
          <w:p>
            <w:r/>
            <w:r>
              <w:rPr>
                <w:b w:val="0"/>
                <w:sz w:val="16"/>
              </w:rPr>
              <w:t>150</w:t>
            </w:r>
          </w:p>
        </w:tc>
        <w:tc>
          <w:tcPr>
            <w:tcW w:type="dxa" w:w="648"/>
          </w:tcPr>
          <w:p>
            <w:r/>
            <w:r>
              <w:rPr>
                <w:b w:val="0"/>
                <w:sz w:val="16"/>
              </w:rPr>
              <w:t>69</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Ten Fetters</w:t>
            </w:r>
          </w:p>
        </w:tc>
        <w:tc>
          <w:tcPr>
            <w:tcW w:type="dxa" w:w="7200"/>
          </w:tcPr>
          <w:p>
            <w:r/>
            <w:r>
              <w:rPr>
                <w:b w:val="0"/>
                <w:sz w:val="16"/>
              </w:rPr>
              <w:t>Bhante Bodhidhamma delivers a warm, experienced voice with genuinely memorable imagery (lightning/starry night/full moon/noonday sun; swimming/treading water/standing on shore) and accessible analogies (mother-leaving, the mountain), making complex doctrinal territory feel alive and practically relevant, but the talk's inspirational impact is somewhat diluted by loose sequencing, occasional tangents (the young monks anecdote, the physics digression), and the soundness is modestly limited by imprecise or inconsistently explained fetter descriptions—particularly around the fifth and sixth fetters (*rūpa-rāga/arūpa-rāga*) which are presented without clear naming, and the conflation of sloth with restlessness as mere conjecture—resulting in a talk that is solid and engaging but not quite outstanding on either dimension.</w:t>
            </w:r>
          </w:p>
        </w:tc>
      </w:tr>
      <w:tr>
        <w:tc>
          <w:tcPr>
            <w:tcW w:type="dxa" w:w="504"/>
          </w:tcPr>
          <w:p>
            <w:r/>
            <w:r>
              <w:rPr>
                <w:b w:val="0"/>
                <w:sz w:val="16"/>
              </w:rPr>
              <w:t>151</w:t>
            </w:r>
          </w:p>
        </w:tc>
        <w:tc>
          <w:tcPr>
            <w:tcW w:type="dxa" w:w="648"/>
          </w:tcPr>
          <w:p>
            <w:r/>
            <w:r>
              <w:rPr>
                <w:b w:val="0"/>
                <w:sz w:val="16"/>
              </w:rPr>
              <w:t>69</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.To play the media you will need to either update your browser to a recent version or update yourFlash plugin</w:t>
            </w:r>
          </w:p>
        </w:tc>
        <w:tc>
          <w:tcPr>
            <w:tcW w:type="dxa" w:w="7200"/>
          </w:tcPr>
          <w:p>
            <w:r/>
            <w:r>
              <w:rPr>
                <w:b w:val="0"/>
                <w:sz w:val="16"/>
              </w:rPr>
              <w:t>Bhante Bodhidhamma delivers a warm, discursive, and personally grounded talk with genuine moments of inspiration—vivid anecdotes (Bāhiya, Ananda Maitreya, Ajahn Mun), an appealing ethical framework, and an authentic, self-deprecating voice that draws listeners in—but the meditation instructions are minimal and loosely sequenced, the structural flow is meandering rather than purposefully crafted, and the Brexit digression at the close dissipates the contemplative energy, leaving the talk charming and broadly useful but falling short of outstanding on either dimension.</w:t>
            </w:r>
          </w:p>
        </w:tc>
      </w:tr>
      <w:tr>
        <w:tc>
          <w:tcPr>
            <w:tcW w:type="dxa" w:w="504"/>
          </w:tcPr>
          <w:p>
            <w:r/>
            <w:r>
              <w:rPr>
                <w:b w:val="0"/>
                <w:sz w:val="16"/>
              </w:rPr>
              <w:t>152</w:t>
            </w:r>
          </w:p>
        </w:tc>
        <w:tc>
          <w:tcPr>
            <w:tcW w:type="dxa" w:w="648"/>
          </w:tcPr>
          <w:p>
            <w:r/>
            <w:r>
              <w:rPr>
                <w:b w:val="0"/>
                <w:sz w:val="16"/>
              </w:rPr>
              <w:t>69</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Daily Rythms; Fetters, Hindrances and Inclinations; Rebirth.To play the media you will need to either update your browser to a recent version or update yourFlash plugin</w:t>
            </w:r>
          </w:p>
        </w:tc>
        <w:tc>
          <w:tcPr>
            <w:tcW w:type="dxa" w:w="7200"/>
          </w:tcPr>
          <w:p>
            <w:r/>
            <w:r>
              <w:rPr>
                <w:b w:val="0"/>
                <w:sz w:val="16"/>
              </w:rPr>
              <w:t>The talk is genuinely warm, witty, and wide-ranging — the rebirth-as-moment-to-moment-self-creation framing, the Sri Lankan villagers, the little girl at Kandalama, and the Plato-truth-virtue-beauty riff are all memorable and humanising — but the craft is uneven: the structuring is loose and associative rather than sequenced, meditation instructions on working with sloth-and-torpor are practical but sketchy, and the later doctrinal survey (fetters, anusayas, jhānas, Mahāyāna trikāya) is compressed to the point where a practitioner seeking actionable guidance would find it rich but hard to apply.</w:t>
            </w:r>
          </w:p>
        </w:tc>
      </w:tr>
      <w:tr>
        <w:tc>
          <w:tcPr>
            <w:tcW w:type="dxa" w:w="504"/>
          </w:tcPr>
          <w:p>
            <w:r/>
            <w:r>
              <w:rPr>
                <w:b w:val="0"/>
                <w:sz w:val="16"/>
              </w:rPr>
              <w:t>153</w:t>
            </w:r>
          </w:p>
        </w:tc>
        <w:tc>
          <w:tcPr>
            <w:tcW w:type="dxa" w:w="648"/>
          </w:tcPr>
          <w:p>
            <w:r/>
            <w:r>
              <w:rPr>
                <w:b w:val="0"/>
                <w:sz w:val="16"/>
              </w:rPr>
              <w:t>69</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https://www.satipanya.org.uk/wp-content/uploads/2020/04/15.-The-Discourse-on-Not-self-SN22.6.59.mp4</w:t>
            </w:r>
          </w:p>
        </w:tc>
        <w:tc>
          <w:tcPr>
            <w:tcW w:type="dxa" w:w="7200"/>
          </w:tcPr>
          <w:p>
            <w:r/>
            <w:r>
              <w:rPr>
                <w:b w:val="0"/>
                <w:sz w:val="16"/>
              </w:rPr>
              <w:t>Bhante Bodhidhamma delivers a warm, intellectually engaged, and personally grounded exploration of anattā that is genuinely compelling in voice and framing—the car-control analogy, the 'dead fish' aside, and the closing reflection on liberation all land well—but the talk functions more as a discursive commentary than precise meditation instruction, with the five aggregates covered unevenly, the transition to actual practice left largely deferred ('tomorrow'), and a few conceptual conflations (e.g., śūnya/anattā, the handling of control as the sole criterion of not-self) that mildly undermine its craft soundness, yielding a strong but not outstanding overall result.</w:t>
            </w:r>
          </w:p>
        </w:tc>
      </w:tr>
      <w:tr>
        <w:tc>
          <w:tcPr>
            <w:tcW w:type="dxa" w:w="504"/>
          </w:tcPr>
          <w:p>
            <w:r/>
            <w:r>
              <w:rPr>
                <w:b w:val="0"/>
                <w:sz w:val="16"/>
              </w:rPr>
              <w:t>154</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https://www.satipanya.org.uk/wp-content/uploads/2020/04/17-Questions-See-Description.mp4</w:t>
            </w:r>
          </w:p>
        </w:tc>
        <w:tc>
          <w:tcPr>
            <w:tcW w:type="dxa" w:w="7200"/>
          </w:tcPr>
          <w:p>
            <w:r/>
            <w:r>
              <w:rPr>
                <w:b w:val="0"/>
                <w:sz w:val="16"/>
              </w:rPr>
              <w:t>A warm, conversational Q&amp;A session with genuinely useful distinctions (anger vs. assertiveness, sorrow vs. grief, spiritual bypassing, subject-object distance in pain practice) and an authentic, self-deprecating voice that keeps it engaging, but the loosely structured format, meandering list-explanations, and only briefly sketched meditation instructions prevent it from reaching outstanding on either dimension.</w:t>
            </w:r>
          </w:p>
        </w:tc>
      </w:tr>
      <w:tr>
        <w:tc>
          <w:tcPr>
            <w:tcW w:type="dxa" w:w="504"/>
          </w:tcPr>
          <w:p>
            <w:r/>
            <w:r>
              <w:rPr>
                <w:b w:val="0"/>
                <w:sz w:val="16"/>
              </w:rPr>
              <w:t>155</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The talk carries genuine warmth, wit, and memorable framing (the toilet-paper riff on death-denial is unexpectedly charming), and the practical sequencing—phrase repetition, imaginative deepening, balancing with gratitude—is clear and followable, but both dimensions are held back by loose structure, abrupt transitions, and instructions that occasionally trail off before fully resolving.</w:t>
            </w:r>
          </w:p>
        </w:tc>
      </w:tr>
      <w:tr>
        <w:tc>
          <w:tcPr>
            <w:tcW w:type="dxa" w:w="504"/>
          </w:tcPr>
          <w:p>
            <w:r/>
            <w:r>
              <w:rPr>
                <w:b w:val="0"/>
                <w:sz w:val="16"/>
              </w:rPr>
              <w:t>156</w:t>
            </w:r>
          </w:p>
        </w:tc>
        <w:tc>
          <w:tcPr>
            <w:tcW w:type="dxa" w:w="648"/>
          </w:tcPr>
          <w:p>
            <w:r/>
            <w:r>
              <w:rPr>
                <w:b w:val="0"/>
                <w:sz w:val="16"/>
              </w:rPr>
              <w:t>69</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Patient Forebearance</w:t>
            </w:r>
          </w:p>
        </w:tc>
        <w:tc>
          <w:tcPr>
            <w:tcW w:type="dxa" w:w="7200"/>
          </w:tcPr>
          <w:p>
            <w:r/>
            <w:r>
              <w:rPr>
                <w:b w:val="0"/>
                <w:sz w:val="16"/>
              </w:rPr>
              <w:t>Bhante Bodhidhamma delivers a warm, lived-in talk with memorable stories (the Bharadvaja exchange, Brian Keenan, the schizophrenic at Kanduboda) and genuine personal voice that make patient forbearance feel real and achievable, but the meditation/practice instructions remain thin and loosely sequenced — the five areas announced early are only partially developed, and the 'how' of inner practice (bearing with reactivity, working with negative states) is left largely gestural rather than concretely actionable.</w:t>
            </w:r>
          </w:p>
        </w:tc>
      </w:tr>
      <w:tr>
        <w:tc>
          <w:tcPr>
            <w:tcW w:type="dxa" w:w="504"/>
          </w:tcPr>
          <w:p>
            <w:r/>
            <w:r>
              <w:rPr>
                <w:b w:val="0"/>
                <w:sz w:val="16"/>
              </w:rPr>
              <w:t>157</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Q&amp;A Kamma / FreeWill , Metta/attachment, Momentary Concentration (khanika samadhi)</w:t>
            </w:r>
          </w:p>
        </w:tc>
        <w:tc>
          <w:tcPr>
            <w:tcW w:type="dxa" w:w="7200"/>
          </w:tcPr>
          <w:p>
            <w:r/>
            <w:r>
              <w:rPr>
                <w:b w:val="0"/>
                <w:sz w:val="16"/>
              </w:rPr>
              <w:t>Bhante Bodhidhamma's warmth, dry humor, and experiential authority make this genuinely engaging — the spiritual bypassing section and the bee-landing image for vitakka/vicāra are memorable and practically useful — but the Q&amp;A format produces a loosely structured, sometimes digressive talk whose technical explanations (khanika samādhi, the three characteristics as avenues of insight, the Eightfold Path segment) are competent but insufficiently sequenced and occasionally trail off without resolution, limiting both its inspirational lift and its practical precision.</w:t>
            </w:r>
          </w:p>
        </w:tc>
      </w:tr>
      <w:tr>
        <w:tc>
          <w:tcPr>
            <w:tcW w:type="dxa" w:w="504"/>
          </w:tcPr>
          <w:p>
            <w:r/>
            <w:r>
              <w:rPr>
                <w:b w:val="0"/>
                <w:sz w:val="16"/>
              </w:rPr>
              <w:t>158</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Survey of Theravada Buddhism</w:t>
            </w:r>
          </w:p>
        </w:tc>
        <w:tc>
          <w:tcPr>
            <w:tcW w:type="dxa" w:w="7200"/>
          </w:tcPr>
          <w:p>
            <w:r/>
            <w:r>
              <w:rPr>
                <w:b w:val="0"/>
                <w:sz w:val="16"/>
              </w:rPr>
              <w:t>The talk offers a genuinely panoramic and warmly delivered survey of the Theravāda path—with memorable asides, honest caveats about striving, and lively Q&amp;A—but the middle section lapses into a somewhat loose, associative tour of the stages rather than precise, sequenced instruction, and the conceptual distinctions (consciousness vs. awareness, samatha vs. vipassanā vehicles) are introduced but only partially resolved, leaving the overall craft solid but not tightly crafted enough to match its considerable inspirational energy.</w:t>
            </w:r>
          </w:p>
        </w:tc>
      </w:tr>
      <w:tr>
        <w:tc>
          <w:tcPr>
            <w:tcW w:type="dxa" w:w="504"/>
          </w:tcPr>
          <w:p>
            <w:r/>
            <w:r>
              <w:rPr>
                <w:b w:val="0"/>
                <w:sz w:val="16"/>
              </w:rPr>
              <w:t>159</w:t>
            </w:r>
          </w:p>
        </w:tc>
        <w:tc>
          <w:tcPr>
            <w:tcW w:type="dxa" w:w="648"/>
          </w:tcPr>
          <w:p>
            <w:r/>
            <w:r>
              <w:rPr>
                <w:b w:val="0"/>
                <w:sz w:val="16"/>
              </w:rPr>
              <w:t>68</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Rebirth</w:t>
            </w:r>
          </w:p>
        </w:tc>
        <w:tc>
          <w:tcPr>
            <w:tcW w:type="dxa" w:w="7200"/>
          </w:tcPr>
          <w:p>
            <w:r/>
            <w:r>
              <w:rPr>
                <w:b w:val="0"/>
                <w:sz w:val="16"/>
              </w:rPr>
              <w:t>The talk is genuinely engaging — warm, self-deprecating, intellectually curious, and illuminating the six realms and death-states through lived psychological analogy — but it meanders significantly, offers no meditation instructions, and its practical usefulness is limited to conceptual orientation rather than actionable guidance, keeping both scores solidly in the 'strong but minor weaknesses' range.</w:t>
            </w:r>
          </w:p>
        </w:tc>
      </w:tr>
      <w:tr>
        <w:tc>
          <w:tcPr>
            <w:tcW w:type="dxa" w:w="504"/>
          </w:tcPr>
          <w:p>
            <w:r/>
            <w:r>
              <w:rPr>
                <w:b w:val="0"/>
                <w:sz w:val="16"/>
              </w:rPr>
              <w:t>160</w:t>
            </w:r>
          </w:p>
        </w:tc>
        <w:tc>
          <w:tcPr>
            <w:tcW w:type="dxa" w:w="648"/>
          </w:tcPr>
          <w:p>
            <w:r/>
            <w:r>
              <w:rPr>
                <w:b w:val="0"/>
                <w:sz w:val="16"/>
              </w:rPr>
              <w:t>68</w:t>
            </w:r>
          </w:p>
        </w:tc>
        <w:tc>
          <w:tcPr>
            <w:tcW w:type="dxa" w:w="720"/>
          </w:tcPr>
          <w:p>
            <w:r/>
            <w:r>
              <w:rPr>
                <w:b w:val="0"/>
                <w:sz w:val="16"/>
              </w:rPr>
              <w:t>78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Bodhisatta's Birth to Renunciation</w:t>
            </w:r>
          </w:p>
        </w:tc>
        <w:tc>
          <w:tcPr>
            <w:tcW w:type="dxa" w:w="7200"/>
          </w:tcPr>
          <w:p>
            <w:r/>
            <w:r>
              <w:rPr>
                <w:b w:val="0"/>
                <w:sz w:val="16"/>
              </w:rPr>
              <w:t>The talk is genuinely warm and evocative — the Lectio Divina framing, the gutter-awakening anecdote, the tiddlywinks metaphor for nibbidā, and the Sisyphus digression create real inspirational lift — but the craft is uneven: the extended eating-meditation passage meanders without clear sequencing, key terms (disgust vs. weariness vs. nibbidā) are only partially clarified, and the talk shifts registers so frequently (myth, psychology, Blake, Roosevelt) that a practitioner would struggle to extract a coherent, actionable instruction.</w:t>
            </w:r>
          </w:p>
        </w:tc>
      </w:tr>
      <w:tr>
        <w:tc>
          <w:tcPr>
            <w:tcW w:type="dxa" w:w="504"/>
          </w:tcPr>
          <w:p>
            <w:r/>
            <w:r>
              <w:rPr>
                <w:b w:val="0"/>
                <w:sz w:val="16"/>
              </w:rPr>
              <w:t>161</w:t>
            </w:r>
          </w:p>
        </w:tc>
        <w:tc>
          <w:tcPr>
            <w:tcW w:type="dxa" w:w="648"/>
          </w:tcPr>
          <w:p>
            <w:r/>
            <w:r>
              <w:rPr>
                <w:b w:val="0"/>
                <w:sz w:val="16"/>
              </w:rPr>
              <w:t>68</w:t>
            </w:r>
          </w:p>
        </w:tc>
        <w:tc>
          <w:tcPr>
            <w:tcW w:type="dxa" w:w="720"/>
          </w:tcPr>
          <w:p>
            <w:r/>
            <w:r>
              <w:rPr>
                <w:b w:val="0"/>
                <w:sz w:val="16"/>
              </w:rPr>
              <w:t>78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Basics of Insight Meditation 02 2025Video</w:t>
            </w:r>
          </w:p>
        </w:tc>
        <w:tc>
          <w:tcPr>
            <w:tcW w:type="dxa" w:w="7200"/>
          </w:tcPr>
          <w:p>
            <w:r/>
            <w:r>
              <w:rPr>
                <w:b w:val="0"/>
                <w:sz w:val="16"/>
              </w:rPr>
              <w:t>The talk is warmly compelling and intellectually alive — the biographical narrative of the Buddha, the childhood-awareness insight, the Kevaṭṭa Sutta retelling, and the 'chasing the dragon' analogy all create genuine inspirational pull — but the craft suffers from loose sequencing, concepts introduced and dropped without resolution (the khandhas enumeration trails off, dependent origination is gestured at rather than walked through), and meditation instructions that are thin and scattered rather than systematically buildable, holding the overall score back despite real rhetorical warmth.</w:t>
            </w:r>
          </w:p>
        </w:tc>
      </w:tr>
      <w:tr>
        <w:tc>
          <w:tcPr>
            <w:tcW w:type="dxa" w:w="504"/>
          </w:tcPr>
          <w:p>
            <w:r/>
            <w:r>
              <w:rPr>
                <w:b w:val="0"/>
                <w:sz w:val="16"/>
              </w:rPr>
              <w:t>162</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Guided Bodycare</w:t>
            </w:r>
          </w:p>
        </w:tc>
        <w:tc>
          <w:tcPr>
            <w:tcW w:type="dxa" w:w="7200"/>
          </w:tcPr>
          <w:p>
            <w:r/>
            <w:r>
              <w:rPr>
                <w:b w:val="0"/>
                <w:sz w:val="16"/>
              </w:rPr>
              <w:t>A warmly conceived and unusually creative practice blending body-scan mettā, contemplation of impermanence, and the Medicine Buddha visualization into a coherent arc that genuinely moves the practitioner toward care and acceptance, but the instructions occasionally blur sequencing (the transition from conceptual reflection to embodied mettā to the Tibetan visualization feels underexplained), and the guidance on 'intentioned intentions' and the energy-breathing technique at the end is too vague to be reliably actionable.</w:t>
            </w:r>
          </w:p>
        </w:tc>
      </w:tr>
      <w:tr>
        <w:tc>
          <w:tcPr>
            <w:tcW w:type="dxa" w:w="504"/>
          </w:tcPr>
          <w:p>
            <w:r/>
            <w:r>
              <w:rPr>
                <w:b w:val="0"/>
                <w:sz w:val="16"/>
              </w:rPr>
              <w:t>163</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New Year Reflections</w:t>
            </w:r>
          </w:p>
        </w:tc>
        <w:tc>
          <w:tcPr>
            <w:tcW w:type="dxa" w:w="7200"/>
          </w:tcPr>
          <w:p>
            <w:r/>
            <w:r>
              <w:rPr>
                <w:b w:val="0"/>
                <w:sz w:val="16"/>
              </w:rPr>
              <w:t>Bhante Bodhidhamma brings genuine warmth, wit, and lived authenticity—the garden-fork anecdote, the Churchill quip, the chicken-soup story all land—but the talk meanders considerably across the four undertakings without tight conceptual sequencing, and the promised reflection on Saddam Hussein is dropped entirely, leaving a structural loose end that slightly undermines both the inspirational arc and the craft coherence.</w:t>
            </w:r>
          </w:p>
        </w:tc>
      </w:tr>
      <w:tr>
        <w:tc>
          <w:tcPr>
            <w:tcW w:type="dxa" w:w="504"/>
          </w:tcPr>
          <w:p>
            <w:r/>
            <w:r>
              <w:rPr>
                <w:b w:val="0"/>
                <w:sz w:val="16"/>
              </w:rPr>
              <w:t>164</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Feeling (vedana).To play the media you will need to either update your browser to a recent version or update yourFlash plugin</w:t>
            </w:r>
          </w:p>
        </w:tc>
        <w:tc>
          <w:tcPr>
            <w:tcW w:type="dxa" w:w="7200"/>
          </w:tcPr>
          <w:p>
            <w:r/>
            <w:r>
              <w:rPr>
                <w:b w:val="0"/>
                <w:sz w:val="16"/>
              </w:rPr>
              <w:t>The talk carries genuine warmth, lived authority, and memorable digressions (the ghost story, the billboard perfume, the pizza analogy) that make vedanā feel personally relevant, while its systematic walk through the sutta's 2-3-6-18-36-108 schema is clear and practically grounded, though the jhāna section loses coherence mid-sentence and the structural flow is loose enough to occasionally obscure the actionable insight for practitioners.</w:t>
            </w:r>
          </w:p>
        </w:tc>
      </w:tr>
      <w:tr>
        <w:tc>
          <w:tcPr>
            <w:tcW w:type="dxa" w:w="504"/>
          </w:tcPr>
          <w:p>
            <w:r/>
            <w:r>
              <w:rPr>
                <w:b w:val="0"/>
                <w:sz w:val="16"/>
              </w:rPr>
              <w:t>165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Kamma Revisited..To play the media you will need to either update your browser to a recent version or update yourFlash plugin</w:t>
            </w:r>
          </w:p>
        </w:tc>
        <w:tc>
          <w:tcPr>
            <w:tcW w:type="dxa" w:w="7200"/>
          </w:tcPr>
          <w:p>
            <w:r/>
            <w:r>
              <w:rPr>
                <w:b w:val="0"/>
                <w:sz w:val="16"/>
              </w:rPr>
              <w:t>The talk is warm, witty, and narratively rich—the earthquake story, the lumberjack anecdote, and the personal self-deprecation all create genuine engagement—while its conceptual framework of the five niyāmas is usefully clarifying, but the meditation instruction is thin and loosely integrated, the structure meanders without tight resolution, and key distinctions (e.g., kamma vs. vipāka, wholesome vs. unwholesome intention) are gestured at rather than precisely developed, leaving the talk inspiring but only moderately sound as craft.</w:t>
            </w:r>
          </w:p>
        </w:tc>
      </w:tr>
      <w:tr>
        <w:tc>
          <w:tcPr>
            <w:tcW w:type="dxa" w:w="504"/>
          </w:tcPr>
          <w:p>
            <w:r/>
            <w:r>
              <w:rPr>
                <w:b w:val="0"/>
                <w:sz w:val="16"/>
              </w:rPr>
              <w:t>166</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Refinement,Sublimation and the Eightfold Path..To play the media you will need to either update your browser to a recent version or update yourFlash plugin</w:t>
            </w:r>
          </w:p>
        </w:tc>
        <w:tc>
          <w:tcPr>
            <w:tcW w:type="dxa" w:w="7200"/>
          </w:tcPr>
          <w:p>
            <w:r/>
            <w:r>
              <w:rPr>
                <w:b w:val="0"/>
                <w:sz w:val="16"/>
              </w:rPr>
              <w:t>Bhante Bodhidhamma delivers a warm, digressive, and genuinely charming closing talk with memorable anecdotes (Sun Lun, the horses in winter, the Vinaya rules) and an honest, self-deprecating voice that inspires affection and some real motivation for practice, but the structural looseness—jumping from Vinaya detail to karma to the Eightfold Path factors to daily-life integration without tight sequencing—and the inconsistent depth of the meditation instructions (right concentration and jhāna are gestured at rather than explained, mindfulness foundations are covered adequately but unevenly) prevent it from being fully actionable, making it strong but not outstanding on either dimension.</w:t>
            </w:r>
          </w:p>
        </w:tc>
      </w:tr>
      <w:tr>
        <w:tc>
          <w:tcPr>
            <w:tcW w:type="dxa" w:w="504"/>
          </w:tcPr>
          <w:p>
            <w:r/>
            <w:r>
              <w:rPr>
                <w:b w:val="0"/>
                <w:sz w:val="16"/>
              </w:rPr>
              <w:t>167</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Body and the Three Characteristics.To play the media you will need to either update your browser to a recent version or update yourFlash plugin</w:t>
            </w:r>
          </w:p>
        </w:tc>
        <w:tc>
          <w:tcPr>
            <w:tcW w:type="dxa" w:w="7200"/>
          </w:tcPr>
          <w:p>
            <w:r/>
            <w:r>
              <w:rPr>
                <w:b w:val="0"/>
                <w:sz w:val="16"/>
              </w:rPr>
              <w:t>Bhante Bodhidhamma offers a warm, intellectually rich talk with genuinely memorable framings (the room-as-body metaphor, the trapped finger as body-self) and an authentic contemplative voice that draws the listener toward investigation, but the meditation instructions are loosely sequenced and sometimes imprecise, the conceptual transitions are discursive rather than tightly structured, and key practical guidance (how exactly to hold the repulsiveness exercise, when to stop, how to return with mettā) is gestured at rather than clearly articulated—making it inspiring and broadly useful but not quite the tightly crafted, actionable instruction that would push either score into the outstanding range.</w:t>
            </w:r>
          </w:p>
        </w:tc>
      </w:tr>
      <w:tr>
        <w:tc>
          <w:tcPr>
            <w:tcW w:type="dxa" w:w="504"/>
          </w:tcPr>
          <w:p>
            <w:r/>
            <w:r>
              <w:rPr>
                <w:b w:val="0"/>
                <w:sz w:val="16"/>
              </w:rPr>
              <w:t>168</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Why we need a technique.To play the media you will need to either update your browser to a recent version or update yourFlash plugin</w:t>
            </w:r>
          </w:p>
        </w:tc>
        <w:tc>
          <w:tcPr>
            <w:tcW w:type="dxa" w:w="7200"/>
          </w:tcPr>
          <w:p>
            <w:r/>
            <w:r>
              <w:rPr>
                <w:b w:val="0"/>
                <w:sz w:val="16"/>
              </w:rPr>
              <w:t>The talk offers genuinely engaging analogies (Fosbury flop, the apple, the jaw-dropping child), warm and candid delivery, and a useful central insight about depersonalisation dissolving emotional turbulence, but it meanders noticeably (the Algäu monastery digression, the lost thread), and the meditation instructions—while conceptually interesting—are loosely sequenced and incompletely developed, leaving the practical 'how' somewhat underspecified for a practitioner to reliably act on.</w:t>
            </w:r>
          </w:p>
        </w:tc>
      </w:tr>
      <w:tr>
        <w:tc>
          <w:tcPr>
            <w:tcW w:type="dxa" w:w="504"/>
          </w:tcPr>
          <w:p>
            <w:r/>
            <w:r>
              <w:rPr>
                <w:b w:val="0"/>
                <w:sz w:val="16"/>
              </w:rPr>
              <w:t>169</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https://www.satipanya.org.uk/wp-content/uploads/2020/04/07-Setting-the-Wheel-of-the-Dhamma-in-Motion.mp4</w:t>
            </w:r>
          </w:p>
        </w:tc>
        <w:tc>
          <w:tcPr>
            <w:tcW w:type="dxa" w:w="7200"/>
          </w:tcPr>
          <w:p>
            <w:r/>
            <w:r>
              <w:rPr>
                <w:b w:val="0"/>
                <w:sz w:val="16"/>
              </w:rPr>
              <w:t>The talk is warm, personable, and genuinely engaging — the Chinese-whispers story about the monk and the elephant is a charming and well-deployed illustration of hagiography — and Bhante Bodhidhamma's unpacking of the two extremes, the meaning of taṇhā versus chanda, and the three phases of the Four Noble Truths is clear and practically useful; however, both dimensions are held back by the same structural weakness: the talk is largely expository commentary on a sutta rather than guidance that moves a practitioner toward concrete action, meditation instructions are almost entirely absent, and the session ends before the promised Eightfold Path material arrives, leaving the practical payoff incomplete.</w:t>
            </w:r>
          </w:p>
        </w:tc>
      </w:tr>
      <w:tr>
        <w:tc>
          <w:tcPr>
            <w:tcW w:type="dxa" w:w="504"/>
          </w:tcPr>
          <w:p>
            <w:r/>
            <w:r>
              <w:rPr>
                <w:b w:val="0"/>
                <w:sz w:val="16"/>
              </w:rPr>
              <w:t>170</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https://www.satipanya.org.uk/wp-content/uploads/2020/04/11-The-Nutriments-Food-Contact-Volition-and-Consciousness-1.mp4</w:t>
            </w:r>
          </w:p>
        </w:tc>
        <w:tc>
          <w:tcPr>
            <w:tcW w:type="dxa" w:w="7200"/>
          </w:tcPr>
          <w:p>
            <w:r/>
            <w:r>
              <w:rPr>
                <w:b w:val="0"/>
                <w:sz w:val="16"/>
              </w:rPr>
              <w:t>Bhante Bodhidhamma brings genuine warmth, memorable sutta imagery (son's flesh, flayed cow, charcoal pit, three hundred spears), and an accessible, conversational voice that makes abstruse Abhidhamma material surprisingly engaging, but the talk is more expository than instructional — meditation guidance is minimal and gestural, conceptual distinctions (especially around consciousness and rebirth) are left partly unresolved, and the structure meanders enough to dilute both its inspirational force and its practical usefulness for a practitioner.</w:t>
            </w:r>
          </w:p>
        </w:tc>
      </w:tr>
      <w:tr>
        <w:tc>
          <w:tcPr>
            <w:tcW w:type="dxa" w:w="504"/>
          </w:tcPr>
          <w:p>
            <w:r/>
            <w:r>
              <w:rPr>
                <w:b w:val="0"/>
                <w:sz w:val="16"/>
              </w:rPr>
              <w:t>171</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https://www.satipanya.org.uk/wp-content/uploads/2020/04/13-Discourse-on-the-Taints-MN-2-Overcome-by-seeing-1.mp4</w:t>
            </w:r>
          </w:p>
        </w:tc>
        <w:tc>
          <w:tcPr>
            <w:tcW w:type="dxa" w:w="7200"/>
          </w:tcPr>
          <w:p>
            <w:r/>
            <w:r>
              <w:rPr>
                <w:b w:val="0"/>
                <w:sz w:val="16"/>
              </w:rPr>
              <w:t>Bhante Bodhidhamma brings genuine warmth, humor, and a clear philosophical intelligence to a demanding sutta—the six self-views are explained with real-world analogies (scientific materialism, Jainism, emergent properties) that make abstract doctrine accessible—but the talk is largely expository rather than personally evocative, the practical meditation instruction is thin and scattered at the end, and the structural organization (jumping between sutta passages, personal commentary, and doctrinal tangents) occasionally loses the thread, making it solidly competent and engaging rather than outstanding on either dimension.</w:t>
            </w:r>
          </w:p>
        </w:tc>
      </w:tr>
      <w:tr>
        <w:tc>
          <w:tcPr>
            <w:tcW w:type="dxa" w:w="504"/>
          </w:tcPr>
          <w:p>
            <w:r/>
            <w:r>
              <w:rPr>
                <w:b w:val="0"/>
                <w:sz w:val="16"/>
              </w:rPr>
              <w:t>172</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brings genuine warmth, memorable touches (Blake's verse, the marzipan-and-icing analogy, the personal FE-college story), and a relaxed authenticity that keeps the listener engaged, while the meditation guidance is practically usable and logically sequenced, though both dimensions are held back by loose conceptual handling (the body-mind/hormone digression is muddled and under-developed) and a somewhat rambling structure that dilutes the cumulative inspirational impact.</w:t>
            </w:r>
          </w:p>
        </w:tc>
      </w:tr>
      <w:tr>
        <w:tc>
          <w:tcPr>
            <w:tcW w:type="dxa" w:w="504"/>
          </w:tcPr>
          <w:p>
            <w:r/>
            <w:r>
              <w:rPr>
                <w:b w:val="0"/>
                <w:sz w:val="16"/>
              </w:rPr>
              <w:t>173</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introduction</w:t>
            </w:r>
          </w:p>
        </w:tc>
        <w:tc>
          <w:tcPr>
            <w:tcW w:type="dxa" w:w="7200"/>
          </w:tcPr>
          <w:p>
            <w:r/>
            <w:r>
              <w:rPr>
                <w:b w:val="0"/>
                <w:sz w:val="16"/>
              </w:rPr>
              <w:t>The talk offers genuine warmth, vivid images (the balloon metaphor, the grieving mother stories), and a practically usable forgiveness framework, but both dimensions are held back by loose sequencing, some conceptual imprecision (the distinction between 'can't' and 'won't' is asserted rather than explored, and the kamma/dependent-origination detour is underdeveloped), and a conversational casualness that limits both emotional lift and instructional precision.</w:t>
            </w:r>
          </w:p>
        </w:tc>
      </w:tr>
      <w:tr>
        <w:tc>
          <w:tcPr>
            <w:tcW w:type="dxa" w:w="504"/>
          </w:tcPr>
          <w:p>
            <w:r/>
            <w:r>
              <w:rPr>
                <w:b w:val="0"/>
                <w:sz w:val="16"/>
              </w:rPr>
              <w:t>174</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Apologies! I tried to cover too much ground. However tit will appear as a Tip on the Newsbyte.Video</w:t>
            </w:r>
          </w:p>
        </w:tc>
        <w:tc>
          <w:tcPr>
            <w:tcW w:type="dxa" w:w="7200"/>
          </w:tcPr>
          <w:p>
            <w:r/>
            <w:r>
              <w:rPr>
                <w:b w:val="0"/>
                <w:sz w:val="16"/>
              </w:rPr>
              <w:t>The talk offers genuine warmth and a memorable personal framing (the Calcutta story, the dysentery monk) that pulls the listener toward compassion, and the practical catalogue of near-enemies and pitfalls is useful, but the self-admitted sprawl ('I've covered too much ground'), loosely sequenced concepts, and a meditation instruction that is brief and only lightly scaffolded prevent it from reaching the higher tier on either dimension.</w:t>
            </w:r>
          </w:p>
        </w:tc>
      </w:tr>
      <w:tr>
        <w:tc>
          <w:tcPr>
            <w:tcW w:type="dxa" w:w="504"/>
          </w:tcPr>
          <w:p>
            <w:r/>
            <w:r>
              <w:rPr>
                <w:b w:val="0"/>
                <w:sz w:val="16"/>
              </w:rPr>
              <w:t>175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brings genuine warmth, personal anecdote, and a well-chosen central distinction (aspiration vs. expectation) that is both memorable and practically motivating, but the talk's structural looseness—meandering through Pali terms, Mahāyāna detours, and the somewhat tangential death-and-rebirth section—dilutes both its inspirational arc and its instructional precision, leaving the meditator with a useful framing but imprecise guidance on how to actually apply it in practice.</w:t>
            </w:r>
          </w:p>
        </w:tc>
      </w:tr>
      <w:tr>
        <w:tc>
          <w:tcPr>
            <w:tcW w:type="dxa" w:w="504"/>
          </w:tcPr>
          <w:p>
            <w:r/>
            <w:r>
              <w:rPr>
                <w:b w:val="0"/>
                <w:sz w:val="16"/>
              </w:rPr>
              <w:t>176</w:t>
            </w:r>
          </w:p>
        </w:tc>
        <w:tc>
          <w:tcPr>
            <w:tcW w:type="dxa" w:w="648"/>
          </w:tcPr>
          <w:p>
            <w:r/>
            <w:r>
              <w:rPr>
                <w:b w:val="0"/>
                <w:sz w:val="16"/>
              </w:rPr>
              <w:t>68</w:t>
            </w:r>
          </w:p>
        </w:tc>
        <w:tc>
          <w:tcPr>
            <w:tcW w:type="dxa" w:w="720"/>
          </w:tcPr>
          <w:p>
            <w:r/>
            <w:r>
              <w:rPr>
                <w:b w:val="0"/>
                <w:sz w:val="16"/>
              </w:rPr>
              <w:t>68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2025 May 04 The Buddha as a Teacher.</w:t>
            </w:r>
          </w:p>
        </w:tc>
        <w:tc>
          <w:tcPr>
            <w:tcW w:type="dxa" w:w="7200"/>
          </w:tcPr>
          <w:p>
            <w:r/>
            <w:r>
              <w:rPr>
                <w:b w:val="0"/>
                <w:sz w:val="16"/>
              </w:rPr>
              <w:t>A warm, well-structured talk that skillfully unpacks the Buddha's pedagogical method through the Malunkyaputta sutta — clear, gently charming, and practically illustrative — but it stays largely expository rather than igniting the listener's own practice, and the meditation/practice dimension is thin enough to limit both inspirational impact and actionable guidance.</w:t>
            </w:r>
          </w:p>
        </w:tc>
      </w:tr>
      <w:tr>
        <w:tc>
          <w:tcPr>
            <w:tcW w:type="dxa" w:w="504"/>
          </w:tcPr>
          <w:p>
            <w:r/>
            <w:r>
              <w:rPr>
                <w:b w:val="0"/>
                <w:sz w:val="16"/>
              </w:rPr>
              <w:t>177</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I own my actions. I inherit the results of my actions. I am born of my actions. I form relations through my actions. I live dependent on my actions. Whatever I do for good or for ill, I shall inherit the results.VideoKarma and Rebirth</w:t>
            </w:r>
          </w:p>
        </w:tc>
        <w:tc>
          <w:tcPr>
            <w:tcW w:type="dxa" w:w="7200"/>
          </w:tcPr>
          <w:p>
            <w:r/>
            <w:r>
              <w:rPr>
                <w:b w:val="0"/>
                <w:sz w:val="16"/>
              </w:rPr>
              <w:t>The talk carries genuine warmth, intellectual honesty (including the charming GPT admission), and vivid illustrative moments—Navalny, the two disabled siblings, the Hoddle anecdote—that make karma feel lived-in rather than abstract, while the structured six-phrase contemplation framework is clear and practically followable, though the conceptual transitions are occasionally loose, the rebirth material is briefly asserted rather than unpacked, and the guided contemplation itself is somewhat sparse in bridging instruction between intellectual reception and experiential absorption.</w:t>
            </w:r>
          </w:p>
        </w:tc>
      </w:tr>
      <w:tr>
        <w:tc>
          <w:tcPr>
            <w:tcW w:type="dxa" w:w="504"/>
          </w:tcPr>
          <w:p>
            <w:r/>
            <w:r>
              <w:rPr>
                <w:b w:val="0"/>
                <w:sz w:val="16"/>
              </w:rPr>
              <w:t>178</w:t>
            </w:r>
          </w:p>
        </w:tc>
        <w:tc>
          <w:tcPr>
            <w:tcW w:type="dxa" w:w="648"/>
          </w:tcPr>
          <w:p>
            <w:r/>
            <w:r>
              <w:rPr>
                <w:b w:val="0"/>
                <w:sz w:val="16"/>
              </w:rPr>
              <w:t>68</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The Paradox of Fear</w:t>
            </w:r>
          </w:p>
        </w:tc>
        <w:tc>
          <w:tcPr>
            <w:tcW w:type="dxa" w:w="7200"/>
          </w:tcPr>
          <w:p>
            <w:r/>
            <w:r>
              <w:rPr>
                <w:b w:val="0"/>
                <w:sz w:val="16"/>
              </w:rPr>
              <w:t>Bhante Bodhidhamma brings genuine warmth, self-deprecating humor, and a well-chosen sutta reading that grounds the talk, but the instruction on working with fear (the 'holding with care' method) is underdeveloped and the overall structure meanders between phenomenology, practice guidance, and conceptual analysis without fully resolving into a clear, actionable sequence a practitioner can confidently follow.</w:t>
            </w:r>
          </w:p>
        </w:tc>
      </w:tr>
      <w:tr>
        <w:tc>
          <w:tcPr>
            <w:tcW w:type="dxa" w:w="504"/>
          </w:tcPr>
          <w:p>
            <w:r/>
            <w:r>
              <w:rPr>
                <w:b w:val="0"/>
                <w:sz w:val="16"/>
              </w:rPr>
              <w:t>179</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2024 September 15 The Dangers of Indulgence</w:t>
            </w:r>
          </w:p>
        </w:tc>
        <w:tc>
          <w:tcPr>
            <w:tcW w:type="dxa" w:w="7200"/>
          </w:tcPr>
          <w:p>
            <w:r/>
            <w:r>
              <w:rPr>
                <w:b w:val="0"/>
                <w:sz w:val="16"/>
              </w:rPr>
              <w:t>The talk offers genuine warmth, memorable images (the Christmas cake marzipan, Erysichthon, the empty cup exercise), and a practically useful five-part taxonomy of indulgence's aftermath, but the structure meanders without tight sequencing, the three stated distinctions (enjoyment vs. indulgence, body vs. mind, desire vs. action) are announced then largely dropped in favour of free association, and the meditation instruction—while charming—is brief and underdeveloped, leaving the talk more as a reflective essay than actionable practice guidance.</w:t>
            </w:r>
          </w:p>
        </w:tc>
      </w:tr>
      <w:tr>
        <w:tc>
          <w:tcPr>
            <w:tcW w:type="dxa" w:w="504"/>
          </w:tcPr>
          <w:p>
            <w:r/>
            <w:r>
              <w:rPr>
                <w:b w:val="0"/>
                <w:sz w:val="16"/>
              </w:rPr>
              <w:t>180</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w:t>
            </w:r>
          </w:p>
        </w:tc>
        <w:tc>
          <w:tcPr>
            <w:tcW w:type="dxa" w:w="7200"/>
          </w:tcPr>
          <w:p>
            <w:r/>
            <w:r>
              <w:rPr>
                <w:b w:val="0"/>
                <w:sz w:val="16"/>
              </w:rPr>
              <w:t>Bhante Bodhidhamma delivers a warm, conversational retelling of a genuinely interesting sutta with moments of real charm and dry wit (the 'removing testicles' exchange lands well), but the talk stays largely at the level of narrative summary rather than offering precise meditation instruction or rigorous conceptual development of cetanā, leaving it engaging and accessible without being either deeply moving or technically precise enough to score higher on either dimension.</w:t>
            </w:r>
          </w:p>
        </w:tc>
      </w:tr>
      <w:tr>
        <w:tc>
          <w:tcPr>
            <w:tcW w:type="dxa" w:w="504"/>
          </w:tcPr>
          <w:p>
            <w:r/>
            <w:r>
              <w:rPr>
                <w:b w:val="0"/>
                <w:sz w:val="16"/>
              </w:rPr>
              <w:t>181</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Ritual in Spiritual Practice</w:t>
            </w:r>
          </w:p>
        </w:tc>
        <w:tc>
          <w:tcPr>
            <w:tcW w:type="dxa" w:w="7200"/>
          </w:tcPr>
          <w:p>
            <w:r/>
            <w:r>
              <w:rPr>
                <w:b w:val="0"/>
                <w:sz w:val="16"/>
              </w:rPr>
              <w:t>The talk is genuinely warm, witty, and intellectually engaging — with memorable images (the Manchester monk, the American with the glass box, the train to Manchester as Nibbāna analogy) and a coherent through-line linking ritual to meditation to daily mindfulness — but the meditation instructions are sparse and loosely sequenced, the conceptual distinctions occasionally blur (e.g., faith, blind faith, and hope conflated rather than carefully parsed), and the talk trails off without a clear landing, leaving it strong on voice and human connection but only moderately sound as craft.</w:t>
            </w:r>
          </w:p>
        </w:tc>
      </w:tr>
      <w:tr>
        <w:tc>
          <w:tcPr>
            <w:tcW w:type="dxa" w:w="504"/>
          </w:tcPr>
          <w:p>
            <w:r/>
            <w:r>
              <w:rPr>
                <w:b w:val="0"/>
                <w:sz w:val="16"/>
              </w:rPr>
              <w:t>182</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Just War</w:t>
            </w:r>
          </w:p>
        </w:tc>
        <w:tc>
          <w:tcPr>
            <w:tcW w:type="dxa" w:w="7200"/>
          </w:tcPr>
          <w:p>
            <w:r/>
            <w:r>
              <w:rPr>
                <w:b w:val="0"/>
                <w:sz w:val="16"/>
              </w:rPr>
              <w:t>The talk is genuinely engaging and thought-provoking, weaving personal anecdotes, historical examples, and a well-drawn three-way distinction (pacifism/force/violence) into a memorable framework, but its meandering structure, unresolved digressions, and lack of any clear meditation instruction or actionable guidance limit both its craft soundness and its ability to leave listeners with something they can directly apply.</w:t>
            </w:r>
          </w:p>
        </w:tc>
      </w:tr>
      <w:tr>
        <w:tc>
          <w:tcPr>
            <w:tcW w:type="dxa" w:w="504"/>
          </w:tcPr>
          <w:p>
            <w:r/>
            <w:r>
              <w:rPr>
                <w:b w:val="0"/>
                <w:sz w:val="16"/>
              </w:rPr>
              <w:t>183</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8. The Law of Kamma</w:t>
            </w:r>
          </w:p>
        </w:tc>
        <w:tc>
          <w:tcPr>
            <w:tcW w:type="dxa" w:w="7200"/>
          </w:tcPr>
          <w:p>
            <w:r/>
            <w:r>
              <w:rPr>
                <w:b w:val="0"/>
                <w:sz w:val="16"/>
              </w:rPr>
              <w:t>The talk carries genuine warmth, vivid anecdotes (the insurance fraudster, the Jung story, the reborn pilot), and a compelling central insight distinguishing inner from outer kamma that could genuinely motivate practice, but the conceptual architecture is loosely organised—jumping between cosmology, genetics, rebirth, and vipassanā without tight sequencing—and the meditation-instruction content is thin and imprecise, limiting practical usefulness and holding both scores to the solid-but-unremarkable range.</w:t>
            </w:r>
          </w:p>
        </w:tc>
      </w:tr>
      <w:tr>
        <w:tc>
          <w:tcPr>
            <w:tcW w:type="dxa" w:w="504"/>
          </w:tcPr>
          <w:p>
            <w:r/>
            <w:r>
              <w:rPr>
                <w:b w:val="0"/>
                <w:sz w:val="16"/>
              </w:rPr>
              <w:t>184</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8. Living Life according to the Dhamma</w:t>
            </w:r>
          </w:p>
        </w:tc>
        <w:tc>
          <w:tcPr>
            <w:tcW w:type="dxa" w:w="7200"/>
          </w:tcPr>
          <w:p>
            <w:r/>
            <w:r>
              <w:rPr>
                <w:b w:val="0"/>
                <w:sz w:val="16"/>
              </w:rPr>
              <w:t>Bhante Bodhidhamma's warm, conversational authenticity and memorable anecdotes (Mother Teresa, the raging neighbour, the cherry factory) generate genuine engagement and practical wisdom about daily-life ethics, but the talk's structural looseness—tangents on vegetarianism, the precept order mix-up mid-talk, and underspecified transitions between the Eightfold Path, the pāramīs, and the refuge ceremony—moderately undermine its craft coherence and actionability as instruction.</w:t>
            </w:r>
          </w:p>
        </w:tc>
      </w:tr>
      <w:tr>
        <w:tc>
          <w:tcPr>
            <w:tcW w:type="dxa" w:w="504"/>
          </w:tcPr>
          <w:p>
            <w:r/>
            <w:r>
              <w:rPr>
                <w:b w:val="0"/>
                <w:sz w:val="16"/>
              </w:rPr>
              <w:t>185</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Question &amp; Answer Session</w:t>
            </w:r>
          </w:p>
        </w:tc>
        <w:tc>
          <w:tcPr>
            <w:tcW w:type="dxa" w:w="7200"/>
          </w:tcPr>
          <w:p>
            <w:r/>
            <w:r>
              <w:rPr>
                <w:b w:val="0"/>
                <w:sz w:val="16"/>
              </w:rPr>
              <w:t>The talk is warmly conversational and rich with memorable framings—creativity as spontaneous response versus conditioned reaction, mettā as the solvent of intolerance, compunction as the Christian analogue to insight—yet its Q&amp;A format produces uneven depth, some questions receive only cursory treatment, and the practical meditation guidance, while sensible, is too scattered and anecdotal to be reliably actionable for a practitioner seeking clear instruction.</w:t>
            </w:r>
          </w:p>
        </w:tc>
      </w:tr>
      <w:tr>
        <w:tc>
          <w:tcPr>
            <w:tcW w:type="dxa" w:w="504"/>
          </w:tcPr>
          <w:p>
            <w:r/>
            <w:r>
              <w:rPr>
                <w:b w:val="0"/>
                <w:sz w:val="16"/>
              </w:rPr>
              <w:t>186</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02 The Body - Kayagasati Sutta MN131.To play the media you will need to either update your browser to a recent version or update yourFlash plugin</w:t>
            </w:r>
          </w:p>
        </w:tc>
        <w:tc>
          <w:tcPr>
            <w:tcW w:type="dxa" w:w="7200"/>
          </w:tcPr>
          <w:p>
            <w:r/>
            <w:r>
              <w:rPr>
                <w:b w:val="0"/>
                <w:sz w:val="16"/>
              </w:rPr>
              <w:t>Bhante Bodhidhamma's warm, digressive, and often charming voice generates genuine moments of inspiration—particularly the death contemplations and the closing exhortation—but the talk's rambling structure, abrupt topic jumps (urine therapy, etymology of 'crap'), and incompletely explained meditation instructions weaken both its craft soundness and its capacity to fully move the listener toward sustained practice.</w:t>
            </w:r>
          </w:p>
        </w:tc>
      </w:tr>
      <w:tr>
        <w:tc>
          <w:tcPr>
            <w:tcW w:type="dxa" w:w="504"/>
          </w:tcPr>
          <w:p>
            <w:r/>
            <w:r>
              <w:rPr>
                <w:b w:val="0"/>
                <w:sz w:val="16"/>
              </w:rPr>
              <w:t>187</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Kamma, Rebirth and Transcendence : A top down view of the Buddhadhamma..To play the media you will need to either update your browser to a recent version or update yourFlash pluginTwenty Cases Suggestive of Reincarnation - Ian Stevenson</w:t>
            </w:r>
          </w:p>
        </w:tc>
        <w:tc>
          <w:tcPr>
            <w:tcW w:type="dxa" w:w="7200"/>
          </w:tcPr>
          <w:p>
            <w:r/>
            <w:r>
              <w:rPr>
                <w:b w:val="0"/>
                <w:sz w:val="16"/>
              </w:rPr>
              <w:t>The talk offers genuine intellectual warmth, rich mythic storytelling, and an admirably honest scope — covering transcendence, cosmology, kamma, and rebirth with real breadth — but its inspiration is uneven (the Aggañña Sutta retelling is vivid, yet the talk meanders and never fully lands emotionally), and its craft soundness is limited by loose conceptual transitions, unexplained blending of Mahāyāna frameworks into a Theravāda frame without clear signposting, and minimal actionable meditation guidance, leaving a thoughtful but structurally diffuse talk that rewards the already-curious more than it ignites the newcomer.</w:t>
            </w:r>
          </w:p>
        </w:tc>
      </w:tr>
      <w:tr>
        <w:tc>
          <w:tcPr>
            <w:tcW w:type="dxa" w:w="504"/>
          </w:tcPr>
          <w:p>
            <w:r/>
            <w:r>
              <w:rPr>
                <w:b w:val="0"/>
                <w:sz w:val="16"/>
              </w:rPr>
              <w:t>188</w:t>
            </w:r>
          </w:p>
        </w:tc>
        <w:tc>
          <w:tcPr>
            <w:tcW w:type="dxa" w:w="648"/>
          </w:tcPr>
          <w:p>
            <w:r/>
            <w:r>
              <w:rPr>
                <w:b w:val="0"/>
                <w:sz w:val="16"/>
              </w:rPr>
              <w:t>67</w:t>
            </w:r>
          </w:p>
        </w:tc>
        <w:tc>
          <w:tcPr>
            <w:tcW w:type="dxa" w:w="720"/>
          </w:tcPr>
          <w:p>
            <w:r/>
            <w:r>
              <w:rPr>
                <w:b w:val="0"/>
                <w:sz w:val="16"/>
              </w:rPr>
              <w:t>78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No Inherent Being..To play the media you will need to either update your browser to a recent version or update yourFlash plugin</w:t>
            </w:r>
          </w:p>
        </w:tc>
        <w:tc>
          <w:tcPr>
            <w:tcW w:type="dxa" w:w="7200"/>
          </w:tcPr>
          <w:p>
            <w:r/>
            <w:r>
              <w:rPr>
                <w:b w:val="0"/>
                <w:sz w:val="16"/>
              </w:rPr>
              <w:t>The talk is genuinely warm, intellectually alive, and memorably voiced — the mirror-image metaphor, the billionaire psychology, the man who points to magnetic north all land well — but the meditation instructions are loosely sequenced and underdeveloped, key distinctions (observer/observed, sorrow/grief, morality/ethics) are introduced cleanly then left hanging without practical follow-through, and the final section drifts into dowsing and geopolitical commentary that dilutes the craft without adding inspiration.</w:t>
            </w:r>
          </w:p>
        </w:tc>
      </w:tr>
      <w:tr>
        <w:tc>
          <w:tcPr>
            <w:tcW w:type="dxa" w:w="504"/>
          </w:tcPr>
          <w:p>
            <w:r/>
            <w:r>
              <w:rPr>
                <w:b w:val="0"/>
                <w:sz w:val="16"/>
              </w:rPr>
              <w:t>189</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Right Relationship.To play the media you will need to either update your browser to a recent version or update yourFlash plugin</w:t>
            </w:r>
          </w:p>
        </w:tc>
        <w:tc>
          <w:tcPr>
            <w:tcW w:type="dxa" w:w="7200"/>
          </w:tcPr>
          <w:p>
            <w:r/>
            <w:r>
              <w:rPr>
                <w:b w:val="0"/>
                <w:sz w:val="16"/>
              </w:rPr>
              <w:t>Bhante Bodhidhamma's warm, digressive, and personally textured voice carries real inspirational force—the aunt's vigil, the loneliness exploration, the matrix of gratitude-generosity-renunciation are genuinely moving—but the talk's loose, associative structure, inconsistent sequencing of the pāramitās, and occasional conceptual blurring (e.g., sublimation handled vaguely, the victim/forgiveness thread dropped mid-stream) keep both dimensions from reaching the higher range.</w:t>
            </w:r>
          </w:p>
        </w:tc>
      </w:tr>
      <w:tr>
        <w:tc>
          <w:tcPr>
            <w:tcW w:type="dxa" w:w="504"/>
          </w:tcPr>
          <w:p>
            <w:r/>
            <w:r>
              <w:rPr>
                <w:b w:val="0"/>
                <w:sz w:val="16"/>
              </w:rPr>
              <w:t>190</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How to critique the Dhamma and Buddha.To play the media you will need to either update your browser to a recent version or update yourFlash plugin</w:t>
            </w:r>
          </w:p>
        </w:tc>
        <w:tc>
          <w:tcPr>
            <w:tcW w:type="dxa" w:w="7200"/>
          </w:tcPr>
          <w:p>
            <w:r/>
            <w:r>
              <w:rPr>
                <w:b w:val="0"/>
                <w:sz w:val="16"/>
              </w:rPr>
              <w:t>The talk delivers genuine warmth, intellectual range, and memorable tangents (Beckett, stigmata, the mountain metaphor typology) that keep a listener engaged, but its loosely discursive structure, frequent self-interruptions, and absence of concrete meditation guidance leave it strong on voice and weak on practical precision.</w:t>
            </w:r>
          </w:p>
        </w:tc>
      </w:tr>
      <w:tr>
        <w:tc>
          <w:tcPr>
            <w:tcW w:type="dxa" w:w="504"/>
          </w:tcPr>
          <w:p>
            <w:r/>
            <w:r>
              <w:rPr>
                <w:b w:val="0"/>
                <w:sz w:val="16"/>
              </w:rPr>
              <w:t>191</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Happiness.To play the media you will need to either update your browser to a recent version or update yourFlash pluginClick for handout:Towards Well-Being</w:t>
            </w:r>
          </w:p>
        </w:tc>
        <w:tc>
          <w:tcPr>
            <w:tcW w:type="dxa" w:w="7200"/>
          </w:tcPr>
          <w:p>
            <w:r/>
            <w:r>
              <w:rPr>
                <w:b w:val="0"/>
                <w:sz w:val="16"/>
              </w:rPr>
              <w:t>The talk is warmly delivered with memorable images (the monkey stealing peanuts, the gobstoppers, the unripe pear) and a genuine, unhurried voice that draws the listener toward reflection, earning solid inspiration marks, but it meanders structurally—drifting from happiness to ethics to New Year's resolutions without tight sequencing—and the meditation instructions, while present and largely sound, are brief and loosely integrated rather than precisely sequenced, limiting its craft score enough to keep the overall rating in the solid-but-unremarkable range.</w:t>
            </w:r>
          </w:p>
        </w:tc>
      </w:tr>
      <w:tr>
        <w:tc>
          <w:tcPr>
            <w:tcW w:type="dxa" w:w="504"/>
          </w:tcPr>
          <w:p>
            <w:r/>
            <w:r>
              <w:rPr>
                <w:b w:val="0"/>
                <w:sz w:val="16"/>
              </w:rPr>
              <w:t>192</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Monks : Daily Life : Not-Self.To play the media you will need to either update your browser to a recent version or update yourFlash plugin</w:t>
            </w:r>
          </w:p>
        </w:tc>
        <w:tc>
          <w:tcPr>
            <w:tcW w:type="dxa" w:w="7200"/>
          </w:tcPr>
          <w:p>
            <w:r/>
            <w:r>
              <w:rPr>
                <w:b w:val="0"/>
                <w:sz w:val="16"/>
              </w:rPr>
              <w:t>Bhante Bodhidhamma brings genuine warmth, scholarly breadth, and memorable anecdotes (the E.T. monk, the Vacchagotta silence, the monkey-spotting story) that make the talk companionable and intermittently moving, but the rambling, semi-improvised structure — jumping from monastic history to daily-life ethics to a dense not-self exposition — dilutes both inspirational force and practical clarity, leaving the meditation instructions thin and the conceptual thread on anattā suggestive rather than rigorously sequenced.</w:t>
            </w:r>
          </w:p>
        </w:tc>
      </w:tr>
      <w:tr>
        <w:tc>
          <w:tcPr>
            <w:tcW w:type="dxa" w:w="504"/>
          </w:tcPr>
          <w:p>
            <w:r/>
            <w:r>
              <w:rPr>
                <w:b w:val="0"/>
                <w:sz w:val="16"/>
              </w:rPr>
              <w:t>193</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Questions and Answers A Dolly Mixture.To play the media you will need to either update your browser to a recent version or update yourFlash plugin</w:t>
            </w:r>
          </w:p>
        </w:tc>
        <w:tc>
          <w:tcPr>
            <w:tcW w:type="dxa" w:w="7200"/>
          </w:tcPr>
          <w:p>
            <w:r/>
            <w:r>
              <w:rPr>
                <w:b w:val="0"/>
                <w:sz w:val="16"/>
              </w:rPr>
              <w:t>The talk is warmly engaging and rich with memorable analogies (the chicken, inbuilt obsolescence, boredom-as-repetition, Saint Francis's robe) that make core ideas vivid and humanly relatable, but its Q&amp;A rambling format, occasional conceptual drift (inductive/deductive gender tangent, loose dhamma etymology), and incomplete or cautionary-but-unresolved meditation instructions (antidotes, body-emotion work) keep both inspiration and practical soundness solidly in the mid-range rather than outstanding.</w:t>
            </w:r>
          </w:p>
        </w:tc>
      </w:tr>
      <w:tr>
        <w:tc>
          <w:tcPr>
            <w:tcW w:type="dxa" w:w="504"/>
          </w:tcPr>
          <w:p>
            <w:r/>
            <w:r>
              <w:rPr>
                <w:b w:val="0"/>
                <w:sz w:val="16"/>
              </w:rPr>
              <w:t>194</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Dignity and the Qualities of a Ruler.To play the media you will need to either update your browser to a recent version or update yourFlash plugin</w:t>
            </w:r>
          </w:p>
        </w:tc>
        <w:tc>
          <w:tcPr>
            <w:tcW w:type="dxa" w:w="7200"/>
          </w:tcPr>
          <w:p>
            <w:r/>
            <w:r>
              <w:rPr>
                <w:b w:val="0"/>
                <w:sz w:val="16"/>
              </w:rPr>
              <w:t>The talk is genuinely warm and engaging, with vivid anecdotes (Auschwitz, the billboard perfume, the shoe-polishing argument) and a coherent organising frame (the ten kingly qualities as a scaffolding for daily ethical life), but the meditation instruction content is sparse and scattered rather than precise, the structural sequencing meanders considerably, and key conceptual distinctions (force vs. violence, sublimation, self-worth vs. pride) are raised but not fully resolved, leaving the talk inspiring as a reflective talk on character but only moderately useful as practical dharma craft.</w:t>
            </w:r>
          </w:p>
        </w:tc>
      </w:tr>
      <w:tr>
        <w:tc>
          <w:tcPr>
            <w:tcW w:type="dxa" w:w="504"/>
          </w:tcPr>
          <w:p>
            <w:r/>
            <w:r>
              <w:rPr>
                <w:b w:val="0"/>
                <w:sz w:val="16"/>
              </w:rPr>
              <w:t>195</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https://www.satipanya.org.uk/wp-content/uploads/2020/04/02-First-Three-Noble-Truths.mp4</w:t>
            </w:r>
          </w:p>
        </w:tc>
        <w:tc>
          <w:tcPr>
            <w:tcW w:type="dxa" w:w="7200"/>
          </w:tcPr>
          <w:p>
            <w:r/>
            <w:r>
              <w:rPr>
                <w:b w:val="0"/>
                <w:sz w:val="16"/>
              </w:rPr>
              <w:t>Bhante Bodhidhamma brings genuine warmth, dry humor, and lived authority that make the teaching accessible and moving, but the talk meanders through anecdotes and logistical asides, the meditation instructions are minimal and loosely sequenced, and key conceptual distinctions (e.g., taṇhā, upādāna, the three grades of dukkha) are introduced but not rigorously developed or practically actionable for a sitting practitioner.</w:t>
            </w:r>
          </w:p>
        </w:tc>
      </w:tr>
      <w:tr>
        <w:tc>
          <w:tcPr>
            <w:tcW w:type="dxa" w:w="504"/>
          </w:tcPr>
          <w:p>
            <w:r/>
            <w:r>
              <w:rPr>
                <w:b w:val="0"/>
                <w:sz w:val="16"/>
              </w:rPr>
              <w:t>196</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https://www.satipanya.org.uk/wp-content/uploads/2020/04/08-Mindfulness-at-work-And-Right-View-Right-Attitude.mp4</w:t>
            </w:r>
          </w:p>
        </w:tc>
        <w:tc>
          <w:tcPr>
            <w:tcW w:type="dxa" w:w="7200"/>
          </w:tcPr>
          <w:p>
            <w:r/>
            <w:r>
              <w:rPr>
                <w:b w:val="0"/>
                <w:sz w:val="16"/>
              </w:rPr>
              <w:t>The talk has genuine warmth and practical wisdom—especially the concrete, well-reasoned advice on mindfulness at work and the clear unpacking of Right View and the Eightfold Path—but it is conversational and loosely structured rather than truly memorable or moving, and the meditation instruction, while sensible, lacks the precision and sequencing that would make it fully actionable for a practitioner.</w:t>
            </w:r>
          </w:p>
        </w:tc>
      </w:tr>
      <w:tr>
        <w:tc>
          <w:tcPr>
            <w:tcW w:type="dxa" w:w="504"/>
          </w:tcPr>
          <w:p>
            <w:r/>
            <w:r>
              <w:rPr>
                <w:b w:val="0"/>
                <w:sz w:val="16"/>
              </w:rPr>
              <w:t>197</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https://www.satipanya.org.uk/wp-content/uploads/2020/04/14-Not-self-Revisited-The-story-of-Sati-MN38-1.mp4</w:t>
            </w:r>
          </w:p>
        </w:tc>
        <w:tc>
          <w:tcPr>
            <w:tcW w:type="dxa" w:w="7200"/>
          </w:tcPr>
          <w:p>
            <w:r/>
            <w:r>
              <w:rPr>
                <w:b w:val="0"/>
                <w:sz w:val="16"/>
              </w:rPr>
              <w:t>Bhante Bodhidhamma's warm, conversational voice and vivid storytelling (the Cornish friend, the cinema analogy, genuine sympathy for 'poor old Sati') make the talk genuinely engaging, but the conceptual scaffolding around the five khandhas, the four self/not-self permutations, and the screen-of-consciousness metaphor is only partially developed and inconsistently resolved, leaving a practitioner with an interesting orientation but insufficient precision to act on it meditatively.</w:t>
            </w:r>
          </w:p>
        </w:tc>
      </w:tr>
      <w:tr>
        <w:tc>
          <w:tcPr>
            <w:tcW w:type="dxa" w:w="504"/>
          </w:tcPr>
          <w:p>
            <w:r/>
            <w:r>
              <w:rPr>
                <w:b w:val="0"/>
                <w:sz w:val="16"/>
              </w:rPr>
              <w:t>198</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https://www.satipanya.org.uk/wp-content/uploads/2020/04/20-Overcoming-the-Taints-by-Endurance.mp4</w:t>
            </w:r>
          </w:p>
        </w:tc>
        <w:tc>
          <w:tcPr>
            <w:tcW w:type="dxa" w:w="7200"/>
          </w:tcPr>
          <w:p>
            <w:r/>
            <w:r>
              <w:rPr>
                <w:b w:val="0"/>
                <w:sz w:val="16"/>
              </w:rPr>
              <w:t>Bhante Bodhidhamma delivers a warm, authentic, and often charming talk—the Kālī story, the squirrel anecdote, and the saw simile are genuinely memorable and the personal confessions of impatience add real humanity—but the meditation instructions are thin and loosely sequenced, the conceptual framing of 'endurance' vs. resignation is touched on but not fully developed, and the closing exhortation, while earnest, is somewhat generic, keeping both dimensions solidly good but not outstanding.</w:t>
            </w:r>
          </w:p>
        </w:tc>
      </w:tr>
      <w:tr>
        <w:tc>
          <w:tcPr>
            <w:tcW w:type="dxa" w:w="504"/>
          </w:tcPr>
          <w:p>
            <w:r/>
            <w:r>
              <w:rPr>
                <w:b w:val="0"/>
                <w:sz w:val="16"/>
              </w:rPr>
              <w:t>199</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https://www.satipanya.org.uk/wp-content/uploads/2020/04/23-The-Ten-Fetters.mp4</w:t>
            </w:r>
          </w:p>
        </w:tc>
        <w:tc>
          <w:tcPr>
            <w:tcW w:type="dxa" w:w="7200"/>
          </w:tcPr>
          <w:p>
            <w:r/>
            <w:r>
              <w:rPr>
                <w:b w:val="0"/>
                <w:sz w:val="16"/>
              </w:rPr>
              <w:t>The talk offers genuine warmth, well-chosen similes (the diving board, smoking analogy), and a coherent walk through the ten fetters that a practitioner can follow, but the inspiration is modestly constrained by its scholastic-expository format and occasional abrupt transitions, while the craft is solid though the closing phenomenology of 'the observer' and 'directing to the deathless element' is introduced too briefly and imprecisely to be practically actionable.</w:t>
            </w:r>
          </w:p>
        </w:tc>
      </w:tr>
      <w:tr>
        <w:tc>
          <w:tcPr>
            <w:tcW w:type="dxa" w:w="504"/>
          </w:tcPr>
          <w:p>
            <w:r/>
            <w:r>
              <w:rPr>
                <w:b w:val="0"/>
                <w:sz w:val="16"/>
              </w:rPr>
              <w:t>200</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2022 Dec 11 To Love or To Be Loved. That is the question!</w:t>
            </w:r>
          </w:p>
        </w:tc>
        <w:tc>
          <w:tcPr>
            <w:tcW w:type="dxa" w:w="7200"/>
          </w:tcPr>
          <w:p>
            <w:r/>
            <w:r>
              <w:rPr>
                <w:b w:val="0"/>
                <w:sz w:val="16"/>
              </w:rPr>
              <w:t>The talk is warmly delivered with genuine charm, a memorable central question, and a practically useful instruction on sitting with loneliness until its transformation—but the meditation guidance is loosely sequenced and the conceptual structure (psychoanalysis, Hume, anusaya, mettā) is impressionistic rather than rigorously integrated, limiting both its craft soundness and the depth of its inspiration.</w:t>
            </w:r>
          </w:p>
        </w:tc>
      </w:tr>
      <w:tr>
        <w:tc>
          <w:tcPr>
            <w:tcW w:type="dxa" w:w="504"/>
          </w:tcPr>
          <w:p>
            <w:r/>
            <w:r>
              <w:rPr>
                <w:b w:val="0"/>
                <w:sz w:val="16"/>
              </w:rPr>
              <w:t>201</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2025 Jan 12 Dukkha - the Buddha grounds his teaching on this word</w:t>
            </w:r>
          </w:p>
        </w:tc>
        <w:tc>
          <w:tcPr>
            <w:tcW w:type="dxa" w:w="7200"/>
          </w:tcPr>
          <w:p>
            <w:r/>
            <w:r>
              <w:rPr>
                <w:b w:val="0"/>
                <w:sz w:val="16"/>
              </w:rPr>
              <w:t>The talk offers genuine warmth, etymological richness, and a clear map of dukkha's three forms and Four Noble Truths, but the digression into political ideologies (neoliberalism, communism, nazism) dilutes focus and the meditation-practice implications remain somewhat underdeveloped, leaving both inspiration and practical craft solid but not outstanding.</w:t>
            </w:r>
          </w:p>
        </w:tc>
      </w:tr>
      <w:tr>
        <w:tc>
          <w:tcPr>
            <w:tcW w:type="dxa" w:w="504"/>
          </w:tcPr>
          <w:p>
            <w:r/>
            <w:r>
              <w:rPr>
                <w:b w:val="0"/>
                <w:sz w:val="16"/>
              </w:rPr>
              <w:t>202</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ood Friendhship, Good Companionship, Good Comradeship - Ubuntu</w:t>
            </w:r>
          </w:p>
        </w:tc>
        <w:tc>
          <w:tcPr>
            <w:tcW w:type="dxa" w:w="7200"/>
          </w:tcPr>
          <w:p>
            <w:r/>
            <w:r>
              <w:rPr>
                <w:b w:val="0"/>
                <w:sz w:val="16"/>
              </w:rPr>
              <w:t>Bhante Bodhidhamma delivers a warm, discursive, and humanly engaging talk with genuinely memorable touches—the feral child story, Ubuntu, osmosis, the dog-ascetic passage—that make the central relational insight stick, but the talk wanders considerably without crisp structural payoff, and while the Satipaṭṭhāna framing (internal/external/both) is sound as a practical lens, it is introduced late and never fully developed into actionable instruction, leaving the craft slightly under-realized relative to the inspirational warmth.</w:t>
            </w:r>
          </w:p>
        </w:tc>
      </w:tr>
      <w:tr>
        <w:tc>
          <w:tcPr>
            <w:tcW w:type="dxa" w:w="504"/>
          </w:tcPr>
          <w:p>
            <w:r/>
            <w:r>
              <w:rPr>
                <w:b w:val="0"/>
                <w:sz w:val="16"/>
              </w:rPr>
              <w:t>203</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Misunderstanding re. the Self, Karma and transcendence</w:t>
            </w:r>
          </w:p>
        </w:tc>
        <w:tc>
          <w:tcPr>
            <w:tcW w:type="dxa" w:w="7200"/>
          </w:tcPr>
          <w:p>
            <w:r/>
            <w:r>
              <w:rPr>
                <w:b w:val="0"/>
                <w:sz w:val="16"/>
              </w:rPr>
              <w:t>Bhante Bodhidhamma brings genuine warmth, memorable stories (the buffalo court case, Narcissus, Huineng), and honest personal narrative that are genuinely inspiring, but the talk's rambling, digressive structure—jumping between cosmology, karma, rebirth, the heart-base, and unanswered questions—undermines the craft soundness: meditation instructions are sparse and imprecise, key distinctions (observer vs. awareness, consciousness vs. mind) shift without being pinned down, and a practitioner would struggle to extract a clear, actionable sequence from the material.</w:t>
            </w:r>
          </w:p>
        </w:tc>
      </w:tr>
      <w:tr>
        <w:tc>
          <w:tcPr>
            <w:tcW w:type="dxa" w:w="504"/>
          </w:tcPr>
          <w:p>
            <w:r/>
            <w:r>
              <w:rPr>
                <w:b w:val="0"/>
                <w:sz w:val="16"/>
              </w:rPr>
              <w:t>204</w:t>
            </w:r>
          </w:p>
        </w:tc>
        <w:tc>
          <w:tcPr>
            <w:tcW w:type="dxa" w:w="648"/>
          </w:tcPr>
          <w:p>
            <w:r/>
            <w:r>
              <w:rPr>
                <w:b w:val="0"/>
                <w:sz w:val="16"/>
              </w:rPr>
              <w:t>66</w:t>
            </w:r>
          </w:p>
        </w:tc>
        <w:tc>
          <w:tcPr>
            <w:tcW w:type="dxa" w:w="720"/>
          </w:tcPr>
          <w:p>
            <w:r/>
            <w:r>
              <w:rPr>
                <w:b w:val="0"/>
                <w:sz w:val="16"/>
              </w:rPr>
              <w:t>72</w:t>
            </w:r>
          </w:p>
        </w:tc>
        <w:tc>
          <w:tcPr>
            <w:tcW w:type="dxa" w:w="720"/>
          </w:tcPr>
          <w:p>
            <w:r/>
            <w:r>
              <w:rPr>
                <w:b w:val="0"/>
                <w:sz w:val="16"/>
              </w:rPr>
              <w:t>64</w:t>
            </w:r>
          </w:p>
        </w:tc>
        <w:tc>
          <w:tcPr>
            <w:tcW w:type="dxa" w:w="1872"/>
          </w:tcPr>
          <w:p>
            <w:r/>
            <w:r>
              <w:rPr>
                <w:b w:val="0"/>
                <w:sz w:val="16"/>
              </w:rPr>
              <w:t>Bhante Bodhidhamma</w:t>
            </w:r>
          </w:p>
        </w:tc>
        <w:tc>
          <w:tcPr>
            <w:tcW w:type="dxa" w:w="3168"/>
          </w:tcPr>
          <w:p>
            <w:r/>
            <w:r>
              <w:rPr>
                <w:b w:val="0"/>
                <w:sz w:val="16"/>
              </w:rPr>
              <w:t>Roads to Power.To play the media you will need to either update your browser to a recent version or update yourFlash plugin</w:t>
            </w:r>
          </w:p>
        </w:tc>
        <w:tc>
          <w:tcPr>
            <w:tcW w:type="dxa" w:w="7200"/>
          </w:tcPr>
          <w:p>
            <w:r/>
            <w:r>
              <w:rPr>
                <w:b w:val="0"/>
                <w:sz w:val="16"/>
              </w:rPr>
              <w:t>The talk delivers genuine warmth, memorable anecdotes, and an energizing sweep through the bodhipakkhiyā dhammā that inspires continued practice, but the instruction is loosely structured, jumps between topics without clear sequencing, and several practical pointers (e.g., the four iddhis as meditation bases, the observer/consciousness discussion) are suggestive rather than precise enough for a practitioner to reliably act on.</w:t>
            </w:r>
          </w:p>
        </w:tc>
      </w:tr>
      <w:tr>
        <w:tc>
          <w:tcPr>
            <w:tcW w:type="dxa" w:w="504"/>
          </w:tcPr>
          <w:p>
            <w:r/>
            <w:r>
              <w:rPr>
                <w:b w:val="0"/>
                <w:sz w:val="16"/>
              </w:rPr>
              <w:t>205</w:t>
            </w:r>
          </w:p>
        </w:tc>
        <w:tc>
          <w:tcPr>
            <w:tcW w:type="dxa" w:w="648"/>
          </w:tcPr>
          <w:p>
            <w:r/>
            <w:r>
              <w:rPr>
                <w:b w:val="0"/>
                <w:sz w:val="16"/>
              </w:rPr>
              <w:t>66</w:t>
            </w:r>
          </w:p>
        </w:tc>
        <w:tc>
          <w:tcPr>
            <w:tcW w:type="dxa" w:w="720"/>
          </w:tcPr>
          <w:p>
            <w:r/>
            <w:r>
              <w:rPr>
                <w:b w:val="0"/>
                <w:sz w:val="16"/>
              </w:rPr>
              <w:t>74</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New Year address on the qualities needed to succeed : The Roads to Success..To play the media you will need to either update your browser to a recent version or update yourFlash plugin</w:t>
            </w:r>
          </w:p>
        </w:tc>
        <w:tc>
          <w:tcPr>
            <w:tcW w:type="dxa" w:w="7200"/>
          </w:tcPr>
          <w:p>
            <w:r/>
            <w:r>
              <w:rPr>
                <w:b w:val="0"/>
                <w:sz w:val="16"/>
              </w:rPr>
              <w:t>The talk is warm, wide-ranging, and often genuinely engaging—the teacher's personal anecdotes, the *iddhi* stories, the Mo Farah analogy, and the sustained thread linking the thirty-seven bodhipakkhiya factors to daily life all carry real inspirational charge—but the craft suffers from loose sequencing, mid-stream digressions, inconsistent depth across the factors (some barely glossed, others explored substantially), and occasional conceptual muddiness (e.g. the treatment of *citta* and *vedanā*, the conflation of the iddhipāda with 'magical powers'), leaving a practitioner without reliably clear, actionable instruction.</w:t>
            </w:r>
          </w:p>
        </w:tc>
      </w:tr>
      <w:tr>
        <w:tc>
          <w:tcPr>
            <w:tcW w:type="dxa" w:w="504"/>
          </w:tcPr>
          <w:p>
            <w:r/>
            <w:r>
              <w:rPr>
                <w:b w:val="0"/>
                <w:sz w:val="16"/>
              </w:rPr>
              <w:t>206</w:t>
            </w:r>
          </w:p>
        </w:tc>
        <w:tc>
          <w:tcPr>
            <w:tcW w:type="dxa" w:w="648"/>
          </w:tcPr>
          <w:p>
            <w:r/>
            <w:r>
              <w:rPr>
                <w:b w:val="0"/>
                <w:sz w:val="16"/>
              </w:rPr>
              <w:t>66</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Q&amp;A Detachment Engagement Motivation Devotion..To play the media you will need to either update your browser to a recent version or update yourFlash plugin</w:t>
            </w:r>
          </w:p>
        </w:tc>
        <w:tc>
          <w:tcPr>
            <w:tcW w:type="dxa" w:w="7200"/>
          </w:tcPr>
          <w:p>
            <w:r/>
            <w:r>
              <w:rPr>
                <w:b w:val="0"/>
                <w:sz w:val="16"/>
              </w:rPr>
              <w:t>The talk is warmly authentic, rich with memorable stories (cat-and-mouse, Life of Pi, father's funeral hymn), and covers genuinely useful terrain on vipassanā, mettā, detachment, and motivation, but it meanders considerably across topics without tight sequencing, meditation instructions are impressionistic rather than precise, and the Q&amp;A format produces a sprawling, loosely structured session that is inspiring in moments yet inconsistent in both craft and practical usability.</w:t>
            </w:r>
          </w:p>
        </w:tc>
      </w:tr>
      <w:tr>
        <w:tc>
          <w:tcPr>
            <w:tcW w:type="dxa" w:w="504"/>
          </w:tcPr>
          <w:p>
            <w:r/>
            <w:r>
              <w:rPr>
                <w:b w:val="0"/>
                <w:sz w:val="16"/>
              </w:rPr>
              <w:t>207</w:t>
            </w:r>
          </w:p>
        </w:tc>
        <w:tc>
          <w:tcPr>
            <w:tcW w:type="dxa" w:w="648"/>
          </w:tcPr>
          <w:p>
            <w:r/>
            <w:r>
              <w:rPr>
                <w:b w:val="0"/>
                <w:sz w:val="16"/>
              </w:rPr>
              <w:t>66</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https://www.satipanya.org.uk/wp-content/uploads/2020/04/Evening-Lockdown-Meditation.mp4</w:t>
            </w:r>
          </w:p>
        </w:tc>
        <w:tc>
          <w:tcPr>
            <w:tcW w:type="dxa" w:w="7200"/>
          </w:tcPr>
          <w:p>
            <w:r/>
            <w:r>
              <w:rPr>
                <w:b w:val="0"/>
                <w:sz w:val="16"/>
              </w:rPr>
              <w:t>The talk carries genuine warmth and ritual depth — the compassion/mettā progressions, the sutta reading, and the closing communal note are quietly moving — but it functions more as a guided ceremony than a structured dharma talk, with minimal explanatory instruction, loosely sequenced transitions, and practical guidance (especially the pre-sleep advice) that is suggestive rather than precise, leaving both dimensions solid but unremarkable.</w:t>
            </w:r>
          </w:p>
        </w:tc>
      </w:tr>
      <w:tr>
        <w:tc>
          <w:tcPr>
            <w:tcW w:type="dxa" w:w="504"/>
          </w:tcPr>
          <w:p>
            <w:r/>
            <w:r>
              <w:rPr>
                <w:b w:val="0"/>
                <w:sz w:val="16"/>
              </w:rPr>
              <w:t>208</w:t>
            </w:r>
          </w:p>
        </w:tc>
        <w:tc>
          <w:tcPr>
            <w:tcW w:type="dxa" w:w="648"/>
          </w:tcPr>
          <w:p>
            <w:r/>
            <w:r>
              <w:rPr>
                <w:b w:val="0"/>
                <w:sz w:val="16"/>
              </w:rPr>
              <w:t>66</w:t>
            </w:r>
          </w:p>
        </w:tc>
        <w:tc>
          <w:tcPr>
            <w:tcW w:type="dxa" w:w="720"/>
          </w:tcPr>
          <w:p>
            <w:r/>
            <w:r>
              <w:rPr>
                <w:b w:val="0"/>
                <w:sz w:val="16"/>
              </w:rPr>
              <w:t>72</w:t>
            </w:r>
          </w:p>
        </w:tc>
        <w:tc>
          <w:tcPr>
            <w:tcW w:type="dxa" w:w="720"/>
          </w:tcPr>
          <w:p>
            <w:r/>
            <w:r>
              <w:rPr>
                <w:b w:val="0"/>
                <w:sz w:val="16"/>
              </w:rPr>
              <w:t>64</w:t>
            </w:r>
          </w:p>
        </w:tc>
        <w:tc>
          <w:tcPr>
            <w:tcW w:type="dxa" w:w="1872"/>
          </w:tcPr>
          <w:p>
            <w:r/>
            <w:r>
              <w:rPr>
                <w:b w:val="0"/>
                <w:sz w:val="16"/>
              </w:rPr>
              <w:t>Bhante Bodhidhamma</w:t>
            </w:r>
          </w:p>
        </w:tc>
        <w:tc>
          <w:tcPr>
            <w:tcW w:type="dxa" w:w="3168"/>
          </w:tcPr>
          <w:p>
            <w:r/>
            <w:r>
              <w:rPr>
                <w:b w:val="0"/>
                <w:sz w:val="16"/>
              </w:rPr>
              <w:t>2023 June 11 Fear and Courage.</w:t>
            </w:r>
          </w:p>
        </w:tc>
        <w:tc>
          <w:tcPr>
            <w:tcW w:type="dxa" w:w="7200"/>
          </w:tcPr>
          <w:p>
            <w:r/>
            <w:r>
              <w:rPr>
                <w:b w:val="0"/>
                <w:sz w:val="16"/>
              </w:rPr>
              <w:t>The talk is genuinely warm and wide-ranging, with memorable images (walking into the bonfire, falling off the cliff backwards) and authentic personal voice that inspires reflection on fear across life's domains, but its craft is uneven — the six categories are loosely sequenced and inconsistently developed, the meditation instructions (turning toward fear, staying with the body sensation) are sound in principle yet thinly elaborated and somewhat buried in sociopolitical commentary, and the overall structure meanders rather than building toward a clear practical takeaway.</w:t>
            </w:r>
          </w:p>
        </w:tc>
      </w:tr>
      <w:tr>
        <w:tc>
          <w:tcPr>
            <w:tcW w:type="dxa" w:w="504"/>
          </w:tcPr>
          <w:p>
            <w:r/>
            <w:r>
              <w:rPr>
                <w:b w:val="0"/>
                <w:sz w:val="16"/>
              </w:rPr>
              <w:t>209</w:t>
            </w:r>
          </w:p>
        </w:tc>
        <w:tc>
          <w:tcPr>
            <w:tcW w:type="dxa" w:w="648"/>
          </w:tcPr>
          <w:p>
            <w:r/>
            <w:r>
              <w:rPr>
                <w:b w:val="0"/>
                <w:sz w:val="16"/>
              </w:rPr>
              <w:t>65</w:t>
            </w:r>
          </w:p>
        </w:tc>
        <w:tc>
          <w:tcPr>
            <w:tcW w:type="dxa" w:w="720"/>
          </w:tcPr>
          <w:p>
            <w:r/>
            <w:r>
              <w:rPr>
                <w:b w:val="0"/>
                <w:sz w:val="16"/>
              </w:rPr>
              <w:t>72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Christmas Talk re the Path.To play the media you will need to either update your browser to a recent version or update yourFlash plugin</w:t>
            </w:r>
          </w:p>
        </w:tc>
        <w:tc>
          <w:tcPr>
            <w:tcW w:type="dxa" w:w="7200"/>
          </w:tcPr>
          <w:p>
            <w:r/>
            <w:r>
              <w:rPr>
                <w:b w:val="0"/>
                <w:sz w:val="16"/>
              </w:rPr>
              <w:t>The talk offers genuine warmth, memorable anecdotes (the River Kwai forgiveness story, the hippo-poo ecology observation, Saint Francis among the beggars), and an intellectually alive, conversational voice that invites reflection on ethics, relationship, and practice — but its meditation guidance is sparse and loosely sequenced, its conceptual threads (kamma, free will, self, mettā, vipassanā, the Eightfold Path) wander without tight resolution, and a practitioner would struggle to extract a clear, actionable instruction from the whole, leaving both dimensions good but not outstanding.</w:t>
            </w:r>
          </w:p>
        </w:tc>
      </w:tr>
      <w:tr>
        <w:tc>
          <w:tcPr>
            <w:tcW w:type="dxa" w:w="504"/>
          </w:tcPr>
          <w:p>
            <w:r/>
            <w:r>
              <w:rPr>
                <w:b w:val="0"/>
                <w:sz w:val="16"/>
              </w:rPr>
              <w:t>210</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The Discourse to the Kalama : Discernment, the Ethical Life and Fake News.To play the media you will need to either update your browser to a recent version or update yourFlash plugin</w:t>
            </w:r>
          </w:p>
        </w:tc>
        <w:tc>
          <w:tcPr>
            <w:tcW w:type="dxa" w:w="7200"/>
          </w:tcPr>
          <w:p>
            <w:r/>
            <w:r>
              <w:rPr>
                <w:b w:val="0"/>
                <w:sz w:val="16"/>
              </w:rPr>
              <w:t>The talk offers genuine warmth, wit, and a rich range of analogies (Chinese whispers, Brexit referendum, Constantine's dream) that make the Kālāma Sutta feel alive and relevant, but the rambling, associative structure and absence of precise meditation instruction keep both its inspirational payoff and its practical craft from reaching their potential.</w:t>
            </w:r>
          </w:p>
        </w:tc>
      </w:tr>
      <w:tr>
        <w:tc>
          <w:tcPr>
            <w:tcW w:type="dxa" w:w="504"/>
          </w:tcPr>
          <w:p>
            <w:r/>
            <w:r>
              <w:rPr>
                <w:b w:val="0"/>
                <w:sz w:val="16"/>
              </w:rPr>
              <w:t>211</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Buddha Day Address with Refuges and Precepts.To play the media you will need to either update your browser to a recent version or update yourFlash plugin</w:t>
            </w:r>
          </w:p>
        </w:tc>
        <w:tc>
          <w:tcPr>
            <w:tcW w:type="dxa" w:w="7200"/>
          </w:tcPr>
          <w:p>
            <w:r/>
            <w:r>
              <w:rPr>
                <w:b w:val="0"/>
                <w:sz w:val="16"/>
              </w:rPr>
              <w:t>The talk offers a warm, conversational retelling of the Buddha's life with genuinely charming touches (rice pudding, 'cold chips', the lean-toward-Nibbāna image) that give it real human warmth, but the second half dissolves into ceremony and recitation with little sustained meditation instruction, and conceptual transitions—especially the pivot from ethics to interconnectedness to no-self—are suggestive but loosely argued, leaving both dimensions solid yet unremarkable.</w:t>
            </w:r>
          </w:p>
        </w:tc>
      </w:tr>
      <w:tr>
        <w:tc>
          <w:tcPr>
            <w:tcW w:type="dxa" w:w="504"/>
          </w:tcPr>
          <w:p>
            <w:r/>
            <w:r>
              <w:rPr>
                <w:b w:val="0"/>
                <w:sz w:val="16"/>
              </w:rPr>
              <w:t>212</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https://www.satipanya.org.uk/wp-content/uploads/2020/04/06-Renunciation-and-Buddhas-First-Occasion-to-Teach.mp4</w:t>
            </w:r>
          </w:p>
        </w:tc>
        <w:tc>
          <w:tcPr>
            <w:tcW w:type="dxa" w:w="7200"/>
          </w:tcPr>
          <w:p>
            <w:r/>
            <w:r>
              <w:rPr>
                <w:b w:val="0"/>
                <w:sz w:val="16"/>
              </w:rPr>
              <w:t>Bhante Bodhidhamma's warm, digressive storytelling and the vivid sutta readings carry genuine charm and modest inspiration, but the talk is structurally loose—meandering through emails, Ayurvedic cow-urine remedies, and medieval bathing before arriving at any sustained teaching—and the core practical instruction on working with desire/renunciation, while sensible, is brief and insufficiently sequenced to constitute reliable meditation guidance.</w:t>
            </w:r>
          </w:p>
        </w:tc>
      </w:tr>
      <w:tr>
        <w:tc>
          <w:tcPr>
            <w:tcW w:type="dxa" w:w="504"/>
          </w:tcPr>
          <w:p>
            <w:r/>
            <w:r>
              <w:rPr>
                <w:b w:val="0"/>
                <w:sz w:val="16"/>
              </w:rPr>
              <w:t>213</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The talk offers genuine warmth, an intellectually ambitious framing of polarization through Dhamma, and a memorable village anecdote, but the sociopolitical commentary sprawls and dilutes the contemplative core, while the meditation instructions—though practical and grounded—are brief, loosely sequenced, and insufficiently distinguished from general psychological advice, leaving both dimensions solid but unremarkable.</w:t>
            </w:r>
          </w:p>
        </w:tc>
      </w:tr>
      <w:tr>
        <w:tc>
          <w:tcPr>
            <w:tcW w:type="dxa" w:w="504"/>
          </w:tcPr>
          <w:p>
            <w:r/>
            <w:r>
              <w:rPr>
                <w:b w:val="0"/>
                <w:sz w:val="16"/>
              </w:rPr>
              <w:t>214</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Love and Relationship.</w:t>
            </w:r>
          </w:p>
        </w:tc>
        <w:tc>
          <w:tcPr>
            <w:tcW w:type="dxa" w:w="7200"/>
          </w:tcPr>
          <w:p>
            <w:r/>
            <w:r>
              <w:rPr>
                <w:b w:val="0"/>
                <w:sz w:val="16"/>
              </w:rPr>
              <w:t>The talk offers genuine warmth, a memorable dolphin anecdote, and a moving closing quote on spiritual friendship, but it meanders through sociopolitical commentary without tight structure, offers no meditation instructions, and its practical guidance—though sincere—remains too impressionistic and loosely organized to score high on craft soundness.</w:t>
            </w:r>
          </w:p>
        </w:tc>
      </w:tr>
      <w:tr>
        <w:tc>
          <w:tcPr>
            <w:tcW w:type="dxa" w:w="504"/>
          </w:tcPr>
          <w:p>
            <w:r/>
            <w:r>
              <w:rPr>
                <w:b w:val="0"/>
                <w:sz w:val="16"/>
              </w:rPr>
              <w:t>215</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Sympathy, Empathy and Compassion</w:t>
            </w:r>
          </w:p>
        </w:tc>
        <w:tc>
          <w:tcPr>
            <w:tcW w:type="dxa" w:w="7200"/>
          </w:tcPr>
          <w:p>
            <w:r/>
            <w:r>
              <w:rPr>
                <w:b w:val="0"/>
                <w:sz w:val="16"/>
              </w:rPr>
              <w:t>The talk is warm, conversational, and occasionally memorable—Batson's taxonomy, the raw-bird hunger story, and the bus vignette give it real texture—but it meanders without a strong through-line, the meditation dimension is almost entirely absent, and the practical guidance on navigating sympathy, empathy, and compassion remains impressionistic rather than clearly sequenced and actionable.</w:t>
            </w:r>
          </w:p>
        </w:tc>
      </w:tr>
      <w:tr>
        <w:tc>
          <w:tcPr>
            <w:tcW w:type="dxa" w:w="504"/>
          </w:tcPr>
          <w:p>
            <w:r/>
            <w:r>
              <w:rPr>
                <w:b w:val="0"/>
                <w:sz w:val="16"/>
              </w:rPr>
              <w:t>216</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2023 Oct 01 'Good Friendship, Companionship, Good Comradeship is the Whole of the Spiritual Life.'</w:t>
            </w:r>
          </w:p>
        </w:tc>
        <w:tc>
          <w:tcPr>
            <w:tcW w:type="dxa" w:w="7200"/>
          </w:tcPr>
          <w:p>
            <w:r/>
            <w:r>
              <w:rPr>
                <w:b w:val="0"/>
                <w:sz w:val="16"/>
              </w:rPr>
              <w:t>The talk offers genuine warmth, a memorable Ubuntu framing, and an authentic personal voice that makes the teaching accessible and at times moving, but it meanders through loosely connected examples (proprioception, the feral child, lèse-majesté) without a clearly sequenced argument or actionable guidance, leaving the central insight about kalyanamitra only partially developed.</w:t>
            </w:r>
          </w:p>
        </w:tc>
      </w:tr>
      <w:tr>
        <w:tc>
          <w:tcPr>
            <w:tcW w:type="dxa" w:w="504"/>
          </w:tcPr>
          <w:p>
            <w:r/>
            <w:r>
              <w:rPr>
                <w:b w:val="0"/>
                <w:sz w:val="16"/>
              </w:rPr>
              <w:t>217</w:t>
            </w:r>
          </w:p>
        </w:tc>
        <w:tc>
          <w:tcPr>
            <w:tcW w:type="dxa" w:w="648"/>
          </w:tcPr>
          <w:p>
            <w:r/>
            <w:r>
              <w:rPr>
                <w:b w:val="0"/>
                <w:sz w:val="16"/>
              </w:rPr>
              <w:t>63</w:t>
            </w:r>
          </w:p>
        </w:tc>
        <w:tc>
          <w:tcPr>
            <w:tcW w:type="dxa" w:w="720"/>
          </w:tcPr>
          <w:p>
            <w:r/>
            <w:r>
              <w:rPr>
                <w:b w:val="0"/>
                <w:sz w:val="16"/>
              </w:rPr>
              <w:t>68</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The talk offers genuine scholarly depth and an engaging narrative arc through the Kevaddha sutta, with moments of warmth and dry wit, but the doctrinal exposition of Nibbāna consciousness remains conceptually muddy and the practical bridge to actual meditation practice is thin and abrupt, leaving the listener intellectually stimulated but insufficiently equipped or moved to sit.</w:t>
            </w:r>
          </w:p>
        </w:tc>
      </w:tr>
      <w:tr>
        <w:tc>
          <w:tcPr>
            <w:tcW w:type="dxa" w:w="504"/>
          </w:tcPr>
          <w:p>
            <w:r/>
            <w:r>
              <w:rPr>
                <w:b w:val="0"/>
                <w:sz w:val="16"/>
              </w:rPr>
              <w:t>218</w:t>
            </w:r>
          </w:p>
        </w:tc>
        <w:tc>
          <w:tcPr>
            <w:tcW w:type="dxa" w:w="648"/>
          </w:tcPr>
          <w:p>
            <w:r/>
            <w:r>
              <w:rPr>
                <w:b w:val="0"/>
                <w:sz w:val="16"/>
              </w:rPr>
              <w:t>63</w:t>
            </w:r>
          </w:p>
        </w:tc>
        <w:tc>
          <w:tcPr>
            <w:tcW w:type="dxa" w:w="720"/>
          </w:tcPr>
          <w:p>
            <w:r/>
            <w:r>
              <w:rPr>
                <w:b w:val="0"/>
                <w:sz w:val="16"/>
              </w:rPr>
              <w:t>68</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2024 April.24 Contemplating the Unpleasantness of the Body.</w:t>
            </w:r>
          </w:p>
        </w:tc>
        <w:tc>
          <w:tcPr>
            <w:tcW w:type="dxa" w:w="7200"/>
          </w:tcPr>
          <w:p>
            <w:r/>
            <w:r>
              <w:rPr>
                <w:b w:val="0"/>
                <w:sz w:val="16"/>
              </w:rPr>
              <w:t>The talk has genuine warmth, a memorable dark-humor tone, and a striking cautionary story about the monks' suicides that creates real urgency, but the meditation instructions are loosely sequenced and underdeveloped — the 'catch your disgust and ask if it's necessary' guidance is too thin to be reliably actionable, and the pivot to gratitude practice, while charming, is introduced too abruptly to be well-integrated craft.</w:t>
            </w:r>
          </w:p>
        </w:tc>
      </w:tr>
      <w:tr>
        <w:tc>
          <w:tcPr>
            <w:tcW w:type="dxa" w:w="504"/>
          </w:tcPr>
          <w:p>
            <w:r/>
            <w:r>
              <w:rPr>
                <w:b w:val="0"/>
                <w:sz w:val="16"/>
              </w:rPr>
              <w:t>219</w:t>
            </w:r>
          </w:p>
        </w:tc>
        <w:tc>
          <w:tcPr>
            <w:tcW w:type="dxa" w:w="648"/>
          </w:tcPr>
          <w:p>
            <w:r/>
            <w:r>
              <w:rPr>
                <w:b w:val="0"/>
                <w:sz w:val="16"/>
              </w:rPr>
              <w:t>63</w:t>
            </w:r>
          </w:p>
        </w:tc>
        <w:tc>
          <w:tcPr>
            <w:tcW w:type="dxa" w:w="720"/>
          </w:tcPr>
          <w:p>
            <w:r/>
            <w:r>
              <w:rPr>
                <w:b w:val="0"/>
                <w:sz w:val="16"/>
              </w:rPr>
              <w:t>68</w:t>
            </w:r>
          </w:p>
        </w:tc>
        <w:tc>
          <w:tcPr>
            <w:tcW w:type="dxa" w:w="720"/>
          </w:tcPr>
          <w:p>
            <w:r/>
            <w:r>
              <w:rPr>
                <w:b w:val="0"/>
                <w:sz w:val="16"/>
              </w:rPr>
              <w:t>64</w:t>
            </w:r>
          </w:p>
        </w:tc>
        <w:tc>
          <w:tcPr>
            <w:tcW w:type="dxa" w:w="1872"/>
          </w:tcPr>
          <w:p>
            <w:r/>
            <w:r>
              <w:rPr>
                <w:b w:val="0"/>
                <w:sz w:val="16"/>
              </w:rPr>
              <w:t>Bhante Bodhidhamma</w:t>
            </w:r>
          </w:p>
        </w:tc>
        <w:tc>
          <w:tcPr>
            <w:tcW w:type="dxa" w:w="3168"/>
          </w:tcPr>
          <w:p>
            <w:r/>
            <w:r>
              <w:rPr>
                <w:b w:val="0"/>
                <w:sz w:val="16"/>
              </w:rPr>
              <w:t>Dukkha (Unsatisfactoriness and Sila (Morality and Ethics) -</w:t>
            </w:r>
          </w:p>
        </w:tc>
        <w:tc>
          <w:tcPr>
            <w:tcW w:type="dxa" w:w="7200"/>
          </w:tcPr>
          <w:p>
            <w:r/>
            <w:r>
              <w:rPr>
                <w:b w:val="0"/>
                <w:sz w:val="16"/>
              </w:rPr>
              <w:t>The talk has genuine warmth, an engaged conversational voice, and illuminating moments—especially on latent tendencies/anusaya and prejudice—but its inspiration is diluted by loose, list-driven structure and several underdeveloped threads, while its craft suffers from inconsistent term usage, incomplete sequencing between topics (sila, kilesas, anusaya never fully integrate), and meditation instructions that are suggestive rather than precise, yielding a talk that is solidly useful but falls short of outstanding on either dimension.</w:t>
            </w:r>
          </w:p>
        </w:tc>
      </w:tr>
      <w:tr>
        <w:tc>
          <w:tcPr>
            <w:tcW w:type="dxa" w:w="504"/>
          </w:tcPr>
          <w:p>
            <w:r/>
            <w:r>
              <w:rPr>
                <w:b w:val="0"/>
                <w:sz w:val="16"/>
              </w:rPr>
              <w:t>220</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Premodern, Modern, Postmodernism And Buddhism</w:t>
            </w:r>
          </w:p>
        </w:tc>
        <w:tc>
          <w:tcPr>
            <w:tcW w:type="dxa" w:w="7200"/>
          </w:tcPr>
          <w:p>
            <w:r/>
            <w:r>
              <w:rPr>
                <w:b w:val="0"/>
                <w:sz w:val="16"/>
              </w:rPr>
              <w:t>The talk offers genuine intellectual warmth, memorable anecdotes, and an ambitious comparative framework that engages listeners thoughtfully, but its meditative instruction is sparse and incidental rather than precise or sequenced, and the discursive structure—though charming—wanders enough that a practitioner would struggle to extract clear, actionable guidance.</w:t>
            </w:r>
          </w:p>
        </w:tc>
      </w:tr>
      <w:tr>
        <w:tc>
          <w:tcPr>
            <w:tcW w:type="dxa" w:w="504"/>
          </w:tcPr>
          <w:p>
            <w:r/>
            <w:r>
              <w:rPr>
                <w:b w:val="0"/>
                <w:sz w:val="16"/>
              </w:rPr>
              <w:t>221</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The First Discourse on Turning the Wheel of the Dhamma..To play the media you will need to either update your browser to a recent version or update yourFlash plugin</w:t>
            </w:r>
          </w:p>
        </w:tc>
        <w:tc>
          <w:tcPr>
            <w:tcW w:type="dxa" w:w="7200"/>
          </w:tcPr>
          <w:p>
            <w:r/>
            <w:r>
              <w:rPr>
                <w:b w:val="0"/>
                <w:sz w:val="16"/>
              </w:rPr>
              <w:t>The talk is warmly delivered with genuine scholarly enthusiasm, vivid historical storytelling, and occasional flashes of real insight (e.g., suffering beginning only at the point of identity, the three types of taṇhā as practice-objects), but the meandering structure, frequent unfinished sentences, tangential digressions (Jain starvation physiology, the bridge comedian, Crohn's disease), and imprecise sequencing of practical instruction leave its craft soundness only moderate, yielding a solid but unremarkable overall score.</w:t>
            </w:r>
          </w:p>
        </w:tc>
      </w:tr>
      <w:tr>
        <w:tc>
          <w:tcPr>
            <w:tcW w:type="dxa" w:w="504"/>
          </w:tcPr>
          <w:p>
            <w:r/>
            <w:r>
              <w:rPr>
                <w:b w:val="0"/>
                <w:sz w:val="16"/>
              </w:rPr>
              <w:t>222</w:t>
            </w:r>
          </w:p>
        </w:tc>
        <w:tc>
          <w:tcPr>
            <w:tcW w:type="dxa" w:w="648"/>
          </w:tcPr>
          <w:p>
            <w:r/>
            <w:r>
              <w:rPr>
                <w:b w:val="0"/>
                <w:sz w:val="16"/>
              </w:rPr>
              <w:t>62</w:t>
            </w:r>
          </w:p>
        </w:tc>
        <w:tc>
          <w:tcPr>
            <w:tcW w:type="dxa" w:w="720"/>
          </w:tcPr>
          <w:p>
            <w:r/>
            <w:r>
              <w:rPr>
                <w:b w:val="0"/>
                <w:sz w:val="16"/>
              </w:rPr>
              <w:t>65</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2024 Jan. 21 The importance of Tranquillity Passaddhi:</w:t>
            </w:r>
          </w:p>
        </w:tc>
        <w:tc>
          <w:tcPr>
            <w:tcW w:type="dxa" w:w="7200"/>
          </w:tcPr>
          <w:p>
            <w:r/>
            <w:r>
              <w:rPr>
                <w:b w:val="0"/>
                <w:sz w:val="16"/>
              </w:rPr>
              <w:t>The talk has genuine warmth, a relaxed conversational voice, and useful practical framing of tranquillity across body, mind, and daily life, but it meanders through neuroscience, Chinese medicine, and personal anecdotes without tight structure, and the meditation instructions—while sensible—are too brief and imprecise to be reliably actionable, leaving both dimensions solid but unremarkable.</w:t>
            </w:r>
          </w:p>
        </w:tc>
      </w:tr>
      <w:tr>
        <w:tc>
          <w:tcPr>
            <w:tcW w:type="dxa" w:w="504"/>
          </w:tcPr>
          <w:p>
            <w:r/>
            <w:r>
              <w:rPr>
                <w:b w:val="0"/>
                <w:sz w:val="16"/>
              </w:rPr>
              <w:t>223</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2025 June 08 What was the Buddha's great disovery?</w:t>
            </w:r>
          </w:p>
        </w:tc>
        <w:tc>
          <w:tcPr>
            <w:tcW w:type="dxa" w:w="7200"/>
          </w:tcPr>
          <w:p>
            <w:r/>
            <w:r>
              <w:rPr>
                <w:b w:val="0"/>
                <w:sz w:val="16"/>
              </w:rPr>
              <w:t>The talk carries genuine warmth, memorable framing (the house-builder metaphor, the hotel-room awakening moment), and an authentic contemplative voice that inspires curiosity about Nibbāna, but the craft is uneven—meditation instructions are largely absent or gestured at rather than sequenced, key terms (citta, āyatana, dimension) shift in usage without precise anchoring, and the closing pivot to 'turn attention toward the three characteristics' is too abrupt to be practically actionable, leaving the talk inspiring in spirit but insufficiently rigorous in craft to score high on both dimensions simultaneously.</w:t>
            </w:r>
          </w:p>
        </w:tc>
      </w:tr>
      <w:tr>
        <w:tc>
          <w:tcPr>
            <w:tcW w:type="dxa" w:w="504"/>
          </w:tcPr>
          <w:p>
            <w:r/>
            <w:r>
              <w:rPr>
                <w:b w:val="0"/>
                <w:sz w:val="16"/>
              </w:rPr>
              <w:t>224</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Karma- Specific, Conditionality the Five Laws, ethical behaviour, social karma-Neoliberalism.</w:t>
            </w:r>
          </w:p>
        </w:tc>
        <w:tc>
          <w:tcPr>
            <w:tcW w:type="dxa" w:w="7200"/>
          </w:tcPr>
          <w:p>
            <w:r/>
            <w:r>
              <w:rPr>
                <w:b w:val="0"/>
                <w:sz w:val="16"/>
              </w:rPr>
              <w:t>Bhante Bodhidhamma's warmth, personal anecdotes, and the sweep from conditionality through social karma to war give the talk genuine inspirational energy and memorable moments, but the structural looseness—long neoliberalism digression, abrupt topic shifts, underdeveloped meditation instructions, and inconsistent handling of the five niyāmas—undermines the craft soundness enough to cap the overall score in the solid-but-uneven range.</w:t>
            </w:r>
          </w:p>
        </w:tc>
      </w:tr>
      <w:tr>
        <w:tc>
          <w:tcPr>
            <w:tcW w:type="dxa" w:w="504"/>
          </w:tcPr>
          <w:p>
            <w:r/>
            <w:r>
              <w:rPr>
                <w:b w:val="0"/>
                <w:sz w:val="16"/>
              </w:rPr>
              <w:t>225</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No more ideologies!</w:t>
            </w:r>
          </w:p>
        </w:tc>
        <w:tc>
          <w:tcPr>
            <w:tcW w:type="dxa" w:w="7200"/>
          </w:tcPr>
          <w:p>
            <w:r/>
            <w:r>
              <w:rPr>
                <w:b w:val="0"/>
                <w:sz w:val="16"/>
              </w:rPr>
              <w:t>The talk is genuinely engaging and intellectually stimulating — the sweep from neoliberalism to the Vajji sutta is memorable and the Rushkoff anecdote lands with real force — but it is primarily a socio-political essay with Buddhist framing bolted on rather than integrated, lacks meditation instruction or actionable practice guidance, and the conceptual bridge from ideology-critique to Buddhist ethics is asserted rather than carefully built, leaving the 'craft soundness' dimension noticeably thin.</w:t>
            </w:r>
          </w:p>
        </w:tc>
      </w:tr>
      <w:tr>
        <w:tc>
          <w:tcPr>
            <w:tcW w:type="dxa" w:w="504"/>
          </w:tcPr>
          <w:p>
            <w:r/>
            <w:r>
              <w:rPr>
                <w:b w:val="0"/>
                <w:sz w:val="16"/>
              </w:rPr>
              <w:t>226</w:t>
            </w:r>
          </w:p>
        </w:tc>
        <w:tc>
          <w:tcPr>
            <w:tcW w:type="dxa" w:w="648"/>
          </w:tcPr>
          <w:p>
            <w:r/>
            <w:r>
              <w:rPr>
                <w:b w:val="0"/>
                <w:sz w:val="16"/>
              </w:rPr>
              <w:t>60</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brings genuine warmth, wit, and timely relevance (polarization, political discourse) that make the teaching engaging and occasionally memorable, but the talk is essentially a sutta commentary with light framing rather than deep meditation instruction, and while it is clearly structured and practically applicable to ethical speech, its meditation craft is minimal and its conceptual transitions are somewhat meandering, limiting both its inspirational lift and its technical depth.</w:t>
            </w:r>
          </w:p>
        </w:tc>
      </w:tr>
      <w:tr>
        <w:tc>
          <w:tcPr>
            <w:tcW w:type="dxa" w:w="504"/>
          </w:tcPr>
          <w:p>
            <w:r/>
            <w:r>
              <w:rPr>
                <w:b w:val="0"/>
                <w:sz w:val="16"/>
              </w:rPr>
              <w:t>227</w:t>
            </w:r>
          </w:p>
        </w:tc>
        <w:tc>
          <w:tcPr>
            <w:tcW w:type="dxa" w:w="648"/>
          </w:tcPr>
          <w:p>
            <w:r/>
            <w:r>
              <w:rPr>
                <w:b w:val="0"/>
                <w:sz w:val="16"/>
              </w:rPr>
              <w:t>58</w:t>
            </w:r>
          </w:p>
        </w:tc>
        <w:tc>
          <w:tcPr>
            <w:tcW w:type="dxa" w:w="720"/>
          </w:tcPr>
          <w:p>
            <w:r/>
            <w:r>
              <w:rPr>
                <w:b w:val="0"/>
                <w:sz w:val="16"/>
              </w:rPr>
              <w:t>68</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2022 Apr 17 Noliberalism and Mindfulness</w:t>
            </w:r>
          </w:p>
        </w:tc>
        <w:tc>
          <w:tcPr>
            <w:tcW w:type="dxa" w:w="7200"/>
          </w:tcPr>
          <w:p>
            <w:r/>
            <w:r>
              <w:rPr>
                <w:b w:val="0"/>
                <w:sz w:val="16"/>
              </w:rPr>
              <w:t>The talk delivers genuine warmth, a sharp sociopolitical critique, and a memorable closing quote on generosity that can genuinely move listeners, but it functions more as a discursive social commentary than a meditation or practice talk—offering almost no actionable meditation instruction, loose conceptual transitions between economics and Dhamma, and a somewhat meandering structure that limits its practical usefulness and overall craft score.</w:t>
            </w:r>
          </w:p>
        </w:tc>
      </w:tr>
      <w:tr>
        <w:tc>
          <w:tcPr>
            <w:tcW w:type="dxa" w:w="504"/>
          </w:tcPr>
          <w:p>
            <w:r/>
            <w:r>
              <w:rPr>
                <w:b w:val="0"/>
                <w:sz w:val="16"/>
              </w:rPr>
              <w:t>228</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https://www.satipanya.org.uk/wp-content/uploads/2020/04/01-MN9-Discourse-on-Right-View-Wholesome-and-Unwholesome-Kamma.mp4</w:t>
            </w:r>
          </w:p>
        </w:tc>
        <w:tc>
          <w:tcPr>
            <w:tcW w:type="dxa" w:w="7200"/>
          </w:tcPr>
          <w:p>
            <w:r/>
            <w:r>
              <w:rPr>
                <w:b w:val="0"/>
                <w:sz w:val="16"/>
              </w:rPr>
              <w:t>The talk has genuine warmth, good storytelling moments (the named disciples, ethical reflections), and practical grounding in everyday ethics, but the instruction is loosely structured, the meditation guidance is minimal and deferred, and the conceptual development of kamma and unwholesomeness lacks the precision and depth needed to fully anchor either the inspiration or the practical usefulness.</w:t>
            </w:r>
          </w:p>
        </w:tc>
      </w:tr>
      <w:tr>
        <w:tc>
          <w:tcPr>
            <w:tcW w:type="dxa" w:w="504"/>
          </w:tcPr>
          <w:p>
            <w:r/>
            <w:r>
              <w:rPr>
                <w:b w:val="0"/>
                <w:sz w:val="16"/>
              </w:rPr>
              <w:t>229</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https://www.satipanya.org.uk/wp-content/uploads/2020/04/09-Right-Speech-Action-and-Livelihood.mp4</w:t>
            </w:r>
          </w:p>
        </w:tc>
        <w:tc>
          <w:tcPr>
            <w:tcW w:type="dxa" w:w="7200"/>
          </w:tcPr>
          <w:p>
            <w:r/>
            <w:r>
              <w:rPr>
                <w:b w:val="0"/>
                <w:sz w:val="16"/>
              </w:rPr>
              <w:t>The talk has genuine warmth, useful ethical framing around the Eightfold Path, and some memorable moments (the 'curtain' alcohol anecdote, the assertive-vs-aggressive distinction), but it meanders without tight structure, the meditation instruction is entirely absent (reduced to 'time to do our little meditation'), and the conceptual distinctions—while earnest—lack the precision and sequencing needed to reliably guide a practitioner.</w:t>
            </w:r>
          </w:p>
        </w:tc>
      </w:tr>
      <w:tr>
        <w:tc>
          <w:tcPr>
            <w:tcW w:type="dxa" w:w="504"/>
          </w:tcPr>
          <w:p>
            <w:r/>
            <w:r>
              <w:rPr>
                <w:b w:val="0"/>
                <w:sz w:val="16"/>
              </w:rPr>
              <w:t>230</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https://www.satipanya.org.uk/wp-content/uploads/2020/04/19-Overcoming-the-Taints-by-Using.mp4</w:t>
            </w:r>
          </w:p>
        </w:tc>
        <w:tc>
          <w:tcPr>
            <w:tcW w:type="dxa" w:w="7200"/>
          </w:tcPr>
          <w:p>
            <w:r/>
            <w:r>
              <w:rPr>
                <w:b w:val="0"/>
                <w:sz w:val="16"/>
              </w:rPr>
              <w:t>The talk has genuine warmth, personal anecdotes, and practical charm that make it moderately engaging, but it is loosely structured, meanders through monastic context without always bridging clearly to lay practice, and the meditation instructions are entirely absent—leaving it solid but unremarkable on both dimensions.</w:t>
            </w:r>
          </w:p>
        </w:tc>
      </w:tr>
      <w:tr>
        <w:tc>
          <w:tcPr>
            <w:tcW w:type="dxa" w:w="504"/>
          </w:tcPr>
          <w:p>
            <w:r/>
            <w:r>
              <w:rPr>
                <w:b w:val="0"/>
                <w:sz w:val="16"/>
              </w:rPr>
              <w:t>231</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2024 June 23 The Unattractive Nature of the Body</w:t>
            </w:r>
          </w:p>
        </w:tc>
        <w:tc>
          <w:tcPr>
            <w:tcW w:type="dxa" w:w="7200"/>
          </w:tcPr>
          <w:p>
            <w:r/>
            <w:r>
              <w:rPr>
                <w:b w:val="0"/>
                <w:sz w:val="16"/>
              </w:rPr>
              <w:t>The talk has genuine warmth, a memorable story (the monks' suicides), and a structurally appealing three-part arc (preciousness → repulsiveness → gratitude), but the meditation instructions are loosely sequenced and underdeveloped, the key transitions lack clear guidance for practitioners, and the conceptual framing (why disgust should resolve and how gratitude balances it) is asserted rather than explained, leaving both the inspirational and practical dimensions competent but unremarkable.</w:t>
            </w:r>
          </w:p>
        </w:tc>
      </w:tr>
      <w:tr>
        <w:tc>
          <w:tcPr>
            <w:tcW w:type="dxa" w:w="504"/>
          </w:tcPr>
          <w:p>
            <w:r/>
            <w:r>
              <w:rPr>
                <w:b w:val="0"/>
                <w:sz w:val="16"/>
              </w:rPr>
              <w:t>232</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Karma and Rebirth</w:t>
            </w:r>
          </w:p>
        </w:tc>
        <w:tc>
          <w:tcPr>
            <w:tcW w:type="dxa" w:w="7200"/>
          </w:tcPr>
          <w:p>
            <w:r/>
            <w:r>
              <w:rPr>
                <w:b w:val="0"/>
                <w:sz w:val="16"/>
              </w:rPr>
              <w:t>The talk has genuine warmth and some evocative moments (the house-builder verse, the 'untouchability' of the observer, the pragmatic handling of rebirth doubt) that give it modest inspirational lift, but the structure is loose and meandering, key concepts (citta as psychology vs. citta as knowing-awareness, the five niyāmas) are introduced inconsistently or left underdeveloped, and the meditation instruction is too thin and vague to be practically actionable, keeping both dimensions solidly in the middle range.</w:t>
            </w:r>
          </w:p>
        </w:tc>
      </w:tr>
      <w:tr>
        <w:tc>
          <w:tcPr>
            <w:tcW w:type="dxa" w:w="504"/>
          </w:tcPr>
          <w:p>
            <w:r/>
            <w:r>
              <w:rPr>
                <w:b w:val="0"/>
                <w:sz w:val="16"/>
              </w:rPr>
              <w:t>233</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2024 August 18 The Specific Law of Conditionality</w:t>
            </w:r>
          </w:p>
        </w:tc>
        <w:tc>
          <w:tcPr>
            <w:tcW w:type="dxa" w:w="7200"/>
          </w:tcPr>
          <w:p>
            <w:r/>
            <w:r>
              <w:rPr>
                <w:b w:val="0"/>
                <w:sz w:val="16"/>
              </w:rPr>
              <w:t>The talk offers genuine intellectual warmth, vivid real-world examples (Greta Thunberg, Archduke Ferdinand, the reformed politician), and an authentic conversational voice that keeps the listener engaged, but it meanders across philosophy, social commentary, and kamma without a tight throughline, and its meditation/practice instructions are almost entirely absent, leaving a practitioner with interesting ideas but little concrete guidance on how to actually work with conditionality in sitting or daily practice.</w:t>
            </w:r>
          </w:p>
        </w:tc>
      </w:tr>
      <w:tr>
        <w:tc>
          <w:tcPr>
            <w:tcW w:type="dxa" w:w="504"/>
          </w:tcPr>
          <w:p>
            <w:r/>
            <w:r>
              <w:rPr>
                <w:b w:val="0"/>
                <w:sz w:val="16"/>
              </w:rPr>
              <w:t>234</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2023 Jan. 08 The Four Bases of Power :</w:t>
            </w:r>
          </w:p>
        </w:tc>
        <w:tc>
          <w:tcPr>
            <w:tcW w:type="dxa" w:w="7200"/>
          </w:tcPr>
          <w:p>
            <w:r/>
            <w:r>
              <w:rPr>
                <w:b w:val="0"/>
                <w:sz w:val="16"/>
              </w:rPr>
              <w:t>The talk is warm and accessible, with a charming personal anecdote and genuine encouragement, but it remains surface-level on both dimensions — the four bases are introduced rather than deeply explored or practically sequenced for meditation use, and while the voice is likeable, the content lacks the memorable imagery, emotional depth, or actionable precision needed to genuinely move practitioners or provide rigorous, followable instruction.</w:t>
            </w:r>
          </w:p>
        </w:tc>
      </w:tr>
      <w:tr>
        <w:tc>
          <w:tcPr>
            <w:tcW w:type="dxa" w:w="504"/>
          </w:tcPr>
          <w:p>
            <w:r/>
            <w:r>
              <w:rPr>
                <w:b w:val="0"/>
                <w:sz w:val="16"/>
              </w:rPr>
              <w:t>235</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Bhante Bodhidhamma delivers a warm, conversational, and at times genuinely charming talk — the jazz anecdote and the Ānanda exchange are memorable — but the overall arc is discursive and loosely structured, the reframing of right livelihood as 'right lifestyle' is suggestive yet underdeveloped, and the talk contains no meditation instruction, making its practical actionability thin despite its accessibility and authenticity.</w:t>
            </w:r>
          </w:p>
        </w:tc>
      </w:tr>
      <w:tr>
        <w:tc>
          <w:tcPr>
            <w:tcW w:type="dxa" w:w="504"/>
          </w:tcPr>
          <w:p>
            <w:r/>
            <w:r>
              <w:rPr>
                <w:b w:val="0"/>
                <w:sz w:val="16"/>
              </w:rPr>
              <w:t>236</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Right Livelihood</w:t>
            </w:r>
          </w:p>
        </w:tc>
        <w:tc>
          <w:tcPr>
            <w:tcW w:type="dxa" w:w="7200"/>
          </w:tcPr>
          <w:p>
            <w:r/>
            <w:r>
              <w:rPr>
                <w:b w:val="0"/>
                <w:sz w:val="16"/>
              </w:rPr>
              <w:t>The talk has genuine warmth, charming personal anecdotes, and a thoughtful expansion of right livelihood into 'right lifestyle,' but it meanders without a clear structure, the meditation/practice instructions are virtually absent, and the conceptual development stays surface-level throughout, leaving it solid but unremarkable on both dimensions.</w:t>
            </w:r>
          </w:p>
        </w:tc>
      </w:tr>
      <w:tr>
        <w:tc>
          <w:tcPr>
            <w:tcW w:type="dxa" w:w="504"/>
          </w:tcPr>
          <w:p>
            <w:r/>
            <w:r>
              <w:rPr>
                <w:b w:val="0"/>
                <w:sz w:val="16"/>
              </w:rPr>
              <w:t>237</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Non-Violence v. Pacifism</w:t>
            </w:r>
          </w:p>
        </w:tc>
        <w:tc>
          <w:tcPr>
            <w:tcW w:type="dxa" w:w="7200"/>
          </w:tcPr>
          <w:p>
            <w:r/>
            <w:r>
              <w:rPr>
                <w:b w:val="0"/>
                <w:sz w:val="16"/>
              </w:rPr>
              <w:t>The talk offers genuinely interesting conceptual work distinguishing force from violence and grounding non-violence in experiential ethics rather than ideology, with some memorable illustrative moments (the samurai story, the mobile phone analogy), but it meanders without a clear structure, the practical payoff for a meditator is thin, and the meditation-instruction craft is essentially absent, leaving it intellectually stimulating but neither deeply moving nor reliably actionable as practice guidance.</w:t>
            </w:r>
          </w:p>
        </w:tc>
      </w:tr>
      <w:tr>
        <w:tc>
          <w:tcPr>
            <w:tcW w:type="dxa" w:w="504"/>
          </w:tcPr>
          <w:p>
            <w:r/>
            <w:r>
              <w:rPr>
                <w:b w:val="0"/>
                <w:sz w:val="16"/>
              </w:rPr>
              <w:t>238</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2022 Jun 19 Social Conditionng or Karma - Our social conditioning is a given, but even so we have to take responsibility for it and cleanse it any unwholesomeness.</w:t>
            </w:r>
          </w:p>
        </w:tc>
        <w:tc>
          <w:tcPr>
            <w:tcW w:type="dxa" w:w="7200"/>
          </w:tcPr>
          <w:p>
            <w:r/>
            <w:r>
              <w:rPr>
                <w:b w:val="0"/>
                <w:sz w:val="16"/>
              </w:rPr>
              <w:t>The talk offers warm, candid personal anecdotes and a genuinely useful distinction between social karma and social conditioning, but it meanders through political commentary without clear meditation instruction or practical steps, leaving both its inspirational arc and its craft somewhat underdelivered.</w:t>
            </w:r>
          </w:p>
        </w:tc>
      </w:tr>
      <w:tr>
        <w:tc>
          <w:tcPr>
            <w:tcW w:type="dxa" w:w="504"/>
          </w:tcPr>
          <w:p>
            <w:r/>
            <w:r>
              <w:rPr>
                <w:b w:val="0"/>
                <w:sz w:val="16"/>
              </w:rPr>
              <w:t>239</w:t>
            </w:r>
          </w:p>
        </w:tc>
        <w:tc>
          <w:tcPr>
            <w:tcW w:type="dxa" w:w="648"/>
          </w:tcPr>
          <w:p>
            <w:r/>
            <w:r>
              <w:rPr>
                <w:b w:val="0"/>
                <w:sz w:val="16"/>
              </w:rPr>
              <w:t>57</w:t>
            </w:r>
          </w:p>
        </w:tc>
        <w:tc>
          <w:tcPr>
            <w:tcW w:type="dxa" w:w="720"/>
          </w:tcPr>
          <w:p>
            <w:r/>
            <w:r>
              <w:rPr>
                <w:b w:val="0"/>
                <w:sz w:val="16"/>
              </w:rPr>
              <w:t>72</w:t>
            </w:r>
          </w:p>
        </w:tc>
        <w:tc>
          <w:tcPr>
            <w:tcW w:type="dxa" w:w="720"/>
          </w:tcPr>
          <w:p>
            <w:r/>
            <w:r>
              <w:rPr>
                <w:b w:val="0"/>
                <w:sz w:val="16"/>
              </w:rPr>
              <w:t>48</w:t>
            </w:r>
          </w:p>
        </w:tc>
        <w:tc>
          <w:tcPr>
            <w:tcW w:type="dxa" w:w="1872"/>
          </w:tcPr>
          <w:p>
            <w:r/>
            <w:r>
              <w:rPr>
                <w:b w:val="0"/>
                <w:sz w:val="16"/>
              </w:rPr>
              <w:t>Bhante Bodhidhamma</w:t>
            </w:r>
          </w:p>
        </w:tc>
        <w:tc>
          <w:tcPr>
            <w:tcW w:type="dxa" w:w="3168"/>
          </w:tcPr>
          <w:p>
            <w:r/>
            <w:r>
              <w:rPr>
                <w:b w:val="0"/>
                <w:sz w:val="16"/>
              </w:rPr>
              <w:t>The Axial Age and the Momentous Discovery of the Buddha</w:t>
            </w:r>
          </w:p>
        </w:tc>
        <w:tc>
          <w:tcPr>
            <w:tcW w:type="dxa" w:w="7200"/>
          </w:tcPr>
          <w:p>
            <w:r/>
            <w:r>
              <w:rPr>
                <w:b w:val="0"/>
                <w:sz w:val="16"/>
              </w:rPr>
              <w:t>The talk is genuinely engaging and warmly personal — its wide-ranging Axial Age framing, honest asides, and authentic voice carry real inspirational weight — but it functions almost entirely as reflective historical-philosophical wandering rather than practical instruction, offering virtually no sequenced meditation guidance, loose conceptual transitions, and several unresolved digressions, leaving it strong on inspiration but too thin on craft soundness to score high overall.</w:t>
            </w:r>
          </w:p>
        </w:tc>
      </w:tr>
      <w:tr>
        <w:tc>
          <w:tcPr>
            <w:tcW w:type="dxa" w:w="504"/>
          </w:tcPr>
          <w:p>
            <w:r/>
            <w:r>
              <w:rPr>
                <w:b w:val="0"/>
                <w:sz w:val="16"/>
              </w:rPr>
              <w:t>240</w:t>
            </w:r>
          </w:p>
        </w:tc>
        <w:tc>
          <w:tcPr>
            <w:tcW w:type="dxa" w:w="648"/>
          </w:tcPr>
          <w:p>
            <w:r/>
            <w:r>
              <w:rPr>
                <w:b w:val="0"/>
                <w:sz w:val="16"/>
              </w:rPr>
              <w:t>56</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Retreats : Attachment : Children and Suffering.To play the media you will need to either update your browser to a recent version or update yourFlash plugin</w:t>
            </w:r>
          </w:p>
        </w:tc>
        <w:tc>
          <w:tcPr>
            <w:tcW w:type="dxa" w:w="7200"/>
          </w:tcPr>
          <w:p>
            <w:r/>
            <w:r>
              <w:rPr>
                <w:b w:val="0"/>
                <w:sz w:val="16"/>
              </w:rPr>
              <w:t>The talk has genuine warmth, vivid illustrations (the black eye anecdote, grief as a gaping wound, Ginger Rogers), and moments of real insight that inspire reflection, but it meanders through Q&amp;A tangents on Buddhist statues and historical asides, the core instructions are underspecified, and the claim that all psychological suffering—including a child's response to abuse—is 'self-generated' is presented without adequate nuance or safe framing, weakening both its practical soundness and its inspirational coherence.</w:t>
            </w:r>
          </w:p>
        </w:tc>
      </w:tr>
      <w:tr>
        <w:tc>
          <w:tcPr>
            <w:tcW w:type="dxa" w:w="504"/>
          </w:tcPr>
          <w:p>
            <w:r/>
            <w:r>
              <w:rPr>
                <w:b w:val="0"/>
                <w:sz w:val="16"/>
              </w:rPr>
              <w:t>241</w:t>
            </w:r>
          </w:p>
        </w:tc>
        <w:tc>
          <w:tcPr>
            <w:tcW w:type="dxa" w:w="648"/>
          </w:tcPr>
          <w:p>
            <w:r/>
            <w:r>
              <w:rPr>
                <w:b w:val="0"/>
                <w:sz w:val="16"/>
              </w:rPr>
              <w:t>56</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Bahiya of the Bark Cloth</w:t>
            </w:r>
          </w:p>
        </w:tc>
        <w:tc>
          <w:tcPr>
            <w:tcW w:type="dxa" w:w="7200"/>
          </w:tcPr>
          <w:p>
            <w:r/>
            <w:r>
              <w:rPr>
                <w:b w:val="0"/>
                <w:sz w:val="16"/>
              </w:rPr>
              <w:t>The talk has genuine warmth, dry wit, and an interesting contextual framing linking the Upanishadic seer-tradition to Bahiya, but the core meditation instruction on 'merely the seen' is only partially unpacked—the explanation of how to actually train in this way remains abstract and incomplete—leaving the talk intellectually engaging but neither reliably inspiring nor fully actionable as practice guidance.</w:t>
            </w:r>
          </w:p>
        </w:tc>
      </w:tr>
      <w:tr>
        <w:tc>
          <w:tcPr>
            <w:tcW w:type="dxa" w:w="504"/>
          </w:tcPr>
          <w:p>
            <w:r/>
            <w:r>
              <w:rPr>
                <w:b w:val="0"/>
                <w:sz w:val="16"/>
              </w:rPr>
              <w:t>242</w:t>
            </w:r>
          </w:p>
        </w:tc>
        <w:tc>
          <w:tcPr>
            <w:tcW w:type="dxa" w:w="648"/>
          </w:tcPr>
          <w:p>
            <w:r/>
            <w:r>
              <w:rPr>
                <w:b w:val="0"/>
                <w:sz w:val="16"/>
              </w:rPr>
              <w:t>55</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https://www.satipanya.org.uk/wp-content/uploads/2020/04/04-Contemplation-of-Death-Living-more-awake.mp4</w:t>
            </w:r>
          </w:p>
        </w:tc>
        <w:tc>
          <w:tcPr>
            <w:tcW w:type="dxa" w:w="7200"/>
          </w:tcPr>
          <w:p>
            <w:r/>
            <w:r>
              <w:rPr>
                <w:b w:val="0"/>
                <w:sz w:val="16"/>
              </w:rPr>
              <w:t>The talk has genuine warmth, an interesting scriptural reading, and memorable phrases (the 'one less porridge' image), but is structurally loose—drifting through COVID commentary, virus metaphysics, and book recommendations before arriving at its core teaching—and the actual meditation instruction on death-contemplation is thinly developed and imprecisely explained, leaving a practitioner without enough craft to act on it reliably.</w:t>
            </w:r>
          </w:p>
        </w:tc>
      </w:tr>
      <w:tr>
        <w:tc>
          <w:tcPr>
            <w:tcW w:type="dxa" w:w="504"/>
          </w:tcPr>
          <w:p>
            <w:r/>
            <w:r>
              <w:rPr>
                <w:b w:val="0"/>
                <w:sz w:val="16"/>
              </w:rPr>
              <w:t>243</w:t>
            </w:r>
          </w:p>
        </w:tc>
        <w:tc>
          <w:tcPr>
            <w:tcW w:type="dxa" w:w="648"/>
          </w:tcPr>
          <w:p>
            <w:r/>
            <w:r>
              <w:rPr>
                <w:b w:val="0"/>
                <w:sz w:val="16"/>
              </w:rPr>
              <w:t>55</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https://www.satipanya.org.uk/wp-content/uploads/2020/04/05-Contemplation-of-Death-again.mp4</w:t>
            </w:r>
          </w:p>
        </w:tc>
        <w:tc>
          <w:tcPr>
            <w:tcW w:type="dxa" w:w="7200"/>
          </w:tcPr>
          <w:p>
            <w:r/>
            <w:r>
              <w:rPr>
                <w:b w:val="0"/>
                <w:sz w:val="16"/>
              </w:rPr>
              <w:t>The talk has genuine warmth, memorable anecdotes, and an effective use of a practitioner's email to ground the death-contemplation teaching, but it meanders significantly into extended personal reminiscences about post-war frugality and flatulence asides, diluting its inspirational force, while the meditation instructions—though touching on legitimate techniques—are loosely sequenced, incompletely explained, and interrupted too frequently to serve as reliably actionable guidance.</w:t>
            </w:r>
          </w:p>
        </w:tc>
      </w:tr>
      <w:tr>
        <w:tc>
          <w:tcPr>
            <w:tcW w:type="dxa" w:w="504"/>
          </w:tcPr>
          <w:p>
            <w:r/>
            <w:r>
              <w:rPr>
                <w:b w:val="0"/>
                <w:sz w:val="16"/>
              </w:rPr>
              <w:t>244</w:t>
            </w:r>
          </w:p>
        </w:tc>
        <w:tc>
          <w:tcPr>
            <w:tcW w:type="dxa" w:w="648"/>
          </w:tcPr>
          <w:p>
            <w:r/>
            <w:r>
              <w:rPr>
                <w:b w:val="0"/>
                <w:sz w:val="16"/>
              </w:rPr>
              <w:t>54</w:t>
            </w:r>
          </w:p>
        </w:tc>
        <w:tc>
          <w:tcPr>
            <w:tcW w:type="dxa" w:w="720"/>
          </w:tcPr>
          <w:p>
            <w:r/>
            <w:r>
              <w:rPr>
                <w:b w:val="0"/>
                <w:sz w:val="16"/>
              </w:rPr>
              <w:t>62</w:t>
            </w:r>
          </w:p>
        </w:tc>
        <w:tc>
          <w:tcPr>
            <w:tcW w:type="dxa" w:w="720"/>
          </w:tcPr>
          <w:p>
            <w:r/>
            <w:r>
              <w:rPr>
                <w:b w:val="0"/>
                <w:sz w:val="16"/>
              </w:rPr>
              <w:t>52</w:t>
            </w:r>
          </w:p>
        </w:tc>
        <w:tc>
          <w:tcPr>
            <w:tcW w:type="dxa" w:w="1872"/>
          </w:tcPr>
          <w:p>
            <w:r/>
            <w:r>
              <w:rPr>
                <w:b w:val="0"/>
                <w:sz w:val="16"/>
              </w:rPr>
              <w:t>Bhante Bodhidhamma</w:t>
            </w:r>
          </w:p>
        </w:tc>
        <w:tc>
          <w:tcPr>
            <w:tcW w:type="dxa" w:w="3168"/>
          </w:tcPr>
          <w:p>
            <w:r/>
            <w:r>
              <w:rPr>
                <w:b w:val="0"/>
                <w:sz w:val="16"/>
              </w:rPr>
              <w:t>https://www.satipanya.org.uk/wp-content/uploads/2020/04/03-Coronavirus-and-the-Contemplation-of-Death.mp4</w:t>
            </w:r>
          </w:p>
        </w:tc>
        <w:tc>
          <w:tcPr>
            <w:tcW w:type="dxa" w:w="7200"/>
          </w:tcPr>
          <w:p>
            <w:r/>
            <w:r>
              <w:rPr>
                <w:b w:val="0"/>
                <w:sz w:val="16"/>
              </w:rPr>
              <w:t>The talk has genuine warmth and an interesting central instruction (breathing with 'death can come now'), but it meanders considerably through news clippings, political commentary, and tangential anecdotes, and the contemplation-of-death instructions, while evocative, lack the sequencing, safety framing, and precision needed to guide a practitioner reliably through what is explicitly acknowledged to be a powerful and fear-inducing practice.</w:t>
            </w:r>
          </w:p>
        </w:tc>
      </w:tr>
      <w:tr>
        <w:tc>
          <w:tcPr>
            <w:tcW w:type="dxa" w:w="504"/>
          </w:tcPr>
          <w:p>
            <w:r/>
            <w:r>
              <w:rPr>
                <w:b w:val="0"/>
                <w:sz w:val="16"/>
              </w:rPr>
              <w:t>245</w:t>
            </w:r>
          </w:p>
        </w:tc>
        <w:tc>
          <w:tcPr>
            <w:tcW w:type="dxa" w:w="648"/>
          </w:tcPr>
          <w:p>
            <w:r/>
            <w:r>
              <w:rPr>
                <w:b w:val="0"/>
                <w:sz w:val="16"/>
              </w:rPr>
              <w:t>52</w:t>
            </w:r>
          </w:p>
        </w:tc>
        <w:tc>
          <w:tcPr>
            <w:tcW w:type="dxa" w:w="720"/>
          </w:tcPr>
          <w:p>
            <w:r/>
            <w:r>
              <w:rPr>
                <w:b w:val="0"/>
                <w:sz w:val="16"/>
              </w:rPr>
              <w:t>72</w:t>
            </w:r>
          </w:p>
        </w:tc>
        <w:tc>
          <w:tcPr>
            <w:tcW w:type="dxa" w:w="720"/>
          </w:tcPr>
          <w:p>
            <w:r/>
            <w:r>
              <w:rPr>
                <w:b w:val="0"/>
                <w:sz w:val="16"/>
              </w:rPr>
              <w:t>38</w:t>
            </w:r>
          </w:p>
        </w:tc>
        <w:tc>
          <w:tcPr>
            <w:tcW w:type="dxa" w:w="1872"/>
          </w:tcPr>
          <w:p>
            <w:r/>
            <w:r>
              <w:rPr>
                <w:b w:val="0"/>
                <w:sz w:val="16"/>
              </w:rPr>
              <w:t>Bhante Bodhidhamma</w:t>
            </w:r>
          </w:p>
        </w:tc>
        <w:tc>
          <w:tcPr>
            <w:tcW w:type="dxa" w:w="3168"/>
          </w:tcPr>
          <w:p>
            <w:r/>
            <w:r>
              <w:rPr>
                <w:b w:val="0"/>
                <w:sz w:val="16"/>
              </w:rPr>
              <w:t>Talk to the European Teachers Meeting How I came to establish a non-community..To play the media you will need to either update your browser to a recent version or update yourFlash plugin</w:t>
            </w:r>
          </w:p>
        </w:tc>
        <w:tc>
          <w:tcPr>
            <w:tcW w:type="dxa" w:w="7200"/>
          </w:tcPr>
          <w:p>
            <w:r/>
            <w:r>
              <w:rPr>
                <w:b w:val="0"/>
                <w:sz w:val="16"/>
              </w:rPr>
              <w:t>The talk is genuinely charming and warmly inspiring — Bhante Bodhidhamma's self-deprecating storytelling, dry humour, and authentic voice make it memorable and human — but it contains almost no meditation instruction, conceptual structure, or actionable practical guidance, functioning essentially as a personal narrative Q&amp;A rather than a dharma talk with teachable craft.</w:t>
            </w:r>
          </w:p>
        </w:tc>
      </w:tr>
      <w:tr>
        <w:tc>
          <w:tcPr>
            <w:tcW w:type="dxa" w:w="504"/>
          </w:tcPr>
          <w:p>
            <w:r/>
            <w:r>
              <w:rPr>
                <w:b w:val="0"/>
                <w:sz w:val="16"/>
              </w:rPr>
              <w:t>246</w:t>
            </w:r>
          </w:p>
        </w:tc>
        <w:tc>
          <w:tcPr>
            <w:tcW w:type="dxa" w:w="648"/>
          </w:tcPr>
          <w:p>
            <w:r/>
            <w:r>
              <w:rPr>
                <w:b w:val="0"/>
                <w:sz w:val="16"/>
              </w:rPr>
              <w:t>52</w:t>
            </w:r>
          </w:p>
        </w:tc>
        <w:tc>
          <w:tcPr>
            <w:tcW w:type="dxa" w:w="720"/>
          </w:tcPr>
          <w:p>
            <w:r/>
            <w:r>
              <w:rPr>
                <w:b w:val="0"/>
                <w:sz w:val="16"/>
              </w:rPr>
              <w:t>58</w:t>
            </w:r>
          </w:p>
        </w:tc>
        <w:tc>
          <w:tcPr>
            <w:tcW w:type="dxa" w:w="720"/>
          </w:tcPr>
          <w:p>
            <w:r/>
            <w:r>
              <w:rPr>
                <w:b w:val="0"/>
                <w:sz w:val="16"/>
              </w:rPr>
              <w:t>52</w:t>
            </w:r>
          </w:p>
        </w:tc>
        <w:tc>
          <w:tcPr>
            <w:tcW w:type="dxa" w:w="1872"/>
          </w:tcPr>
          <w:p>
            <w:r/>
            <w:r>
              <w:rPr>
                <w:b w:val="0"/>
                <w:sz w:val="16"/>
              </w:rPr>
              <w:t>Bhante Bodhidhamma</w:t>
            </w:r>
          </w:p>
        </w:tc>
        <w:tc>
          <w:tcPr>
            <w:tcW w:type="dxa" w:w="3168"/>
          </w:tcPr>
          <w:p>
            <w:r/>
            <w:r>
              <w:rPr>
                <w:b w:val="0"/>
                <w:sz w:val="16"/>
              </w:rPr>
              <w:t>2022 Jul 17 Need, Sufficiency and Greed -</w:t>
            </w:r>
          </w:p>
        </w:tc>
        <w:tc>
          <w:tcPr>
            <w:tcW w:type="dxa" w:w="7200"/>
          </w:tcPr>
          <w:p>
            <w:r/>
            <w:r>
              <w:rPr>
                <w:b w:val="0"/>
                <w:sz w:val="16"/>
              </w:rPr>
              <w:t>The talk has genuine warmth and some memorable anecdotes (the 12-degree practitioner, the childhood butter-scraping, the three robes story) that give it an accessible, conversational charm, but it meanders without a clear meditative or contemplative structure, the practical exercises are sketched rather than developed, and the framing around need/sufficiency/greed never coalesces into actionable guidance a practitioner could carry into formal practice or daily life with confidence.</w:t>
            </w:r>
          </w:p>
        </w:tc>
      </w:tr>
      <w:tr>
        <w:tc>
          <w:tcPr>
            <w:tcW w:type="dxa" w:w="504"/>
          </w:tcPr>
          <w:p>
            <w:r/>
            <w:r>
              <w:rPr>
                <w:b w:val="0"/>
                <w:sz w:val="16"/>
              </w:rPr>
              <w:t>247</w:t>
            </w:r>
          </w:p>
        </w:tc>
        <w:tc>
          <w:tcPr>
            <w:tcW w:type="dxa" w:w="648"/>
          </w:tcPr>
          <w:p>
            <w:r/>
            <w:r>
              <w:rPr>
                <w:b w:val="0"/>
                <w:sz w:val="16"/>
              </w:rPr>
              <w:t>52</w:t>
            </w:r>
          </w:p>
        </w:tc>
        <w:tc>
          <w:tcPr>
            <w:tcW w:type="dxa" w:w="720"/>
          </w:tcPr>
          <w:p>
            <w:r/>
            <w:r>
              <w:rPr>
                <w:b w:val="0"/>
                <w:sz w:val="16"/>
              </w:rPr>
              <w:t>58</w:t>
            </w:r>
          </w:p>
        </w:tc>
        <w:tc>
          <w:tcPr>
            <w:tcW w:type="dxa" w:w="720"/>
          </w:tcPr>
          <w:p>
            <w:r/>
            <w:r>
              <w:rPr>
                <w:b w:val="0"/>
                <w:sz w:val="16"/>
              </w:rPr>
              <w:t>52</w:t>
            </w:r>
          </w:p>
        </w:tc>
        <w:tc>
          <w:tcPr>
            <w:tcW w:type="dxa" w:w="1872"/>
          </w:tcPr>
          <w:p>
            <w:r/>
            <w:r>
              <w:rPr>
                <w:b w:val="0"/>
                <w:sz w:val="16"/>
              </w:rPr>
              <w:t>Bhante Bodhidhamma</w:t>
            </w:r>
          </w:p>
        </w:tc>
        <w:tc>
          <w:tcPr>
            <w:tcW w:type="dxa" w:w="3168"/>
          </w:tcPr>
          <w:p>
            <w:r/>
            <w:r>
              <w:rPr>
                <w:b w:val="0"/>
                <w:sz w:val="16"/>
              </w:rPr>
              <w:t>2022 Aug 14 Climate Emergency and the Role of the Dhamma Video</w:t>
            </w:r>
          </w:p>
        </w:tc>
        <w:tc>
          <w:tcPr>
            <w:tcW w:type="dxa" w:w="7200"/>
          </w:tcPr>
          <w:p>
            <w:r/>
            <w:r>
              <w:rPr>
                <w:b w:val="0"/>
                <w:sz w:val="16"/>
              </w:rPr>
              <w:t>The talk offers genuine warmth, moral urgency, and a memorable sutta reading, but it meanders across political commentary, climate statistics, and personal anecdotes without weaving them into coherent, actionable practice guidance—leaving it emotionally engaging in patches yet too unfocused and light on practical instruction to score strongly on either dimension.</w:t>
            </w:r>
          </w:p>
        </w:tc>
      </w:tr>
      <w:tr>
        <w:tc>
          <w:tcPr>
            <w:tcW w:type="dxa" w:w="504"/>
          </w:tcPr>
          <w:p>
            <w:r/>
            <w:r>
              <w:rPr>
                <w:b w:val="0"/>
                <w:sz w:val="16"/>
              </w:rPr>
              <w:t>248</w:t>
            </w:r>
          </w:p>
        </w:tc>
        <w:tc>
          <w:tcPr>
            <w:tcW w:type="dxa" w:w="648"/>
          </w:tcPr>
          <w:p>
            <w:r/>
            <w:r>
              <w:rPr>
                <w:b w:val="0"/>
                <w:sz w:val="16"/>
              </w:rPr>
              <w:t>50</w:t>
            </w:r>
          </w:p>
        </w:tc>
        <w:tc>
          <w:tcPr>
            <w:tcW w:type="dxa" w:w="720"/>
          </w:tcPr>
          <w:p>
            <w:r/>
            <w:r>
              <w:rPr>
                <w:b w:val="0"/>
                <w:sz w:val="16"/>
              </w:rPr>
              <w:t>52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Video</w:t>
            </w:r>
          </w:p>
        </w:tc>
        <w:tc>
          <w:tcPr>
            <w:tcW w:type="dxa" w:w="7200"/>
          </w:tcPr>
          <w:p>
            <w:r/>
            <w:r>
              <w:rPr>
                <w:b w:val="0"/>
                <w:sz w:val="16"/>
              </w:rPr>
              <w:t>The talk offers warmth and accessible analogies (Hillary climbing Everest, the hungry-ghost realm as greed) and a clear organizational spine in the nine qualities, but it remains a fairly light survey — meditation instruction is minimal, the psychological reframings of the realms are suggestive but underdeveloped, and the devotional content never quite builds to genuine inspirational momentum.</w:t>
            </w:r>
          </w:p>
        </w:tc>
      </w:tr>
      <w:tr>
        <w:tc>
          <w:tcPr>
            <w:tcW w:type="dxa" w:w="504"/>
          </w:tcPr>
          <w:p>
            <w:r/>
            <w:r>
              <w:rPr>
                <w:b w:val="0"/>
                <w:sz w:val="16"/>
              </w:rPr>
              <w:t>249</w:t>
            </w:r>
          </w:p>
        </w:tc>
        <w:tc>
          <w:tcPr>
            <w:tcW w:type="dxa" w:w="648"/>
          </w:tcPr>
          <w:p>
            <w:r/>
            <w:r>
              <w:rPr>
                <w:b w:val="0"/>
                <w:sz w:val="16"/>
              </w:rPr>
              <w:t>50</w:t>
            </w:r>
          </w:p>
        </w:tc>
        <w:tc>
          <w:tcPr>
            <w:tcW w:type="dxa" w:w="720"/>
          </w:tcPr>
          <w:p>
            <w:r/>
            <w:r>
              <w:rPr>
                <w:b w:val="0"/>
                <w:sz w:val="16"/>
              </w:rPr>
              <w:t>52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The Buddha and War</w:t>
            </w:r>
          </w:p>
        </w:tc>
        <w:tc>
          <w:tcPr>
            <w:tcW w:type="dxa" w:w="7200"/>
          </w:tcPr>
          <w:p>
            <w:r/>
            <w:r>
              <w:rPr>
                <w:b w:val="0"/>
                <w:sz w:val="16"/>
              </w:rPr>
              <w:t>The talk offers a genuinely interesting ethical framing (pacifism vs. nonviolence, the kamma lens on war) and some evocative historical vignettes, but it meanders without a strong through-line, the samurai digression is underdeveloped, the concluding practical guidance is thin and hedged to the point of vagueness, and it contains no meditation instruction or actionable practice guidance to ground its insights.</w:t>
            </w:r>
          </w:p>
        </w:tc>
      </w:tr>
      <w:tr>
        <w:tc>
          <w:tcPr>
            <w:tcW w:type="dxa" w:w="504"/>
          </w:tcPr>
          <w:p>
            <w:r/>
            <w:r>
              <w:rPr>
                <w:b w:val="0"/>
                <w:sz w:val="16"/>
              </w:rPr>
              <w:t>250</w:t>
            </w:r>
          </w:p>
        </w:tc>
        <w:tc>
          <w:tcPr>
            <w:tcW w:type="dxa" w:w="648"/>
          </w:tcPr>
          <w:p>
            <w:r/>
            <w:r>
              <w:rPr>
                <w:b w:val="0"/>
                <w:sz w:val="16"/>
              </w:rPr>
              <w:t>46</w:t>
            </w:r>
          </w:p>
        </w:tc>
        <w:tc>
          <w:tcPr>
            <w:tcW w:type="dxa" w:w="720"/>
          </w:tcPr>
          <w:p>
            <w:r/>
            <w:r>
              <w:rPr>
                <w:b w:val="0"/>
                <w:sz w:val="16"/>
              </w:rPr>
              <w:t>52</w:t>
            </w:r>
          </w:p>
        </w:tc>
        <w:tc>
          <w:tcPr>
            <w:tcW w:type="dxa" w:w="720"/>
          </w:tcPr>
          <w:p>
            <w:r/>
            <w:r>
              <w:rPr>
                <w:b w:val="0"/>
                <w:sz w:val="16"/>
              </w:rPr>
              <w:t>48</w:t>
            </w:r>
          </w:p>
        </w:tc>
        <w:tc>
          <w:tcPr>
            <w:tcW w:type="dxa" w:w="1872"/>
          </w:tcPr>
          <w:p>
            <w:r/>
            <w:r>
              <w:rPr>
                <w:b w:val="0"/>
                <w:sz w:val="16"/>
              </w:rPr>
              <w:t>Bhante Bodhidhamma</w:t>
            </w:r>
          </w:p>
        </w:tc>
        <w:tc>
          <w:tcPr>
            <w:tcW w:type="dxa" w:w="3168"/>
          </w:tcPr>
          <w:p>
            <w:r/>
            <w:r>
              <w:rPr>
                <w:b w:val="0"/>
                <w:sz w:val="16"/>
              </w:rPr>
              <w:t>1. Starting a Retreat.To play the media you will need to either update your browser to a recent version or update yourFlash plugin</w:t>
            </w:r>
          </w:p>
        </w:tc>
        <w:tc>
          <w:tcPr>
            <w:tcW w:type="dxa" w:w="7200"/>
          </w:tcPr>
          <w:p>
            <w:r/>
            <w:r>
              <w:rPr>
                <w:b w:val="0"/>
                <w:sz w:val="16"/>
              </w:rPr>
              <w:t>The talk has genuine warmth and flashes of dry wit that make it engaging, but it is essentially an opening logistics-and-precepts briefing with minimal meditation instruction, shallow conceptual development, and no sustained arc of practice guidance — leaving both inspiration and craft soundness comfortably in the mid-range.</w:t>
            </w:r>
          </w:p>
        </w:tc>
      </w:tr>
      <w:tr>
        <w:tc>
          <w:tcPr>
            <w:tcW w:type="dxa" w:w="504"/>
          </w:tcPr>
          <w:p>
            <w:r/>
            <w:r>
              <w:rPr>
                <w:b w:val="0"/>
                <w:sz w:val="16"/>
              </w:rPr>
              <w:t>251</w:t>
            </w:r>
          </w:p>
        </w:tc>
        <w:tc>
          <w:tcPr>
            <w:tcW w:type="dxa" w:w="648"/>
          </w:tcPr>
          <w:p>
            <w:r/>
            <w:r>
              <w:rPr>
                <w:b w:val="0"/>
                <w:sz w:val="16"/>
              </w:rPr>
              <w:t>30</w:t>
            </w:r>
          </w:p>
        </w:tc>
        <w:tc>
          <w:tcPr>
            <w:tcW w:type="dxa" w:w="720"/>
          </w:tcPr>
          <w:p>
            <w:r/>
            <w:r>
              <w:rPr>
                <w:b w:val="0"/>
                <w:sz w:val="16"/>
              </w:rPr>
              <w:t>38</w:t>
            </w:r>
          </w:p>
        </w:tc>
        <w:tc>
          <w:tcPr>
            <w:tcW w:type="dxa" w:w="720"/>
          </w:tcPr>
          <w:p>
            <w:r/>
            <w:r>
              <w:rPr>
                <w:b w:val="0"/>
                <w:sz w:val="16"/>
              </w:rPr>
              <w:t>32</w:t>
            </w:r>
          </w:p>
        </w:tc>
        <w:tc>
          <w:tcPr>
            <w:tcW w:type="dxa" w:w="1872"/>
          </w:tcPr>
          <w:p>
            <w:r/>
            <w:r>
              <w:rPr>
                <w:b w:val="0"/>
                <w:sz w:val="16"/>
              </w:rPr>
              <w:t>Bhante Bodhidhamma</w:t>
            </w:r>
          </w:p>
        </w:tc>
        <w:tc>
          <w:tcPr>
            <w:tcW w:type="dxa" w:w="3168"/>
          </w:tcPr>
          <w:p>
            <w:r/>
            <w:r>
              <w:rPr>
                <w:b w:val="0"/>
                <w:sz w:val="16"/>
              </w:rPr>
              <w:t>Refuges and Precepts with Metta</w:t>
            </w:r>
          </w:p>
        </w:tc>
        <w:tc>
          <w:tcPr>
            <w:tcW w:type="dxa" w:w="7200"/>
          </w:tcPr>
          <w:p>
            <w:r/>
            <w:r>
              <w:rPr>
                <w:b w:val="0"/>
                <w:sz w:val="16"/>
              </w:rPr>
              <w:t>This is almost entirely a liturgical recitation fragment — refuges, precepts, a brief and very skeletal metta sequence with minimal instruction or guidance, and a closing sutta reading — with virtually no substantive teaching, explanation, or meditation instruction that a practitioner could act on independently, and the metta sequence itself is too compressed and thinly sequenced to be practically useful.</w:t>
            </w:r>
          </w:p>
        </w:tc>
      </w:tr>
      <w:tr>
        <w:tc>
          <w:tcPr>
            <w:tcW w:type="dxa" w:w="504"/>
          </w:tcPr>
          <w:p>
            <w:r/>
            <w:r>
              <w:rPr>
                <w:b w:val="0"/>
                <w:sz w:val="16"/>
              </w:rPr>
              <w:t>252</w:t>
            </w:r>
          </w:p>
        </w:tc>
        <w:tc>
          <w:tcPr>
            <w:tcW w:type="dxa" w:w="648"/>
          </w:tcPr>
          <w:p>
            <w:r/>
            <w:r>
              <w:rPr>
                <w:b w:val="0"/>
                <w:sz w:val="16"/>
              </w:rPr>
              <w:t>12</w:t>
            </w:r>
          </w:p>
        </w:tc>
        <w:tc>
          <w:tcPr>
            <w:tcW w:type="dxa" w:w="720"/>
          </w:tcPr>
          <w:p>
            <w:r/>
            <w:r>
              <w:rPr>
                <w:b w:val="0"/>
                <w:sz w:val="16"/>
              </w:rPr>
              <w:t>18</w:t>
            </w:r>
          </w:p>
        </w:tc>
        <w:tc>
          <w:tcPr>
            <w:tcW w:type="dxa" w:w="720"/>
          </w:tcPr>
          <w:p>
            <w:r/>
            <w:r>
              <w:rPr>
                <w:b w:val="0"/>
                <w:sz w:val="16"/>
              </w:rPr>
              <w:t>22</w:t>
            </w:r>
          </w:p>
        </w:tc>
        <w:tc>
          <w:tcPr>
            <w:tcW w:type="dxa" w:w="1872"/>
          </w:tcPr>
          <w:p>
            <w:r/>
            <w:r>
              <w:rPr>
                <w:b w:val="0"/>
                <w:sz w:val="16"/>
              </w:rPr>
              <w:t>Bhante Bodhidhamma</w:t>
            </w:r>
          </w:p>
        </w:tc>
        <w:tc>
          <w:tcPr>
            <w:tcW w:type="dxa" w:w="3168"/>
          </w:tcPr>
          <w:p>
            <w:r/>
            <w:r>
              <w:rPr>
                <w:b w:val="0"/>
                <w:sz w:val="16"/>
              </w:rPr>
              <w:t>Reiki 10 06 2015..To play the media you will need to either update your browser to a recent version or update yourFlash plugin</w:t>
            </w:r>
          </w:p>
        </w:tc>
        <w:tc>
          <w:tcPr>
            <w:tcW w:type="dxa" w:w="7200"/>
          </w:tcPr>
          <w:p>
            <w:r/>
            <w:r>
              <w:rPr>
                <w:b w:val="0"/>
                <w:sz w:val="16"/>
              </w:rPr>
              <w:t>This is a guided Reiki session transcript with no substantive dharma teaching, meditation instruction, or Buddhist conceptual content — it is essentially a logistical facilitation of a body-energy exercise sequence that falls outside the scope of evaluable Theravāda (or any Buddhist) dharma talk craft on both inspiration and practical soundness dimensions.</w:t>
            </w:r>
          </w:p>
        </w:tc>
      </w:tr>
    </w:tbl>
    <w:p/>
    <w:p>
      <w:pPr>
        <w:pStyle w:val="Heading2"/>
      </w:pPr>
      <w:r>
        <w:t>Satipanya — YouTube Talks  (142 talks)</w:t>
      </w:r>
    </w:p>
    <w:p>
      <w:pPr>
        <w:pStyle w:val="Heading3"/>
      </w:pPr>
      <w:r>
        <w:t>Ranked WITH doctrinal criterion</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Sound</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81</w:t>
            </w:r>
          </w:p>
        </w:tc>
        <w:tc>
          <w:tcPr>
            <w:tcW w:type="dxa" w:w="720"/>
          </w:tcPr>
          <w:p>
            <w:r/>
            <w:r>
              <w:rPr>
                <w:b w:val="0"/>
                <w:sz w:val="16"/>
              </w:rPr>
              <w:t>84</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Basics for Insight Meditation 01</w:t>
            </w:r>
          </w:p>
        </w:tc>
        <w:tc>
          <w:tcPr>
            <w:tcW w:type="dxa" w:w="7200"/>
          </w:tcPr>
          <w:p>
            <w:r/>
            <w:r>
              <w:rPr>
                <w:b w:val="0"/>
                <w:sz w:val="16"/>
              </w:rPr>
              <w:t>Bhante Bodhidhamma delivers a warm, intellectually alive, and genuinely inspiring orientation to insight practice—rich with vivid analogies, honest humor, and authentic voice—while remaining largely faithful to the Theravāda framework of the three characteristics, four noble truths, hindrances, and anattā, though the treatment of anattā slides occasionally toward a 'relocating observer-self' framing that can mislead beginners about the ultimate status of the witnessing awareness, and the claim that 'nobody can cause us psychological pain' is stated too absolutely without the careful conditionality the teaching requires.</w:t>
            </w:r>
          </w:p>
        </w:tc>
      </w:tr>
      <w:tr>
        <w:tc>
          <w:tcPr>
            <w:tcW w:type="dxa" w:w="504"/>
          </w:tcPr>
          <w:p>
            <w:r/>
            <w:r>
              <w:rPr>
                <w:b w:val="0"/>
                <w:sz w:val="16"/>
              </w:rPr>
              <w:t>2</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21b Overcoming the Taints by Removing 2</w:t>
            </w:r>
          </w:p>
        </w:tc>
        <w:tc>
          <w:tcPr>
            <w:tcW w:type="dxa" w:w="7200"/>
          </w:tcPr>
          <w:p>
            <w:r/>
            <w:r>
              <w:rPr>
                <w:b w:val="0"/>
                <w:sz w:val="16"/>
              </w:rPr>
              <w:t>Bhante Bodhidhamma delivers a warm, doctrinally faithful commentary on the Dvedhāvitakka Sutta and related material—correctly presenting the three knowledges, the Noble Eightfold Path, and the cowherd/deer similes—with genuine affective resonance especially in his closing reflection on the Buddha's compassion, though the talk is more expository than deeply transformative and a few transitions are slightly loose.</w:t>
            </w:r>
          </w:p>
        </w:tc>
      </w:tr>
      <w:tr>
        <w:tc>
          <w:tcPr>
            <w:tcW w:type="dxa" w:w="504"/>
          </w:tcPr>
          <w:p>
            <w:r/>
            <w:r>
              <w:rPr>
                <w:b w:val="0"/>
                <w:sz w:val="16"/>
              </w:rPr>
              <w:t>3</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Spanish Introduction - Refuges and Precepts, Standing ans Sitting Meditation</w:t>
            </w:r>
          </w:p>
        </w:tc>
        <w:tc>
          <w:tcPr>
            <w:tcW w:type="dxa" w:w="7200"/>
          </w:tcPr>
          <w:p>
            <w:r/>
            <w:r>
              <w:rPr>
                <w:b w:val="0"/>
                <w:sz w:val="16"/>
              </w:rPr>
              <w:t>A warm, methodically sound introduction—moving smoothly from refuges and precepts through standing body-scan to seated vipassanā, with doctrinally careful treatment of the three characteristics, the five bojjhaṅgā referenced, tanhā as cause of dukkha, and the subject/object inquiry—delivered with gentle authority and practical wisdom, though the inspiration is competent rather than deeply stirring, and the bold enumeration of 'five of the seven factors' without naming all seven leaves a minor conceptual loose end.</w:t>
            </w:r>
          </w:p>
        </w:tc>
      </w:tr>
      <w:tr>
        <w:tc>
          <w:tcPr>
            <w:tcW w:type="dxa" w:w="504"/>
          </w:tcPr>
          <w:p>
            <w:r/>
            <w:r>
              <w:rPr>
                <w:b w:val="0"/>
                <w:sz w:val="16"/>
              </w:rPr>
              <w:t>4</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Retreat Start Standing and Walking Meditation</w:t>
            </w:r>
          </w:p>
        </w:tc>
        <w:tc>
          <w:tcPr>
            <w:tcW w:type="dxa" w:w="7200"/>
          </w:tcPr>
          <w:p>
            <w:r/>
            <w:r>
              <w:rPr>
                <w:b w:val="0"/>
                <w:sz w:val="16"/>
              </w:rPr>
              <w:t>This is a technically careful, experientially grounded set of instructions rooted in the Mahāsi noting tradition, with genuinely evocative framing ('always arriving,' 'achieving nothing, going nowhere, being nobody') and sound coverage of the three characteristics and tanhā as cause of dukkha, though its inspirational register is more quietly competent than deeply moving, and the brief characterization of the seven factors of enlightenment is slightly compressed in ways that could mislead.</w:t>
            </w:r>
          </w:p>
        </w:tc>
      </w:tr>
      <w:tr>
        <w:tc>
          <w:tcPr>
            <w:tcW w:type="dxa" w:w="504"/>
          </w:tcPr>
          <w:p>
            <w:r/>
            <w:r>
              <w:rPr>
                <w:b w:val="0"/>
                <w:sz w:val="16"/>
              </w:rPr>
              <w:t>5</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The Crucial Importance of Desire and Intention.</w:t>
            </w:r>
          </w:p>
        </w:tc>
        <w:tc>
          <w:tcPr>
            <w:tcW w:type="dxa" w:w="7200"/>
          </w:tcPr>
          <w:p>
            <w:r/>
            <w:r>
              <w:rPr>
                <w:b w:val="0"/>
                <w:sz w:val="16"/>
              </w:rPr>
              <w:t>Bhante Bodhidhamma delivers a doctrinally careful and warmly engaging exploration of tanhā, chanda, and cetanā—grounded in Pali terminology, the Vinaya, and the Visuddhimagga—with vivid, relatable analogies (stone-throwing, sticky toffee pudding, the monk's hand) that make subtle distinctions genuinely memorable, though the talk's conversational looseness occasionally blurs the chanda/cetanā distinction and the physics analogy slightly muddles rather than clarifies, keeping it from the highest tier.</w:t>
            </w:r>
          </w:p>
        </w:tc>
      </w:tr>
      <w:tr>
        <w:tc>
          <w:tcPr>
            <w:tcW w:type="dxa" w:w="504"/>
          </w:tcPr>
          <w:p>
            <w:r/>
            <w:r>
              <w:rPr>
                <w:b w:val="0"/>
                <w:sz w:val="16"/>
              </w:rPr>
              <w:t>6</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10 Grief</w:t>
            </w:r>
          </w:p>
        </w:tc>
        <w:tc>
          <w:tcPr>
            <w:tcW w:type="dxa" w:w="7200"/>
          </w:tcPr>
          <w:p>
            <w:r/>
            <w:r>
              <w:rPr>
                <w:b w:val="0"/>
                <w:sz w:val="16"/>
              </w:rPr>
              <w:t>Bhante Bodhidhamma delivers a warm, humanly grounded talk with well-chosen canonical stories (Ananda's grief, Visākhā's grandchild), the John Donne poem, and practical pastoral guidance on the grief process, all doctrinally sound in its treatment of attachment, kamma, and the 'island to oneself' teaching, though the distinction between sorrow and grief is somewhat impressionistic, the meditation instruction on 'being the observer' skirts a subtle anattā tension, and the emotional depth, while genuine, does not quite reach the level of a truly outstanding dharma talk.</w:t>
            </w:r>
          </w:p>
        </w:tc>
      </w:tr>
      <w:tr>
        <w:tc>
          <w:tcPr>
            <w:tcW w:type="dxa" w:w="504"/>
          </w:tcPr>
          <w:p>
            <w:r/>
            <w:r>
              <w:rPr>
                <w:b w:val="0"/>
                <w:sz w:val="16"/>
              </w:rPr>
              <w:t>7</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Compassion and its subtle enemies.</w:t>
            </w:r>
          </w:p>
        </w:tc>
        <w:tc>
          <w:tcPr>
            <w:tcW w:type="dxa" w:w="7200"/>
          </w:tcPr>
          <w:p>
            <w:r/>
            <w:r>
              <w:rPr>
                <w:b w:val="0"/>
                <w:sz w:val="16"/>
              </w:rPr>
              <w:t>Bhante Bodhidhamma's deeply personal opening story, careful Pali etymologies (anukampā, karuṇā), and nuanced catalogue of compassion's 'subtle enemies'—pity, codependency, empathy bias, compassion fatigue—combine genuine warmth with solid Theravāda grounding, though the doctrinal depth is more pastoral than rigorous, the transition to guided practice is somewhat abrupt, and the brief Tibetan tonglen reference sits slightly unintegrated in an otherwise coherent Theravāda framework.</w:t>
            </w:r>
          </w:p>
        </w:tc>
      </w:tr>
      <w:tr>
        <w:tc>
          <w:tcPr>
            <w:tcW w:type="dxa" w:w="504"/>
          </w:tcPr>
          <w:p>
            <w:r/>
            <w:r>
              <w:rPr>
                <w:b w:val="0"/>
                <w:sz w:val="16"/>
              </w:rPr>
              <w:t>8</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The Four Great Elements</w:t>
            </w:r>
          </w:p>
        </w:tc>
        <w:tc>
          <w:tcPr>
            <w:tcW w:type="dxa" w:w="7200"/>
          </w:tcPr>
          <w:p>
            <w:r/>
            <w:r>
              <w:rPr>
                <w:b w:val="0"/>
                <w:sz w:val="16"/>
              </w:rPr>
              <w:t>Bhante Bodhidhamma delivers a warm, learned, and practically grounded talk that faithfully roots the four elements in the Sāriputta discourse (MN 28), ties them skillfully to anattā and vipassanā, and offers concrete, safe guided exercises, with only minor doctrinal looseness (the prāṇa gloss on 'winds in the limbs,' the claim that pain 'doesn't actually exist,' and the self-produced/irreducible framing of the mahābhūtas) that keep it from the highest tier, while the conversational authenticity and clear progression from doctrine to daily-life application make it genuinely engaging without quite reaching memorable or moving.</w:t>
            </w:r>
          </w:p>
        </w:tc>
      </w:tr>
      <w:tr>
        <w:tc>
          <w:tcPr>
            <w:tcW w:type="dxa" w:w="504"/>
          </w:tcPr>
          <w:p>
            <w:r/>
            <w:r>
              <w:rPr>
                <w:b w:val="0"/>
                <w:sz w:val="16"/>
              </w:rPr>
              <w:t>9</w:t>
            </w:r>
          </w:p>
        </w:tc>
        <w:tc>
          <w:tcPr>
            <w:tcW w:type="dxa" w:w="648"/>
          </w:tcPr>
          <w:p>
            <w:r/>
            <w:r>
              <w:rPr>
                <w:b w:val="0"/>
                <w:sz w:val="16"/>
              </w:rPr>
              <w:t>76</w:t>
            </w:r>
          </w:p>
        </w:tc>
        <w:tc>
          <w:tcPr>
            <w:tcW w:type="dxa" w:w="720"/>
          </w:tcPr>
          <w:p>
            <w:r/>
            <w:r>
              <w:rPr>
                <w:b w:val="0"/>
                <w:sz w:val="16"/>
              </w:rPr>
              <w:t>82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Identity and Not-Self</w:t>
            </w:r>
          </w:p>
        </w:tc>
        <w:tc>
          <w:tcPr>
            <w:tcW w:type="dxa" w:w="7200"/>
          </w:tcPr>
          <w:p>
            <w:r/>
            <w:r>
              <w:rPr>
                <w:b w:val="0"/>
                <w:sz w:val="16"/>
              </w:rPr>
              <w:t>The talk is genuinely moving and authentic—Bhante's self-deprecating personal anecdotes, vivid everyday imagery, and honest account of his own emotional storms make anattā feel lived rather than theoretical—but the doctrinal soundness has notable soft spots: the internal/external interpretation of the Satipaṭṭhāna instruction is idiosyncratic and not well-grounded in the sutta itself, the 'disembodied hovering observer' phase is presented somewhat approvingly before being critiqued (risking reification of a subtle-self view), the Pema Chödrön citation sits oddly in a Theravāda framework without acknowledgment, and the closing paraphrase of the Buddha's formula on inconstancy elides the precise three-characteristic logic—yet the overall trajectory is doctrinally honest and the practical guidance safe, yielding a talk that rewards both the heart and the intellect while leaving room for tighter scholarship.</w:t>
            </w:r>
          </w:p>
        </w:tc>
      </w:tr>
      <w:tr>
        <w:tc>
          <w:tcPr>
            <w:tcW w:type="dxa" w:w="504"/>
          </w:tcPr>
          <w:p>
            <w:r/>
            <w:r>
              <w:rPr>
                <w:b w:val="0"/>
                <w:sz w:val="16"/>
              </w:rPr>
              <w:t>10</w:t>
            </w:r>
          </w:p>
        </w:tc>
        <w:tc>
          <w:tcPr>
            <w:tcW w:type="dxa" w:w="648"/>
          </w:tcPr>
          <w:p>
            <w:r/>
            <w:r>
              <w:rPr>
                <w:b w:val="0"/>
                <w:sz w:val="16"/>
              </w:rPr>
              <w:t>76</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The Contemplation of Death</w:t>
            </w:r>
          </w:p>
        </w:tc>
        <w:tc>
          <w:tcPr>
            <w:tcW w:type="dxa" w:w="7200"/>
          </w:tcPr>
          <w:p>
            <w:r/>
            <w:r>
              <w:rPr>
                <w:b w:val="0"/>
                <w:sz w:val="16"/>
              </w:rPr>
              <w:t>Bhante Bodhidhamma delivers a warm, witty, and doctrinally grounded talk that draws skillfully on the maraṇasati suttas, Becker, and lived experience to make death-contemplation genuinely approachable and motivating, with only minor weaknesses—a slightly hyperbolic aside suggesting one can 'throw away vipassanā and mettā' and contemplate death alone, and occasional imprecision in explaining how maraṇasati 'reaches Nibbāna'—that keep it from the highest tier but leave it solidly strong on both dimensions.</w:t>
            </w:r>
          </w:p>
        </w:tc>
      </w:tr>
      <w:tr>
        <w:tc>
          <w:tcPr>
            <w:tcW w:type="dxa" w:w="504"/>
          </w:tcPr>
          <w:p>
            <w:r/>
            <w:r>
              <w:rPr>
                <w:b w:val="0"/>
                <w:sz w:val="16"/>
              </w:rPr>
              <w:t>11</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16. Investigating Not-self - The Pratice</w:t>
            </w:r>
          </w:p>
        </w:tc>
        <w:tc>
          <w:tcPr>
            <w:tcW w:type="dxa" w:w="7200"/>
          </w:tcPr>
          <w:p>
            <w:r/>
            <w:r>
              <w:rPr>
                <w:b w:val="0"/>
                <w:sz w:val="16"/>
              </w:rPr>
              <w:t>Bhante Bodhidhamma delivers a warm, practically grounded and genuinely engaging talk on anattā investigation—with memorable images (Narcissus, ice cream, the baby's perceptual development) and clear three-part structure—while remaining largely doctrinally faithful to the Pali sources and Mahāsi-lineage vipassanā practice, though some claims (e.g. 'pain is a mental construct that doesn't actually exist,' the somewhat loose phenomenology of the 'observer' as nearly Nibbānic presence, and the conflation of satipaṭṭhāna with a 'Buddha within') introduce enough conceptual looseness and potential misunderstanding to prevent a higher soundness rating.</w:t>
            </w:r>
          </w:p>
        </w:tc>
      </w:tr>
      <w:tr>
        <w:tc>
          <w:tcPr>
            <w:tcW w:type="dxa" w:w="504"/>
          </w:tcPr>
          <w:p>
            <w:r/>
            <w:r>
              <w:rPr>
                <w:b w:val="0"/>
                <w:sz w:val="16"/>
              </w:rPr>
              <w:t>12</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39 Discourse on the Establishment of Awareness Satipatthana  Sutta MN10</w:t>
            </w:r>
          </w:p>
        </w:tc>
        <w:tc>
          <w:tcPr>
            <w:tcW w:type="dxa" w:w="7200"/>
          </w:tcPr>
          <w:p>
            <w:r/>
            <w:r>
              <w:rPr>
                <w:b w:val="0"/>
                <w:sz w:val="16"/>
              </w:rPr>
              <w:t>Bhante Bodhidhamma delivers a warm, experientially grounded and doctrinally faithful walk through the Satipaṭṭhāna Sutta—including the historically important and often mishandled kāyagatāsati/asubha episode, correctly glossing nibbidā as disenchantment rather than disgust and balancing the body-contemplation with mettā—while the conversational, digressive style and occasional loose phrasing keep both inspiration and technical precision comfortably strong but short of outstanding.</w:t>
            </w:r>
          </w:p>
        </w:tc>
      </w:tr>
      <w:tr>
        <w:tc>
          <w:tcPr>
            <w:tcW w:type="dxa" w:w="504"/>
          </w:tcPr>
          <w:p>
            <w:r/>
            <w:r>
              <w:rPr>
                <w:b w:val="0"/>
                <w:sz w:val="16"/>
              </w:rPr>
              <w:t>13</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40 Discourse on the Establishment of Awareness Satipatthana  Sutta MN10</w:t>
            </w:r>
          </w:p>
        </w:tc>
        <w:tc>
          <w:tcPr>
            <w:tcW w:type="dxa" w:w="7200"/>
          </w:tcPr>
          <w:p>
            <w:r/>
            <w:r>
              <w:rPr>
                <w:b w:val="0"/>
                <w:sz w:val="16"/>
              </w:rPr>
              <w:t>Bhante Bodhidhamma delivers a warm, experientially grounded walk through the Satipaṭṭhāna Sutta's body-contemplation sections—his personal anecdotes about death (great-aunt Florence, the dying Christian monk) are genuinely moving and the practical vipassanā instruction on deconstructing pain via the four elements is sound and useful—but the talk is episodic rather than architecturally tight, the element-analysis section wanders into informal speculation ('not really explained by these four, but that's just a personal understanding'), and the overall inspirational arc, while pleasant, never quite builds to a memorable crescendo, keeping both scores solidly in the strong-but-not-outstanding range.</w:t>
            </w:r>
          </w:p>
        </w:tc>
      </w:tr>
      <w:tr>
        <w:tc>
          <w:tcPr>
            <w:tcW w:type="dxa" w:w="504"/>
          </w:tcPr>
          <w:p>
            <w:r/>
            <w:r>
              <w:rPr>
                <w:b w:val="0"/>
                <w:sz w:val="16"/>
              </w:rPr>
              <w:t>14</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Gratitude Generosity Renunciation</w:t>
            </w:r>
          </w:p>
        </w:tc>
        <w:tc>
          <w:tcPr>
            <w:tcW w:type="dxa" w:w="7200"/>
          </w:tcPr>
          <w:p>
            <w:r/>
            <w:r>
              <w:rPr>
                <w:b w:val="0"/>
                <w:sz w:val="16"/>
              </w:rPr>
              <w:t>Bhante Bodhidhamma delivers a warm, grounded, and practically wise talk with memorable personal anecdotes and a coherent framework linking gratitude, generosity, and renunciation to daily life and ultimately to liberation, earning solid inspiration marks; soundness is generally reliable—the core distinctions (renunciation vs. self-mortification, pure vs. corrupted giving) are well-drawn and doctrinally sensible—but the treatment is notably informal and some claims are loosely substantiated (e.g., the 'touch of Nibbāna' framing and the attribution of the trilogy to commentary rather than sutta are asserted without precision), keeping both scores in the strong-but-not-outstanding range.</w:t>
            </w:r>
          </w:p>
        </w:tc>
      </w:tr>
      <w:tr>
        <w:tc>
          <w:tcPr>
            <w:tcW w:type="dxa" w:w="504"/>
          </w:tcPr>
          <w:p>
            <w:r/>
            <w:r>
              <w:rPr>
                <w:b w:val="0"/>
                <w:sz w:val="16"/>
              </w:rPr>
              <w:t>15</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Vita Quotidiana</w:t>
            </w:r>
          </w:p>
        </w:tc>
        <w:tc>
          <w:tcPr>
            <w:tcW w:type="dxa" w:w="7200"/>
          </w:tcPr>
          <w:p>
            <w:r/>
            <w:r>
              <w:rPr>
                <w:b w:val="0"/>
                <w:sz w:val="16"/>
              </w:rPr>
              <w:t>A warm, practical, and personally grounded talk on daily practice, the virtuous circle of gratitude-generosity-renunciation, the Three Refuges, and the five precepts that is genuinely engaging and full of memorable personal anecdotes, but is held back on soundness by some looseness—conflating the iddhipādas with the abhiññās, a credulous aside on telepathy experiments, imprecise treatment of kāma in the precepts, and a few doctrinal elisions—and on inspiration by its somewhat discursive, rambling structure that dilutes its cumulative impact.</w:t>
            </w:r>
          </w:p>
        </w:tc>
      </w:tr>
      <w:tr>
        <w:tc>
          <w:tcPr>
            <w:tcW w:type="dxa" w:w="504"/>
          </w:tcPr>
          <w:p>
            <w:r/>
            <w:r>
              <w:rPr>
                <w:b w:val="0"/>
                <w:sz w:val="16"/>
              </w:rPr>
              <w:t>16</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Discourse on Bahiya of the Bark Cloth Ud.1.10</w:t>
            </w:r>
          </w:p>
        </w:tc>
        <w:tc>
          <w:tcPr>
            <w:tcW w:type="dxa" w:w="7200"/>
          </w:tcPr>
          <w:p>
            <w:r/>
            <w:r>
              <w:rPr>
                <w:b w:val="0"/>
                <w:sz w:val="16"/>
              </w:rPr>
              <w:t>Bhante Bodhidhamma brings genuine warmth, scholarly depth, and contemplative authenticity to a genuinely difficult sutta, making the Bāhiya teaching accessible and moving, but the talk is modestly undermined by some doctrinal imprecision—most notably the passage attributing a soul-seeking interpretation to Bāhiya's practice and the somewhat muddled explanation of consciousness in the seen/heard formula—which prevent it from reaching the highest tier despite its real inspirational merit.</w:t>
            </w:r>
          </w:p>
        </w:tc>
      </w:tr>
      <w:tr>
        <w:tc>
          <w:tcPr>
            <w:tcW w:type="dxa" w:w="504"/>
          </w:tcPr>
          <w:p>
            <w:r/>
            <w:r>
              <w:rPr>
                <w:b w:val="0"/>
                <w:sz w:val="16"/>
              </w:rPr>
              <w:t>17</w:t>
            </w:r>
          </w:p>
        </w:tc>
        <w:tc>
          <w:tcPr>
            <w:tcW w:type="dxa" w:w="648"/>
          </w:tcPr>
          <w:p>
            <w:r/>
            <w:r>
              <w:rPr>
                <w:b w:val="0"/>
                <w:sz w:val="16"/>
              </w:rPr>
              <w:t>74</w:t>
            </w:r>
          </w:p>
        </w:tc>
        <w:tc>
          <w:tcPr>
            <w:tcW w:type="dxa" w:w="720"/>
          </w:tcPr>
          <w:p>
            <w:r/>
            <w:r>
              <w:rPr>
                <w:b w:val="0"/>
                <w:sz w:val="16"/>
              </w:rPr>
              <w:t>74</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Patience</w:t>
            </w:r>
          </w:p>
        </w:tc>
        <w:tc>
          <w:tcPr>
            <w:tcW w:type="dxa" w:w="7200"/>
          </w:tcPr>
          <w:p>
            <w:r/>
            <w:r>
              <w:rPr>
                <w:b w:val="0"/>
                <w:sz w:val="16"/>
              </w:rPr>
              <w:t>Bhante Bodhidhamma delivers a warm, doctrinally grounded talk drawing on canonical texts (Parable of the Saw, the Bhāradvāja sutta, the ten pāramīs) with sound practical guidance and an authentic personal voice, though the structure is loosely assembled and the inspirational arc never fully ignites—making it a solidly reliable but only moderately compelling teaching.</w:t>
            </w:r>
          </w:p>
        </w:tc>
      </w:tr>
      <w:tr>
        <w:tc>
          <w:tcPr>
            <w:tcW w:type="dxa" w:w="504"/>
          </w:tcPr>
          <w:p>
            <w:r/>
            <w:r>
              <w:rPr>
                <w:b w:val="0"/>
                <w:sz w:val="16"/>
              </w:rPr>
              <w:t>18</w:t>
            </w:r>
          </w:p>
        </w:tc>
        <w:tc>
          <w:tcPr>
            <w:tcW w:type="dxa" w:w="648"/>
          </w:tcPr>
          <w:p>
            <w:r/>
            <w:r>
              <w:rPr>
                <w:b w:val="0"/>
                <w:sz w:val="16"/>
              </w:rPr>
              <w:t>74</w:t>
            </w:r>
          </w:p>
        </w:tc>
        <w:tc>
          <w:tcPr>
            <w:tcW w:type="dxa" w:w="720"/>
          </w:tcPr>
          <w:p>
            <w:r/>
            <w:r>
              <w:rPr>
                <w:b w:val="0"/>
                <w:sz w:val="16"/>
              </w:rPr>
              <w:t>74</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The Five Constant Contemplations</w:t>
            </w:r>
          </w:p>
        </w:tc>
        <w:tc>
          <w:tcPr>
            <w:tcW w:type="dxa" w:w="7200"/>
          </w:tcPr>
          <w:p>
            <w:r/>
            <w:r>
              <w:rPr>
                <w:b w:val="0"/>
                <w:sz w:val="16"/>
              </w:rPr>
              <w:t>Bhante Bodhidhamma delivers a doctrinally faithful and well-structured exposition of AN 5.57 with accurate references to the fetters, anusaya, and path-stages, while his warm, self-deprecating voice and practical framing (breakfast as a death-reminder, the two lists exercise) generate genuine motivation for practice, though the talk's pre-recorded, screen-sharing format and occasional discursiveness slightly dampen its inspirational impact.</w:t>
            </w:r>
          </w:p>
        </w:tc>
      </w:tr>
      <w:tr>
        <w:tc>
          <w:tcPr>
            <w:tcW w:type="dxa" w:w="504"/>
          </w:tcPr>
          <w:p>
            <w:r/>
            <w:r>
              <w:rPr>
                <w:b w:val="0"/>
                <w:sz w:val="16"/>
              </w:rPr>
              <w:t>19</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Basics of Insight Meditation 02</w:t>
            </w:r>
          </w:p>
        </w:tc>
        <w:tc>
          <w:tcPr>
            <w:tcW w:type="dxa" w:w="7200"/>
          </w:tcPr>
          <w:p>
            <w:r/>
            <w:r>
              <w:rPr>
                <w:b w:val="0"/>
                <w:sz w:val="16"/>
              </w:rPr>
              <w:t>Bhante Bodhidhamma delivers a warm, discursive, and often genuinely moving talk—the biographical framing of the Buddha, the childhood-awareness motif, and the Kevaddha sutta passage are memorable and engaging—but the doctrinal treatment, while broadly sound, is uneven: the anattā explanation conflates strategic deconstruction of ātman-claims with direct no-self teaching, the three types of dukkha are explained loosely, and the gloss on the 'non-manifestive consciousness' (viññāṇaṁ anidassanaṁ) is philosophically adventurous without sufficient qualification, leaving the talk strong but not outstanding on either dimension.</w:t>
            </w:r>
          </w:p>
        </w:tc>
      </w:tr>
      <w:tr>
        <w:tc>
          <w:tcPr>
            <w:tcW w:type="dxa" w:w="504"/>
          </w:tcPr>
          <w:p>
            <w:r/>
            <w:r>
              <w:rPr>
                <w:b w:val="0"/>
                <w:sz w:val="16"/>
              </w:rPr>
              <w:t>20</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Renunciation : The Path to Liberation</w:t>
            </w:r>
          </w:p>
        </w:tc>
        <w:tc>
          <w:tcPr>
            <w:tcW w:type="dxa" w:w="7200"/>
          </w:tcPr>
          <w:p>
            <w:r/>
            <w:r>
              <w:rPr>
                <w:b w:val="0"/>
                <w:sz w:val="16"/>
              </w:rPr>
              <w:t>Bhante Bodhidhamma delivers a warm, practically grounded and doctrinally solid talk—correct on taṇhā, anattā, the Eightfold Path, and the boredom/disinterest distinction is genuinely insightful—yet the inspirational arc is modest and conversational rather than truly stirring, and a few moments (the Zen-master citation, the jump from personal ethics to neoliberalism) feel slightly underdeveloped, keeping it firmly in the 'strong but not outstanding' range on both dimensions.</w:t>
            </w:r>
          </w:p>
        </w:tc>
      </w:tr>
      <w:tr>
        <w:tc>
          <w:tcPr>
            <w:tcW w:type="dxa" w:w="504"/>
          </w:tcPr>
          <w:p>
            <w:r/>
            <w:r>
              <w:rPr>
                <w:b w:val="0"/>
                <w:sz w:val="16"/>
              </w:rPr>
              <w:t>21</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Hope Aspiration Expectation</w:t>
            </w:r>
          </w:p>
        </w:tc>
        <w:tc>
          <w:tcPr>
            <w:tcW w:type="dxa" w:w="7200"/>
          </w:tcPr>
          <w:p>
            <w:r/>
            <w:r>
              <w:rPr>
                <w:b w:val="0"/>
                <w:sz w:val="16"/>
              </w:rPr>
              <w:t>A warm, intellectually engaging talk with genuine doctrinal care—good treatment of saddha, chanda, samvega, and the hope/aspiration/expectation distinction—but the inspiration is somewhat uneven (the closing anecdote about personal near-death experience feels slightly tangential and the pacing meanders), while soundness is solid though the brief conflation of sati with satipaññā and the loose handling of the Mahāyāna praṇidhāna detour introduce minor imprecisions that prevent a higher rating.</w:t>
            </w:r>
          </w:p>
        </w:tc>
      </w:tr>
      <w:tr>
        <w:tc>
          <w:tcPr>
            <w:tcW w:type="dxa" w:w="504"/>
          </w:tcPr>
          <w:p>
            <w:r/>
            <w:r>
              <w:rPr>
                <w:b w:val="0"/>
                <w:sz w:val="16"/>
              </w:rPr>
              <w:t>22</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Four Clingings</w:t>
            </w:r>
          </w:p>
        </w:tc>
        <w:tc>
          <w:tcPr>
            <w:tcW w:type="dxa" w:w="7200"/>
          </w:tcPr>
          <w:p>
            <w:r/>
            <w:r>
              <w:rPr>
                <w:b w:val="0"/>
                <w:sz w:val="16"/>
              </w:rPr>
              <w:t>Bhante Bodhidhamma delivers a warm, practically grounded and doctrinally reliable walk through the four upādānas—with genuinely memorable framings (coffee hooking the nose, the identity/want/object inversion) and solid Theravāda footing—but the talk is somewhat uneven in depth across the four clingings, the political digressions dilute focus, and the meditation instructions on anattā, while correct in direction, remain too impressionistic to fully satisfy either the scholar or the serious practitioner.</w:t>
            </w:r>
          </w:p>
        </w:tc>
      </w:tr>
      <w:tr>
        <w:tc>
          <w:tcPr>
            <w:tcW w:type="dxa" w:w="504"/>
          </w:tcPr>
          <w:p>
            <w:r/>
            <w:r>
              <w:rPr>
                <w:b w:val="0"/>
                <w:sz w:val="16"/>
              </w:rPr>
              <w:t>23</w:t>
            </w:r>
          </w:p>
        </w:tc>
        <w:tc>
          <w:tcPr>
            <w:tcW w:type="dxa" w:w="648"/>
          </w:tcPr>
          <w:p>
            <w:r/>
            <w:r>
              <w:rPr>
                <w:b w:val="0"/>
                <w:sz w:val="16"/>
              </w:rPr>
              <w:t>73</w:t>
            </w:r>
          </w:p>
        </w:tc>
        <w:tc>
          <w:tcPr>
            <w:tcW w:type="dxa" w:w="720"/>
          </w:tcPr>
          <w:p>
            <w:r/>
            <w:r>
              <w:rPr>
                <w:b w:val="0"/>
                <w:sz w:val="16"/>
              </w:rPr>
              <w:t>72</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18 Overcoming the Taints by Restraint</w:t>
            </w:r>
          </w:p>
        </w:tc>
        <w:tc>
          <w:tcPr>
            <w:tcW w:type="dxa" w:w="7200"/>
          </w:tcPr>
          <w:p>
            <w:r/>
            <w:r>
              <w:rPr>
                <w:b w:val="0"/>
                <w:sz w:val="16"/>
              </w:rPr>
              <w:t>Bhante Bodhidhamma delivers a warm, doctrinally grounded walk through the Sallekha/āsava-restraint teaching with appealing concrete examples (the perfume billboard, the coffee shop, the retreat lambs) and a genuinely helpful explanation of how letting desire fully exhaust itself yields blissful contentment, though the talk's inspiration is modestly capped by its somewhat discursive, conversational pace and the absorption/vipassanā framing at the opening is a touch imprecise, preventing either score from reaching the outstanding tier.</w:t>
            </w:r>
          </w:p>
        </w:tc>
      </w:tr>
      <w:tr>
        <w:tc>
          <w:tcPr>
            <w:tcW w:type="dxa" w:w="504"/>
          </w:tcPr>
          <w:p>
            <w:r/>
            <w:r>
              <w:rPr>
                <w:b w:val="0"/>
                <w:sz w:val="16"/>
              </w:rPr>
              <w:t>24</w:t>
            </w:r>
          </w:p>
        </w:tc>
        <w:tc>
          <w:tcPr>
            <w:tcW w:type="dxa" w:w="648"/>
          </w:tcPr>
          <w:p>
            <w:r/>
            <w:r>
              <w:rPr>
                <w:b w:val="0"/>
                <w:sz w:val="16"/>
              </w:rPr>
              <w:t>73</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20 Overcoming the Taints by Endurance</w:t>
            </w:r>
          </w:p>
        </w:tc>
        <w:tc>
          <w:tcPr>
            <w:tcW w:type="dxa" w:w="7200"/>
          </w:tcPr>
          <w:p>
            <w:r/>
            <w:r>
              <w:rPr>
                <w:b w:val="0"/>
                <w:sz w:val="16"/>
              </w:rPr>
              <w:t>A warm, personable talk grounded in solid Theravāda doctrine—correct framing of the āsavas, the Kāḷī sutta, the kakacūpama—with genuine authenticity and memorable anecdotes, but the inspiration is somewhat diluted by a meandering, conversational structure and the closing section reads as a written summary tacked on rather than organic dharma, slightly weakening the unified impact needed for a higher overall score.</w:t>
            </w:r>
          </w:p>
        </w:tc>
      </w:tr>
      <w:tr>
        <w:tc>
          <w:tcPr>
            <w:tcW w:type="dxa" w:w="504"/>
          </w:tcPr>
          <w:p>
            <w:r/>
            <w:r>
              <w:rPr>
                <w:b w:val="0"/>
                <w:sz w:val="16"/>
              </w:rPr>
              <w:t>25</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22 Overcoming the Taints by Developing</w:t>
            </w:r>
          </w:p>
        </w:tc>
        <w:tc>
          <w:tcPr>
            <w:tcW w:type="dxa" w:w="7200"/>
          </w:tcPr>
          <w:p>
            <w:r/>
            <w:r>
              <w:rPr>
                <w:b w:val="0"/>
                <w:sz w:val="16"/>
              </w:rPr>
              <w:t>Bhante Bodhidhamma delivers a warm, experienced, and doctrinally grounded walk through the seven factors of awakening within the framework of the taints, with genuine practitioner wisdom and a few memorable touches (the sheep on the roundabout, the child's open jaw), though the talk is more conversational and workmanlike than truly moving, and occasional imprecisions—such as equating cessation and relinquishment as 'the same moment,' the loose rendering of the three characteristics as 'suffering, cause of suffering, and reactivity,' and the somewhat casual treatment of how the factors sequence—keep both dimensions from reaching the highest tier.</w:t>
            </w:r>
          </w:p>
        </w:tc>
      </w:tr>
      <w:tr>
        <w:tc>
          <w:tcPr>
            <w:tcW w:type="dxa" w:w="504"/>
          </w:tcPr>
          <w:p>
            <w:r/>
            <w:r>
              <w:rPr>
                <w:b w:val="0"/>
                <w:sz w:val="16"/>
              </w:rPr>
              <w:t>26</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Dependent Origination and the Role of Desire and the Only Choice</w:t>
            </w:r>
          </w:p>
        </w:tc>
        <w:tc>
          <w:tcPr>
            <w:tcW w:type="dxa" w:w="7200"/>
          </w:tcPr>
          <w:p>
            <w:r/>
            <w:r>
              <w:rPr>
                <w:b w:val="0"/>
                <w:sz w:val="16"/>
              </w:rPr>
              <w:t>Bhante Bodhidhamma delivers a warm, accessible and doctrinally faithful walk through dependent origination—with the ice-cream example and the 'only moment of choice' framing offering genuine insight—but the talk's impact is modestly constrained by its conversational, meandering delivery (acknowledged as a re-do of a lost recording) and occasional imprecision, such as collapsing upādāna and the arising of 'I' into a single step without clearly distinguishing taṇhā from upādāna, yet both dimensions are solidly respectable and the talk earns a commensurately honest mid-to-upper score.</w:t>
            </w:r>
          </w:p>
        </w:tc>
      </w:tr>
      <w:tr>
        <w:tc>
          <w:tcPr>
            <w:tcW w:type="dxa" w:w="504"/>
          </w:tcPr>
          <w:p>
            <w:r/>
            <w:r>
              <w:rPr>
                <w:b w:val="0"/>
                <w:sz w:val="16"/>
              </w:rPr>
              <w:t>27</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What was the Great Discovery by the Buddha</w:t>
            </w:r>
          </w:p>
        </w:tc>
        <w:tc>
          <w:tcPr>
            <w:tcW w:type="dxa" w:w="7200"/>
          </w:tcPr>
          <w:p>
            <w:r/>
            <w:r>
              <w:rPr>
                <w:b w:val="0"/>
                <w:sz w:val="16"/>
              </w:rPr>
              <w:t>Bhante Bodhidhamma delivers a genuinely warm and contemplative exploration of Nibbāna's transcendent dimension—anchored in the victory verse and Udāna passages—with memorable images like the morning awakening and evocative use of the Ajahn Mahāboowa story, though the talk is somewhat meandering and the treatment of citta as 'unconditioned' edges toward a substantialist reading that sits in tension with mainstream Theravāda orthodoxy, and the closing meditation instruction is too thin to carry the doctrinal weight of what preceded it.</w:t>
            </w:r>
          </w:p>
        </w:tc>
      </w:tr>
      <w:tr>
        <w:tc>
          <w:tcPr>
            <w:tcW w:type="dxa" w:w="504"/>
          </w:tcPr>
          <w:p>
            <w:r/>
            <w:r>
              <w:rPr>
                <w:b w:val="0"/>
                <w:sz w:val="16"/>
              </w:rPr>
              <w:t>28</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Extinguishing the Housebuilder</w:t>
            </w:r>
          </w:p>
        </w:tc>
        <w:tc>
          <w:tcPr>
            <w:tcW w:type="dxa" w:w="7200"/>
          </w:tcPr>
          <w:p>
            <w:r/>
            <w:r>
              <w:rPr>
                <w:b w:val="0"/>
                <w:sz w:val="16"/>
              </w:rPr>
              <w:t>Bhante Bodhidhamma delivers a genuinely evocative and warmly personal talk—the Narcissus metaphor, the infant-development framing, and the closing testimonial of Mei-Chi Kiao are memorably drawn and point practitioners toward real investigation—but several doctrinal moves are imprecise enough to temper the soundness score: the equation of Māra straightforwardly with 'the deluded self,' the claim that sati experiences itself as 'whole, entire and permanent,' the suggestion that nibbāna is a 'consciousness full of light in all directions,' and the Mahāyāna-sourced forehead-gazing technique are each either doctrinally contested or inadequately qualified within a Theravāda framework, preventing the talk from reaching the highest tier despite its genuine inspirational warmth.</w:t>
            </w:r>
          </w:p>
        </w:tc>
      </w:tr>
      <w:tr>
        <w:tc>
          <w:tcPr>
            <w:tcW w:type="dxa" w:w="504"/>
          </w:tcPr>
          <w:p>
            <w:r/>
            <w:r>
              <w:rPr>
                <w:b w:val="0"/>
                <w:sz w:val="16"/>
              </w:rPr>
              <w:t>29</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Revsing the Basics</w:t>
            </w:r>
          </w:p>
        </w:tc>
        <w:tc>
          <w:tcPr>
            <w:tcW w:type="dxa" w:w="7200"/>
          </w:tcPr>
          <w:p>
            <w:r/>
            <w:r>
              <w:rPr>
                <w:b w:val="0"/>
                <w:sz w:val="16"/>
              </w:rPr>
              <w:t>Bhante Bodhidhamma delivers a warm, accessible, and genuinely engaging talk with memorable framings—the childhood jhāna memory, the toilet-paper-and-death-anxiety riff, the Wim Wenders digression—and solid grounding in the three characteristics, anattā, and the purpose of vipassanā, but doctrinal looseness (casually dismissing most biographical sutta material as 'made up,' imprecisely equating Ajahn Sujato's 'identity' rendering with moha/delusion, and a somewhat muddled recap that conflates the first noble truth with the three characteristics) keeps soundness from matching the talk's considerable inspirational warmth.</w:t>
            </w:r>
          </w:p>
        </w:tc>
      </w:tr>
      <w:tr>
        <w:tc>
          <w:tcPr>
            <w:tcW w:type="dxa" w:w="504"/>
          </w:tcPr>
          <w:p>
            <w:r/>
            <w:r>
              <w:rPr>
                <w:b w:val="0"/>
                <w:sz w:val="16"/>
              </w:rPr>
              <w:t>30</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02 First Three Noble Truths</w:t>
            </w:r>
          </w:p>
        </w:tc>
        <w:tc>
          <w:tcPr>
            <w:tcW w:type="dxa" w:w="7200"/>
          </w:tcPr>
          <w:p>
            <w:r/>
            <w:r>
              <w:rPr>
                <w:b w:val="0"/>
                <w:sz w:val="16"/>
              </w:rPr>
              <w:t>Bhante Bodhidhamma delivers a warm, accessible, and doctrinally faithful treatment of the first three Noble Truths—grounded in Pāli, enriched by the upādāna analysis, and enlivened by honest personal touches—but the talk is discursive and meandering enough that its inspirational impact is moderate rather than genuinely galvanizing, keeping both scores in the solid-but-unremarkable range.</w:t>
            </w:r>
          </w:p>
        </w:tc>
      </w:tr>
      <w:tr>
        <w:tc>
          <w:tcPr>
            <w:tcW w:type="dxa" w:w="504"/>
          </w:tcPr>
          <w:p>
            <w:r/>
            <w:r>
              <w:rPr>
                <w:b w:val="0"/>
                <w:sz w:val="16"/>
              </w:rPr>
              <w:t>31</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Evening Lockdown Meditation</w:t>
            </w:r>
          </w:p>
        </w:tc>
        <w:tc>
          <w:tcPr>
            <w:tcW w:type="dxa" w:w="7200"/>
          </w:tcPr>
          <w:p>
            <w:r/>
            <w:r>
              <w:rPr>
                <w:b w:val="0"/>
                <w:sz w:val="16"/>
              </w:rPr>
              <w:t>A warm, authentically devotional guided session that faithfully follows canonical Theravāda forms—correct recitation of the Mettā Sutta, doctrinally sound evening reflections on the five recollections, and sensible wind-down instructions—but its inspirational reach is limited by its format as a structured group ritual rather than a substantive Dhamma talk, leaving little room for memorable imagery, investigative depth, or teachings that linger beyond the sitting itself.</w:t>
            </w:r>
          </w:p>
        </w:tc>
      </w:tr>
      <w:tr>
        <w:tc>
          <w:tcPr>
            <w:tcW w:type="dxa" w:w="504"/>
          </w:tcPr>
          <w:p>
            <w:r/>
            <w:r>
              <w:rPr>
                <w:b w:val="0"/>
                <w:sz w:val="16"/>
              </w:rPr>
              <w:t>32</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06 Renunciation and Buddha's First Occasion to Teach</w:t>
            </w:r>
          </w:p>
        </w:tc>
        <w:tc>
          <w:tcPr>
            <w:tcW w:type="dxa" w:w="7200"/>
          </w:tcPr>
          <w:p>
            <w:r/>
            <w:r>
              <w:rPr>
                <w:b w:val="0"/>
                <w:sz w:val="16"/>
              </w:rPr>
              <w:t>Bhante Bodhidhamma brings genuine warmth, earthy humor, and authentic voice that make the narrative of the Buddha's first teaching genuinely engaging, and his doctrinal framing of renunciation and the five aggregates is largely sound, but the talk is structurally loose—meandering through cow urine, medieval bathing habits, and email anecdotes—which dilutes both inspirational momentum and the depth of doctrinal exposition, leaving it solid and enjoyable but well short of outstanding on either dimension.</w:t>
            </w:r>
          </w:p>
        </w:tc>
      </w:tr>
      <w:tr>
        <w:tc>
          <w:tcPr>
            <w:tcW w:type="dxa" w:w="504"/>
          </w:tcPr>
          <w:p>
            <w:r/>
            <w:r>
              <w:rPr>
                <w:b w:val="0"/>
                <w:sz w:val="16"/>
              </w:rPr>
              <w:t>33</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50 Dog Ascetic Discourse MN57</w:t>
            </w:r>
          </w:p>
        </w:tc>
        <w:tc>
          <w:tcPr>
            <w:tcW w:type="dxa" w:w="7200"/>
          </w:tcPr>
          <w:p>
            <w:r/>
            <w:r>
              <w:rPr>
                <w:b w:val="0"/>
                <w:sz w:val="16"/>
              </w:rPr>
              <w:t>Bhante Bodhidhamma delivers a warm, gently humorous and doctrinally faithful walk through MN 57 — correctly explaining the four types of kamma, kriya-kamma for Arahants, the realm cosmology, and closing with an accurate Karaṇīya-Metta Sutta recitation — while the talk's inspiration is solid but not exceptional, relying more on narrative retelling and pleasant metta practice than on penetrating insight or memorable imagery that would truly ignite the listener's urgency toward liberation.</w:t>
            </w:r>
          </w:p>
        </w:tc>
      </w:tr>
      <w:tr>
        <w:tc>
          <w:tcPr>
            <w:tcW w:type="dxa" w:w="504"/>
          </w:tcPr>
          <w:p>
            <w:r/>
            <w:r>
              <w:rPr>
                <w:b w:val="0"/>
                <w:sz w:val="16"/>
              </w:rPr>
              <w:t>34</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Dhp 46 How to view the Body</w:t>
            </w:r>
          </w:p>
        </w:tc>
        <w:tc>
          <w:tcPr>
            <w:tcW w:type="dxa" w:w="7200"/>
          </w:tcPr>
          <w:p>
            <w:r/>
            <w:r>
              <w:rPr>
                <w:b w:val="0"/>
                <w:sz w:val="16"/>
              </w:rPr>
              <w:t>Bhante Bodhidhamma delivers a warm, erudite, and gently humorous exploration of Dhp 46 that is doctrinally solid—accurate treatment of the three characteristics, the asubha/kāyagatā practice, and the Girimananda Sutta list—while the conversational digressions (Hollywood beauty standards, Lent, the brain-in-Pali-lists aside) add charm but dilute the meditative urgency, keeping both inspiration and depth at a respectable but not outstanding level.</w:t>
            </w:r>
          </w:p>
        </w:tc>
      </w:tr>
      <w:tr>
        <w:tc>
          <w:tcPr>
            <w:tcW w:type="dxa" w:w="504"/>
          </w:tcPr>
          <w:p>
            <w:r/>
            <w:r>
              <w:rPr>
                <w:b w:val="0"/>
                <w:sz w:val="16"/>
              </w:rPr>
              <w:t>35</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Dhp 360 362 Restraint</w:t>
            </w:r>
          </w:p>
        </w:tc>
        <w:tc>
          <w:tcPr>
            <w:tcW w:type="dxa" w:w="7200"/>
          </w:tcPr>
          <w:p>
            <w:r/>
            <w:r>
              <w:rPr>
                <w:b w:val="0"/>
                <w:sz w:val="16"/>
              </w:rPr>
              <w:t>Bhante Bodhidhamma delivers a warm, lived-in talk with charming personal anecdotes and solid doctrinal grounding in the Dhammapada verses, the six sense-bases, and the five qualities of restraint, but the inspiration is somewhat uneven—homely digressions (the great-aunt's cucumber sandwiches, the bank robber) charm without fully energizing practice—while the soundness is reliable if occasionally breezy (e.g., the casual gloss that 'Bhikkhu stands for everybody' elides real nuance), resulting in a talk that is consistently competent and warmly authentic but stops short of being genuinely outstanding on either dimension.</w:t>
            </w:r>
          </w:p>
        </w:tc>
      </w:tr>
      <w:tr>
        <w:tc>
          <w:tcPr>
            <w:tcW w:type="dxa" w:w="504"/>
          </w:tcPr>
          <w:p>
            <w:r/>
            <w:r>
              <w:rPr>
                <w:b w:val="0"/>
                <w:sz w:val="16"/>
              </w:rPr>
              <w:t>36</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Apamado DHP 22 23 24</w:t>
            </w:r>
          </w:p>
        </w:tc>
        <w:tc>
          <w:tcPr>
            <w:tcW w:type="dxa" w:w="7200"/>
          </w:tcPr>
          <w:p>
            <w:r/>
            <w:r>
              <w:rPr>
                <w:b w:val="0"/>
                <w:sz w:val="16"/>
              </w:rPr>
              <w:t>Bhante Bodhidhamma delivers a doctrinally grounded and practically useful talk on appamāda—accurate on key terms, the anusaya, and the final exhortation of the Buddha—with warm, self-deprecating charm and helpful practical advice (the 'parking' technique, the word-cluster exercise), though the talk remains modest in scope and depth, the story segment feels loosely integrated (as the teacher himself acknowledges), and the inspirational arc never quite lifts to the heights the deathless/death framing promises.</w:t>
            </w:r>
          </w:p>
        </w:tc>
      </w:tr>
      <w:tr>
        <w:tc>
          <w:tcPr>
            <w:tcW w:type="dxa" w:w="504"/>
          </w:tcPr>
          <w:p>
            <w:r/>
            <w:r>
              <w:rPr>
                <w:b w:val="0"/>
                <w:sz w:val="16"/>
              </w:rPr>
              <w:t>37</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Upali is converted by the Buddha MN56</w:t>
            </w:r>
          </w:p>
        </w:tc>
        <w:tc>
          <w:tcPr>
            <w:tcW w:type="dxa" w:w="7200"/>
          </w:tcPr>
          <w:p>
            <w:r/>
            <w:r>
              <w:rPr>
                <w:b w:val="0"/>
                <w:sz w:val="16"/>
              </w:rPr>
              <w:t>Bhante Bodhidhamma delivers a warm, well-grounded retelling of MN 56 with genuine charm and doctrinal fidelity—accurately centering cetanā, the Dhammapada opening verses, and stream-entry—while the talk's discursive, conversational style and lack of practical meditation guidance keep both its inspirational lift and technical depth solidly competent rather than outstanding.</w:t>
            </w:r>
          </w:p>
        </w:tc>
      </w:tr>
      <w:tr>
        <w:tc>
          <w:tcPr>
            <w:tcW w:type="dxa" w:w="504"/>
          </w:tcPr>
          <w:p>
            <w:r/>
            <w:r>
              <w:rPr>
                <w:b w:val="0"/>
                <w:sz w:val="16"/>
              </w:rPr>
              <w:t>38</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Specific Law of Conditionality</w:t>
            </w:r>
          </w:p>
        </w:tc>
        <w:tc>
          <w:tcPr>
            <w:tcW w:type="dxa" w:w="7200"/>
          </w:tcPr>
          <w:p>
            <w:r/>
            <w:r>
              <w:rPr>
                <w:b w:val="0"/>
                <w:sz w:val="16"/>
              </w:rPr>
              <w:t>Bhante Bodhidhamma delivers a doctrinally careful and intellectually rich treatment of idappaccayatā—accurately situating it against Makkhali Gosāla and Pūraṇa Kassapa, connecting it to anattā and dependent origination, and drawing genuinely vivid real-world examples—but the essayistic, note-dependent delivery and somewhat meandering structure keep it from being truly moving or memorable as inspiration.</w:t>
            </w:r>
          </w:p>
        </w:tc>
      </w:tr>
      <w:tr>
        <w:tc>
          <w:tcPr>
            <w:tcW w:type="dxa" w:w="504"/>
          </w:tcPr>
          <w:p>
            <w:r/>
            <w:r>
              <w:rPr>
                <w:b w:val="0"/>
                <w:sz w:val="16"/>
              </w:rPr>
              <w:t>39</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Paradox of Fear</w:t>
            </w:r>
          </w:p>
        </w:tc>
        <w:tc>
          <w:tcPr>
            <w:tcW w:type="dxa" w:w="7200"/>
          </w:tcPr>
          <w:p>
            <w:r/>
            <w:r>
              <w:rPr>
                <w:b w:val="0"/>
                <w:sz w:val="16"/>
              </w:rPr>
              <w:t>A warm, accessible, and doctrinally grounded talk that skillfully weaves together the Bhayabherava Sutta, hiri/ottappa as wholesome fear, and practical mettā-based guidance, but falls just short of outstanding due to somewhat casual delivery, underdeveloped meditation instructions, and a few conceptual elisions (e.g., collapsing fear and anxiety early then not fully distinguishing them again, and a slightly loose treatment of anattā versus personality).</w:t>
            </w:r>
          </w:p>
        </w:tc>
      </w:tr>
      <w:tr>
        <w:tc>
          <w:tcPr>
            <w:tcW w:type="dxa" w:w="504"/>
          </w:tcPr>
          <w:p>
            <w:r/>
            <w:r>
              <w:rPr>
                <w:b w:val="0"/>
                <w:sz w:val="16"/>
              </w:rPr>
              <w:t>40</w:t>
            </w:r>
          </w:p>
        </w:tc>
        <w:tc>
          <w:tcPr>
            <w:tcW w:type="dxa" w:w="648"/>
          </w:tcPr>
          <w:p>
            <w:r/>
            <w:r>
              <w:rPr>
                <w:b w:val="0"/>
                <w:sz w:val="16"/>
              </w:rPr>
              <w:t>71</w:t>
            </w:r>
          </w:p>
        </w:tc>
        <w:tc>
          <w:tcPr>
            <w:tcW w:type="dxa" w:w="720"/>
          </w:tcPr>
          <w:p>
            <w:r/>
            <w:r>
              <w:rPr>
                <w:b w:val="0"/>
                <w:sz w:val="16"/>
              </w:rPr>
              <w:t>78</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70th Birthday Bhante Bodhidhamma's Life story</w:t>
            </w:r>
          </w:p>
        </w:tc>
        <w:tc>
          <w:tcPr>
            <w:tcW w:type="dxa" w:w="7200"/>
          </w:tcPr>
          <w:p>
            <w:r/>
            <w:r>
              <w:rPr>
                <w:b w:val="0"/>
                <w:sz w:val="16"/>
              </w:rPr>
              <w:t>A genuinely warm, candid, and often moving autobiographical talk with memorable images and hard-won wisdom that invites deeper practice, but its doctrinal content is thin and occasionally loose (birth-trauma speculation, Kant's categorical imperative pressed into soteriological service, the 'all beings will become liberated' claim stated as certainty rather than aspiration), making it inspiring as a life-story but only moderately sound as a Dhamma talk.</w:t>
            </w:r>
          </w:p>
        </w:tc>
      </w:tr>
      <w:tr>
        <w:tc>
          <w:tcPr>
            <w:tcW w:type="dxa" w:w="504"/>
          </w:tcPr>
          <w:p>
            <w:r/>
            <w:r>
              <w:rPr>
                <w:b w:val="0"/>
                <w:sz w:val="16"/>
              </w:rPr>
              <w:t>41</w:t>
            </w:r>
          </w:p>
        </w:tc>
        <w:tc>
          <w:tcPr>
            <w:tcW w:type="dxa" w:w="648"/>
          </w:tcPr>
          <w:p>
            <w:r/>
            <w:r>
              <w:rPr>
                <w:b w:val="0"/>
                <w:sz w:val="16"/>
              </w:rPr>
              <w:t>71</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07 Setting the Wheel of the Dhamma in Motion</w:t>
            </w:r>
          </w:p>
        </w:tc>
        <w:tc>
          <w:tcPr>
            <w:tcW w:type="dxa" w:w="7200"/>
          </w:tcPr>
          <w:p>
            <w:r/>
            <w:r>
              <w:rPr>
                <w:b w:val="0"/>
                <w:sz w:val="16"/>
              </w:rPr>
              <w:t>Bhante Bodhidhamma brings genuine warmth, the hagiography anecdote is charming and memorable, and the walk through the Dhammacakkappavattana Sutta is doctrinally faithful and well-nuanced (the distinction between taṇhā and chanda, the 'middle way as transcendent rather than midpoint' clarification, the three-phase/twelve-aspect structure), but the talk's discursive, digressive pacing and conversational looseness prevent it from being truly inspiring or rigorously precise, leaving it solidly competent rather than outstanding on either dimension.</w:t>
            </w:r>
          </w:p>
        </w:tc>
      </w:tr>
      <w:tr>
        <w:tc>
          <w:tcPr>
            <w:tcW w:type="dxa" w:w="504"/>
          </w:tcPr>
          <w:p>
            <w:r/>
            <w:r>
              <w:rPr>
                <w:b w:val="0"/>
                <w:sz w:val="16"/>
              </w:rPr>
              <w:t>42</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11 The Nutriments: Food, Contact, Volition and Consciousness</w:t>
            </w:r>
          </w:p>
        </w:tc>
        <w:tc>
          <w:tcPr>
            <w:tcW w:type="dxa" w:w="7200"/>
          </w:tcPr>
          <w:p>
            <w:r/>
            <w:r>
              <w:rPr>
                <w:b w:val="0"/>
                <w:sz w:val="16"/>
              </w:rPr>
              <w:t>Bhante Bodhidhamma delivers a warm, learned, and practically grounded talk with memorable sutta passages and vivid analogies that genuinely animate the four nutriments, though the inspiration is mildly tempered by discursive digressions (toilet paper, Ernest Becker) and the soundness is slightly uneven in the treatment of consciousness—conflating viññāna-as-nutriment with a quasi-Cartesian 'screen' metaphor and leaving the rebirth/materialism aside somewhat undercooked—yet the overall doctrinal framework remains faithful and the talk rewards attentive listeners.</w:t>
            </w:r>
          </w:p>
        </w:tc>
      </w:tr>
      <w:tr>
        <w:tc>
          <w:tcPr>
            <w:tcW w:type="dxa" w:w="504"/>
          </w:tcPr>
          <w:p>
            <w:r/>
            <w:r>
              <w:rPr>
                <w:b w:val="0"/>
                <w:sz w:val="16"/>
              </w:rPr>
              <w:t>43</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12 The Investigation of Eating</w:t>
            </w:r>
          </w:p>
        </w:tc>
        <w:tc>
          <w:tcPr>
            <w:tcW w:type="dxa" w:w="7200"/>
          </w:tcPr>
          <w:p>
            <w:r/>
            <w:r>
              <w:rPr>
                <w:b w:val="0"/>
                <w:sz w:val="16"/>
              </w:rPr>
              <w:t>Bhante Bodhidhamma delivers a warm, practically grounded talk with genuinely useful eating-meditation instructions and illuminating metaphors (the son's flesh, Erysichthon, the rock-music anecdote), and his doctrinal framework—right intention, distinguishing desire from action, the mechanics of habit and indulgence—is broadly faithful to Theravāda teaching, but the talk is loosely structured, occasionally drifts into folksy digressions (the insurance cousin, the Dropbox aside), and some key distinctions (e.g., enjoyment vs. indulgence, will vs. intention) are gestured at rather than rigorously drawn, leaving the overall effect solid and warmly inspiring but short of the precision and sustained depth that would make it outstanding on both dimensions.</w:t>
            </w:r>
          </w:p>
        </w:tc>
      </w:tr>
      <w:tr>
        <w:tc>
          <w:tcPr>
            <w:tcW w:type="dxa" w:w="504"/>
          </w:tcPr>
          <w:p>
            <w:r/>
            <w:r>
              <w:rPr>
                <w:b w:val="0"/>
                <w:sz w:val="16"/>
              </w:rPr>
              <w:t>44</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13 Discourse on the Taints MN 2 : Overcome by seeing</w:t>
            </w:r>
          </w:p>
        </w:tc>
        <w:tc>
          <w:tcPr>
            <w:tcW w:type="dxa" w:w="7200"/>
          </w:tcPr>
          <w:p>
            <w:r/>
            <w:r>
              <w:rPr>
                <w:b w:val="0"/>
                <w:sz w:val="16"/>
              </w:rPr>
              <w:t>Bhante Bodhidhamma delivers a warm, intellectually engaged walk through MN 2's seven abandonment methods and the six speculative views, with memorable images (pus from a boil, the car-as-emergent-property analogy) and genuine encouragement to investigate one's sense of self, but the talk is somewhat lecture-heavy rather than deeply stirring, and a few doctrinal moments are imprecise—notably the claim that 'there is something in us which simply doesn't belong to this psychophysical organism,' which sits in tension with standard Theravāda anattā teaching, and the conflation of the three āsavas with the three akusala-mūlas—leaving it solid and instructive but short of outstanding on either dimension.</w:t>
            </w:r>
          </w:p>
        </w:tc>
      </w:tr>
      <w:tr>
        <w:tc>
          <w:tcPr>
            <w:tcW w:type="dxa" w:w="504"/>
          </w:tcPr>
          <w:p>
            <w:r/>
            <w:r>
              <w:rPr>
                <w:b w:val="0"/>
                <w:sz w:val="16"/>
              </w:rPr>
              <w:t>45</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14 Not-self Revisited The story of Sati MN38</w:t>
            </w:r>
          </w:p>
        </w:tc>
        <w:tc>
          <w:tcPr>
            <w:tcW w:type="dxa" w:w="7200"/>
          </w:tcPr>
          <w:p>
            <w:r/>
            <w:r>
              <w:rPr>
                <w:b w:val="0"/>
                <w:sz w:val="16"/>
              </w:rPr>
              <w:t>Bhante Bodhidhamma delivers a warm, intellectually engaged talk with genuine doctrinal care—correctly situating Sati's error within dependent origination and the khandhas—but the inspiration is diluted by discursive, meandering delivery and the soundness is mildly compromised by some imprecise framing (e.g., the 'Buddha within / intuitive awareness' language risks sounding Atman-like, and the four-fold self/not-self schema is presented somewhat loosely), yielding a talk that is solid and worthwhile but not outstanding on either dimension.</w:t>
            </w:r>
          </w:p>
        </w:tc>
      </w:tr>
      <w:tr>
        <w:tc>
          <w:tcPr>
            <w:tcW w:type="dxa" w:w="504"/>
          </w:tcPr>
          <w:p>
            <w:r/>
            <w:r>
              <w:rPr>
                <w:b w:val="0"/>
                <w:sz w:val="16"/>
              </w:rPr>
              <w:t>46</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17 Questions  See Description</w:t>
            </w:r>
          </w:p>
        </w:tc>
        <w:tc>
          <w:tcPr>
            <w:tcW w:type="dxa" w:w="7200"/>
          </w:tcPr>
          <w:p>
            <w:r/>
            <w:r>
              <w:rPr>
                <w:b w:val="0"/>
                <w:sz w:val="16"/>
              </w:rPr>
              <w:t>Bhante Bodhidhamma brings genuine warmth, practical wisdom, and useful distinctions (assertiveness vs. anger, sorrow vs. grief, spiritual bypassing) grounded in solid Theravāda doctrine, but the talk's Q&amp;A format keeps it episodic and conversational rather than truly compelling, and occasional imprecision—such as misstating the number of fetters as four rather than ten—slightly undermines the doctrinal rigor that otherwise makes this a competent and honest teaching.</w:t>
            </w:r>
          </w:p>
        </w:tc>
      </w:tr>
      <w:tr>
        <w:tc>
          <w:tcPr>
            <w:tcW w:type="dxa" w:w="504"/>
          </w:tcPr>
          <w:p>
            <w:r/>
            <w:r>
              <w:rPr>
                <w:b w:val="0"/>
                <w:sz w:val="16"/>
              </w:rPr>
              <w:t>47</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Metta, Forgiveness and Determination Practice</w:t>
            </w:r>
          </w:p>
        </w:tc>
        <w:tc>
          <w:tcPr>
            <w:tcW w:type="dxa" w:w="7200"/>
          </w:tcPr>
          <w:p>
            <w:r/>
            <w:r>
              <w:rPr>
                <w:b w:val="0"/>
                <w:sz w:val="16"/>
              </w:rPr>
              <w:t>A warm, practically grounded guided session with genuine pedagogical care—the forgiveness sequence, dependent-origination framing of self-forgiveness, and the 'can/ought/want/will' determination device are inventive and mostly sound—but the talk is more a structured exercise than a deeply moving dharmic exposition, the near-enemy framing (equanimity 'corrupting into indifference') is slightly imprecise, the Pali chant contains a minor spelling variant ('Sabhe' for 'Sabbe'), and the overall inspiration stays functional rather than genuinely elevating, keeping both scores in the solid-but-unremarkable range.</w:t>
            </w:r>
          </w:p>
        </w:tc>
      </w:tr>
      <w:tr>
        <w:tc>
          <w:tcPr>
            <w:tcW w:type="dxa" w:w="504"/>
          </w:tcPr>
          <w:p>
            <w:r/>
            <w:r>
              <w:rPr>
                <w:b w:val="0"/>
                <w:sz w:val="16"/>
              </w:rPr>
              <w:t>48</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Some Pointers for Metta</w:t>
            </w:r>
          </w:p>
        </w:tc>
        <w:tc>
          <w:tcPr>
            <w:tcW w:type="dxa" w:w="7200"/>
          </w:tcPr>
          <w:p>
            <w:r/>
            <w:r>
              <w:rPr>
                <w:b w:val="0"/>
                <w:sz w:val="16"/>
              </w:rPr>
              <w:t>Bhante Bodhidhamma delivers a warm, practically grounded talk with genuinely useful reframings of mettā as goodwill-as-attitude rather than mere emotion, good use of canonical citation, and relatable everyday examples, but the talk is somewhat discursive and repetitive, the doctrinal linkage between mettā and the three manifestations (love/generosity/compassion) is asserted rather than rigorously argued, and while nothing is seriously misleading the overall depth and precision fall short of outstanding on either dimension.</w:t>
            </w:r>
          </w:p>
        </w:tc>
      </w:tr>
      <w:tr>
        <w:tc>
          <w:tcPr>
            <w:tcW w:type="dxa" w:w="504"/>
          </w:tcPr>
          <w:p>
            <w:r/>
            <w:r>
              <w:rPr>
                <w:b w:val="0"/>
                <w:sz w:val="16"/>
              </w:rPr>
              <w:t>49</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45 The Relay of Chariots MN24</w:t>
            </w:r>
          </w:p>
        </w:tc>
        <w:tc>
          <w:tcPr>
            <w:tcW w:type="dxa" w:w="7200"/>
          </w:tcPr>
          <w:p>
            <w:r/>
            <w:r>
              <w:rPr>
                <w:b w:val="0"/>
                <w:sz w:val="16"/>
              </w:rPr>
              <w:t>Bhante Bodhidhamma delivers a warm, personally grounded tour of the seven purifications and the vipassanā ñāṇas—enlivened by memorable anecdotes (the obsessive vinaya monk, Ananda Metteyya's past-life memory, the Blake quote, the driving-and-lost-keys example)—but the talk is somewhat rambling and episodic rather than cumulatively compelling, while doctrinally it is broadly sound on dependent origination, the five aggregates, anattā, and the ten insight-corruptions (vipassanā-upakkilesa), though it conflates Nibbāna with arahantship without nuance, treats commentary-level speculation (Puṇṇa's lineage, Ananda Metteyya's past-life recollection) with mild credulity, and slightly misframes the chula-sotāpanna concept, keeping both scores in the solid-but-not-outstanding range.</w:t>
            </w:r>
          </w:p>
        </w:tc>
      </w:tr>
      <w:tr>
        <w:tc>
          <w:tcPr>
            <w:tcW w:type="dxa" w:w="504"/>
          </w:tcPr>
          <w:p>
            <w:r/>
            <w:r>
              <w:rPr>
                <w:b w:val="0"/>
                <w:sz w:val="16"/>
              </w:rPr>
              <w:t>50</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Dhp 188 - 192 The Role of Confidence.</w:t>
            </w:r>
          </w:p>
        </w:tc>
        <w:tc>
          <w:tcPr>
            <w:tcW w:type="dxa" w:w="7200"/>
          </w:tcPr>
          <w:p>
            <w:r/>
            <w:r>
              <w:rPr>
                <w:b w:val="0"/>
                <w:sz w:val="16"/>
              </w:rPr>
              <w:t>Bhante Bodhidhamma delivers a warm, personable talk with genuine practitioner authority—the analogies about confidence (first job, high dive, marriage) are relatable and the story of Ajitadatta is well-rendered—but the inspirational energy is somewhat diffuse and the doctrinal handling, while broadly sound, includes a loosely framed claim about 'a Buddha within us' that sits uneasily with anattā and Theravāda orthodoxy, plus a passing remark conflating Mahāyāna nāga mythology with the Pali context, keeping both scores solidly in the mid-range.</w:t>
            </w:r>
          </w:p>
        </w:tc>
      </w:tr>
      <w:tr>
        <w:tc>
          <w:tcPr>
            <w:tcW w:type="dxa" w:w="504"/>
          </w:tcPr>
          <w:p>
            <w:r/>
            <w:r>
              <w:rPr>
                <w:b w:val="0"/>
                <w:sz w:val="16"/>
              </w:rPr>
              <w:t>51</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Dhp 153   154 The Buddha's Victory Verses</w:t>
            </w:r>
          </w:p>
        </w:tc>
        <w:tc>
          <w:tcPr>
            <w:tcW w:type="dxa" w:w="7200"/>
          </w:tcPr>
          <w:p>
            <w:r/>
            <w:r>
              <w:rPr>
                <w:b w:val="0"/>
                <w:sz w:val="16"/>
              </w:rPr>
              <w:t>Bhante Bodhidhamma brings genuine warmth and scholarly familiarity to a well-chosen sutta (Khemakasutta) that elegantly illustrates the view-vs-tendency-of-self distinction, but the talk is somewhat meandering and the conceptual treatment of 'citta as unconditioned' is theologically adventurous and underdeveloped in a way that risks misunderstanding, keeping both scores in the solid-but-not-outstanding range.</w:t>
            </w:r>
          </w:p>
        </w:tc>
      </w:tr>
      <w:tr>
        <w:tc>
          <w:tcPr>
            <w:tcW w:type="dxa" w:w="504"/>
          </w:tcPr>
          <w:p>
            <w:r/>
            <w:r>
              <w:rPr>
                <w:b w:val="0"/>
                <w:sz w:val="16"/>
              </w:rPr>
              <w:t>52</w:t>
            </w:r>
          </w:p>
        </w:tc>
        <w:tc>
          <w:tcPr>
            <w:tcW w:type="dxa" w:w="648"/>
          </w:tcPr>
          <w:p>
            <w:r/>
            <w:r>
              <w:rPr>
                <w:b w:val="0"/>
                <w:sz w:val="16"/>
              </w:rPr>
              <w:t>71</w:t>
            </w:r>
          </w:p>
        </w:tc>
        <w:tc>
          <w:tcPr>
            <w:tcW w:type="dxa" w:w="720"/>
          </w:tcPr>
          <w:p>
            <w:r/>
            <w:r>
              <w:rPr>
                <w:b w:val="0"/>
                <w:sz w:val="16"/>
              </w:rPr>
              <w:t>78</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Four Noble Truths</w:t>
            </w:r>
          </w:p>
        </w:tc>
        <w:tc>
          <w:tcPr>
            <w:tcW w:type="dxa" w:w="7200"/>
          </w:tcPr>
          <w:p>
            <w:r/>
            <w:r>
              <w:rPr>
                <w:b w:val="0"/>
                <w:sz w:val="16"/>
              </w:rPr>
              <w:t>The talk is warmly delivered and genuinely moving—particularly the Mae Chee Kaew passage and the U Pandita anecdote—but the doctrinal treatment is uneven: the three characteristics are conflated somewhat loosely with the three types of dukkha, the claim that an arahant still experiences greed, anger, and delusion as 'traces' needs sharper qualification to avoid implying residual defilements in a fully liberated mind, and the repeated suggestion of a permanent 'essence' or 'Buddha within' that 'doesn't die' sits in tension with orthodox Theravāda anattā teaching, preventing the talk from reaching the highest tier despite its real inspirational warmth.</w:t>
            </w:r>
          </w:p>
        </w:tc>
      </w:tr>
      <w:tr>
        <w:tc>
          <w:tcPr>
            <w:tcW w:type="dxa" w:w="504"/>
          </w:tcPr>
          <w:p>
            <w:r/>
            <w:r>
              <w:rPr>
                <w:b w:val="0"/>
                <w:sz w:val="16"/>
              </w:rPr>
              <w:t>53</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Dhp 90 The Arahant</w:t>
            </w:r>
          </w:p>
        </w:tc>
        <w:tc>
          <w:tcPr>
            <w:tcW w:type="dxa" w:w="7200"/>
          </w:tcPr>
          <w:p>
            <w:r/>
            <w:r>
              <w:rPr>
                <w:b w:val="0"/>
                <w:sz w:val="16"/>
              </w:rPr>
              <w:t>A warm, learned, and personally grounded talk with genuine charm and doctrinal care—good handling of the kāyaganṭha, the Devadatta story, and the ekāyano controversy—but the inspiration is uneven (the mother-and-flowerpot digression deflates momentum) and there are small technical slips (the suicide anecdote is left undeveloped and potentially confusing, and the claim about the arahat's power to 'stop pain' is presented somewhat uncritically), keeping it solidly competent rather than outstanding on either dimension.</w:t>
            </w:r>
          </w:p>
        </w:tc>
      </w:tr>
      <w:tr>
        <w:tc>
          <w:tcPr>
            <w:tcW w:type="dxa" w:w="504"/>
          </w:tcPr>
          <w:p>
            <w:r/>
            <w:r>
              <w:rPr>
                <w:b w:val="0"/>
                <w:sz w:val="16"/>
              </w:rPr>
              <w:t>54</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Sympathy Empathy and Compassion</w:t>
            </w:r>
          </w:p>
        </w:tc>
        <w:tc>
          <w:tcPr>
            <w:tcW w:type="dxa" w:w="7200"/>
          </w:tcPr>
          <w:p>
            <w:r/>
            <w:r>
              <w:rPr>
                <w:b w:val="0"/>
                <w:sz w:val="16"/>
              </w:rPr>
              <w:t>Bhante Bodhidhamma delivers a warm, conversational, and genuinely thought-provoking exploration of sympathy, empathy, and compassion—anchored in a real Pali distinction (anukampā vs. karuṇā) and enlivened by personal anecdotes—but the talk is more reflective musing than rigorous dharma instruction, with limited integration of core Theravāda frameworks (e.g., the near/far enemies of karuṇā, the brahmavihāra practice context) and a somewhat meandering structure that dilutes its inspirational impact.</w:t>
            </w:r>
          </w:p>
        </w:tc>
      </w:tr>
      <w:tr>
        <w:tc>
          <w:tcPr>
            <w:tcW w:type="dxa" w:w="504"/>
          </w:tcPr>
          <w:p>
            <w:r/>
            <w:r>
              <w:rPr>
                <w:b w:val="0"/>
                <w:sz w:val="16"/>
              </w:rPr>
              <w:t>55</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Reset for Autumn</w:t>
            </w:r>
          </w:p>
        </w:tc>
        <w:tc>
          <w:tcPr>
            <w:tcW w:type="dxa" w:w="7200"/>
          </w:tcPr>
          <w:p>
            <w:r/>
            <w:r>
              <w:rPr>
                <w:b w:val="0"/>
                <w:sz w:val="16"/>
              </w:rPr>
              <w:t>Bhante Bodhidhamma delivers a warm, practically grounded, and genuinely encouraging talk with memorable touches (the 'extra biscuit,' Catholic examination of conscience, 'affectionate mindfulness') and solid Theravāda framing around satipaṭṭhāna, the three characteristics, and mettā-as-antidote-to-indifference, but the instructional content stays at a pleasant surface level, the vipassanā process description is somewhat impressionistic and occasionally conflates psychological release with insight, and the overall structure is more a friendly reminder than a deeply compelling or rigorous exposition—strong enough on both dimensions to be genuinely useful, yet not outstanding on either.</w:t>
            </w:r>
          </w:p>
        </w:tc>
      </w:tr>
      <w:tr>
        <w:tc>
          <w:tcPr>
            <w:tcW w:type="dxa" w:w="504"/>
          </w:tcPr>
          <w:p>
            <w:r/>
            <w:r>
              <w:rPr>
                <w:b w:val="0"/>
                <w:sz w:val="16"/>
              </w:rPr>
              <w:t>56</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Equanimity - The most important of all virtues.</w:t>
            </w:r>
          </w:p>
        </w:tc>
        <w:tc>
          <w:tcPr>
            <w:tcW w:type="dxa" w:w="7200"/>
          </w:tcPr>
          <w:p>
            <w:r/>
            <w:r>
              <w:rPr>
                <w:b w:val="0"/>
                <w:sz w:val="16"/>
              </w:rPr>
              <w:t>The talk is warmly engaging with vivid anecdotes (the cat-and-mouse story, the Zen monk, the rice cooker), a Blake quotation, and a generous survey of equanimity across the seven factors, the four brahmavihārās, and the four worldly winds, all delivered in an accessible, personable voice; however, the doctrinal framing contains some imprecision—calling Nāgārjuna (a Mahāyāna philosopher) as a source for Theravāda maxims without qualification, loosely paraphrasing the feeling-perception relationship, slightly muddling the near-enemy of equanimity (indifference is correct but the 'obvious enemy' described is confused), and the guided meditation section is too brief and structurally thin to count as sound practical instruction—keeping both scores solidly in the 'strong but with minor weaknesses' range rather than outstanding.</w:t>
            </w:r>
          </w:p>
        </w:tc>
      </w:tr>
      <w:tr>
        <w:tc>
          <w:tcPr>
            <w:tcW w:type="dxa" w:w="504"/>
          </w:tcPr>
          <w:p>
            <w:r/>
            <w:r>
              <w:rPr>
                <w:b w:val="0"/>
                <w:sz w:val="16"/>
              </w:rPr>
              <w:t>57</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Discourse Developing Loving Kindness</w:t>
            </w:r>
          </w:p>
        </w:tc>
        <w:tc>
          <w:tcPr>
            <w:tcW w:type="dxa" w:w="7200"/>
          </w:tcPr>
          <w:p>
            <w:r/>
            <w:r>
              <w:rPr>
                <w:b w:val="0"/>
                <w:sz w:val="16"/>
              </w:rPr>
              <w:t>Warm, personable, and enriched by good storytelling (the lion video, Hopkins, Devadatta) with solid doctrinal grounding in the Karanīya Mettā Sutta and Buddhaghosa, but the talk is loosely structured, occasionally imprecise (e.g., conflating mettā with compassion, the parenthetical about bacteria, the somewhat muddled final-verse treatment of sensual desire and rebirth), and the meditation instruction is more suggestive than rigorous, keeping it from the outstanding tier while still delivering genuine warmth and practical value.</w:t>
            </w:r>
          </w:p>
        </w:tc>
      </w:tr>
      <w:tr>
        <w:tc>
          <w:tcPr>
            <w:tcW w:type="dxa" w:w="504"/>
          </w:tcPr>
          <w:p>
            <w:r/>
            <w:r>
              <w:rPr>
                <w:b w:val="0"/>
                <w:sz w:val="16"/>
              </w:rPr>
              <w:t>58</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Reflections and Contemplative Practice of Kamma</w:t>
            </w:r>
          </w:p>
        </w:tc>
        <w:tc>
          <w:tcPr>
            <w:tcW w:type="dxa" w:w="7200"/>
          </w:tcPr>
          <w:p>
            <w:r/>
            <w:r>
              <w:rPr>
                <w:b w:val="0"/>
                <w:sz w:val="16"/>
              </w:rPr>
              <w:t>Bhante Bodhidhamma delivers a warm, doctrinally grounded exploration of kamma with memorable illustrations (the two disabled siblings, Navalny as modern martyr, the Hoddle correction) and a well-structured contemplative exercise, but the talk is somewhat discursive and uneven in depth, and while the core teaching is sound—correctly distinguishing kamma from vipāka, centering cetanā, and helpfully debunking genetic disability as direct karmic retribution—it occasionally gestures at complexity (specific conditionality, rebirth-consciousness at death) without fully unpacking it, leaving both the inspiration and the doctrinal rigor at a solid but not outstanding level.</w:t>
            </w:r>
          </w:p>
        </w:tc>
      </w:tr>
      <w:tr>
        <w:tc>
          <w:tcPr>
            <w:tcW w:type="dxa" w:w="504"/>
          </w:tcPr>
          <w:p>
            <w:r/>
            <w:r>
              <w:rPr>
                <w:b w:val="0"/>
                <w:sz w:val="16"/>
              </w:rPr>
              <w:t>59</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Where do the elements cease without remainder?</w:t>
            </w:r>
          </w:p>
        </w:tc>
        <w:tc>
          <w:tcPr>
            <w:tcW w:type="dxa" w:w="7200"/>
          </w:tcPr>
          <w:p>
            <w:r/>
            <w:r>
              <w:rPr>
                <w:b w:val="0"/>
                <w:sz w:val="16"/>
              </w:rPr>
              <w:t>Bhante Bodhidhamma delivers a genuinely engaging and doctrinally literate exploration of nibbāna through the Kevaḍḍha Sutta, with warmth, good humour, and solid grounding in Pāli sources, but the talk is weakened by an imprecise handling of the 'viññāṇaṃ anidassanaṃ' passage (conflating two distinct textual contexts and slightly blurring the distinction between cessation-of-consciousness and nibbānic awareness in ways that could mislead practitioners), and the inspiration, while real, remains more expository than deeply moving.</w:t>
            </w:r>
          </w:p>
        </w:tc>
      </w:tr>
      <w:tr>
        <w:tc>
          <w:tcPr>
            <w:tcW w:type="dxa" w:w="504"/>
          </w:tcPr>
          <w:p>
            <w:r/>
            <w:r>
              <w:rPr>
                <w:b w:val="0"/>
                <w:sz w:val="16"/>
              </w:rPr>
              <w:t>60</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Practising the Five Remembrances</w:t>
            </w:r>
          </w:p>
        </w:tc>
        <w:tc>
          <w:tcPr>
            <w:tcW w:type="dxa" w:w="7200"/>
          </w:tcPr>
          <w:p>
            <w:r/>
            <w:r>
              <w:rPr>
                <w:b w:val="0"/>
                <w:sz w:val="16"/>
              </w:rPr>
              <w:t>Bhante Bodhidhamma delivers a warm, practically grounded guided contemplation on the Five Remembrances with genuine authenticity and useful dual-method instruction (verbal repetition plus imaginative engagement), and the doctrinal content is broadly sound—correct on kamma, anattā undertones, and the balancing of maraṇasati with gratitude—but the talk is hampered by loose, conversational framing (the Becker/toilet-paper digression undercuts the contemplative tone), the claim that 'contemplating death alone is a path to nibbāna' is stated too baldly without qualification, and the overall structure lacks the sustained depth and precision that would lift it from solid and likeable into genuinely outstanding.</w:t>
            </w:r>
          </w:p>
        </w:tc>
      </w:tr>
      <w:tr>
        <w:tc>
          <w:tcPr>
            <w:tcW w:type="dxa" w:w="504"/>
          </w:tcPr>
          <w:p>
            <w:r/>
            <w:r>
              <w:rPr>
                <w:b w:val="0"/>
                <w:sz w:val="16"/>
              </w:rPr>
              <w:t>61</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05 Contemplation of Death again!</w:t>
            </w:r>
          </w:p>
        </w:tc>
        <w:tc>
          <w:tcPr>
            <w:tcW w:type="dxa" w:w="7200"/>
          </w:tcPr>
          <w:p>
            <w:r/>
            <w:r>
              <w:rPr>
                <w:b w:val="0"/>
                <w:sz w:val="16"/>
              </w:rPr>
              <w:t>Bhante Bodhidhamma brings genuine warmth, personal candor, and useful practical framing to maraṇasati—grounded in the Aṅguttara Nikāya and Satipaṭṭhāna, with accurate Pali references and the appamāda citation—but the talk meanders into extended personal anecdotes about post-war frugality that dilute the contemplative focus, and the doctrinal handling remains solid if somewhat informal, making it a consistently engaging but not outstanding dharma talk.</w:t>
            </w:r>
          </w:p>
        </w:tc>
      </w:tr>
      <w:tr>
        <w:tc>
          <w:tcPr>
            <w:tcW w:type="dxa" w:w="504"/>
          </w:tcPr>
          <w:p>
            <w:r/>
            <w:r>
              <w:rPr>
                <w:b w:val="0"/>
                <w:sz w:val="16"/>
              </w:rPr>
              <w:t>62</w:t>
            </w:r>
          </w:p>
        </w:tc>
        <w:tc>
          <w:tcPr>
            <w:tcW w:type="dxa" w:w="648"/>
          </w:tcPr>
          <w:p>
            <w:r/>
            <w:r>
              <w:rPr>
                <w:b w:val="0"/>
                <w:sz w:val="16"/>
              </w:rPr>
              <w:t>70</w:t>
            </w:r>
          </w:p>
        </w:tc>
        <w:tc>
          <w:tcPr>
            <w:tcW w:type="dxa" w:w="720"/>
          </w:tcPr>
          <w:p>
            <w:r/>
            <w:r>
              <w:rPr>
                <w:b w:val="0"/>
                <w:sz w:val="16"/>
              </w:rPr>
              <w:t>68</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Dhp 21 - 23</w:t>
            </w:r>
          </w:p>
        </w:tc>
        <w:tc>
          <w:tcPr>
            <w:tcW w:type="dxa" w:w="7200"/>
          </w:tcPr>
          <w:p>
            <w:r/>
            <w:r>
              <w:rPr>
                <w:b w:val="0"/>
                <w:sz w:val="16"/>
              </w:rPr>
              <w:t>Bhante Bodhidhamma delivers a doctrinally solid and warmly personal talk—accurate on appamādā, the fetters, yoga-bonds, and Nibbāna as amata—anchored by the Pali and closing beautifully with the Buddha's last words, but the inspirational power is modestly capped by a meandering Jātaka retelling, a self-admitted disconnect between story and theme, and a somewhat listicle treatment of synonyms that dilutes rather than deepens the call to practice.</w:t>
            </w:r>
          </w:p>
        </w:tc>
      </w:tr>
      <w:tr>
        <w:tc>
          <w:tcPr>
            <w:tcW w:type="dxa" w:w="504"/>
          </w:tcPr>
          <w:p>
            <w:r/>
            <w:r>
              <w:rPr>
                <w:b w:val="0"/>
                <w:sz w:val="16"/>
              </w:rPr>
              <w:t>63</w:t>
            </w:r>
          </w:p>
        </w:tc>
        <w:tc>
          <w:tcPr>
            <w:tcW w:type="dxa" w:w="648"/>
          </w:tcPr>
          <w:p>
            <w:r/>
            <w:r>
              <w:rPr>
                <w:b w:val="0"/>
                <w:sz w:val="16"/>
              </w:rPr>
              <w:t>70</w:t>
            </w:r>
          </w:p>
        </w:tc>
        <w:tc>
          <w:tcPr>
            <w:tcW w:type="dxa" w:w="720"/>
          </w:tcPr>
          <w:p>
            <w:r/>
            <w:r>
              <w:rPr>
                <w:b w:val="0"/>
                <w:sz w:val="16"/>
              </w:rPr>
              <w:t>68</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Dhp Chapter 3 - verses 33 &amp; 34 The Unruly Mind</w:t>
            </w:r>
          </w:p>
        </w:tc>
        <w:tc>
          <w:tcPr>
            <w:tcW w:type="dxa" w:w="7200"/>
          </w:tcPr>
          <w:p>
            <w:r/>
            <w:r>
              <w:rPr>
                <w:b w:val="0"/>
                <w:sz w:val="16"/>
              </w:rPr>
              <w:t>Bhante Bodhidhamma delivers a warm, learned, and doctrinally faithful exposition of MN 20 and the Dhammapada verses, with charming personal touches and accurate Pāli glosses, but the talk is more pedagogically solid than truly inspiring—its meandering structure, modest rhetorical energy, and occasional looseness in framing (e.g., describing the final technique as 'squeeze, squash and torture' without fully unpacking the nuance) keep it from rising to the outstanding tier on either dimension.</w:t>
            </w:r>
          </w:p>
        </w:tc>
      </w:tr>
      <w:tr>
        <w:tc>
          <w:tcPr>
            <w:tcW w:type="dxa" w:w="504"/>
          </w:tcPr>
          <w:p>
            <w:r/>
            <w:r>
              <w:rPr>
                <w:b w:val="0"/>
                <w:sz w:val="16"/>
              </w:rPr>
              <w:t>64</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Dhp No4 Hatred is not pacified by hatred</w:t>
            </w:r>
          </w:p>
        </w:tc>
        <w:tc>
          <w:tcPr>
            <w:tcW w:type="dxa" w:w="7200"/>
          </w:tcPr>
          <w:p>
            <w:r/>
            <w:r>
              <w:rPr>
                <w:b w:val="0"/>
                <w:sz w:val="16"/>
              </w:rPr>
              <w:t>Bhante Bodhidhamma delivers a warm, accessible, and practically grounded talk with a genuine contemplative voice, a well-chosen story, and useful psychological framing, but it remains modest in depth—the Pali analysis is competent yet brief, the 'averena' insight is genuinely good though underdeveloped, and the meditation application is more suggestive than precise—making it solidly sound and reasonably inspiring without reaching the level of a truly outstanding dharma talk.</w:t>
            </w:r>
          </w:p>
        </w:tc>
      </w:tr>
      <w:tr>
        <w:tc>
          <w:tcPr>
            <w:tcW w:type="dxa" w:w="504"/>
          </w:tcPr>
          <w:p>
            <w:r/>
            <w:r>
              <w:rPr>
                <w:b w:val="0"/>
                <w:sz w:val="16"/>
              </w:rPr>
              <w:t>65</w:t>
            </w:r>
          </w:p>
        </w:tc>
        <w:tc>
          <w:tcPr>
            <w:tcW w:type="dxa" w:w="648"/>
          </w:tcPr>
          <w:p>
            <w:r/>
            <w:r>
              <w:rPr>
                <w:b w:val="0"/>
                <w:sz w:val="16"/>
              </w:rPr>
              <w:t>70</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To Love or To Be Loved. That is the question.</w:t>
            </w:r>
          </w:p>
        </w:tc>
        <w:tc>
          <w:tcPr>
            <w:tcW w:type="dxa" w:w="7200"/>
          </w:tcPr>
          <w:p>
            <w:r/>
            <w:r>
              <w:rPr>
                <w:b w:val="0"/>
                <w:sz w:val="16"/>
              </w:rPr>
              <w:t>Bhante Bodhidhamma delivers a warm, conversational, and genuinely engaging talk that weaves Fromm, Hume, Confucius, and Theravāda concepts (anusaya, mettā, vipassanā) into a coherent reflection on love and loneliness, with some memorable practical guidance on sitting with difficult emotions; docked on inspiration for an occasionally rambling structure and an underdeveloped climax, and on soundness for a loosely rendered Māra narrative, the somewhat unsupported claim that energy 'always transforms toward its opposite,' and a few doctrinal elisions (e.g., conflating the brahmavihāras with a general 'heart purification' path without sufficient precision about how mettā relates to insight).</w:t>
            </w:r>
          </w:p>
        </w:tc>
      </w:tr>
      <w:tr>
        <w:tc>
          <w:tcPr>
            <w:tcW w:type="dxa" w:w="504"/>
          </w:tcPr>
          <w:p>
            <w:r/>
            <w:r>
              <w:rPr>
                <w:b w:val="0"/>
                <w:sz w:val="16"/>
              </w:rPr>
              <w:t>66</w:t>
            </w:r>
          </w:p>
        </w:tc>
        <w:tc>
          <w:tcPr>
            <w:tcW w:type="dxa" w:w="648"/>
          </w:tcPr>
          <w:p>
            <w:r/>
            <w:r>
              <w:rPr>
                <w:b w:val="0"/>
                <w:sz w:val="16"/>
              </w:rPr>
              <w:t>70</w:t>
            </w:r>
          </w:p>
        </w:tc>
        <w:tc>
          <w:tcPr>
            <w:tcW w:type="dxa" w:w="720"/>
          </w:tcPr>
          <w:p>
            <w:r/>
            <w:r>
              <w:rPr>
                <w:b w:val="0"/>
                <w:sz w:val="16"/>
              </w:rPr>
              <w:t>74</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Joy</w:t>
            </w:r>
          </w:p>
        </w:tc>
        <w:tc>
          <w:tcPr>
            <w:tcW w:type="dxa" w:w="7200"/>
          </w:tcPr>
          <w:p>
            <w:r/>
            <w:r>
              <w:rPr>
                <w:b w:val="0"/>
                <w:sz w:val="16"/>
              </w:rPr>
              <w:t>Bhante Bodhidhamma delivers a warm, personally textured and genuinely engaging talk on muditā—with memorable anecdotes (the ascetic monk and the buffalo curd, Sayadaw U Janaka at Beatenberg, the baby sister's first steps) and practical exercises that genuinely invite reflection—while the doctrinal handling is broadly sound but occasionally loose (the claim that 'there are no emotions in Nibbāna' is an imprecise rendering of vedanā-nirodha, the karmic mechanics of biscuit-eating are stated with more confidence than the texts warrant, and the muditā instructions are sketched rather than rigorously structured), making this a solidly good but not outstanding talk that earns its score through authentic voice and useful framing rather than technical precision.</w:t>
            </w:r>
          </w:p>
        </w:tc>
      </w:tr>
      <w:tr>
        <w:tc>
          <w:tcPr>
            <w:tcW w:type="dxa" w:w="504"/>
          </w:tcPr>
          <w:p>
            <w:r/>
            <w:r>
              <w:rPr>
                <w:b w:val="0"/>
                <w:sz w:val="16"/>
              </w:rPr>
              <w:t>67</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Contemplating the Unpleasantness of the Body: Why and How.</w:t>
            </w:r>
          </w:p>
        </w:tc>
        <w:tc>
          <w:tcPr>
            <w:tcW w:type="dxa" w:w="7200"/>
          </w:tcPr>
          <w:p>
            <w:r/>
            <w:r>
              <w:rPr>
                <w:b w:val="0"/>
                <w:sz w:val="16"/>
              </w:rPr>
              <w:t>Bhante Bodhidhamma delivers a warm, grounded, and often wryly humorous talk that skillfully contextualizes the asubha contemplations within the Giramananda Sutta and the historically pivotal Vinaya episode on suicide, with mostly sound doctrine and practical framing, though minor issues—adding 'cancer' to the canonical list without clear disclaimer, the loosely analogical mapping of the realms to modern social types, and a slight doctrinal imprecision in treating the pārājika origin story—prevent it from reaching the highest tier, while the closing gratitude-to-the-body pivot is genuinely inspired and the overall delivery is accessible and motivating without being superficial.</w:t>
            </w:r>
          </w:p>
        </w:tc>
      </w:tr>
      <w:tr>
        <w:tc>
          <w:tcPr>
            <w:tcW w:type="dxa" w:w="504"/>
          </w:tcPr>
          <w:p>
            <w:r/>
            <w:r>
              <w:rPr>
                <w:b w:val="0"/>
                <w:sz w:val="16"/>
              </w:rPr>
              <w:t>68</w:t>
            </w:r>
          </w:p>
        </w:tc>
        <w:tc>
          <w:tcPr>
            <w:tcW w:type="dxa" w:w="648"/>
          </w:tcPr>
          <w:p>
            <w:r/>
            <w:r>
              <w:rPr>
                <w:b w:val="0"/>
                <w:sz w:val="16"/>
              </w:rPr>
              <w:t>70</w:t>
            </w:r>
          </w:p>
        </w:tc>
        <w:tc>
          <w:tcPr>
            <w:tcW w:type="dxa" w:w="720"/>
          </w:tcPr>
          <w:p>
            <w:r/>
            <w:r>
              <w:rPr>
                <w:b w:val="0"/>
                <w:sz w:val="16"/>
              </w:rPr>
              <w:t>74</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Forgiveness</w:t>
            </w:r>
          </w:p>
        </w:tc>
        <w:tc>
          <w:tcPr>
            <w:tcW w:type="dxa" w:w="7200"/>
          </w:tcPr>
          <w:p>
            <w:r/>
            <w:r>
              <w:rPr>
                <w:b w:val="0"/>
                <w:sz w:val="16"/>
              </w:rPr>
              <w:t>Bhante Bodhidhamma delivers a warm, practically grounded, and at times genuinely moving talk on forgiveness—with good use of the balloon metaphor, the kamma reflection, and the cloth-purity image from the Buddha—but the doctrinal framing is occasionally loose (e.g., the claim that 'the heart has always been pure in its intentions' risks importing a near-luminous-mind absolute that isn't fully contextualised, and the dependent-origination sketch is condensed to the point of imprecision), keeping both scores comfortably in the solid-but-not-outstanding range.</w:t>
            </w:r>
          </w:p>
        </w:tc>
      </w:tr>
      <w:tr>
        <w:tc>
          <w:tcPr>
            <w:tcW w:type="dxa" w:w="504"/>
          </w:tcPr>
          <w:p>
            <w:r/>
            <w:r>
              <w:rPr>
                <w:b w:val="0"/>
                <w:sz w:val="16"/>
              </w:rPr>
              <w:t>69</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Eight Worldly Conditions</w:t>
            </w:r>
          </w:p>
        </w:tc>
        <w:tc>
          <w:tcPr>
            <w:tcW w:type="dxa" w:w="7200"/>
          </w:tcPr>
          <w:p>
            <w:r/>
            <w:r>
              <w:rPr>
                <w:b w:val="0"/>
                <w:sz w:val="16"/>
              </w:rPr>
              <w:t>Bhante Bodhidhamma delivers a warm, grounded, and practically useful talk with genuine authenticity and helpful reflective exercises on the aṭṭhaloka-dhamma, but the inspiration is somewhat uneven—folksy asides dilute momentum—and while doctrinally solid overall, the brief tangent on assisted dying is left unresolved and slightly muddies the teaching without the nuance or canonical grounding the topic demands.</w:t>
            </w:r>
          </w:p>
        </w:tc>
      </w:tr>
      <w:tr>
        <w:tc>
          <w:tcPr>
            <w:tcW w:type="dxa" w:w="504"/>
          </w:tcPr>
          <w:p>
            <w:r/>
            <w:r>
              <w:rPr>
                <w:b w:val="0"/>
                <w:sz w:val="16"/>
              </w:rPr>
              <w:t>70</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Dullness and Lethargy</w:t>
            </w:r>
          </w:p>
        </w:tc>
        <w:tc>
          <w:tcPr>
            <w:tcW w:type="dxa" w:w="7200"/>
          </w:tcPr>
          <w:p>
            <w:r/>
            <w:r>
              <w:rPr>
                <w:b w:val="0"/>
                <w:sz w:val="16"/>
              </w:rPr>
              <w:t>Bhante Bodhidhamma delivers a warm, personal, and practically grounded talk with memorable images (the bed as 'the most dangerous place on earth,' the monk walking into a glass picture) and solid grounding in the Pāli term thīna-middha and canonical advice from the Moggallāna sutta, but the doctrinal framing is occasionally loose (the restlessness-dullness 'same energy' claim is speculative, the Sunlun attribution and lineage details are sketchy, and the practical instructions, while useful, lack the precision needed for meditators to apply them confidently), leaving a talk that is engaging and largely reliable but not quite outstanding on either dimension.</w:t>
            </w:r>
          </w:p>
        </w:tc>
      </w:tr>
      <w:tr>
        <w:tc>
          <w:tcPr>
            <w:tcW w:type="dxa" w:w="504"/>
          </w:tcPr>
          <w:p>
            <w:r/>
            <w:r>
              <w:rPr>
                <w:b w:val="0"/>
                <w:sz w:val="16"/>
              </w:rPr>
              <w:t>71</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Adhitthana Determination</w:t>
            </w:r>
          </w:p>
        </w:tc>
        <w:tc>
          <w:tcPr>
            <w:tcW w:type="dxa" w:w="7200"/>
          </w:tcPr>
          <w:p>
            <w:r/>
            <w:r>
              <w:rPr>
                <w:b w:val="0"/>
                <w:sz w:val="16"/>
              </w:rPr>
              <w:t>Bhante Bodhidhamma delivers a warm, accessible, and gently humorous talk with useful framing of adhiṭṭhāna through the pāramīs and memorable worldly analogies (Alan Bates, the decorating anecdote), but the inspiration is somewhat diffuse and the doctrinal treatment is occasionally loose—most notably the compressed and partly imprecise summary of the āsavas (listing only craving and ignorance while folding in 'wrong view' awkwardly), the breezy and contested sutta-jhāna versus Visuddhimagga-jhāna distinction presented as settled fact, and some conceptual slippage between effort (viriya) and adhiṭṭhāna—leaving both dimensions solid but not outstanding.</w:t>
            </w:r>
          </w:p>
        </w:tc>
      </w:tr>
      <w:tr>
        <w:tc>
          <w:tcPr>
            <w:tcW w:type="dxa" w:w="504"/>
          </w:tcPr>
          <w:p>
            <w:r/>
            <w:r>
              <w:rPr>
                <w:b w:val="0"/>
                <w:sz w:val="16"/>
              </w:rPr>
              <w:t>72</w:t>
            </w:r>
          </w:p>
        </w:tc>
        <w:tc>
          <w:tcPr>
            <w:tcW w:type="dxa" w:w="648"/>
          </w:tcPr>
          <w:p>
            <w:r/>
            <w:r>
              <w:rPr>
                <w:b w:val="0"/>
                <w:sz w:val="16"/>
              </w:rPr>
              <w:t>68</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04 Contemplation of Death : Living more awake</w:t>
            </w:r>
          </w:p>
        </w:tc>
        <w:tc>
          <w:tcPr>
            <w:tcW w:type="dxa" w:w="7200"/>
          </w:tcPr>
          <w:p>
            <w:r/>
            <w:r>
              <w:rPr>
                <w:b w:val="0"/>
                <w:sz w:val="16"/>
              </w:rPr>
              <w:t>Bhante Bodhidhamma delivers a warm, personally engaged talk with a genuinely compelling central sutta (the death-perception discourse from the Āgamas) and memorable practical framings like 'one less porridge,' but the session is diluted by lengthy technical asides, internet-outage preamble, and a somewhat inconclusive digression on mettā toward viruses, while the doctrinal handling is broadly faithful to early Buddhist sources yet the meditation instruction on practicing death-contemplation within a single breath-interval is left underdeveloped and only loosely explained.</w:t>
            </w:r>
          </w:p>
        </w:tc>
      </w:tr>
      <w:tr>
        <w:tc>
          <w:tcPr>
            <w:tcW w:type="dxa" w:w="504"/>
          </w:tcPr>
          <w:p>
            <w:r/>
            <w:r>
              <w:rPr>
                <w:b w:val="0"/>
                <w:sz w:val="16"/>
              </w:rPr>
              <w:t>73</w:t>
            </w:r>
          </w:p>
        </w:tc>
        <w:tc>
          <w:tcPr>
            <w:tcW w:type="dxa" w:w="648"/>
          </w:tcPr>
          <w:p>
            <w:r/>
            <w:r>
              <w:rPr>
                <w:b w:val="0"/>
                <w:sz w:val="16"/>
              </w:rPr>
              <w:t>68</w:t>
            </w:r>
          </w:p>
        </w:tc>
        <w:tc>
          <w:tcPr>
            <w:tcW w:type="dxa" w:w="720"/>
          </w:tcPr>
          <w:p>
            <w:r/>
            <w:r>
              <w:rPr>
                <w:b w:val="0"/>
                <w:sz w:val="16"/>
              </w:rPr>
              <w:t>68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23 The Ten Fetters</w:t>
            </w:r>
          </w:p>
        </w:tc>
        <w:tc>
          <w:tcPr>
            <w:tcW w:type="dxa" w:w="7200"/>
          </w:tcPr>
          <w:p>
            <w:r/>
            <w:r>
              <w:rPr>
                <w:b w:val="0"/>
                <w:sz w:val="16"/>
              </w:rPr>
              <w:t>A warm, knowledgeable and pedagogically clear exposition of the ten fetters grounded faithfully in the Pāli suttas, with accessible analogies (smoking, diving board) that make abstract doctrine relatable, though the delivery is conversational and meandering rather than truly galvanising, the treatment of nibbāna as an 'observer' state edges toward subtle misrepresentation, and the overall inspiration stays competent rather than compelling.</w:t>
            </w:r>
          </w:p>
        </w:tc>
      </w:tr>
      <w:tr>
        <w:tc>
          <w:tcPr>
            <w:tcW w:type="dxa" w:w="504"/>
          </w:tcPr>
          <w:p>
            <w:r/>
            <w:r>
              <w:rPr>
                <w:b w:val="0"/>
                <w:sz w:val="16"/>
              </w:rPr>
              <w:t>74</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24 Society</w:t>
            </w:r>
          </w:p>
        </w:tc>
        <w:tc>
          <w:tcPr>
            <w:tcW w:type="dxa" w:w="7200"/>
          </w:tcPr>
          <w:p>
            <w:r/>
            <w:r>
              <w:rPr>
                <w:b w:val="0"/>
                <w:sz w:val="16"/>
              </w:rPr>
              <w:t>Bhante Bodhidhamma's warm, conversational authenticity and the shrewd juxtaposition of Cakkavatti-sutta social teaching with contemporary crises (poverty, neoliberalism, Joanna Macy) make the talk genuinely engaging and practically motivating, but the doctrinal content is kept at a popular level—the Axial-Age framing mixes traditions loosely, the claim that the Buddha teaches 'only ethics and transcendence' is an oversimplification, and the meditation portion is absent from the transcript—leaving both dimensions solidly competent rather than outstanding.</w:t>
            </w:r>
          </w:p>
        </w:tc>
      </w:tr>
      <w:tr>
        <w:tc>
          <w:tcPr>
            <w:tcW w:type="dxa" w:w="504"/>
          </w:tcPr>
          <w:p>
            <w:r/>
            <w:r>
              <w:rPr>
                <w:b w:val="0"/>
                <w:sz w:val="16"/>
              </w:rPr>
              <w:t>75</w:t>
            </w:r>
          </w:p>
        </w:tc>
        <w:tc>
          <w:tcPr>
            <w:tcW w:type="dxa" w:w="648"/>
          </w:tcPr>
          <w:p>
            <w:r/>
            <w:r>
              <w:rPr>
                <w:b w:val="0"/>
                <w:sz w:val="16"/>
              </w:rPr>
              <w:t>68</w:t>
            </w:r>
          </w:p>
        </w:tc>
        <w:tc>
          <w:tcPr>
            <w:tcW w:type="dxa" w:w="720"/>
          </w:tcPr>
          <w:p>
            <w:r/>
            <w:r>
              <w:rPr>
                <w:b w:val="0"/>
                <w:sz w:val="16"/>
              </w:rPr>
              <w:t>68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36 Canki Sutta cont.</w:t>
            </w:r>
          </w:p>
        </w:tc>
        <w:tc>
          <w:tcPr>
            <w:tcW w:type="dxa" w:w="7200"/>
          </w:tcPr>
          <w:p>
            <w:r/>
            <w:r>
              <w:rPr>
                <w:b w:val="0"/>
                <w:sz w:val="16"/>
              </w:rPr>
              <w:t>Bhante Bodhidhamma's warm, candid voice and personal anecdotes give the talk genuine charm and practical grounding in the Caṅkī Sutta's epistemological arc, but the doctrinal commentary is only moderately rigorous—the gloss on vipassanā as 'scrutinization,' the light treatment of rebirth, and the somewhat casual dismissal of the rishis' knowledge as 'Buddhist propaganda' lack the precision and nuance that would elevate both its soundness and its inspirational depth.</w:t>
            </w:r>
          </w:p>
        </w:tc>
      </w:tr>
      <w:tr>
        <w:tc>
          <w:tcPr>
            <w:tcW w:type="dxa" w:w="504"/>
          </w:tcPr>
          <w:p>
            <w:r/>
            <w:r>
              <w:rPr>
                <w:b w:val="0"/>
                <w:sz w:val="16"/>
              </w:rPr>
              <w:t>76</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Dhp 4 Hatred is not overcome with hatred!</w:t>
            </w:r>
          </w:p>
        </w:tc>
        <w:tc>
          <w:tcPr>
            <w:tcW w:type="dxa" w:w="7200"/>
          </w:tcPr>
          <w:p>
            <w:r/>
            <w:r>
              <w:rPr>
                <w:b w:val="0"/>
                <w:sz w:val="16"/>
              </w:rPr>
              <w:t>The talk is warm, grounded, and practically engaging—the virtue-circle of gratitude-generosity-renunciation is well-illustrated with vivid personal anecdotes—but it meanders from its announced Dhammapada topic without ever addressing it, the doctrinal framing is loose in places (e.g., the claim that a 'touch of Nibbāna' is felt in acts of generosity blurs the distinction between wholesome mundane states and the unconditioned), and the overall structure lacks the precision and depth that would lift it from solidly competent to genuinely outstanding.</w:t>
            </w:r>
          </w:p>
        </w:tc>
      </w:tr>
      <w:tr>
        <w:tc>
          <w:tcPr>
            <w:tcW w:type="dxa" w:w="504"/>
          </w:tcPr>
          <w:p>
            <w:r/>
            <w:r>
              <w:rPr>
                <w:b w:val="0"/>
                <w:sz w:val="16"/>
              </w:rPr>
              <w:t>77</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Gratitude Generosity and Renunciation</w:t>
            </w:r>
          </w:p>
        </w:tc>
        <w:tc>
          <w:tcPr>
            <w:tcW w:type="dxa" w:w="7200"/>
          </w:tcPr>
          <w:p>
            <w:r/>
            <w:r>
              <w:rPr>
                <w:b w:val="0"/>
                <w:sz w:val="16"/>
              </w:rPr>
              <w:t>Bhante Bodhidhamma delivers a warm, conversational, and genuinely charming talk with memorable analogies (Mara whispering, Mount Everest, the bottle of wine) and a practical gratitude-to-generosity-to-renunciation arc that is broadly sound and faithful to the Theravāda tradition, but the doctrinal grounding is somewhat loose—the earth-goddess episode is presented casually as 'myth,' the claim that generosity alone is 'a path to liberation' is flagged as extra-canonical and left underexplained, and the treatment of renunciation (nekkhamma) is too thin and conflated with mere giving—making it inspiring and likeable but only moderately rigorous on both dimensions.</w:t>
            </w:r>
          </w:p>
        </w:tc>
      </w:tr>
      <w:tr>
        <w:tc>
          <w:tcPr>
            <w:tcW w:type="dxa" w:w="504"/>
          </w:tcPr>
          <w:p>
            <w:r/>
            <w:r>
              <w:rPr>
                <w:b w:val="0"/>
                <w:sz w:val="16"/>
              </w:rPr>
              <w:t>78</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Is the Buddha and athiest?</w:t>
            </w:r>
          </w:p>
        </w:tc>
        <w:tc>
          <w:tcPr>
            <w:tcW w:type="dxa" w:w="7200"/>
          </w:tcPr>
          <w:p>
            <w:r/>
            <w:r>
              <w:rPr>
                <w:b w:val="0"/>
                <w:sz w:val="16"/>
              </w:rPr>
              <w:t>The talk is genuinely engaging and intellectually stimulating in its comparative framing of theism, agnosticism, and the Buddha's 'non-theism,' and the Kevaḍḍha Sutta reading is well-chosen and well-delivered, but the closing interpretation of 'non-manifestive consciousness' (viññāṇaṃ anidassanaṃ) as a straightforwardly 'transcendent, unconditioned' first-person reality is doctrinally contested and risks importing an Advaitin-flavoured reading that many Theravāda scholars would flag as unsound, slightly undermining an otherwise solid and warmly presented talk.</w:t>
            </w:r>
          </w:p>
        </w:tc>
      </w:tr>
      <w:tr>
        <w:tc>
          <w:tcPr>
            <w:tcW w:type="dxa" w:w="504"/>
          </w:tcPr>
          <w:p>
            <w:r/>
            <w:r>
              <w:rPr>
                <w:b w:val="0"/>
                <w:sz w:val="16"/>
              </w:rPr>
              <w:t>79</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Fear and Courage</w:t>
            </w:r>
          </w:p>
        </w:tc>
        <w:tc>
          <w:tcPr>
            <w:tcW w:type="dxa" w:w="7200"/>
          </w:tcPr>
          <w:p>
            <w:r/>
            <w:r>
              <w:rPr>
                <w:b w:val="0"/>
                <w:sz w:val="16"/>
              </w:rPr>
              <w:t>Bhante Bodhidhamma delivers a warm, wide-ranging and often genuinely moving talk with memorable images (walking backwards toward a cliff, tying oneself to the bonfire) and courageous real-world examples that energize practice, but the sprawling political digressions (Iran, Russia, trans debate, immigration) dilute focus and the doctrinal treatment—while broadly faithful to anattā and the Dhammapada—is occasionally imprecise (e.g., 'subduing' fear glossed without fully unpacking the sutta, the six psychological categories imported without Buddhist grounding), leaving a talk that is inspirationally solid and doctrinally adequate but not outstanding on either dimension.</w:t>
            </w:r>
          </w:p>
        </w:tc>
      </w:tr>
      <w:tr>
        <w:tc>
          <w:tcPr>
            <w:tcW w:type="dxa" w:w="504"/>
          </w:tcPr>
          <w:p>
            <w:r/>
            <w:r>
              <w:rPr>
                <w:b w:val="0"/>
                <w:sz w:val="16"/>
              </w:rPr>
              <w:t>80</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Dangers of Indulgence</w:t>
            </w:r>
          </w:p>
        </w:tc>
        <w:tc>
          <w:tcPr>
            <w:tcW w:type="dxa" w:w="7200"/>
          </w:tcPr>
          <w:p>
            <w:r/>
            <w:r>
              <w:rPr>
                <w:b w:val="0"/>
                <w:sz w:val="16"/>
              </w:rPr>
              <w:t>A warm, practically grounded talk with memorable images (the Christmas cake analogy, Erysichthon, the empty teacup) and genuine pastoral authenticity that makes the dangers of sensual indulgence feel immediate and relatable, but the doctrinal framing is occasionally imprecise—Māra's daughters are misidentified (they are Taṇhā, Arati, and Ragā, not 'sensual pleasure, sexual pleasure, and boredom'), the claim that 'renunciation means giving up excitement' somewhat flattens the richer Pali teaching on nekkhamma, and the assertion that the Buddha 'was happy' and Nibbāna equals 'contentment and happiness' risks a subtly misleading positive-reification of Nibbāna—leaving a talk that is engaging and practically useful but not fully rigorous.</w:t>
            </w:r>
          </w:p>
        </w:tc>
      </w:tr>
      <w:tr>
        <w:tc>
          <w:tcPr>
            <w:tcW w:type="dxa" w:w="504"/>
          </w:tcPr>
          <w:p>
            <w:r/>
            <w:r>
              <w:rPr>
                <w:b w:val="0"/>
                <w:sz w:val="16"/>
              </w:rPr>
              <w:t>81</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Necessity of Joy</w:t>
            </w:r>
          </w:p>
        </w:tc>
        <w:tc>
          <w:tcPr>
            <w:tcW w:type="dxa" w:w="7200"/>
          </w:tcPr>
          <w:p>
            <w:r/>
            <w:r>
              <w:rPr>
                <w:b w:val="0"/>
                <w:sz w:val="16"/>
              </w:rPr>
              <w:t>Bhante Bodhidhamma delivers a warm, personable, and practically useful talk on muditā with genuine authenticity and memorable touches (the Blake verse, the marzipan/icing analogy, the personal FE college story), and the doctrinal framing of the brahmavihāras and muditā as antidote to envy is sound, but the talk is somewhat loosely structured, the neuroscience on receptors is speculative and imprecise, the body-mind separation at death is stated as straightforward fact without appropriate qualification, and the guided practice section is too skeletal to add much instructional weight, leaving it solid but not outstanding on either dimension.</w:t>
            </w:r>
          </w:p>
        </w:tc>
      </w:tr>
      <w:tr>
        <w:tc>
          <w:tcPr>
            <w:tcW w:type="dxa" w:w="504"/>
          </w:tcPr>
          <w:p>
            <w:r/>
            <w:r>
              <w:rPr>
                <w:b w:val="0"/>
                <w:sz w:val="16"/>
              </w:rPr>
              <w:t>82</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Polarisation</w:t>
            </w:r>
          </w:p>
        </w:tc>
        <w:tc>
          <w:tcPr>
            <w:tcW w:type="dxa" w:w="7200"/>
          </w:tcPr>
          <w:p>
            <w:r/>
            <w:r>
              <w:rPr>
                <w:b w:val="0"/>
                <w:sz w:val="16"/>
              </w:rPr>
              <w:t>The talk is genuinely engaging and socially relevant, weaving papañca, the three conceits, and mettā into a cogent analysis of polarization with warmth and personal anecdote, but it is doctrinally uneven—the claim that the Right Attitude of the Eightfold Path 'naturally' transforms negative states into their opposites oversimplifies sammā-saṅkappa, and the meditation instruction to let aversion 'exhaust itself until it transforms into love' conflates vipassanā with brahmavihāra cultivation in a way that could mislead practitioners—keeping both scores solidly in the good-but-not-outstanding range.</w:t>
            </w:r>
          </w:p>
        </w:tc>
      </w:tr>
      <w:tr>
        <w:tc>
          <w:tcPr>
            <w:tcW w:type="dxa" w:w="504"/>
          </w:tcPr>
          <w:p>
            <w:r/>
            <w:r>
              <w:rPr>
                <w:b w:val="0"/>
                <w:sz w:val="16"/>
              </w:rPr>
              <w:t>83</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08 Mindfulness at work And Right View Right Attitude</w:t>
            </w:r>
          </w:p>
        </w:tc>
        <w:tc>
          <w:tcPr>
            <w:tcW w:type="dxa" w:w="7200"/>
          </w:tcPr>
          <w:p>
            <w:r/>
            <w:r>
              <w:rPr>
                <w:b w:val="0"/>
                <w:sz w:val="16"/>
              </w:rPr>
              <w:t>The talk offers warm, practical guidance on mindfulness at work and a competent survey of the Noble Eightfold Path with genuine personal authenticity, but the doctrinal exposition is somewhat loose (e.g., conflating the three characteristics with the four noble truths, imprecise rendering of saṅkappa as 'attitude' without adequate justification) and the inspirational impact, while engaging, remains conversational and modest rather than truly moving or memorable.</w:t>
            </w:r>
          </w:p>
        </w:tc>
      </w:tr>
      <w:tr>
        <w:tc>
          <w:tcPr>
            <w:tcW w:type="dxa" w:w="504"/>
          </w:tcPr>
          <w:p>
            <w:r/>
            <w:r>
              <w:rPr>
                <w:b w:val="0"/>
                <w:sz w:val="16"/>
              </w:rPr>
              <w:t>84</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09 Right Speech, Action and Livelihood</w:t>
            </w:r>
          </w:p>
        </w:tc>
        <w:tc>
          <w:tcPr>
            <w:tcW w:type="dxa" w:w="7200"/>
          </w:tcPr>
          <w:p>
            <w:r/>
            <w:r>
              <w:rPr>
                <w:b w:val="0"/>
                <w:sz w:val="16"/>
              </w:rPr>
              <w:t>Bhante Bodhidhamma delivers a warm, personally grounded and doctrinally faithful overview of the ethical limbs of the Noble Eightfold Path—with good explanations of the feedback loop between sīla and paññā and the brahmavihāras as 'illimitables'—but the talk is discursive and conversational rather than structurally compelling, the meditation guidance is essentially absent, a few claims are imprecise (e.g., 'anger always comes from fear' is an overstatement, and taṇhā is briefly and incorrectly glossed as 'interdependence'), and while it is pleasant and accessible it rarely rises to genuine inspiration or memorable imagery.</w:t>
            </w:r>
          </w:p>
        </w:tc>
      </w:tr>
      <w:tr>
        <w:tc>
          <w:tcPr>
            <w:tcW w:type="dxa" w:w="504"/>
          </w:tcPr>
          <w:p>
            <w:r/>
            <w:r>
              <w:rPr>
                <w:b w:val="0"/>
                <w:sz w:val="16"/>
              </w:rPr>
              <w:t>85</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25 Reflections for an Harmonious Society</w:t>
            </w:r>
          </w:p>
        </w:tc>
        <w:tc>
          <w:tcPr>
            <w:tcW w:type="dxa" w:w="7200"/>
          </w:tcPr>
          <w:p>
            <w:r/>
            <w:r>
              <w:rPr>
                <w:b w:val="0"/>
                <w:sz w:val="16"/>
              </w:rPr>
              <w:t>Bhante Bodhidhamma brings genuine warmth, earthy storytelling, and solid grounding in kamma, appamāda, and the Anuruddha sutta, but the talk is discursive and meandering rather than cohesive, the claim that Buddhism ranks human life categorically above animal life is stated too casually without the necessary nuance, and the dolphin-training anecdote edges toward a slightly manipulative framing that sits awkwardly with the mettā spirit the talk otherwise evokes—leaving it competent and likeable but not outstanding on either dimension.</w:t>
            </w:r>
          </w:p>
        </w:tc>
      </w:tr>
      <w:tr>
        <w:tc>
          <w:tcPr>
            <w:tcW w:type="dxa" w:w="504"/>
          </w:tcPr>
          <w:p>
            <w:r/>
            <w:r>
              <w:rPr>
                <w:b w:val="0"/>
                <w:sz w:val="16"/>
              </w:rPr>
              <w:t>86</w:t>
            </w:r>
          </w:p>
        </w:tc>
        <w:tc>
          <w:tcPr>
            <w:tcW w:type="dxa" w:w="648"/>
          </w:tcPr>
          <w:p>
            <w:r/>
            <w:r>
              <w:rPr>
                <w:b w:val="0"/>
                <w:sz w:val="16"/>
              </w:rPr>
              <w:t>67</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Basics of Insight Meditation 03</w:t>
            </w:r>
          </w:p>
        </w:tc>
        <w:tc>
          <w:tcPr>
            <w:tcW w:type="dxa" w:w="7200"/>
          </w:tcPr>
          <w:p>
            <w:r/>
            <w:r>
              <w:rPr>
                <w:b w:val="0"/>
                <w:sz w:val="16"/>
              </w:rPr>
              <w:t>Bhante Bodhidhamma's talk is warmly delivered with genuinely evocative images — the absorbed child, the Narcissus myth, the awareness-as-screen — and communicates authentic contemplative depth, but the doctrinal handling is occasionally imprecise (the 'screen' metaphor for consciousness risks implying a persistent witnessing awareness that flirts with an ātman-like view, and the 'Buddha nature' reference imports Mahāyāna framing without caveat), while the practical meditation guidance remains too allusive and incomplete for a 'basics' talk to be fully reliable.</w:t>
            </w:r>
          </w:p>
        </w:tc>
      </w:tr>
      <w:tr>
        <w:tc>
          <w:tcPr>
            <w:tcW w:type="dxa" w:w="504"/>
          </w:tcPr>
          <w:p>
            <w:r/>
            <w:r>
              <w:rPr>
                <w:b w:val="0"/>
                <w:sz w:val="16"/>
              </w:rPr>
              <w:t>87</w:t>
            </w:r>
          </w:p>
        </w:tc>
        <w:tc>
          <w:tcPr>
            <w:tcW w:type="dxa" w:w="648"/>
          </w:tcPr>
          <w:p>
            <w:r/>
            <w:r>
              <w:rPr>
                <w:b w:val="0"/>
                <w:sz w:val="16"/>
              </w:rPr>
              <w:t>67</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41 Discourse on the Establishment of Awareness Satipatthana  Sutta MN10</w:t>
            </w:r>
          </w:p>
        </w:tc>
        <w:tc>
          <w:tcPr>
            <w:tcW w:type="dxa" w:w="7200"/>
          </w:tcPr>
          <w:p>
            <w:r/>
            <w:r>
              <w:rPr>
                <w:b w:val="0"/>
                <w:sz w:val="16"/>
              </w:rPr>
              <w:t>Bhante Bodhidhamma brings genuine warmth, lived authenticity, and helpful practical commentary on the Satipaṭṭhāna Sutta's feeling and mind sections, but the talk is conversational and loosely structured, with some imprecise doctrinal language (e.g., conflating vipassanā with jhāna-liberation, ambiguous framing of the 'observer' position, and the claim that neutral feelings are the basis for calm without adequate qualification), keeping it solidly in the competent-but-unremarkable range on both dimensions.</w:t>
            </w:r>
          </w:p>
        </w:tc>
      </w:tr>
      <w:tr>
        <w:tc>
          <w:tcPr>
            <w:tcW w:type="dxa" w:w="504"/>
          </w:tcPr>
          <w:p>
            <w:r/>
            <w:r>
              <w:rPr>
                <w:b w:val="0"/>
                <w:sz w:val="16"/>
              </w:rPr>
              <w:t>88</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42 Discourse on the Establishment of Awareness Satipatthana  Sutta MN10</w:t>
            </w:r>
          </w:p>
        </w:tc>
        <w:tc>
          <w:tcPr>
            <w:tcW w:type="dxa" w:w="7200"/>
          </w:tcPr>
          <w:p>
            <w:r/>
            <w:r>
              <w:rPr>
                <w:b w:val="0"/>
                <w:sz w:val="16"/>
              </w:rPr>
              <w:t>Bhante Bodhidhamma delivers a warm, practitioner-grounded survey of the Satipaṭṭhāna's dhammānupassanā section with genuinely useful framing (analysis vs. bare awareness, skeptical vs. investigative doubt, snakes-and-ladders simile for the non-returner) and solid doctrinal coverage, but the pace is openly rushed, the treatment of the aggregates and sense-bases is thin, a speculative aside about the Sarvāstivādin sutta being 'augmented over time' introduces unnecessary textual-critical uncertainty without qualification, and the inspirational arc never fully ignites—leaving the talk competent and honest but neither technically rigorous nor memorably moving enough to score high on both dimensions simultaneously.</w:t>
            </w:r>
          </w:p>
        </w:tc>
      </w:tr>
      <w:tr>
        <w:tc>
          <w:tcPr>
            <w:tcW w:type="dxa" w:w="504"/>
          </w:tcPr>
          <w:p>
            <w:r/>
            <w:r>
              <w:rPr>
                <w:b w:val="0"/>
                <w:sz w:val="16"/>
              </w:rPr>
              <w:t>89</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Good Friendship, Good Companionship, Good Comradship is the whole of the Spiritual Life</w:t>
            </w:r>
          </w:p>
        </w:tc>
        <w:tc>
          <w:tcPr>
            <w:tcW w:type="dxa" w:w="7200"/>
          </w:tcPr>
          <w:p>
            <w:r/>
            <w:r>
              <w:rPr>
                <w:b w:val="0"/>
                <w:sz w:val="16"/>
              </w:rPr>
              <w:t>A warm, personable talk with genuine charm and a useful Ubuntu framing that illuminates the kalyāṇamitra teaching, but it meanders through cultural observations and anecdotes rather than building sustained insight, and the doctrinal treatment—while basically accurate—remains surface-level, never probing the deeper implications of the Satipaṭṭhāna 'internally/externally' passage it invokes or addressing how good friendship specifically enables the Noble Eightfold Path beyond encouragement.</w:t>
            </w:r>
          </w:p>
        </w:tc>
      </w:tr>
      <w:tr>
        <w:tc>
          <w:tcPr>
            <w:tcW w:type="dxa" w:w="504"/>
          </w:tcPr>
          <w:p>
            <w:r/>
            <w:r>
              <w:rPr>
                <w:b w:val="0"/>
                <w:sz w:val="16"/>
              </w:rPr>
              <w:t>90</w:t>
            </w:r>
          </w:p>
        </w:tc>
        <w:tc>
          <w:tcPr>
            <w:tcW w:type="dxa" w:w="648"/>
          </w:tcPr>
          <w:p>
            <w:r/>
            <w:r>
              <w:rPr>
                <w:b w:val="0"/>
                <w:sz w:val="16"/>
              </w:rPr>
              <w:t>65</w:t>
            </w:r>
          </w:p>
        </w:tc>
        <w:tc>
          <w:tcPr>
            <w:tcW w:type="dxa" w:w="720"/>
          </w:tcPr>
          <w:p>
            <w:r/>
            <w:r>
              <w:rPr>
                <w:b w:val="0"/>
                <w:sz w:val="16"/>
              </w:rPr>
              <w:t>62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38 Discourse on the Establishment of Awareness Satipatthana  Sutta MN10</w:t>
            </w:r>
          </w:p>
        </w:tc>
        <w:tc>
          <w:tcPr>
            <w:tcW w:type="dxa" w:w="7200"/>
          </w:tcPr>
          <w:p>
            <w:r/>
            <w:r>
              <w:rPr>
                <w:b w:val="0"/>
                <w:sz w:val="16"/>
              </w:rPr>
              <w:t>Bhante Bodhidhamma brings genuine warmth, solid scholarly grounding, and precise Pāli commentary (notably on ātāpī, pajānāti/paññā, the ekāyano debate, and the body-of-the-breath distinction), but the talk is largely expository and meandering rather than energising, and the claim that the Satipaṭṭhāna Sutta teaches a 'pure vipassanā' path excluding samatha is presented as settled fact when it remains a contested interpretive position that deserves more careful qualification.</w:t>
            </w:r>
          </w:p>
        </w:tc>
      </w:tr>
      <w:tr>
        <w:tc>
          <w:tcPr>
            <w:tcW w:type="dxa" w:w="504"/>
          </w:tcPr>
          <w:p>
            <w:r/>
            <w:r>
              <w:rPr>
                <w:b w:val="0"/>
                <w:sz w:val="16"/>
              </w:rPr>
              <w:t>91</w:t>
            </w:r>
          </w:p>
        </w:tc>
        <w:tc>
          <w:tcPr>
            <w:tcW w:type="dxa" w:w="648"/>
          </w:tcPr>
          <w:p>
            <w:r/>
            <w:r>
              <w:rPr>
                <w:b w:val="0"/>
                <w:sz w:val="16"/>
              </w:rPr>
              <w:t>65</w:t>
            </w:r>
          </w:p>
        </w:tc>
        <w:tc>
          <w:tcPr>
            <w:tcW w:type="dxa" w:w="720"/>
          </w:tcPr>
          <w:p>
            <w:r/>
            <w:r>
              <w:rPr>
                <w:b w:val="0"/>
                <w:sz w:val="16"/>
              </w:rPr>
              <w:t>72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15. The Discourse on Not-self SN22.6.59</w:t>
            </w:r>
          </w:p>
        </w:tc>
        <w:tc>
          <w:tcPr>
            <w:tcW w:type="dxa" w:w="7200"/>
          </w:tcPr>
          <w:p>
            <w:r/>
            <w:r>
              <w:rPr>
                <w:b w:val="0"/>
                <w:sz w:val="16"/>
              </w:rPr>
              <w:t>Bhante Bodhidhamma brings genuine warmth, accessible analogies, and practitioner authenticity that make the anattā teaching engaging and relatable, but the talk contains several doctrinal soft spots—conflating suññatā with anattā, the dismissive 'hagiography' remark about the Buddha's vāsanā-freedom that strays from canonical and commentarial consensus, a somewhat loose treatment of the khandhas, and imprecise framing of nibbāna as 'experience of not-self beyond the five aggregates'—that prevent it from scoring highly on soundness and pull the overall score down despite its inspirational qualities.</w:t>
            </w:r>
          </w:p>
        </w:tc>
      </w:tr>
      <w:tr>
        <w:tc>
          <w:tcPr>
            <w:tcW w:type="dxa" w:w="504"/>
          </w:tcPr>
          <w:p>
            <w:r/>
            <w:r>
              <w:rPr>
                <w:b w:val="0"/>
                <w:sz w:val="16"/>
              </w:rPr>
              <w:t>92</w:t>
            </w:r>
          </w:p>
        </w:tc>
        <w:tc>
          <w:tcPr>
            <w:tcW w:type="dxa" w:w="648"/>
          </w:tcPr>
          <w:p>
            <w:r/>
            <w:r>
              <w:rPr>
                <w:b w:val="0"/>
                <w:sz w:val="16"/>
              </w:rPr>
              <w:t>65</w:t>
            </w:r>
          </w:p>
        </w:tc>
        <w:tc>
          <w:tcPr>
            <w:tcW w:type="dxa" w:w="720"/>
          </w:tcPr>
          <w:p>
            <w:r/>
            <w:r>
              <w:rPr>
                <w:b w:val="0"/>
                <w:sz w:val="16"/>
              </w:rPr>
              <w:t>62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Buddha as a Teacher The Discourse on Malunkyaputta</w:t>
            </w:r>
          </w:p>
        </w:tc>
        <w:tc>
          <w:tcPr>
            <w:tcW w:type="dxa" w:w="7200"/>
          </w:tcPr>
          <w:p>
            <w:r/>
            <w:r>
              <w:rPr>
                <w:b w:val="0"/>
                <w:sz w:val="16"/>
              </w:rPr>
              <w:t>The talk is doctrinally solid—accurately presenting the Māluṅkyaputta sutta, the Buddha's pedagogical method, the poisoned-arrow simile, and the four noble truths as the declared teaching—but the delivery is more expository than genuinely moving, the commentary stays close to the surface without deepening the listener's personal engagement with the teaching, and the practical import for actual practice is left largely implicit rather than vividly drawn out.</w:t>
            </w:r>
          </w:p>
        </w:tc>
      </w:tr>
      <w:tr>
        <w:tc>
          <w:tcPr>
            <w:tcW w:type="dxa" w:w="504"/>
          </w:tcPr>
          <w:p>
            <w:r/>
            <w:r>
              <w:rPr>
                <w:b w:val="0"/>
                <w:sz w:val="16"/>
              </w:rPr>
              <w:t>93</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01 MN9 Discourse on Right View  Wholesome and Unwholesome Kamma</w:t>
            </w:r>
          </w:p>
        </w:tc>
        <w:tc>
          <w:tcPr>
            <w:tcW w:type="dxa" w:w="7200"/>
          </w:tcPr>
          <w:p>
            <w:r/>
            <w:r>
              <w:rPr>
                <w:b w:val="0"/>
                <w:sz w:val="16"/>
              </w:rPr>
              <w:t>The talk has genuine warmth, Bhante's conversational authenticity, and solid doctrinal grounding in MN 9's treatment of wholesome/unwholesome kamma and its roots in lobha-dosa-moha, but the delivery is discursive and fragmented (technical interruptions, lengthy biographical digressions, abrupt ending), and while doctrinally reliable it lacks the precision and depth one would hope for on right view—making it a competent but unremarkable introduction rather than anything deeply inspiring or analytically rigorous.</w:t>
            </w:r>
          </w:p>
        </w:tc>
      </w:tr>
      <w:tr>
        <w:tc>
          <w:tcPr>
            <w:tcW w:type="dxa" w:w="504"/>
          </w:tcPr>
          <w:p>
            <w:r/>
            <w:r>
              <w:rPr>
                <w:b w:val="0"/>
                <w:sz w:val="16"/>
              </w:rPr>
              <w:t>94</w:t>
            </w:r>
          </w:p>
        </w:tc>
        <w:tc>
          <w:tcPr>
            <w:tcW w:type="dxa" w:w="648"/>
          </w:tcPr>
          <w:p>
            <w:r/>
            <w:r>
              <w:rPr>
                <w:b w:val="0"/>
                <w:sz w:val="16"/>
              </w:rPr>
              <w:t>63</w:t>
            </w:r>
          </w:p>
        </w:tc>
        <w:tc>
          <w:tcPr>
            <w:tcW w:type="dxa" w:w="720"/>
          </w:tcPr>
          <w:p>
            <w:r/>
            <w:r>
              <w:rPr>
                <w:b w:val="0"/>
                <w:sz w:val="16"/>
              </w:rPr>
              <w:t>62</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19 Overcoming the Taints by Using</w:t>
            </w:r>
          </w:p>
        </w:tc>
        <w:tc>
          <w:tcPr>
            <w:tcW w:type="dxa" w:w="7200"/>
          </w:tcPr>
          <w:p>
            <w:r/>
            <w:r>
              <w:rPr>
                <w:b w:val="0"/>
                <w:sz w:val="16"/>
              </w:rPr>
              <w:t>Bhante Bodhidhamma delivers a warm, practically grounded talk on the 'abandoning by using' method from the Sabbāsava Sutta with solid doctrinal framing and genuine charm, but the inspiration is limited by a somewhat meandering structure and the soundness is occasionally loosened by casual digressions (the vitamin-pill aside, the offhand food-safety remarks) that dilute the precision expected of rigorous Theravāda instruction.</w:t>
            </w:r>
          </w:p>
        </w:tc>
      </w:tr>
      <w:tr>
        <w:tc>
          <w:tcPr>
            <w:tcW w:type="dxa" w:w="504"/>
          </w:tcPr>
          <w:p>
            <w:r/>
            <w:r>
              <w:rPr>
                <w:b w:val="0"/>
                <w:sz w:val="16"/>
              </w:rPr>
              <w:t>95</w:t>
            </w:r>
          </w:p>
        </w:tc>
        <w:tc>
          <w:tcPr>
            <w:tcW w:type="dxa" w:w="648"/>
          </w:tcPr>
          <w:p>
            <w:r/>
            <w:r>
              <w:rPr>
                <w:b w:val="0"/>
                <w:sz w:val="16"/>
              </w:rPr>
              <w:t>63</w:t>
            </w:r>
          </w:p>
        </w:tc>
        <w:tc>
          <w:tcPr>
            <w:tcW w:type="dxa" w:w="720"/>
          </w:tcPr>
          <w:p>
            <w:r/>
            <w:r>
              <w:rPr>
                <w:b w:val="0"/>
                <w:sz w:val="16"/>
              </w:rPr>
              <w:t>62</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27 What makes a Society Strong?</w:t>
            </w:r>
          </w:p>
        </w:tc>
        <w:tc>
          <w:tcPr>
            <w:tcW w:type="dxa" w:w="7200"/>
          </w:tcPr>
          <w:p>
            <w:r/>
            <w:r>
              <w:rPr>
                <w:b w:val="0"/>
                <w:sz w:val="16"/>
              </w:rPr>
              <w:t>The talk is doctrinally grounded and historically interesting—its use of the Mahāparinibbāna Sutta's seven principles of non-decline is accurate and thoughtful—but the delivery is meandering and discursive, with the Kanduboda anecdote and political asides diluting rather than deepening the central teaching, leaving it solid and informative but not particularly moving or memorable.</w:t>
            </w:r>
          </w:p>
        </w:tc>
      </w:tr>
      <w:tr>
        <w:tc>
          <w:tcPr>
            <w:tcW w:type="dxa" w:w="504"/>
          </w:tcPr>
          <w:p>
            <w:r/>
            <w:r>
              <w:rPr>
                <w:b w:val="0"/>
                <w:sz w:val="16"/>
              </w:rPr>
              <w:t>96</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28 The Six Sense Bases MN137</w:t>
            </w:r>
          </w:p>
        </w:tc>
        <w:tc>
          <w:tcPr>
            <w:tcW w:type="dxa" w:w="7200"/>
          </w:tcPr>
          <w:p>
            <w:r/>
            <w:r>
              <w:rPr>
                <w:b w:val="0"/>
                <w:sz w:val="16"/>
              </w:rPr>
              <w:t>The talk shows genuine warmth, wit, and solid doctrinal grounding in the sixfold base, dependent origination, and vedanā, but the inspiration is constrained by an incomplete, somewhat meandering exposition that ends before reaching its full depth, and soundness is mildly undermined by speculative asides (the hadaya-vatthu anecdote treated lightheartedly, the loosely framed identification of nibbāna with 'awareness') that introduce conceptual imprecision without adequate nuance.</w:t>
            </w:r>
          </w:p>
        </w:tc>
      </w:tr>
      <w:tr>
        <w:tc>
          <w:tcPr>
            <w:tcW w:type="dxa" w:w="504"/>
          </w:tcPr>
          <w:p>
            <w:r/>
            <w:r>
              <w:rPr>
                <w:b w:val="0"/>
                <w:sz w:val="16"/>
              </w:rPr>
              <w:t>97</w:t>
            </w:r>
          </w:p>
        </w:tc>
        <w:tc>
          <w:tcPr>
            <w:tcW w:type="dxa" w:w="648"/>
          </w:tcPr>
          <w:p>
            <w:r/>
            <w:r>
              <w:rPr>
                <w:b w:val="0"/>
                <w:sz w:val="16"/>
              </w:rPr>
              <w:t>63</w:t>
            </w:r>
          </w:p>
        </w:tc>
        <w:tc>
          <w:tcPr>
            <w:tcW w:type="dxa" w:w="720"/>
          </w:tcPr>
          <w:p>
            <w:r/>
            <w:r>
              <w:rPr>
                <w:b w:val="0"/>
                <w:sz w:val="16"/>
              </w:rPr>
              <w:t>62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29 Senses Bases Cont.</w:t>
            </w:r>
          </w:p>
        </w:tc>
        <w:tc>
          <w:tcPr>
            <w:tcW w:type="dxa" w:w="7200"/>
          </w:tcPr>
          <w:p>
            <w:r/>
            <w:r>
              <w:rPr>
                <w:b w:val="0"/>
                <w:sz w:val="16"/>
              </w:rPr>
              <w:t>Bhante Bodhidhamma offers a doctrinally competent and largely accurate walk through the Saḷāyatana-vibhaṅga Sutta—the 18/36 analysis of sense-contact and affective tone is handled with reasonable fidelity, and the practical aside on sitting with desire until it dissolves is genuinely useful—but the delivery is meandering and logistically interrupted, the affective language is often imprecise (e.g. equating upekkhā-as-neutral with equanimity-as-virtue without fully resolving the confusion), and the talk rarely rises to the kind of vivid imagery or heartfelt urgency that would truly move a listener toward practice.</w:t>
            </w:r>
          </w:p>
        </w:tc>
      </w:tr>
      <w:tr>
        <w:tc>
          <w:tcPr>
            <w:tcW w:type="dxa" w:w="504"/>
          </w:tcPr>
          <w:p>
            <w:r/>
            <w:r>
              <w:rPr>
                <w:b w:val="0"/>
                <w:sz w:val="16"/>
              </w:rPr>
              <w:t>98</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35 Canki Sutta MN95</w:t>
            </w:r>
          </w:p>
        </w:tc>
        <w:tc>
          <w:tcPr>
            <w:tcW w:type="dxa" w:w="7200"/>
          </w:tcPr>
          <w:p>
            <w:r/>
            <w:r>
              <w:rPr>
                <w:b w:val="0"/>
                <w:sz w:val="16"/>
              </w:rPr>
              <w:t>The talk offers genuine warmth, an engaging retelling of the Caṅkī Sutta's social context, and a charming personal anecdote, but the doctrinal treatment remains largely introductory—touching usefully on epistemology and the five ways of knowing without developing them rigorously—and the closing instruction to 'drop all beliefs' before vipassanā is an oversimplification that could mislead practitioners, preventing either dimension from reaching the higher range.</w:t>
            </w:r>
          </w:p>
        </w:tc>
      </w:tr>
      <w:tr>
        <w:tc>
          <w:tcPr>
            <w:tcW w:type="dxa" w:w="504"/>
          </w:tcPr>
          <w:p>
            <w:r/>
            <w:r>
              <w:rPr>
                <w:b w:val="0"/>
                <w:sz w:val="16"/>
              </w:rPr>
              <w:t>99</w:t>
            </w:r>
          </w:p>
        </w:tc>
        <w:tc>
          <w:tcPr>
            <w:tcW w:type="dxa" w:w="648"/>
          </w:tcPr>
          <w:p>
            <w:r/>
            <w:r>
              <w:rPr>
                <w:b w:val="0"/>
                <w:sz w:val="16"/>
              </w:rPr>
              <w:t>63</w:t>
            </w:r>
          </w:p>
        </w:tc>
        <w:tc>
          <w:tcPr>
            <w:tcW w:type="dxa" w:w="720"/>
          </w:tcPr>
          <w:p>
            <w:r/>
            <w:r>
              <w:rPr>
                <w:b w:val="0"/>
                <w:sz w:val="16"/>
              </w:rPr>
              <w:t>62</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Gaia Standing and Sitting Guided Meditation</w:t>
            </w:r>
          </w:p>
        </w:tc>
        <w:tc>
          <w:tcPr>
            <w:tcW w:type="dxa" w:w="7200"/>
          </w:tcPr>
          <w:p>
            <w:r/>
            <w:r>
              <w:rPr>
                <w:b w:val="0"/>
                <w:sz w:val="16"/>
              </w:rPr>
              <w:t>The talk offers genuinely warm, practiced guidance with moments of real depth—particularly the phenomenological pointing toward anattā and the review-of-sitting reflection—and the Mahāsi noting technique is presented accurately and safely, but the inspiration is uneven (the online-logistics framing, some repetitive phrasing, and an abrupt ending dampen the arc), while doctrinally the brief 'five of seven factors' claim is underspecified and the 'observation post' / knower-upstairs framing risks a subtle self-view that needed more careful handling, leaving the talk solid but not outstanding on either dimension.</w:t>
            </w:r>
          </w:p>
        </w:tc>
      </w:tr>
      <w:tr>
        <w:tc>
          <w:tcPr>
            <w:tcW w:type="dxa" w:w="504"/>
          </w:tcPr>
          <w:p>
            <w:r/>
            <w:r>
              <w:rPr>
                <w:b w:val="0"/>
                <w:sz w:val="16"/>
              </w:rPr>
              <w:t>100</w:t>
            </w:r>
          </w:p>
        </w:tc>
        <w:tc>
          <w:tcPr>
            <w:tcW w:type="dxa" w:w="648"/>
          </w:tcPr>
          <w:p>
            <w:r/>
            <w:r>
              <w:rPr>
                <w:b w:val="0"/>
                <w:sz w:val="16"/>
              </w:rPr>
              <w:t>63</w:t>
            </w:r>
          </w:p>
        </w:tc>
        <w:tc>
          <w:tcPr>
            <w:tcW w:type="dxa" w:w="720"/>
          </w:tcPr>
          <w:p>
            <w:r/>
            <w:r>
              <w:rPr>
                <w:b w:val="0"/>
                <w:sz w:val="16"/>
              </w:rPr>
              <w:t>68</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43 Discourse on the Establishment of Awareness Satipatthana  Sutta MN10</w:t>
            </w:r>
          </w:p>
        </w:tc>
        <w:tc>
          <w:tcPr>
            <w:tcW w:type="dxa" w:w="7200"/>
          </w:tcPr>
          <w:p>
            <w:r/>
            <w:r>
              <w:rPr>
                <w:b w:val="0"/>
                <w:sz w:val="16"/>
              </w:rPr>
              <w:t>The talk has genuine warmth, a conversational authenticity, and some inspiring passages (especially the closing countdown and the 'sneaky preview of Nibbāna' image), but doctrinal looseness—imprecise handling of taṇhā/upādāna, a debatable reading of ekāyano as 'pure vipassanā only,' casual dismissal of the jhāna path, and minor terminological slippage—keeps soundness from matching the goodwill of the delivery, leaving both dimensions solid but short of outstanding.</w:t>
            </w:r>
          </w:p>
        </w:tc>
      </w:tr>
      <w:tr>
        <w:tc>
          <w:tcPr>
            <w:tcW w:type="dxa" w:w="504"/>
          </w:tcPr>
          <w:p>
            <w:r/>
            <w:r>
              <w:rPr>
                <w:b w:val="0"/>
                <w:sz w:val="16"/>
              </w:rPr>
              <w:t>101</w:t>
            </w:r>
          </w:p>
        </w:tc>
        <w:tc>
          <w:tcPr>
            <w:tcW w:type="dxa" w:w="648"/>
          </w:tcPr>
          <w:p>
            <w:r/>
            <w:r>
              <w:rPr>
                <w:b w:val="0"/>
                <w:sz w:val="16"/>
              </w:rPr>
              <w:t>63</w:t>
            </w:r>
          </w:p>
        </w:tc>
        <w:tc>
          <w:tcPr>
            <w:tcW w:type="dxa" w:w="720"/>
          </w:tcPr>
          <w:p>
            <w:r/>
            <w:r>
              <w:rPr>
                <w:b w:val="0"/>
                <w:sz w:val="16"/>
              </w:rPr>
              <w:t>62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44 The Relay of Chariots MN24</w:t>
            </w:r>
          </w:p>
        </w:tc>
        <w:tc>
          <w:tcPr>
            <w:tcW w:type="dxa" w:w="7200"/>
          </w:tcPr>
          <w:p>
            <w:r/>
            <w:r>
              <w:rPr>
                <w:b w:val="0"/>
                <w:sz w:val="16"/>
              </w:rPr>
              <w:t>Bhante Bodhidhamma brings genuine warmth, scholarly breadth, and faithful doctrinal framing of MN 24's seven purifications and their relationship to Nibbāna, but the talk functions largely as a narrative paraphrase with historical digressions rather than illuminating the stages themselves, leaving the inspirational and practical depth promised for 'tomorrow' undelivered in this session.</w:t>
            </w:r>
          </w:p>
        </w:tc>
      </w:tr>
      <w:tr>
        <w:tc>
          <w:tcPr>
            <w:tcW w:type="dxa" w:w="504"/>
          </w:tcPr>
          <w:p>
            <w:r/>
            <w:r>
              <w:rPr>
                <w:b w:val="0"/>
                <w:sz w:val="16"/>
              </w:rPr>
              <w:t>102</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Dukkha Unsatifactoriness and Sila Morality and Ethics</w:t>
            </w:r>
          </w:p>
        </w:tc>
        <w:tc>
          <w:tcPr>
            <w:tcW w:type="dxa" w:w="7200"/>
          </w:tcPr>
          <w:p>
            <w:r/>
            <w:r>
              <w:rPr>
                <w:b w:val="0"/>
                <w:sz w:val="16"/>
              </w:rPr>
              <w:t>Bhante Bodhidhamma brings genuine warmth, practical wisdom, and solid doctrinal grounding—covering dukkha, sīla, kilesas, and anusayas with reasonable fidelity to Theravāda teaching—but the talk is somewhat discursive and list-driven, with occasional imprecision (e.g., collapsing the five hindrances into the ten kilesas without clear distinction, the brief but potentially misleading phenomenological aside on mind-body separation), and while conversational charm is present, it lacks the sustained depth, vivid imagery, or transformative arc needed to score highly on inspiration.</w:t>
            </w:r>
          </w:p>
        </w:tc>
      </w:tr>
      <w:tr>
        <w:tc>
          <w:tcPr>
            <w:tcW w:type="dxa" w:w="504"/>
          </w:tcPr>
          <w:p>
            <w:r/>
            <w:r>
              <w:rPr>
                <w:b w:val="0"/>
                <w:sz w:val="16"/>
              </w:rPr>
              <w:t>103</w:t>
            </w:r>
          </w:p>
        </w:tc>
        <w:tc>
          <w:tcPr>
            <w:tcW w:type="dxa" w:w="648"/>
          </w:tcPr>
          <w:p>
            <w:r/>
            <w:r>
              <w:rPr>
                <w:b w:val="0"/>
                <w:sz w:val="16"/>
              </w:rPr>
              <w:t>63</w:t>
            </w:r>
          </w:p>
        </w:tc>
        <w:tc>
          <w:tcPr>
            <w:tcW w:type="dxa" w:w="720"/>
          </w:tcPr>
          <w:p>
            <w:r/>
            <w:r>
              <w:rPr>
                <w:b w:val="0"/>
                <w:sz w:val="16"/>
              </w:rPr>
              <w:t>68</w:t>
            </w:r>
          </w:p>
        </w:tc>
        <w:tc>
          <w:tcPr>
            <w:tcW w:type="dxa" w:w="720"/>
          </w:tcPr>
          <w:p>
            <w:r/>
            <w:r>
              <w:rPr>
                <w:b w:val="0"/>
                <w:sz w:val="16"/>
              </w:rPr>
              <w:t>64</w:t>
            </w:r>
          </w:p>
        </w:tc>
        <w:tc>
          <w:tcPr>
            <w:tcW w:type="dxa" w:w="1872"/>
          </w:tcPr>
          <w:p>
            <w:r/>
            <w:r>
              <w:rPr>
                <w:b w:val="0"/>
                <w:sz w:val="16"/>
              </w:rPr>
              <w:t>Bhante Bodhidhamma</w:t>
            </w:r>
          </w:p>
        </w:tc>
        <w:tc>
          <w:tcPr>
            <w:tcW w:type="dxa" w:w="3168"/>
          </w:tcPr>
          <w:p>
            <w:r/>
            <w:r>
              <w:rPr>
                <w:b w:val="0"/>
                <w:sz w:val="16"/>
              </w:rPr>
              <w:t>Dhp 152 153 The Inner Critic</w:t>
            </w:r>
          </w:p>
        </w:tc>
        <w:tc>
          <w:tcPr>
            <w:tcW w:type="dxa" w:w="7200"/>
          </w:tcPr>
          <w:p>
            <w:r/>
            <w:r>
              <w:rPr>
                <w:b w:val="0"/>
                <w:sz w:val="16"/>
              </w:rPr>
              <w:t>The talk offers warm, relatable storytelling and useful psychological framing (the seven inner critics) that genuinely engages listeners, but it drifts significantly from the Dhammapada verses into a largely secular psychotherapeutic framework with only loose doctrinal anchoring, and the meditation guidance on working with inner critics—while practically sensible—is imprecise and not clearly grounded in canonical Theravāda method.</w:t>
            </w:r>
          </w:p>
        </w:tc>
      </w:tr>
      <w:tr>
        <w:tc>
          <w:tcPr>
            <w:tcW w:type="dxa" w:w="504"/>
          </w:tcPr>
          <w:p>
            <w:r/>
            <w:r>
              <w:rPr>
                <w:b w:val="0"/>
                <w:sz w:val="16"/>
              </w:rPr>
              <w:t>104</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DHP 314-317 From the Chapter on Hell</w:t>
            </w:r>
          </w:p>
        </w:tc>
        <w:tc>
          <w:tcPr>
            <w:tcW w:type="dxa" w:w="7200"/>
          </w:tcPr>
          <w:p>
            <w:r/>
            <w:r>
              <w:rPr>
                <w:b w:val="0"/>
                <w:sz w:val="16"/>
              </w:rPr>
              <w:t>Bhante Bodhidhamma brings genuine warmth, wit, and wide-ranging erudition—the realm-psychology mapping, the Nāgārjuna gloss on saṃsāra/Nibbāna, and the vivid hell-imagery tour are engaging—but the talk meanders considerably (hospital anecdote, the girl-Arahant story left unresolved), the doctrinal content is occasionally loose (the Nāgārjuna identification of saṃsāra and Nibbāna presented without the crucial Theravāda caveat that this is a Madhyamaka rather than Pāli-canon position, the realm-psychology attributions stated as settled fact), and there are no meditation instructions to evaluate, leaving the talk intellectually stimulating but only intermittently inspiring and doctrinally imprecise enough to warrant a mid-range overall score.</w:t>
            </w:r>
          </w:p>
        </w:tc>
      </w:tr>
      <w:tr>
        <w:tc>
          <w:tcPr>
            <w:tcW w:type="dxa" w:w="504"/>
          </w:tcPr>
          <w:p>
            <w:r/>
            <w:r>
              <w:rPr>
                <w:b w:val="0"/>
                <w:sz w:val="16"/>
              </w:rPr>
              <w:t>105</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Non-Violence is not Pacificism</w:t>
            </w:r>
          </w:p>
        </w:tc>
        <w:tc>
          <w:tcPr>
            <w:tcW w:type="dxa" w:w="7200"/>
          </w:tcPr>
          <w:p>
            <w:r/>
            <w:r>
              <w:rPr>
                <w:b w:val="0"/>
                <w:sz w:val="16"/>
              </w:rPr>
              <w:t>The talk is doctrinally grounded and makes a genuinely useful distinction between force and violence, and handles the Vinaya Pārājika and cakravartin material accurately, but the delivery is meandering and anecdotal rather than compelling, the samurai digression sits awkwardly in a Theravāda context, and the claim that 'the Buddha was pre-literate' as an explanation for the absence of systematic philosophy is historically imprecise, keeping both dimensions from reaching higher ground.</w:t>
            </w:r>
          </w:p>
        </w:tc>
      </w:tr>
      <w:tr>
        <w:tc>
          <w:tcPr>
            <w:tcW w:type="dxa" w:w="504"/>
          </w:tcPr>
          <w:p>
            <w:r/>
            <w:r>
              <w:rPr>
                <w:b w:val="0"/>
                <w:sz w:val="16"/>
              </w:rPr>
              <w:t>106</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Neoliberalism and Mindfulness</w:t>
            </w:r>
          </w:p>
        </w:tc>
        <w:tc>
          <w:tcPr>
            <w:tcW w:type="dxa" w:w="7200"/>
          </w:tcPr>
          <w:p>
            <w:r/>
            <w:r>
              <w:rPr>
                <w:b w:val="0"/>
                <w:sz w:val="16"/>
              </w:rPr>
              <w:t>The talk is warmly delivered and socially engaged, with a genuine and heartfelt closing on dāna supported by a well-chosen sutta quote, but its doctrinal content is thin and loosely structured—anattā, dependent origination, and the Noble Eightfold Path are largely absent—while the sociopolitical commentary, though thought-provoking, sometimes overshadows rigorous Dhamma teaching, leaving the talk solid and accessible but neither technically precise nor deeply inspiring.</w:t>
            </w:r>
          </w:p>
        </w:tc>
      </w:tr>
      <w:tr>
        <w:tc>
          <w:tcPr>
            <w:tcW w:type="dxa" w:w="504"/>
          </w:tcPr>
          <w:p>
            <w:r/>
            <w:r>
              <w:rPr>
                <w:b w:val="0"/>
                <w:sz w:val="16"/>
              </w:rPr>
              <w:t>107</w:t>
            </w:r>
          </w:p>
        </w:tc>
        <w:tc>
          <w:tcPr>
            <w:tcW w:type="dxa" w:w="648"/>
          </w:tcPr>
          <w:p>
            <w:r/>
            <w:r>
              <w:rPr>
                <w:b w:val="0"/>
                <w:sz w:val="16"/>
              </w:rPr>
              <w:t>63</w:t>
            </w:r>
          </w:p>
        </w:tc>
        <w:tc>
          <w:tcPr>
            <w:tcW w:type="dxa" w:w="720"/>
          </w:tcPr>
          <w:p>
            <w:r/>
            <w:r>
              <w:rPr>
                <w:b w:val="0"/>
                <w:sz w:val="16"/>
              </w:rPr>
              <w:t>62</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Social Conditioning or Karma</w:t>
            </w:r>
          </w:p>
        </w:tc>
        <w:tc>
          <w:tcPr>
            <w:tcW w:type="dxa" w:w="7200"/>
          </w:tcPr>
          <w:p>
            <w:r/>
            <w:r>
              <w:rPr>
                <w:b w:val="0"/>
                <w:sz w:val="16"/>
              </w:rPr>
              <w:t>The talk is doctrinally careful in distinguishing personal karma from social conditioning and draws on genuine canonical sources (Sigālovāda Sutta, the Vajji passage, the Ānanda exchange on admirable friendship), but the delivery is meandering and anecdote-heavy in ways that dilute rather than deepen the central insight, leaving the listener intellectually engaged but not particularly moved toward practice.</w:t>
            </w:r>
          </w:p>
        </w:tc>
      </w:tr>
      <w:tr>
        <w:tc>
          <w:tcPr>
            <w:tcW w:type="dxa" w:w="504"/>
          </w:tcPr>
          <w:p>
            <w:r/>
            <w:r>
              <w:rPr>
                <w:b w:val="0"/>
                <w:sz w:val="16"/>
              </w:rPr>
              <w:t>108</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The Importance of Tranquillity</w:t>
            </w:r>
          </w:p>
        </w:tc>
        <w:tc>
          <w:tcPr>
            <w:tcW w:type="dxa" w:w="7200"/>
          </w:tcPr>
          <w:p>
            <w:r/>
            <w:r>
              <w:rPr>
                <w:b w:val="0"/>
                <w:sz w:val="16"/>
              </w:rPr>
              <w:t>Bhante Bodhidhamma delivers a warm, accessible, and practically grounded talk with genuine authenticity and useful everyday applications of passaddhi, but doctrinal precision slips in several places—listing the seven bojjhaṅgā out of canonical order, misclassifying equanimity (upekkhā) as one of four divine abidings rather than the fourth brahmavihārā in its own right while conflating it with bojjhaṅgā-upekkhā, and leaning heavily on neuroscience framing that occasionally implies a reductive mind-body identity inconsistent with Theravāda abhidhamma—leaving a talk that is pleasantly inspiring but not rigorous enough to score high on soundness.</w:t>
            </w:r>
          </w:p>
        </w:tc>
      </w:tr>
      <w:tr>
        <w:tc>
          <w:tcPr>
            <w:tcW w:type="dxa" w:w="504"/>
          </w:tcPr>
          <w:p>
            <w:r/>
            <w:r>
              <w:rPr>
                <w:b w:val="0"/>
                <w:sz w:val="16"/>
              </w:rPr>
              <w:t>109</w:t>
            </w:r>
          </w:p>
        </w:tc>
        <w:tc>
          <w:tcPr>
            <w:tcW w:type="dxa" w:w="648"/>
          </w:tcPr>
          <w:p>
            <w:r/>
            <w:r>
              <w:rPr>
                <w:b w:val="0"/>
                <w:sz w:val="16"/>
              </w:rPr>
              <w:t>63</w:t>
            </w:r>
          </w:p>
        </w:tc>
        <w:tc>
          <w:tcPr>
            <w:tcW w:type="dxa" w:w="720"/>
          </w:tcPr>
          <w:p>
            <w:r/>
            <w:r>
              <w:rPr>
                <w:b w:val="0"/>
                <w:sz w:val="16"/>
              </w:rPr>
              <w:t>62</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Dukkha - Basic Premise of the Buddhadhamma</w:t>
            </w:r>
          </w:p>
        </w:tc>
        <w:tc>
          <w:tcPr>
            <w:tcW w:type="dxa" w:w="7200"/>
          </w:tcPr>
          <w:p>
            <w:r/>
            <w:r>
              <w:rPr>
                <w:b w:val="0"/>
                <w:sz w:val="16"/>
              </w:rPr>
              <w:t>The talk offers a competent and occasionally engaging survey of dukkha—etymology, the three types, the Four Noble Truths, and the khandhas are all handled with reasonable fidelity—but the comparative-religions digression (Taoism listed alongside Jainism and Buddhism as 'non-theistic' world-renouncing paths, and the politicised aside on neoliberalism) introduces imprecision and dilutes focus, while the delivery reads as informative rather than genuinely moving, leaving the listener instructed but not deeply stirred toward practice.</w:t>
            </w:r>
          </w:p>
        </w:tc>
      </w:tr>
      <w:tr>
        <w:tc>
          <w:tcPr>
            <w:tcW w:type="dxa" w:w="504"/>
          </w:tcPr>
          <w:p>
            <w:r/>
            <w:r>
              <w:rPr>
                <w:b w:val="0"/>
                <w:sz w:val="16"/>
              </w:rPr>
              <w:t>110</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Non-Violence is not Pacifism</w:t>
            </w:r>
          </w:p>
        </w:tc>
        <w:tc>
          <w:tcPr>
            <w:tcW w:type="dxa" w:w="7200"/>
          </w:tcPr>
          <w:p>
            <w:r/>
            <w:r>
              <w:rPr>
                <w:b w:val="0"/>
                <w:sz w:val="16"/>
              </w:rPr>
              <w:t>Bhante Bodhidhamma offers a genuinely thoughtful and warm exploration of ahiṃsā versus pacifism—grounded in canonical detail (pārājika rules, Cakkavatti motif, Dhammapada verses) and practically wise—but the talk is conversational and meandering rather than truly stirring, the force/violence distinction is underdeveloped and the Abhidhamma claim about killing requiring negativity is stated without nuance, and the overall arc lacks the depth and rhetorical lift that would make it memorable or strongly inspiring.</w:t>
            </w:r>
          </w:p>
        </w:tc>
      </w:tr>
      <w:tr>
        <w:tc>
          <w:tcPr>
            <w:tcW w:type="dxa" w:w="504"/>
          </w:tcPr>
          <w:p>
            <w:r/>
            <w:r>
              <w:rPr>
                <w:b w:val="0"/>
                <w:sz w:val="16"/>
              </w:rPr>
              <w:t>111</w:t>
            </w:r>
          </w:p>
        </w:tc>
        <w:tc>
          <w:tcPr>
            <w:tcW w:type="dxa" w:w="648"/>
          </w:tcPr>
          <w:p>
            <w:r/>
            <w:r>
              <w:rPr>
                <w:b w:val="0"/>
                <w:sz w:val="16"/>
              </w:rPr>
              <w:t>63</w:t>
            </w:r>
          </w:p>
        </w:tc>
        <w:tc>
          <w:tcPr>
            <w:tcW w:type="dxa" w:w="720"/>
          </w:tcPr>
          <w:p>
            <w:r/>
            <w:r>
              <w:rPr>
                <w:b w:val="0"/>
                <w:sz w:val="16"/>
              </w:rPr>
              <w:t>62</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Topics of Discussion</w:t>
            </w:r>
          </w:p>
        </w:tc>
        <w:tc>
          <w:tcPr>
            <w:tcW w:type="dxa" w:w="7200"/>
          </w:tcPr>
          <w:p>
            <w:r/>
            <w:r>
              <w:rPr>
                <w:b w:val="0"/>
                <w:sz w:val="16"/>
              </w:rPr>
              <w:t>Bhante Bodhidhamma brings genuine warmth, wit, and real-world relevance to a genuine sutta (AN 3.67/the Kathāvatthu-related discourse), and the doctrinal framework is largely sound and faithful, but the talk is more a discursive commentary than a truly moving dharma talk—the practical meditation dimension is absent, the anattā digression is underdeveloped, the flat note about the Buddha and a 'flat world' commentary is handled a bit carelessly, and the inspirational arc never builds to a genuinely transformative crescendo, leaving it solid and useful but not outstanding on either dimension.</w:t>
            </w:r>
          </w:p>
        </w:tc>
      </w:tr>
      <w:tr>
        <w:tc>
          <w:tcPr>
            <w:tcW w:type="dxa" w:w="504"/>
          </w:tcPr>
          <w:p>
            <w:r/>
            <w:r>
              <w:rPr>
                <w:b w:val="0"/>
                <w:sz w:val="16"/>
              </w:rPr>
              <w:t>112</w:t>
            </w:r>
          </w:p>
        </w:tc>
        <w:tc>
          <w:tcPr>
            <w:tcW w:type="dxa" w:w="648"/>
          </w:tcPr>
          <w:p>
            <w:r/>
            <w:r>
              <w:rPr>
                <w:b w:val="0"/>
                <w:sz w:val="16"/>
              </w:rPr>
              <w:t>62</w:t>
            </w:r>
          </w:p>
        </w:tc>
        <w:tc>
          <w:tcPr>
            <w:tcW w:type="dxa" w:w="720"/>
          </w:tcPr>
          <w:p>
            <w:r/>
            <w:r>
              <w:rPr>
                <w:b w:val="0"/>
                <w:sz w:val="16"/>
              </w:rPr>
              <w:t>62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21a Overcoming the Taints by Removing 1</w:t>
            </w:r>
          </w:p>
        </w:tc>
        <w:tc>
          <w:tcPr>
            <w:tcW w:type="dxa" w:w="7200"/>
          </w:tcPr>
          <w:p>
            <w:r/>
            <w:r>
              <w:rPr>
                <w:b w:val="0"/>
                <w:sz w:val="16"/>
              </w:rPr>
              <w:t>The talk offers warm, accessible teaching with some memorable framing (wise reflection on harm as the mechanism for releasing desire, the distinction between annihilating thoughts versus feelings) and solid grounding in MN 19 and the āsava framework, but it remains conversational and somewhat meandering without a sustained arc of inspiration, and contains a few imprecisions—such as casually glossing 'heart base' without doctrinal precision and a slightly confused rendering of the vexation/fever pair—that prevent it from scoring high on soundness.</w:t>
            </w:r>
          </w:p>
        </w:tc>
      </w:tr>
      <w:tr>
        <w:tc>
          <w:tcPr>
            <w:tcW w:type="dxa" w:w="504"/>
          </w:tcPr>
          <w:p>
            <w:r/>
            <w:r>
              <w:rPr>
                <w:b w:val="0"/>
                <w:sz w:val="16"/>
              </w:rPr>
              <w:t>113</w:t>
            </w:r>
          </w:p>
        </w:tc>
        <w:tc>
          <w:tcPr>
            <w:tcW w:type="dxa" w:w="648"/>
          </w:tcPr>
          <w:p>
            <w:r/>
            <w:r>
              <w:rPr>
                <w:b w:val="0"/>
                <w:sz w:val="16"/>
              </w:rPr>
              <w:t>62</w:t>
            </w:r>
          </w:p>
        </w:tc>
        <w:tc>
          <w:tcPr>
            <w:tcW w:type="dxa" w:w="720"/>
          </w:tcPr>
          <w:p>
            <w:r/>
            <w:r>
              <w:rPr>
                <w:b w:val="0"/>
                <w:sz w:val="16"/>
              </w:rPr>
              <w:t>62</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34 Kalama Discourse cont.</w:t>
            </w:r>
          </w:p>
        </w:tc>
        <w:tc>
          <w:tcPr>
            <w:tcW w:type="dxa" w:w="7200"/>
          </w:tcPr>
          <w:p>
            <w:r/>
            <w:r>
              <w:rPr>
                <w:b w:val="0"/>
                <w:sz w:val="16"/>
              </w:rPr>
              <w:t>Bhante Bodhidhamma brings genuine warmth, dry wit, and solid coverage of the Kālāma Sutta's full arc—including the often-neglected ethics and brahmavihāra sections—with generally faithful doctrinal exposition, but the talk is mostly discursive and anecdotal rather than deeply moving or rigorously precise, and a few loose claims (conflating satipañña with a quasi-substantial 'Buddha nature,' the quick sketch of Nibbānadhātu) introduce just enough doctrinal imprecision to keep both scores from rising higher.</w:t>
            </w:r>
          </w:p>
        </w:tc>
      </w:tr>
      <w:tr>
        <w:tc>
          <w:tcPr>
            <w:tcW w:type="dxa" w:w="504"/>
          </w:tcPr>
          <w:p>
            <w:r/>
            <w:r>
              <w:rPr>
                <w:b w:val="0"/>
                <w:sz w:val="16"/>
              </w:rPr>
              <w:t>114</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31b The Body</w:t>
            </w:r>
          </w:p>
        </w:tc>
        <w:tc>
          <w:tcPr>
            <w:tcW w:type="dxa" w:w="7200"/>
          </w:tcPr>
          <w:p>
            <w:r/>
            <w:r>
              <w:rPr>
                <w:b w:val="0"/>
                <w:sz w:val="16"/>
              </w:rPr>
              <w:t>The talk is warm, accessible, and genuinely engaging—with memorable asides, good humor, and earnest grounding in the Kāyagatāsati Sutta—but doctrinal soundness is undermined by uncritical use of Mahāyāna Trikāya categories (Dharmakāya, Sambhogakāya, Nirmāṇakāya) as if they were the Buddha's own teaching, a loose conflation of citta with awareness in a quasi-Yogācāra sense, and some imprecise framing around the samatha/vipassanā distinction, making it solid but not outstanding on either dimension.</w:t>
            </w:r>
          </w:p>
        </w:tc>
      </w:tr>
      <w:tr>
        <w:tc>
          <w:tcPr>
            <w:tcW w:type="dxa" w:w="504"/>
          </w:tcPr>
          <w:p>
            <w:r/>
            <w:r>
              <w:rPr>
                <w:b w:val="0"/>
                <w:sz w:val="16"/>
              </w:rPr>
              <w:t>115</w:t>
            </w:r>
          </w:p>
        </w:tc>
        <w:tc>
          <w:tcPr>
            <w:tcW w:type="dxa" w:w="648"/>
          </w:tcPr>
          <w:p>
            <w:r/>
            <w:r>
              <w:rPr>
                <w:b w:val="0"/>
                <w:sz w:val="16"/>
              </w:rPr>
              <w:t>62</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Dhp 256 157  Judgmental v Judicious</w:t>
            </w:r>
          </w:p>
        </w:tc>
        <w:tc>
          <w:tcPr>
            <w:tcW w:type="dxa" w:w="7200"/>
          </w:tcPr>
          <w:p>
            <w:r/>
            <w:r>
              <w:rPr>
                <w:b w:val="0"/>
                <w:sz w:val="16"/>
              </w:rPr>
              <w:t>A warm, engaging talk with a clever and practically useful distinction (judgmental vs. judicious) grounded in a real Dhammapada verse, solid doctrinal framing around hiri/ottappa and kamma, and a memorable street-walking exercise, but the inspiration is somewhat diluted by meandering digressions (hanging abolition jokes, Giovanni Falcone, Brexit) that undercut contemplative depth, while soundness is generally reliable though the brief mention of vāsanā as persisting even in full liberation—without careful qualification—could mislead listeners about the nature of arahantship.</w:t>
            </w:r>
          </w:p>
        </w:tc>
      </w:tr>
      <w:tr>
        <w:tc>
          <w:tcPr>
            <w:tcW w:type="dxa" w:w="504"/>
          </w:tcPr>
          <w:p>
            <w:r/>
            <w:r>
              <w:rPr>
                <w:b w:val="0"/>
                <w:sz w:val="16"/>
              </w:rPr>
              <w:t>116</w:t>
            </w:r>
          </w:p>
        </w:tc>
        <w:tc>
          <w:tcPr>
            <w:tcW w:type="dxa" w:w="648"/>
          </w:tcPr>
          <w:p>
            <w:r/>
            <w:r>
              <w:rPr>
                <w:b w:val="0"/>
                <w:sz w:val="16"/>
              </w:rPr>
              <w:t>62</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Bahiya of the Bark Cloth</w:t>
            </w:r>
          </w:p>
        </w:tc>
        <w:tc>
          <w:tcPr>
            <w:tcW w:type="dxa" w:w="7200"/>
          </w:tcPr>
          <w:p>
            <w:r/>
            <w:r>
              <w:rPr>
                <w:b w:val="0"/>
                <w:sz w:val="16"/>
              </w:rPr>
              <w:t>Bhante Bodhidhamma brings genuine warmth, wit, and historical context to the Bāhiya sutta, and his core doctrinal exposition of the three-fold sense-base model is basically sound, but the talk is too fragmentary and conversational to be truly inspiring, the promised verse is deferred to next week, the Upanishadic parallel is suggestive but underdeveloped, and the dismissive framing of the hagiography ('thick as a plank,' 'pinch of salt') undercuts rather than deepens the teaching's weight.</w:t>
            </w:r>
          </w:p>
        </w:tc>
      </w:tr>
      <w:tr>
        <w:tc>
          <w:tcPr>
            <w:tcW w:type="dxa" w:w="504"/>
          </w:tcPr>
          <w:p>
            <w:r/>
            <w:r>
              <w:rPr>
                <w:b w:val="0"/>
                <w:sz w:val="16"/>
              </w:rPr>
              <w:t>117</w:t>
            </w:r>
          </w:p>
        </w:tc>
        <w:tc>
          <w:tcPr>
            <w:tcW w:type="dxa" w:w="648"/>
          </w:tcPr>
          <w:p>
            <w:r/>
            <w:r>
              <w:rPr>
                <w:b w:val="0"/>
                <w:sz w:val="16"/>
              </w:rPr>
              <w:t>61</w:t>
            </w:r>
          </w:p>
        </w:tc>
        <w:tc>
          <w:tcPr>
            <w:tcW w:type="dxa" w:w="720"/>
          </w:tcPr>
          <w:p>
            <w:r/>
            <w:r>
              <w:rPr>
                <w:b w:val="0"/>
                <w:sz w:val="16"/>
              </w:rPr>
              <w:t>62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37 Shorter Discourse on Gosinga</w:t>
            </w:r>
          </w:p>
        </w:tc>
        <w:tc>
          <w:tcPr>
            <w:tcW w:type="dxa" w:w="7200"/>
          </w:tcPr>
          <w:p>
            <w:r/>
            <w:r>
              <w:rPr>
                <w:b w:val="0"/>
                <w:sz w:val="16"/>
              </w:rPr>
              <w:t>The talk offers warm, grounded commentary on the Cūḷagosiṅga Sutta with genuine personal anecdotes and an appealing spirit of communal harmony, but it is more conversational and meandering than truly moving, and while doctrinally reliable it skips lightly over the jhāna attainments and nirodhasamāpatti with only a cursory gloss, leaving both the inspirational and technical depth somewhat underdeveloped.</w:t>
            </w:r>
          </w:p>
        </w:tc>
      </w:tr>
      <w:tr>
        <w:tc>
          <w:tcPr>
            <w:tcW w:type="dxa" w:w="504"/>
          </w:tcPr>
          <w:p>
            <w:r/>
            <w:r>
              <w:rPr>
                <w:b w:val="0"/>
                <w:sz w:val="16"/>
              </w:rPr>
              <w:t>118</w:t>
            </w:r>
          </w:p>
        </w:tc>
        <w:tc>
          <w:tcPr>
            <w:tcW w:type="dxa" w:w="648"/>
          </w:tcPr>
          <w:p>
            <w:r/>
            <w:r>
              <w:rPr>
                <w:b w:val="0"/>
                <w:sz w:val="16"/>
              </w:rPr>
              <w:t>60</w:t>
            </w:r>
          </w:p>
        </w:tc>
        <w:tc>
          <w:tcPr>
            <w:tcW w:type="dxa" w:w="720"/>
          </w:tcPr>
          <w:p>
            <w:r/>
            <w:r>
              <w:rPr>
                <w:b w:val="0"/>
                <w:sz w:val="16"/>
              </w:rPr>
              <w:t>62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26 More Reflections</w:t>
            </w:r>
          </w:p>
        </w:tc>
        <w:tc>
          <w:tcPr>
            <w:tcW w:type="dxa" w:w="7200"/>
          </w:tcPr>
          <w:p>
            <w:r/>
            <w:r>
              <w:rPr>
                <w:b w:val="0"/>
                <w:sz w:val="16"/>
              </w:rPr>
              <w:t>The talk has genuine warmth, personal anecdotes, and some doctrinally sound passages on the brahmavihāras, the three conceits, and the pāramis, but it meanders considerably through political commentary and social observation with limited meditative depth, and the brief instruction-free closing limits its transformative impact on practice.</w:t>
            </w:r>
          </w:p>
        </w:tc>
      </w:tr>
      <w:tr>
        <w:tc>
          <w:tcPr>
            <w:tcW w:type="dxa" w:w="504"/>
          </w:tcPr>
          <w:p>
            <w:r/>
            <w:r>
              <w:rPr>
                <w:b w:val="0"/>
                <w:sz w:val="16"/>
              </w:rPr>
              <w:t>119</w:t>
            </w:r>
          </w:p>
        </w:tc>
        <w:tc>
          <w:tcPr>
            <w:tcW w:type="dxa" w:w="648"/>
          </w:tcPr>
          <w:p>
            <w:r/>
            <w:r>
              <w:rPr>
                <w:b w:val="0"/>
                <w:sz w:val="16"/>
              </w:rPr>
              <w:t>60</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33 Kalama Sutta AN 3.65</w:t>
            </w:r>
          </w:p>
        </w:tc>
        <w:tc>
          <w:tcPr>
            <w:tcW w:type="dxa" w:w="7200"/>
          </w:tcPr>
          <w:p>
            <w:r/>
            <w:r>
              <w:rPr>
                <w:b w:val="0"/>
                <w:sz w:val="16"/>
              </w:rPr>
              <w:t>Bhante Bodhidhamma brings genuine warmth and an intellectually engaging frame (Origgi's essay on epistemic reputation) that sets up the Kālāma Sutta freshly, but the talk is essentially a preparatory reading session—cut off before any substantive Dhamma teaching or meditation guidance is offered—leaving inspiration and doctrinal depth both only partially realized.</w:t>
            </w:r>
          </w:p>
        </w:tc>
      </w:tr>
      <w:tr>
        <w:tc>
          <w:tcPr>
            <w:tcW w:type="dxa" w:w="504"/>
          </w:tcPr>
          <w:p>
            <w:r/>
            <w:r>
              <w:rPr>
                <w:b w:val="0"/>
                <w:sz w:val="16"/>
              </w:rPr>
              <w:t>120</w:t>
            </w:r>
          </w:p>
        </w:tc>
        <w:tc>
          <w:tcPr>
            <w:tcW w:type="dxa" w:w="648"/>
          </w:tcPr>
          <w:p>
            <w:r/>
            <w:r>
              <w:rPr>
                <w:b w:val="0"/>
                <w:sz w:val="16"/>
              </w:rPr>
              <w:t>60</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Ageing</w:t>
            </w:r>
          </w:p>
        </w:tc>
        <w:tc>
          <w:tcPr>
            <w:tcW w:type="dxa" w:w="7200"/>
          </w:tcPr>
          <w:p>
            <w:r/>
            <w:r>
              <w:rPr>
                <w:b w:val="0"/>
                <w:sz w:val="16"/>
              </w:rPr>
              <w:t>Bhante Bodhidhamma's warmth, self-deprecating humor, and personal reflections on aging at 75 give the talk genuine charm and some inspirational moments, but the loose structure, tangential storytelling (especially the Mallikā episode), and absence of rigorous meditation instruction or doctrinal depth keep both dimensions solidly in the middle range rather than outstanding.</w:t>
            </w:r>
          </w:p>
        </w:tc>
      </w:tr>
      <w:tr>
        <w:tc>
          <w:tcPr>
            <w:tcW w:type="dxa" w:w="504"/>
          </w:tcPr>
          <w:p>
            <w:r/>
            <w:r>
              <w:rPr>
                <w:b w:val="0"/>
                <w:sz w:val="16"/>
              </w:rPr>
              <w:t>121</w:t>
            </w:r>
          </w:p>
        </w:tc>
        <w:tc>
          <w:tcPr>
            <w:tcW w:type="dxa" w:w="648"/>
          </w:tcPr>
          <w:p>
            <w:r/>
            <w:r>
              <w:rPr>
                <w:b w:val="0"/>
                <w:sz w:val="16"/>
              </w:rPr>
              <w:t>60</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The Unattractive Nature of the Body</w:t>
            </w:r>
          </w:p>
        </w:tc>
        <w:tc>
          <w:tcPr>
            <w:tcW w:type="dxa" w:w="7200"/>
          </w:tcPr>
          <w:p>
            <w:r/>
            <w:r>
              <w:rPr>
                <w:b w:val="0"/>
                <w:sz w:val="16"/>
              </w:rPr>
              <w:t>Bhante Bodhidhamma delivers a warm, practical, and structurally interesting talk that balances asubha contemplation with gratitude in a genuinely accessible way, but the inspiration is limited by a conversational looseness rather than depth, and soundness is modestly compromised by the imprecise framing of Māra, the casual aside that the 32-parts exercise becomes 'a two-minute morning job,' and insufficient care around the historically documented danger of asubha practice (the Vesālī suicide episode is cited but not fully reckoned with doctrinally or pastorally).</w:t>
            </w:r>
          </w:p>
        </w:tc>
      </w:tr>
      <w:tr>
        <w:tc>
          <w:tcPr>
            <w:tcW w:type="dxa" w:w="504"/>
          </w:tcPr>
          <w:p>
            <w:r/>
            <w:r>
              <w:rPr>
                <w:b w:val="0"/>
                <w:sz w:val="16"/>
              </w:rPr>
              <w:t>122</w:t>
            </w:r>
          </w:p>
        </w:tc>
        <w:tc>
          <w:tcPr>
            <w:tcW w:type="dxa" w:w="648"/>
          </w:tcPr>
          <w:p>
            <w:r/>
            <w:r>
              <w:rPr>
                <w:b w:val="0"/>
                <w:sz w:val="16"/>
              </w:rPr>
              <w:t>59</w:t>
            </w:r>
          </w:p>
        </w:tc>
        <w:tc>
          <w:tcPr>
            <w:tcW w:type="dxa" w:w="720"/>
          </w:tcPr>
          <w:p>
            <w:r/>
            <w:r>
              <w:rPr>
                <w:b w:val="0"/>
                <w:sz w:val="16"/>
              </w:rPr>
              <w:t>62</w:t>
            </w:r>
          </w:p>
        </w:tc>
        <w:tc>
          <w:tcPr>
            <w:tcW w:type="dxa" w:w="720"/>
          </w:tcPr>
          <w:p>
            <w:r/>
            <w:r>
              <w:rPr>
                <w:b w:val="0"/>
                <w:sz w:val="16"/>
              </w:rPr>
              <w:t>61</w:t>
            </w:r>
          </w:p>
        </w:tc>
        <w:tc>
          <w:tcPr>
            <w:tcW w:type="dxa" w:w="1872"/>
          </w:tcPr>
          <w:p>
            <w:r/>
            <w:r>
              <w:rPr>
                <w:b w:val="0"/>
                <w:sz w:val="16"/>
              </w:rPr>
              <w:t>Bhante Bodhidhamma</w:t>
            </w:r>
          </w:p>
        </w:tc>
        <w:tc>
          <w:tcPr>
            <w:tcW w:type="dxa" w:w="3168"/>
          </w:tcPr>
          <w:p>
            <w:r/>
            <w:r>
              <w:rPr>
                <w:b w:val="0"/>
                <w:sz w:val="16"/>
              </w:rPr>
              <w:t>The NIne Qualities of the Buddha</w:t>
            </w:r>
          </w:p>
        </w:tc>
        <w:tc>
          <w:tcPr>
            <w:tcW w:type="dxa" w:w="7200"/>
          </w:tcPr>
          <w:p>
            <w:r/>
            <w:r>
              <w:rPr>
                <w:b w:val="0"/>
                <w:sz w:val="16"/>
              </w:rPr>
              <w:t>A warm, accessible, and occasionally charming exposition of the nine buddha-guṇas that will resonate with beginners, but the talk is too brief and survey-like to build genuine inspirational momentum, and it contains several doctrinal imprecisions—conflating the realms of existence with purely internal psychological states, loosely rendering vijjācaraṇasampanna and lokavidū, omitting sīla-samādhi-paññā from sammāsambuddha, and oddly listing the ten perfections as the 'positive' counterpart to the precepts—that prevent it from scoring high on soundness.</w:t>
            </w:r>
          </w:p>
        </w:tc>
      </w:tr>
      <w:tr>
        <w:tc>
          <w:tcPr>
            <w:tcW w:type="dxa" w:w="504"/>
          </w:tcPr>
          <w:p>
            <w:r/>
            <w:r>
              <w:rPr>
                <w:b w:val="0"/>
                <w:sz w:val="16"/>
              </w:rPr>
              <w:t>123</w:t>
            </w:r>
          </w:p>
        </w:tc>
        <w:tc>
          <w:tcPr>
            <w:tcW w:type="dxa" w:w="648"/>
          </w:tcPr>
          <w:p>
            <w:r/>
            <w:r>
              <w:rPr>
                <w:b w:val="0"/>
                <w:sz w:val="16"/>
              </w:rPr>
              <w:t>58</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Talk Starting Inaugural Lockdown Evening Meditations 29/03/20</w:t>
            </w:r>
          </w:p>
        </w:tc>
        <w:tc>
          <w:tcPr>
            <w:tcW w:type="dxa" w:w="7200"/>
          </w:tcPr>
          <w:p>
            <w:r/>
            <w:r>
              <w:rPr>
                <w:b w:val="0"/>
                <w:sz w:val="16"/>
              </w:rPr>
              <w:t>Bhante Bodhidhamma's warm, candid, and occasionally humorous voice carries genuine pastoral care and solid doctrinal grounding (Three Jewels, brahmavihāras, vipassanā, eight worldly winds, seclusion), but the talk is largely a logistical and motivational preamble—light on depth, meditation instruction, and sustained dharmic reflection—making it solid but unremarkable on both inspiration and soundness rather than outstanding on either.</w:t>
            </w:r>
          </w:p>
        </w:tc>
      </w:tr>
      <w:tr>
        <w:tc>
          <w:tcPr>
            <w:tcW w:type="dxa" w:w="504"/>
          </w:tcPr>
          <w:p>
            <w:r/>
            <w:r>
              <w:rPr>
                <w:b w:val="0"/>
                <w:sz w:val="16"/>
              </w:rPr>
              <w:t>124</w:t>
            </w:r>
          </w:p>
        </w:tc>
        <w:tc>
          <w:tcPr>
            <w:tcW w:type="dxa" w:w="648"/>
          </w:tcPr>
          <w:p>
            <w:r/>
            <w:r>
              <w:rPr>
                <w:b w:val="0"/>
                <w:sz w:val="16"/>
              </w:rPr>
              <w:t>57</w:t>
            </w:r>
          </w:p>
        </w:tc>
        <w:tc>
          <w:tcPr>
            <w:tcW w:type="dxa" w:w="720"/>
          </w:tcPr>
          <w:p>
            <w:r/>
            <w:r>
              <w:rPr>
                <w:b w:val="0"/>
                <w:sz w:val="16"/>
              </w:rPr>
              <w:t>68</w:t>
            </w:r>
          </w:p>
        </w:tc>
        <w:tc>
          <w:tcPr>
            <w:tcW w:type="dxa" w:w="720"/>
          </w:tcPr>
          <w:p>
            <w:r/>
            <w:r>
              <w:rPr>
                <w:b w:val="0"/>
                <w:sz w:val="16"/>
              </w:rPr>
              <w:t>52</w:t>
            </w:r>
          </w:p>
        </w:tc>
        <w:tc>
          <w:tcPr>
            <w:tcW w:type="dxa" w:w="1872"/>
          </w:tcPr>
          <w:p>
            <w:r/>
            <w:r>
              <w:rPr>
                <w:b w:val="0"/>
                <w:sz w:val="16"/>
              </w:rPr>
              <w:t>Bhante Bodhidhamma</w:t>
            </w:r>
          </w:p>
        </w:tc>
        <w:tc>
          <w:tcPr>
            <w:tcW w:type="dxa" w:w="3168"/>
          </w:tcPr>
          <w:p>
            <w:r/>
            <w:r>
              <w:rPr>
                <w:b w:val="0"/>
                <w:sz w:val="16"/>
              </w:rPr>
              <w:t>Bodycare Practice - Metta towards the Body.</w:t>
            </w:r>
          </w:p>
        </w:tc>
        <w:tc>
          <w:tcPr>
            <w:tcW w:type="dxa" w:w="7200"/>
          </w:tcPr>
          <w:p>
            <w:r/>
            <w:r>
              <w:rPr>
                <w:b w:val="0"/>
                <w:sz w:val="16"/>
              </w:rPr>
              <w:t>The talk offers genuine warmth, a creative and practically useful body-metta structure, and an inspiring closing, but its soundness is meaningfully compromised by uncritical conflation of Theravāda practice with Reiki and Tibetan Medicine Buddha visualization (presented as essentially identical without doctrinal grounding), loose handling of the asubha contemplation (disgust framing without adequate context or safety guidance), and a somewhat syncretic guided visualization that drifts from canonical mettā instruction—making it an accessible and moving session that nonetheless cannot score high overall due to these doctrinal and technical imprecisions.</w:t>
            </w:r>
          </w:p>
        </w:tc>
      </w:tr>
      <w:tr>
        <w:tc>
          <w:tcPr>
            <w:tcW w:type="dxa" w:w="504"/>
          </w:tcPr>
          <w:p>
            <w:r/>
            <w:r>
              <w:rPr>
                <w:b w:val="0"/>
                <w:sz w:val="16"/>
              </w:rPr>
              <w:t>125</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Saddha Confidence and Trust</w:t>
            </w:r>
          </w:p>
        </w:tc>
        <w:tc>
          <w:tcPr>
            <w:tcW w:type="dxa" w:w="7200"/>
          </w:tcPr>
          <w:p>
            <w:r/>
            <w:r>
              <w:rPr>
                <w:b w:val="0"/>
                <w:sz w:val="16"/>
              </w:rPr>
              <w:t>The talk has genuine warmth and some useful framing of saddhā as both confidence and trust, with an encouraging closing on universal liberation, but the doctrinal presentation is imprecise—the pairing of the five faculties with the seven factors of enlightenment is muddled and unexplained, the three levels of paññā are conflated loosely with the path, the claim that liberation is a 'categorical imperative' is philosophically bold but unsupported by canonical citation, and the misremembering of the Thai teacher's name ('Ajahn Ganha') undermines credibility—leaving the talk solid but unremarkable on both inspiration and soundness.</w:t>
            </w:r>
          </w:p>
        </w:tc>
      </w:tr>
      <w:tr>
        <w:tc>
          <w:tcPr>
            <w:tcW w:type="dxa" w:w="504"/>
          </w:tcPr>
          <w:p>
            <w:r/>
            <w:r>
              <w:rPr>
                <w:b w:val="0"/>
                <w:sz w:val="16"/>
              </w:rPr>
              <w:t>126</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Dhp 01 02  Mind is the forerunner</w:t>
            </w:r>
          </w:p>
        </w:tc>
        <w:tc>
          <w:tcPr>
            <w:tcW w:type="dxa" w:w="7200"/>
          </w:tcPr>
          <w:p>
            <w:r/>
            <w:r>
              <w:rPr>
                <w:b w:val="0"/>
                <w:sz w:val="16"/>
              </w:rPr>
              <w:t>The talk has genuine warmth and some illuminating moments—the breakdown of mano/citta/vijñāna, the Jain contrast on karma, and the reflections on cetanā as the locus of moral responsibility—but it is hampered by inconsistent transliterations, a loose use of 'chaitanya' (a Sanskrit/Hindu term rather than the Pāli 'cetanā'), an imprecise equation of qualia with dhammā, and a mechanical karma story presented with only a passing caveat, leaving the doctrinal treatment somewhat thin and at times technically sloppy, which prevents the talk from reaching the higher registers of either inspiration or soundness.</w:t>
            </w:r>
          </w:p>
        </w:tc>
      </w:tr>
      <w:tr>
        <w:tc>
          <w:tcPr>
            <w:tcW w:type="dxa" w:w="504"/>
          </w:tcPr>
          <w:p>
            <w:r/>
            <w:r>
              <w:rPr>
                <w:b w:val="0"/>
                <w:sz w:val="16"/>
              </w:rPr>
              <w:t>127</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Kamma and Rebirth</w:t>
            </w:r>
          </w:p>
        </w:tc>
        <w:tc>
          <w:tcPr>
            <w:tcW w:type="dxa" w:w="7200"/>
          </w:tcPr>
          <w:p>
            <w:r/>
            <w:r>
              <w:rPr>
                <w:b w:val="0"/>
                <w:sz w:val="16"/>
              </w:rPr>
              <w:t>The talk has genuine warmth, practical ethical grounding, and some moving passages (the house-builder verse, the hope-for-all closing), but it is undercut by doctrinal imprecision—conflating citta with a quasi-self 'Buddha within,' framing the vipassanā observer as an 'untouchable' refuge in a way that risks reinforcing subtle self-view, and a loose, sometimes meandering treatment of the five niyāmas—leaving it solid but neither reliably sound nor consistently inspiring enough to score higher.</w:t>
            </w:r>
          </w:p>
        </w:tc>
      </w:tr>
      <w:tr>
        <w:tc>
          <w:tcPr>
            <w:tcW w:type="dxa" w:w="504"/>
          </w:tcPr>
          <w:p>
            <w:r/>
            <w:r>
              <w:rPr>
                <w:b w:val="0"/>
                <w:sz w:val="16"/>
              </w:rPr>
              <w:t>128</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Facets of a Love</w:t>
            </w:r>
          </w:p>
        </w:tc>
        <w:tc>
          <w:tcPr>
            <w:tcW w:type="dxa" w:w="7200"/>
          </w:tcPr>
          <w:p>
            <w:r/>
            <w:r>
              <w:rPr>
                <w:b w:val="0"/>
                <w:sz w:val="16"/>
              </w:rPr>
              <w:t>Warm, conversational, and genuinely heartfelt with good use of the Ananda sutta on spiritual friendship, but the talk stays largely at the level of popular wisdom (neoliberalism critique, dolphin-training anecdote) without grounding its reflections on love rigorously in the Pāli framework—mettā, karuṇā, muditā, upekkha are never named or developed, the brahmavihārā practice is absent, and the closing 'loving-kindness' reference floats unconnected—leaving it inspirationally pleasant but doctrinally thin and lacking the precision needed to score strongly on either dimension.</w:t>
            </w:r>
          </w:p>
        </w:tc>
      </w:tr>
      <w:tr>
        <w:tc>
          <w:tcPr>
            <w:tcW w:type="dxa" w:w="504"/>
          </w:tcPr>
          <w:p>
            <w:r/>
            <w:r>
              <w:rPr>
                <w:b w:val="0"/>
                <w:sz w:val="16"/>
              </w:rPr>
              <w:t>129</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The Buddha and War.</w:t>
            </w:r>
          </w:p>
        </w:tc>
        <w:tc>
          <w:tcPr>
            <w:tcW w:type="dxa" w:w="7200"/>
          </w:tcPr>
          <w:p>
            <w:r/>
            <w:r>
              <w:rPr>
                <w:b w:val="0"/>
                <w:sz w:val="16"/>
              </w:rPr>
              <w:t>The talk offers a genuinely thoughtful and grounded framing—distinguishing pacifism from non-violence, drawing on canonical episodes with Viḍūḍabha and Ajātasattu—but the delivery is meandering and understated, the Shaolin/samurai digression is historically speculative and doctrinally tangential, and the core kamma-and-aversion thesis, while suggestive, is underdeveloped and left imprecisely resolved, limiting both its inspirational lift and its doctrinal rigor.</w:t>
            </w:r>
          </w:p>
        </w:tc>
      </w:tr>
      <w:tr>
        <w:tc>
          <w:tcPr>
            <w:tcW w:type="dxa" w:w="504"/>
          </w:tcPr>
          <w:p>
            <w:r/>
            <w:r>
              <w:rPr>
                <w:b w:val="0"/>
                <w:sz w:val="16"/>
              </w:rPr>
              <w:t>130</w:t>
            </w:r>
          </w:p>
        </w:tc>
        <w:tc>
          <w:tcPr>
            <w:tcW w:type="dxa" w:w="648"/>
          </w:tcPr>
          <w:p>
            <w:r/>
            <w:r>
              <w:rPr>
                <w:b w:val="0"/>
                <w:sz w:val="16"/>
              </w:rPr>
              <w:t>57</w:t>
            </w:r>
          </w:p>
        </w:tc>
        <w:tc>
          <w:tcPr>
            <w:tcW w:type="dxa" w:w="720"/>
          </w:tcPr>
          <w:p>
            <w:r/>
            <w:r>
              <w:rPr>
                <w:b w:val="0"/>
                <w:sz w:val="16"/>
              </w:rPr>
              <w:t>58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Need Sufficiency and Greed</w:t>
            </w:r>
          </w:p>
        </w:tc>
        <w:tc>
          <w:tcPr>
            <w:tcW w:type="dxa" w:w="7200"/>
          </w:tcPr>
          <w:p>
            <w:r/>
            <w:r>
              <w:rPr>
                <w:b w:val="0"/>
                <w:sz w:val="16"/>
              </w:rPr>
              <w:t>The talk has genuine warmth, personal authenticity, and useful practical reflections on simplicity and sufficiency, but it meanders through economic commentary, anecdotes, and cursory treatment of greed without deep Dhamma grounding, while the doctrinal content—though not wrong—is thin and the meditation dimension is almost entirely absent, limiting both its inspirational lift and its technical-doctrinal rigor.</w:t>
            </w:r>
          </w:p>
        </w:tc>
      </w:tr>
      <w:tr>
        <w:tc>
          <w:tcPr>
            <w:tcW w:type="dxa" w:w="504"/>
          </w:tcPr>
          <w:p>
            <w:r/>
            <w:r>
              <w:rPr>
                <w:b w:val="0"/>
                <w:sz w:val="16"/>
              </w:rPr>
              <w:t>131</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The Bases of Success</w:t>
            </w:r>
          </w:p>
        </w:tc>
        <w:tc>
          <w:tcPr>
            <w:tcW w:type="dxa" w:w="7200"/>
          </w:tcPr>
          <w:p>
            <w:r/>
            <w:r>
              <w:rPr>
                <w:b w:val="0"/>
                <w:sz w:val="16"/>
              </w:rPr>
              <w:t>The talk has genuine warmth and accessibility, with a relatable personal anecdote and a clear New Year framing, but the doctrinal presentation is noticeably incomplete and imprecise—most critically, the four bases (iddhipāda) are listed as chanda, vīriya, citta, and vīmaṃsā, yet vīriya (effort) is awkwardly folded into the discussion without being named clearly, and the structuring of the talk conflates and partially elides key distinctions—leaving the talk inspirationally modest and technically soft, earning a middling overall score.</w:t>
            </w:r>
          </w:p>
        </w:tc>
      </w:tr>
      <w:tr>
        <w:tc>
          <w:tcPr>
            <w:tcW w:type="dxa" w:w="504"/>
          </w:tcPr>
          <w:p>
            <w:r/>
            <w:r>
              <w:rPr>
                <w:b w:val="0"/>
                <w:sz w:val="16"/>
              </w:rPr>
              <w:t>132</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The Buddha's Alter Ego</w:t>
            </w:r>
          </w:p>
        </w:tc>
        <w:tc>
          <w:tcPr>
            <w:tcW w:type="dxa" w:w="7200"/>
          </w:tcPr>
          <w:p>
            <w:r/>
            <w:r>
              <w:rPr>
                <w:b w:val="0"/>
                <w:sz w:val="16"/>
              </w:rPr>
              <w:t>The talk offers a genuinely engaging and humanistic framing—the Buddha as political philosopher and social exemplar—with some evocative storytelling around the wheel-turning monarch myth and the Vajji federation, but it is marred by doctrinal looseness (the seven treasures and seven factors of enlightenment are conflated suggestively without precision, the Maitreya etymology as 'mother' is questionable versus mettā/mitra roots, and the causal arc of the Aggañña Sutta narrative is compressed into oversimplification), and the practical-contemplative payoff for listeners seeking meditation guidance is thin, leaving the talk intellectually interesting but insufficiently rigorous or stirring to rank highly on either dimension.</w:t>
            </w:r>
          </w:p>
        </w:tc>
      </w:tr>
      <w:tr>
        <w:tc>
          <w:tcPr>
            <w:tcW w:type="dxa" w:w="504"/>
          </w:tcPr>
          <w:p>
            <w:r/>
            <w:r>
              <w:rPr>
                <w:b w:val="0"/>
                <w:sz w:val="16"/>
              </w:rPr>
              <w:t>133</w:t>
            </w:r>
          </w:p>
        </w:tc>
        <w:tc>
          <w:tcPr>
            <w:tcW w:type="dxa" w:w="648"/>
          </w:tcPr>
          <w:p>
            <w:r/>
            <w:r>
              <w:rPr>
                <w:b w:val="0"/>
                <w:sz w:val="16"/>
              </w:rPr>
              <w:t>56</w:t>
            </w:r>
          </w:p>
        </w:tc>
        <w:tc>
          <w:tcPr>
            <w:tcW w:type="dxa" w:w="720"/>
          </w:tcPr>
          <w:p>
            <w:r/>
            <w:r>
              <w:rPr>
                <w:b w:val="0"/>
                <w:sz w:val="16"/>
              </w:rPr>
              <w:t>62</w:t>
            </w:r>
          </w:p>
        </w:tc>
        <w:tc>
          <w:tcPr>
            <w:tcW w:type="dxa" w:w="720"/>
          </w:tcPr>
          <w:p>
            <w:r/>
            <w:r>
              <w:rPr>
                <w:b w:val="0"/>
                <w:sz w:val="16"/>
              </w:rPr>
              <w:t>54</w:t>
            </w:r>
          </w:p>
        </w:tc>
        <w:tc>
          <w:tcPr>
            <w:tcW w:type="dxa" w:w="1872"/>
          </w:tcPr>
          <w:p>
            <w:r/>
            <w:r>
              <w:rPr>
                <w:b w:val="0"/>
                <w:sz w:val="16"/>
              </w:rPr>
              <w:t>Bhante Bodhidhamma</w:t>
            </w:r>
          </w:p>
        </w:tc>
        <w:tc>
          <w:tcPr>
            <w:tcW w:type="dxa" w:w="3168"/>
          </w:tcPr>
          <w:p>
            <w:r/>
            <w:r>
              <w:rPr>
                <w:b w:val="0"/>
                <w:sz w:val="16"/>
              </w:rPr>
              <w:t>Body as Meditation Object</w:t>
            </w:r>
          </w:p>
        </w:tc>
        <w:tc>
          <w:tcPr>
            <w:tcW w:type="dxa" w:w="7200"/>
          </w:tcPr>
          <w:p>
            <w:r/>
            <w:r>
              <w:rPr>
                <w:b w:val="0"/>
                <w:sz w:val="16"/>
              </w:rPr>
              <w:t>The talk carries genuine warmth, humor, and some vivid moments (the blood cell statistic, the Buddha's metaphors, the body-as-car image) that engage the listener, but its inspiration is diluted by meandering structure and lack of urgency; doctrinally it is broadly faithful to the Satipaṭṭhāna framework and the second-arrow teaching, yet is weakened by uncritical borrowing of Mahāyāna trikāya concepts presented as if continuous with Theravāda, a slightly muddled account of the Buddha's enlightenment, imprecise use of 'citta' and 'satipaññā,' and the popular-science 'new body every seven years' trope treated as fact, leaving it a moderately solid but technically uneven talk that neither deeply moves nor fully satisfies the careful practitioner.</w:t>
            </w:r>
          </w:p>
        </w:tc>
      </w:tr>
      <w:tr>
        <w:tc>
          <w:tcPr>
            <w:tcW w:type="dxa" w:w="504"/>
          </w:tcPr>
          <w:p>
            <w:r/>
            <w:r>
              <w:rPr>
                <w:b w:val="0"/>
                <w:sz w:val="16"/>
              </w:rPr>
              <w:t>134</w:t>
            </w:r>
          </w:p>
        </w:tc>
        <w:tc>
          <w:tcPr>
            <w:tcW w:type="dxa" w:w="648"/>
          </w:tcPr>
          <w:p>
            <w:r/>
            <w:r>
              <w:rPr>
                <w:b w:val="0"/>
                <w:sz w:val="16"/>
              </w:rPr>
              <w:t>55</w:t>
            </w:r>
          </w:p>
        </w:tc>
        <w:tc>
          <w:tcPr>
            <w:tcW w:type="dxa" w:w="720"/>
          </w:tcPr>
          <w:p>
            <w:r/>
            <w:r>
              <w:rPr>
                <w:b w:val="0"/>
                <w:sz w:val="16"/>
              </w:rPr>
              <w:t>58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Climate Emergency</w:t>
            </w:r>
          </w:p>
        </w:tc>
        <w:tc>
          <w:tcPr>
            <w:tcW w:type="dxa" w:w="7200"/>
          </w:tcPr>
          <w:p>
            <w:r/>
            <w:r>
              <w:rPr>
                <w:b w:val="0"/>
                <w:sz w:val="16"/>
              </w:rPr>
              <w:t>The talk offers genuine warmth, a courageous willingness to address climate grief, and a well-placed quotation of the Kakacūpama Sutta, but it meanders through political commentary (Orbán, Rushdie, fascism) that dilutes its contemplative focus, the practical guidance remains thin and somewhat despairing rather than energising, and while the core doctrinal touchstones are sound, the integration of Dhamma with the topic lacks the precision and depth needed to be truly outstanding on either dimension.</w:t>
            </w:r>
          </w:p>
        </w:tc>
      </w:tr>
      <w:tr>
        <w:tc>
          <w:tcPr>
            <w:tcW w:type="dxa" w:w="504"/>
          </w:tcPr>
          <w:p>
            <w:r/>
            <w:r>
              <w:rPr>
                <w:b w:val="0"/>
                <w:sz w:val="16"/>
              </w:rPr>
              <w:t>135</w:t>
            </w:r>
          </w:p>
        </w:tc>
        <w:tc>
          <w:tcPr>
            <w:tcW w:type="dxa" w:w="648"/>
          </w:tcPr>
          <w:p>
            <w:r/>
            <w:r>
              <w:rPr>
                <w:b w:val="0"/>
                <w:sz w:val="16"/>
              </w:rPr>
              <w:t>54</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03 Coronavirus and the Contemplation of Death</w:t>
            </w:r>
          </w:p>
        </w:tc>
        <w:tc>
          <w:tcPr>
            <w:tcW w:type="dxa" w:w="7200"/>
          </w:tcPr>
          <w:p>
            <w:r/>
            <w:r>
              <w:rPr>
                <w:b w:val="0"/>
                <w:sz w:val="16"/>
              </w:rPr>
              <w:t>The talk has genuine warmth and a personally grounded maraṇasati instruction with some memorable moments, but it meanders through coronavirus politics, anecdotes, and the Dabba story without doctrinal precision, and the core meditation instruction—though directionally sound—blurs the sutta's actual progressive framework and makes a doctrinally ambiguous claim that 'the Buddha is quite clear there is something in us which transcends' the psychophysical organism, which sits uneasily with anattā.</w:t>
            </w:r>
          </w:p>
        </w:tc>
      </w:tr>
      <w:tr>
        <w:tc>
          <w:tcPr>
            <w:tcW w:type="dxa" w:w="504"/>
          </w:tcPr>
          <w:p>
            <w:r/>
            <w:r>
              <w:rPr>
                <w:b w:val="0"/>
                <w:sz w:val="16"/>
              </w:rPr>
              <w:t>136</w:t>
            </w:r>
          </w:p>
        </w:tc>
        <w:tc>
          <w:tcPr>
            <w:tcW w:type="dxa" w:w="648"/>
          </w:tcPr>
          <w:p>
            <w:r/>
            <w:r>
              <w:rPr>
                <w:b w:val="0"/>
                <w:sz w:val="16"/>
              </w:rPr>
              <w:t>38</w:t>
            </w:r>
          </w:p>
        </w:tc>
        <w:tc>
          <w:tcPr>
            <w:tcW w:type="dxa" w:w="720"/>
          </w:tcPr>
          <w:p>
            <w:r/>
            <w:r>
              <w:rPr>
                <w:b w:val="0"/>
                <w:sz w:val="16"/>
              </w:rPr>
              <w:t>38</w:t>
            </w:r>
          </w:p>
        </w:tc>
        <w:tc>
          <w:tcPr>
            <w:tcW w:type="dxa" w:w="720"/>
          </w:tcPr>
          <w:p>
            <w:r/>
            <w:r>
              <w:rPr>
                <w:b w:val="0"/>
                <w:sz w:val="16"/>
              </w:rPr>
              <w:t>52</w:t>
            </w:r>
          </w:p>
        </w:tc>
        <w:tc>
          <w:tcPr>
            <w:tcW w:type="dxa" w:w="1872"/>
          </w:tcPr>
          <w:p>
            <w:r/>
            <w:r>
              <w:rPr>
                <w:b w:val="0"/>
                <w:sz w:val="16"/>
              </w:rPr>
              <w:t>Bhante Bodhidhamma</w:t>
            </w:r>
          </w:p>
        </w:tc>
        <w:tc>
          <w:tcPr>
            <w:tcW w:type="dxa" w:w="3168"/>
          </w:tcPr>
          <w:p>
            <w:r/>
            <w:r>
              <w:rPr>
                <w:b w:val="0"/>
                <w:sz w:val="16"/>
              </w:rPr>
              <w:t>Satipanya Opening Ceremony 30th June 2007</w:t>
            </w:r>
          </w:p>
        </w:tc>
        <w:tc>
          <w:tcPr>
            <w:tcW w:type="dxa" w:w="7200"/>
          </w:tcPr>
          <w:p>
            <w:r/>
            <w:r>
              <w:rPr>
                <w:b w:val="0"/>
                <w:sz w:val="16"/>
              </w:rPr>
              <w:t>This is primarily a ceremonial opening event—logistics, introductions, tributes, and brief fragmented teachings—rather than a substantive dharma talk, offering only scattered doctrinal content (a partial account of satipaṭṭhāna factors that mixes jhāna factors with mindfulness factors imprecisely) and insufficient depth or sustained narrative to genuinely inspire or instruct.</w:t>
            </w:r>
          </w:p>
        </w:tc>
      </w:tr>
      <w:tr>
        <w:tc>
          <w:tcPr>
            <w:tcW w:type="dxa" w:w="504"/>
          </w:tcPr>
          <w:p>
            <w:r/>
            <w:r>
              <w:rPr>
                <w:b w:val="0"/>
                <w:sz w:val="16"/>
              </w:rPr>
              <w:t>137</w:t>
            </w:r>
          </w:p>
        </w:tc>
        <w:tc>
          <w:tcPr>
            <w:tcW w:type="dxa" w:w="648"/>
          </w:tcPr>
          <w:p>
            <w:r/>
            <w:r>
              <w:rPr>
                <w:b w:val="0"/>
                <w:sz w:val="16"/>
              </w:rPr>
              <w:t>35</w:t>
            </w:r>
          </w:p>
        </w:tc>
        <w:tc>
          <w:tcPr>
            <w:tcW w:type="dxa" w:w="720"/>
          </w:tcPr>
          <w:p>
            <w:r/>
            <w:r>
              <w:rPr>
                <w:b w:val="0"/>
                <w:sz w:val="16"/>
              </w:rPr>
              <w:t>38</w:t>
            </w:r>
          </w:p>
        </w:tc>
        <w:tc>
          <w:tcPr>
            <w:tcW w:type="dxa" w:w="720"/>
          </w:tcPr>
          <w:p>
            <w:r/>
            <w:r>
              <w:rPr>
                <w:b w:val="0"/>
                <w:sz w:val="16"/>
              </w:rPr>
              <w:t>42</w:t>
            </w:r>
          </w:p>
        </w:tc>
        <w:tc>
          <w:tcPr>
            <w:tcW w:type="dxa" w:w="1872"/>
          </w:tcPr>
          <w:p>
            <w:r/>
            <w:r>
              <w:rPr>
                <w:b w:val="0"/>
                <w:sz w:val="16"/>
              </w:rPr>
              <w:t>Bhante Bodhidhamma</w:t>
            </w:r>
          </w:p>
        </w:tc>
        <w:tc>
          <w:tcPr>
            <w:tcW w:type="dxa" w:w="3168"/>
          </w:tcPr>
          <w:p>
            <w:r/>
            <w:r>
              <w:rPr>
                <w:b w:val="0"/>
                <w:sz w:val="16"/>
              </w:rPr>
              <w:t>Ceremony to Bless the Stupa   June 26th 2011   Pt 3</w:t>
            </w:r>
          </w:p>
        </w:tc>
        <w:tc>
          <w:tcPr>
            <w:tcW w:type="dxa" w:w="7200"/>
          </w:tcPr>
          <w:p>
            <w:r/>
            <w:r>
              <w:rPr>
                <w:b w:val="0"/>
                <w:sz w:val="16"/>
              </w:rPr>
              <w:t>This is a ceremonial occasion transcript — largely an administrative introduction of guests, brief fragmentary remarks on devotion and meditation, and institutional announcements — with Sister Candrasiri's short talk on devotion being the only genuinely warm and doctrinally coherent segment, while the other speakers offer surface-level and sometimes muddled content (e.g., the 'eight points to reach Nibbāna' framing is vague and doctrinally imprecise), leaving the overall talk too thin and unfocused to score well on either inspiration or soundness.</w:t>
            </w:r>
          </w:p>
        </w:tc>
      </w:tr>
      <w:tr>
        <w:tc>
          <w:tcPr>
            <w:tcW w:type="dxa" w:w="504"/>
          </w:tcPr>
          <w:p>
            <w:r/>
            <w:r>
              <w:rPr>
                <w:b w:val="0"/>
                <w:sz w:val="16"/>
              </w:rPr>
              <w:t>138</w:t>
            </w:r>
          </w:p>
        </w:tc>
        <w:tc>
          <w:tcPr>
            <w:tcW w:type="dxa" w:w="648"/>
          </w:tcPr>
          <w:p>
            <w:r/>
            <w:r>
              <w:rPr>
                <w:b w:val="0"/>
                <w:sz w:val="16"/>
              </w:rPr>
              <w:t>20</w:t>
            </w:r>
          </w:p>
        </w:tc>
        <w:tc>
          <w:tcPr>
            <w:tcW w:type="dxa" w:w="720"/>
          </w:tcPr>
          <w:p>
            <w:r/>
            <w:r>
              <w:rPr>
                <w:b w:val="0"/>
                <w:sz w:val="16"/>
              </w:rPr>
              <w:t>48</w:t>
            </w:r>
          </w:p>
        </w:tc>
        <w:tc>
          <w:tcPr>
            <w:tcW w:type="dxa" w:w="720"/>
          </w:tcPr>
          <w:p>
            <w:r/>
            <w:r>
              <w:rPr>
                <w:b w:val="0"/>
                <w:sz w:val="16"/>
              </w:rPr>
              <w:t>18</w:t>
            </w:r>
          </w:p>
        </w:tc>
        <w:tc>
          <w:tcPr>
            <w:tcW w:type="dxa" w:w="1872"/>
          </w:tcPr>
          <w:p>
            <w:r/>
            <w:r>
              <w:rPr>
                <w:b w:val="0"/>
                <w:sz w:val="16"/>
              </w:rPr>
              <w:t>Bhante Bodhidhamma</w:t>
            </w:r>
          </w:p>
        </w:tc>
        <w:tc>
          <w:tcPr>
            <w:tcW w:type="dxa" w:w="3168"/>
          </w:tcPr>
          <w:p>
            <w:r/>
            <w:r>
              <w:rPr>
                <w:b w:val="0"/>
                <w:sz w:val="16"/>
              </w:rPr>
              <w:t>01 Reiki with Bryan Lester</w:t>
            </w:r>
          </w:p>
        </w:tc>
        <w:tc>
          <w:tcPr>
            <w:tcW w:type="dxa" w:w="7200"/>
          </w:tcPr>
          <w:p>
            <w:r/>
            <w:r>
              <w:rPr>
                <w:b w:val="0"/>
                <w:sz w:val="16"/>
              </w:rPr>
              <w:t>While the speaker is warmly enthusiastic and occasionally charming, this talk is primarily a Reiki/Qigong/pranayama workshop by a lay practitioner that mingles Buddhist terminology (bojjhaṅgas, mettā, vipassanā) with energy-healing frameworks, pseudoscientific claims (skull sutures expanding on the breath, 40,000 heart neurons 'dictating to the brain,' Greg Braden's work), and eclectic New Age content in ways that are doctrinally thin and technically unreliable, making it unsound as a Theravāda dharma talk despite a passing inspirational warmth.</w:t>
            </w:r>
          </w:p>
        </w:tc>
      </w:tr>
      <w:tr>
        <w:tc>
          <w:tcPr>
            <w:tcW w:type="dxa" w:w="504"/>
          </w:tcPr>
          <w:p>
            <w:r/>
            <w:r>
              <w:rPr>
                <w:b w:val="0"/>
                <w:sz w:val="16"/>
              </w:rPr>
              <w:t>139</w:t>
            </w:r>
          </w:p>
        </w:tc>
        <w:tc>
          <w:tcPr>
            <w:tcW w:type="dxa" w:w="648"/>
          </w:tcPr>
          <w:p>
            <w:r/>
            <w:r>
              <w:rPr>
                <w:b w:val="0"/>
                <w:sz w:val="16"/>
              </w:rPr>
              <w:t>20</w:t>
            </w:r>
          </w:p>
        </w:tc>
        <w:tc>
          <w:tcPr>
            <w:tcW w:type="dxa" w:w="720"/>
          </w:tcPr>
          <w:p>
            <w:r/>
            <w:r>
              <w:rPr>
                <w:b w:val="0"/>
                <w:sz w:val="16"/>
              </w:rPr>
              <w:t>38</w:t>
            </w:r>
          </w:p>
        </w:tc>
        <w:tc>
          <w:tcPr>
            <w:tcW w:type="dxa" w:w="720"/>
          </w:tcPr>
          <w:p>
            <w:r/>
            <w:r>
              <w:rPr>
                <w:b w:val="0"/>
                <w:sz w:val="16"/>
              </w:rPr>
              <w:t>18</w:t>
            </w:r>
          </w:p>
        </w:tc>
        <w:tc>
          <w:tcPr>
            <w:tcW w:type="dxa" w:w="1872"/>
          </w:tcPr>
          <w:p>
            <w:r/>
            <w:r>
              <w:rPr>
                <w:b w:val="0"/>
                <w:sz w:val="16"/>
              </w:rPr>
              <w:t>Bhante Bodhidhamma</w:t>
            </w:r>
          </w:p>
        </w:tc>
        <w:tc>
          <w:tcPr>
            <w:tcW w:type="dxa" w:w="3168"/>
          </w:tcPr>
          <w:p>
            <w:r/>
            <w:r>
              <w:rPr>
                <w:b w:val="0"/>
                <w:sz w:val="16"/>
              </w:rPr>
              <w:t>02 Reiki with Bryan</w:t>
            </w:r>
          </w:p>
        </w:tc>
        <w:tc>
          <w:tcPr>
            <w:tcW w:type="dxa" w:w="7200"/>
          </w:tcPr>
          <w:p>
            <w:r/>
            <w:r>
              <w:rPr>
                <w:b w:val="0"/>
                <w:sz w:val="16"/>
              </w:rPr>
              <w:t>This is primarily a Reiki workshop session with only peripheral references to Buddhist concepts (Triple Gem, metta), containing significant doctrinal conflation of Reiki, pranayama, Yoga Nidra, HeartMath, and Tendai esotericism with Theravāda Buddhism, while the inspirational content, though occasionally warm and personal, is too diffuse and organizationally loose to function as a dharma talk in any meaningful sense.</w:t>
            </w:r>
          </w:p>
        </w:tc>
      </w:tr>
      <w:tr>
        <w:tc>
          <w:tcPr>
            <w:tcW w:type="dxa" w:w="504"/>
          </w:tcPr>
          <w:p>
            <w:r/>
            <w:r>
              <w:rPr>
                <w:b w:val="0"/>
                <w:sz w:val="16"/>
              </w:rPr>
              <w:t>140</w:t>
            </w:r>
          </w:p>
        </w:tc>
        <w:tc>
          <w:tcPr>
            <w:tcW w:type="dxa" w:w="648"/>
          </w:tcPr>
          <w:p>
            <w:r/>
            <w:r>
              <w:rPr>
                <w:b w:val="0"/>
                <w:sz w:val="16"/>
              </w:rPr>
              <w:t>20</w:t>
            </w:r>
          </w:p>
        </w:tc>
        <w:tc>
          <w:tcPr>
            <w:tcW w:type="dxa" w:w="720"/>
          </w:tcPr>
          <w:p>
            <w:r/>
            <w:r>
              <w:rPr>
                <w:b w:val="0"/>
                <w:sz w:val="16"/>
              </w:rPr>
              <w:t>38</w:t>
            </w:r>
          </w:p>
        </w:tc>
        <w:tc>
          <w:tcPr>
            <w:tcW w:type="dxa" w:w="720"/>
          </w:tcPr>
          <w:p>
            <w:r/>
            <w:r>
              <w:rPr>
                <w:b w:val="0"/>
                <w:sz w:val="16"/>
              </w:rPr>
              <w:t>18</w:t>
            </w:r>
          </w:p>
        </w:tc>
        <w:tc>
          <w:tcPr>
            <w:tcW w:type="dxa" w:w="1872"/>
          </w:tcPr>
          <w:p>
            <w:r/>
            <w:r>
              <w:rPr>
                <w:b w:val="0"/>
                <w:sz w:val="16"/>
              </w:rPr>
              <w:t>Bhante Bodhidhamma</w:t>
            </w:r>
          </w:p>
        </w:tc>
        <w:tc>
          <w:tcPr>
            <w:tcW w:type="dxa" w:w="3168"/>
          </w:tcPr>
          <w:p>
            <w:r/>
            <w:r>
              <w:rPr>
                <w:b w:val="0"/>
                <w:sz w:val="16"/>
              </w:rPr>
              <w:t>03 Reiki with Bryan</w:t>
            </w:r>
          </w:p>
        </w:tc>
        <w:tc>
          <w:tcPr>
            <w:tcW w:type="dxa" w:w="7200"/>
          </w:tcPr>
          <w:p>
            <w:r/>
            <w:r>
              <w:rPr>
                <w:b w:val="0"/>
                <w:sz w:val="16"/>
              </w:rPr>
              <w:t>This is a Reiki/wellness session with only surface-level Buddhist framing (a mettā phrase, a brief triple-gem metaphor, the Reiki precepts), containing no substantive Theravāda dhamma instruction, doctrinally questionable claims (energy circles, electromagnetic heart fields, healing anecdotes), and fragmented, logistically interrupted delivery that offers little to inspire genuine Buddhist practice.</w:t>
            </w:r>
          </w:p>
        </w:tc>
      </w:tr>
      <w:tr>
        <w:tc>
          <w:tcPr>
            <w:tcW w:type="dxa" w:w="504"/>
          </w:tcPr>
          <w:p>
            <w:r/>
            <w:r>
              <w:rPr>
                <w:b w:val="0"/>
                <w:sz w:val="16"/>
              </w:rPr>
              <w:t>141</w:t>
            </w:r>
          </w:p>
        </w:tc>
        <w:tc>
          <w:tcPr>
            <w:tcW w:type="dxa" w:w="648"/>
          </w:tcPr>
          <w:p>
            <w:r/>
            <w:r>
              <w:rPr>
                <w:b w:val="0"/>
                <w:sz w:val="16"/>
              </w:rPr>
              <w:t>20</w:t>
            </w:r>
          </w:p>
        </w:tc>
        <w:tc>
          <w:tcPr>
            <w:tcW w:type="dxa" w:w="720"/>
          </w:tcPr>
          <w:p>
            <w:r/>
            <w:r>
              <w:rPr>
                <w:b w:val="0"/>
                <w:sz w:val="16"/>
              </w:rPr>
              <w:t>18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Ceremony to Bless the Stupa   June 26th 2011   Pt 2</w:t>
            </w:r>
          </w:p>
        </w:tc>
        <w:tc>
          <w:tcPr>
            <w:tcW w:type="dxa" w:w="7200"/>
          </w:tcPr>
          <w:p>
            <w:r/>
            <w:r>
              <w:rPr>
                <w:b w:val="0"/>
                <w:sz w:val="16"/>
              </w:rPr>
              <w:t>This is essentially a ceremonial liturgical fragment—refuge-taking, recitation of the Dhammacakkappavattana Sutta, and a prose rendering of the Mettā Sutta—with virtually no teacher commentary, personal framing, or inspirational development, making it too thin and non-discursive to score meaningfully on either inspiration or overall impact despite its doctrinal content being broadly accurate.</w:t>
            </w:r>
          </w:p>
        </w:tc>
      </w:tr>
      <w:tr>
        <w:tc>
          <w:tcPr>
            <w:tcW w:type="dxa" w:w="504"/>
          </w:tcPr>
          <w:p>
            <w:r/>
            <w:r>
              <w:rPr>
                <w:b w:val="0"/>
                <w:sz w:val="16"/>
              </w:rPr>
              <w:t>142</w:t>
            </w:r>
          </w:p>
        </w:tc>
        <w:tc>
          <w:tcPr>
            <w:tcW w:type="dxa" w:w="648"/>
          </w:tcPr>
          <w:p>
            <w:r/>
            <w:r>
              <w:rPr>
                <w:b w:val="0"/>
                <w:sz w:val="16"/>
              </w:rPr>
              <w:t>10</w:t>
            </w:r>
          </w:p>
        </w:tc>
        <w:tc>
          <w:tcPr>
            <w:tcW w:type="dxa" w:w="720"/>
          </w:tcPr>
          <w:p>
            <w:r/>
            <w:r>
              <w:rPr>
                <w:b w:val="0"/>
                <w:sz w:val="16"/>
              </w:rPr>
              <w:t>12</w:t>
            </w:r>
          </w:p>
        </w:tc>
        <w:tc>
          <w:tcPr>
            <w:tcW w:type="dxa" w:w="720"/>
          </w:tcPr>
          <w:p>
            <w:r/>
            <w:r>
              <w:rPr>
                <w:b w:val="0"/>
                <w:sz w:val="16"/>
              </w:rPr>
              <w:t>48</w:t>
            </w:r>
          </w:p>
        </w:tc>
        <w:tc>
          <w:tcPr>
            <w:tcW w:type="dxa" w:w="1872"/>
          </w:tcPr>
          <w:p>
            <w:r/>
            <w:r>
              <w:rPr>
                <w:b w:val="0"/>
                <w:sz w:val="16"/>
              </w:rPr>
              <w:t>Bhante Bodhidhamma</w:t>
            </w:r>
          </w:p>
        </w:tc>
        <w:tc>
          <w:tcPr>
            <w:tcW w:type="dxa" w:w="3168"/>
          </w:tcPr>
          <w:p>
            <w:r/>
            <w:r>
              <w:rPr>
                <w:b w:val="0"/>
                <w:sz w:val="16"/>
              </w:rPr>
              <w:t>Ceremony to Bless the Stupa   June 26th 2011   Pt 1</w:t>
            </w:r>
          </w:p>
        </w:tc>
        <w:tc>
          <w:tcPr>
            <w:tcW w:type="dxa" w:w="7200"/>
          </w:tcPr>
          <w:p>
            <w:r/>
            <w:r>
              <w:rPr>
                <w:b w:val="0"/>
                <w:sz w:val="16"/>
              </w:rPr>
              <w:t>This is essentially a logistical/ceremonial fragment—procession instructions, chanting cues, and Pali recitation with minimal dharma teaching—offering virtually no inspirational content or doctrinal exposition to evaluate meaningfully.</w:t>
            </w:r>
          </w:p>
        </w:tc>
      </w:tr>
    </w:tbl>
    <w:p/>
    <w:p>
      <w:pPr>
        <w:pStyle w:val="Heading3"/>
      </w:pPr>
      <w:r>
        <w:t>Ranked WITHOUT doctrine (craft)</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Craft</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81</w:t>
            </w:r>
          </w:p>
        </w:tc>
        <w:tc>
          <w:tcPr>
            <w:tcW w:type="dxa" w:w="720"/>
          </w:tcPr>
          <w:p>
            <w:r/>
            <w:r>
              <w:rPr>
                <w:b w:val="0"/>
                <w:sz w:val="16"/>
              </w:rPr>
              <w:t>84</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Basics for Insight Meditation 01</w:t>
            </w:r>
          </w:p>
        </w:tc>
        <w:tc>
          <w:tcPr>
            <w:tcW w:type="dxa" w:w="7200"/>
          </w:tcPr>
          <w:p>
            <w:r/>
            <w:r>
              <w:rPr>
                <w:b w:val="0"/>
                <w:sz w:val="16"/>
              </w:rPr>
              <w:t>Bhante Bodhidhamma delivers a warm, witty, and intellectually rich orientation talk — the trapped-finger, insulted-once-but-relived-a-thousand-times, and child-watching-a-beetle images are genuinely memorable and the voice is consistently authentic — while the practical guidance on working with hindrances and relocating into body-sensation is clear, sequenced, and safe, though the structural flow occasionally wanders and the meditation instructions, while sound, remain somewhat impressionistic rather than step-by-step precise.</w:t>
            </w:r>
          </w:p>
        </w:tc>
      </w:tr>
      <w:tr>
        <w:tc>
          <w:tcPr>
            <w:tcW w:type="dxa" w:w="504"/>
          </w:tcPr>
          <w:p>
            <w:r/>
            <w:r>
              <w:rPr>
                <w:b w:val="0"/>
                <w:sz w:val="16"/>
              </w:rPr>
              <w:t>2</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Identity and Not-Self</w:t>
            </w:r>
          </w:p>
        </w:tc>
        <w:tc>
          <w:tcPr>
            <w:tcW w:type="dxa" w:w="7200"/>
          </w:tcPr>
          <w:p>
            <w:r/>
            <w:r>
              <w:rPr>
                <w:b w:val="0"/>
                <w:sz w:val="16"/>
              </w:rPr>
              <w:t>The talk is genuinely moving, grounded in vivid self-disclosure (the gas canister, the printer, the emotional storm), and builds a coherent arc from relatable dukkha through internal/external mindfulness to anattā insight, but the meditation instructions—while evocative—remain somewhat impressionistic rather than step-by-step precise, and the internal/external framework borrowed from the Satipaṭṭhāna is introduced with a slightly idiosyncratic gloss that could leave practitioners uncertain how to apply it systematically.</w:t>
            </w:r>
          </w:p>
        </w:tc>
      </w:tr>
      <w:tr>
        <w:tc>
          <w:tcPr>
            <w:tcW w:type="dxa" w:w="504"/>
          </w:tcPr>
          <w:p>
            <w:r/>
            <w:r>
              <w:rPr>
                <w:b w:val="0"/>
                <w:sz w:val="16"/>
              </w:rPr>
              <w:t>3</w:t>
            </w:r>
          </w:p>
        </w:tc>
        <w:tc>
          <w:tcPr>
            <w:tcW w:type="dxa" w:w="648"/>
          </w:tcPr>
          <w:p>
            <w:r/>
            <w:r>
              <w:rPr>
                <w:b w:val="0"/>
                <w:sz w:val="16"/>
              </w:rPr>
              <w:t>79</w:t>
            </w:r>
          </w:p>
        </w:tc>
        <w:tc>
          <w:tcPr>
            <w:tcW w:type="dxa" w:w="720"/>
          </w:tcPr>
          <w:p>
            <w:r/>
            <w:r>
              <w:rPr>
                <w:b w:val="0"/>
                <w:sz w:val="16"/>
              </w:rPr>
              <w:t>78</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Retreat Start Standing and Walking Meditation</w:t>
            </w:r>
          </w:p>
        </w:tc>
        <w:tc>
          <w:tcPr>
            <w:tcW w:type="dxa" w:w="7200"/>
          </w:tcPr>
          <w:p>
            <w:r/>
            <w:r>
              <w:rPr>
                <w:b w:val="0"/>
                <w:sz w:val="16"/>
              </w:rPr>
              <w:t>The talk combines precise, well-sequenced meditation instructions covering standing, walking, and sitting with genuinely evocative framing ('achieving nothing, going nowhere, being nobody'; 'we're always arriving') that creates real contemplative momentum, though the inspirational ceiling is limited by the instructional density and occasional abrupt transitions between guidance modes.</w:t>
            </w:r>
          </w:p>
        </w:tc>
      </w:tr>
      <w:tr>
        <w:tc>
          <w:tcPr>
            <w:tcW w:type="dxa" w:w="504"/>
          </w:tcPr>
          <w:p>
            <w:r/>
            <w:r>
              <w:rPr>
                <w:b w:val="0"/>
                <w:sz w:val="16"/>
              </w:rPr>
              <w:t>4</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Spanish Introduction - Refuges and Precepts, Standing ans Sitting Meditation</w:t>
            </w:r>
          </w:p>
        </w:tc>
        <w:tc>
          <w:tcPr>
            <w:tcW w:type="dxa" w:w="7200"/>
          </w:tcPr>
          <w:p>
            <w:r/>
            <w:r>
              <w:rPr>
                <w:b w:val="0"/>
                <w:sz w:val="16"/>
              </w:rPr>
              <w:t>A warm, skillfully sequenced session moving from standing body-scan through open awareness to breath-based vipassanā with consistent and practically usable instructions, and genuinely evocative framing ('achieving nothing, going nowhere, being nobody'; 'we've always arrived'), though the inspirational ceiling is modestly capped by the functional, introductory register and limited narrative depth.</w:t>
            </w:r>
          </w:p>
        </w:tc>
      </w:tr>
      <w:tr>
        <w:tc>
          <w:tcPr>
            <w:tcW w:type="dxa" w:w="504"/>
          </w:tcPr>
          <w:p>
            <w:r/>
            <w:r>
              <w:rPr>
                <w:b w:val="0"/>
                <w:sz w:val="16"/>
              </w:rPr>
              <w:t>5</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The Crucial Importance of Desire and Intention.</w:t>
            </w:r>
          </w:p>
        </w:tc>
        <w:tc>
          <w:tcPr>
            <w:tcW w:type="dxa" w:w="7200"/>
          </w:tcPr>
          <w:p>
            <w:r/>
            <w:r>
              <w:rPr>
                <w:b w:val="0"/>
                <w:sz w:val="16"/>
              </w:rPr>
              <w:t>Bhante Bodhidhamma delivers a warmly voiced, practically grounded talk with memorable analogies (stone-throwing, sticky toffee pudding, the Vinaya phone episode) and a clear three-term framework (tanhā/chanda/cetanā) that is consistently defined and usefully sequenced, though inspiration is modestly capped by the somewhat discursive structure and a few tangential asides, while soundness is strong but not exceptional given occasional loose transitions between the conceptual and the practical.</w:t>
            </w:r>
          </w:p>
        </w:tc>
      </w:tr>
      <w:tr>
        <w:tc>
          <w:tcPr>
            <w:tcW w:type="dxa" w:w="504"/>
          </w:tcPr>
          <w:p>
            <w:r/>
            <w:r>
              <w:rPr>
                <w:b w:val="0"/>
                <w:sz w:val="16"/>
              </w:rPr>
              <w:t>6</w:t>
            </w:r>
          </w:p>
        </w:tc>
        <w:tc>
          <w:tcPr>
            <w:tcW w:type="dxa" w:w="648"/>
          </w:tcPr>
          <w:p>
            <w:r/>
            <w:r>
              <w:rPr>
                <w:b w:val="0"/>
                <w:sz w:val="16"/>
              </w:rPr>
              <w:t>75</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Vita Quotidiana</w:t>
            </w:r>
          </w:p>
        </w:tc>
        <w:tc>
          <w:tcPr>
            <w:tcW w:type="dxa" w:w="7200"/>
          </w:tcPr>
          <w:p>
            <w:r/>
            <w:r>
              <w:rPr>
                <w:b w:val="0"/>
                <w:sz w:val="16"/>
              </w:rPr>
              <w:t>Bhante Bodhidhamma delivers a warm, practically grounded, and personally authentic talk on integrating dharma into daily life — with memorable images (sitting in the church at lunch, the half-pint of beer, the child with a broken arm) and genuine warmth that consistently moves toward practice — while the structural looseness, occasional tangential digressions (iddhipāda powers, telepathy experiments), and somewhat uneven sequencing prevent it from reaching the highest tier on either dimension.</w:t>
            </w:r>
          </w:p>
        </w:tc>
      </w:tr>
      <w:tr>
        <w:tc>
          <w:tcPr>
            <w:tcW w:type="dxa" w:w="504"/>
          </w:tcPr>
          <w:p>
            <w:r/>
            <w:r>
              <w:rPr>
                <w:b w:val="0"/>
                <w:sz w:val="16"/>
              </w:rPr>
              <w:t>7</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10 Grief</w:t>
            </w:r>
          </w:p>
        </w:tc>
        <w:tc>
          <w:tcPr>
            <w:tcW w:type="dxa" w:w="7200"/>
          </w:tcPr>
          <w:p>
            <w:r/>
            <w:r>
              <w:rPr>
                <w:b w:val="0"/>
                <w:sz w:val="16"/>
              </w:rPr>
              <w:t>The talk is genuinely warm and humanly grounded, with memorable passages (Donne, the Sravasti grandmother, the island metaphor), authentic pastoral care, and a psychologically useful distinction between grief and love—but the meditation instruction is sparse and underdeveloped, the conceptual structure wanders between themes without tight sequencing, and the practical guidance for working with grief in actual practice remains too vague to fully act on.</w:t>
            </w:r>
          </w:p>
        </w:tc>
      </w:tr>
      <w:tr>
        <w:tc>
          <w:tcPr>
            <w:tcW w:type="dxa" w:w="504"/>
          </w:tcPr>
          <w:p>
            <w:r/>
            <w:r>
              <w:rPr>
                <w:b w:val="0"/>
                <w:sz w:val="16"/>
              </w:rPr>
              <w:t>8</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Four Noble Truths</w:t>
            </w:r>
          </w:p>
        </w:tc>
        <w:tc>
          <w:tcPr>
            <w:tcW w:type="dxa" w:w="7200"/>
          </w:tcPr>
          <w:p>
            <w:r/>
            <w:r>
              <w:rPr>
                <w:b w:val="0"/>
                <w:sz w:val="16"/>
              </w:rPr>
              <w:t>A warm, authentic, and genuinely moving talk anchored by the Mae Chee Kaew passage and a U Pandita anecdote, with practically useful framing of the three kinds of dukkha and clear guidance on working with desire — modestly undermined by loose conceptual sequencing (the third and fourth truths are compressed or deferred), an occasionally meandering structure, and meditation instructions that gesture at the right moves without quite closing the loop for a practitioner trying to act on them.</w:t>
            </w:r>
          </w:p>
        </w:tc>
      </w:tr>
      <w:tr>
        <w:tc>
          <w:tcPr>
            <w:tcW w:type="dxa" w:w="504"/>
          </w:tcPr>
          <w:p>
            <w:r/>
            <w:r>
              <w:rPr>
                <w:b w:val="0"/>
                <w:sz w:val="16"/>
              </w:rPr>
              <w:t>9</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Contemplation of Death</w:t>
            </w:r>
          </w:p>
        </w:tc>
        <w:tc>
          <w:tcPr>
            <w:tcW w:type="dxa" w:w="7200"/>
          </w:tcPr>
          <w:p>
            <w:r/>
            <w:r>
              <w:rPr>
                <w:b w:val="0"/>
                <w:sz w:val="16"/>
              </w:rPr>
              <w:t>Bhante Bodhidhamma delivers a warm, witty, and genuinely moving talk with memorable images (the toast and marmalade, the Zen monk admiring a flower while hanging from a cliff) and an authentic voice that makes death feel approachable rather than morbid, while the contemplation instructions are reasonably clear and sequenced — but the practical guidance is somewhat thin and loosely structured, the shift between discursive reflection and actual mantra-style repetition is underexplained for a newcomer, and the claimed benefits toward the end are listed rather than developed, leaving the craft slightly uneven relative to the inspirational warmth.</w:t>
            </w:r>
          </w:p>
        </w:tc>
      </w:tr>
      <w:tr>
        <w:tc>
          <w:tcPr>
            <w:tcW w:type="dxa" w:w="504"/>
          </w:tcPr>
          <w:p>
            <w:r/>
            <w:r>
              <w:rPr>
                <w:b w:val="0"/>
                <w:sz w:val="16"/>
              </w:rPr>
              <w:t>10</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To Love or To Be Loved. That is the question.</w:t>
            </w:r>
          </w:p>
        </w:tc>
        <w:tc>
          <w:tcPr>
            <w:tcW w:type="dxa" w:w="7200"/>
          </w:tcPr>
          <w:p>
            <w:r/>
            <w:r>
              <w:rPr>
                <w:b w:val="0"/>
                <w:sz w:val="16"/>
              </w:rPr>
              <w:t>Bhante Bodhidhamma delivers a warm, intellectually engaging talk with memorable framings (the Māra story, the 'give the heart a run' metaphor, to love vs. to be loved) and genuine personal warmth that motivates reflection and practice, while the meditation guidance on sitting with loneliness is practically sound and sequenced — though the instruction could be more precise in places and a few conceptual threads (the energy-transforms-to-its-opposite claim, the link between vipassanā and mettā cultivation) are asserted rather than carefully grounded, slightly undermining the craft rigor.</w:t>
            </w:r>
          </w:p>
        </w:tc>
      </w:tr>
      <w:tr>
        <w:tc>
          <w:tcPr>
            <w:tcW w:type="dxa" w:w="504"/>
          </w:tcPr>
          <w:p>
            <w:r/>
            <w:r>
              <w:rPr>
                <w:b w:val="0"/>
                <w:sz w:val="16"/>
              </w:rPr>
              <w:t>11</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Renunciation : The Path to Liberation</w:t>
            </w:r>
          </w:p>
        </w:tc>
        <w:tc>
          <w:tcPr>
            <w:tcW w:type="dxa" w:w="7200"/>
          </w:tcPr>
          <w:p>
            <w:r/>
            <w:r>
              <w:rPr>
                <w:b w:val="0"/>
                <w:sz w:val="16"/>
              </w:rPr>
              <w:t>Bhante Bodhidhamma delivers a warm, authentic, and practically grounded talk with memorable distinctions (boredom vs. disinterest, self-mortification vs. renunciation) and a gently humorous voice that keeps the listener engaged, while the practical guidance—snacking example, news diet, relationship dynamics—is clearly sequenced and actionable, though the talk meanders somewhat in its latter half and the meditation/concentration instruction is touched on only glancingly, leaving that dimension less precise than the conceptual framing.</w:t>
            </w:r>
          </w:p>
        </w:tc>
      </w:tr>
      <w:tr>
        <w:tc>
          <w:tcPr>
            <w:tcW w:type="dxa" w:w="504"/>
          </w:tcPr>
          <w:p>
            <w:r/>
            <w:r>
              <w:rPr>
                <w:b w:val="0"/>
                <w:sz w:val="16"/>
              </w:rPr>
              <w:t>12</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Extinguishing the Housebuilder</w:t>
            </w:r>
          </w:p>
        </w:tc>
        <w:tc>
          <w:tcPr>
            <w:tcW w:type="dxa" w:w="7200"/>
          </w:tcPr>
          <w:p>
            <w:r/>
            <w:r>
              <w:rPr>
                <w:b w:val="0"/>
                <w:sz w:val="16"/>
              </w:rPr>
              <w:t>The talk offers genuinely memorable metaphors (Narcissus, the baby's perceptual development, the island of sati) delivered with warmth and scholarly depth, and the meditation instructions are reasonably clear and sequenced, though the shift between the two techniques feels abrupt and the guidance on the forehead-presence practice lacks sufficient safety scaffolding and grounding for less experienced practitioners.</w:t>
            </w:r>
          </w:p>
        </w:tc>
      </w:tr>
      <w:tr>
        <w:tc>
          <w:tcPr>
            <w:tcW w:type="dxa" w:w="504"/>
          </w:tcPr>
          <w:p>
            <w:r/>
            <w:r>
              <w:rPr>
                <w:b w:val="0"/>
                <w:sz w:val="16"/>
              </w:rPr>
              <w:t>13</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Revsing the Basics</w:t>
            </w:r>
          </w:p>
        </w:tc>
        <w:tc>
          <w:tcPr>
            <w:tcW w:type="dxa" w:w="7200"/>
          </w:tcPr>
          <w:p>
            <w:r/>
            <w:r>
              <w:rPr>
                <w:b w:val="0"/>
                <w:sz w:val="16"/>
              </w:rPr>
              <w:t>Bhante Bodhidhamma delivers a warm, discursive, and often genuinely moving talk — the childhood memory framing of the Buddha's insight, the death-contemplation inversion, and the Perfect Days reference are memorable and human — but the meandering structure and relatively thin, unsystematized meditation instructions (body-scan direction hint is the most concrete guidance given) prevent it from fully earning high marks on either dimension.</w:t>
            </w:r>
          </w:p>
        </w:tc>
      </w:tr>
      <w:tr>
        <w:tc>
          <w:tcPr>
            <w:tcW w:type="dxa" w:w="504"/>
          </w:tcPr>
          <w:p>
            <w:r/>
            <w:r>
              <w:rPr>
                <w:b w:val="0"/>
                <w:sz w:val="16"/>
              </w:rPr>
              <w:t>14</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Metta, Forgiveness and Determination Practice</w:t>
            </w:r>
          </w:p>
        </w:tc>
        <w:tc>
          <w:tcPr>
            <w:tcW w:type="dxa" w:w="7200"/>
          </w:tcPr>
          <w:p>
            <w:r/>
            <w:r>
              <w:rPr>
                <w:b w:val="0"/>
                <w:sz w:val="16"/>
              </w:rPr>
              <w:t>A warm, practically grounded guided session with clear sequencing through metta, forgiveness, and determination, delivered with genuine humanity and useful pedagogical scaffolding (e.g. 'don't go for the big one,' the job-interview analogy), though it lacks the depth of imagery or narrative momentum that would make it truly memorable, and the determination section feels underdeveloped relative to the richness of the forgiveness teaching.</w:t>
            </w:r>
          </w:p>
        </w:tc>
      </w:tr>
      <w:tr>
        <w:tc>
          <w:tcPr>
            <w:tcW w:type="dxa" w:w="504"/>
          </w:tcPr>
          <w:p>
            <w:r/>
            <w:r>
              <w:rPr>
                <w:b w:val="0"/>
                <w:sz w:val="16"/>
              </w:rPr>
              <w:t>15</w:t>
            </w:r>
          </w:p>
        </w:tc>
        <w:tc>
          <w:tcPr>
            <w:tcW w:type="dxa" w:w="648"/>
          </w:tcPr>
          <w:p>
            <w:r/>
            <w:r>
              <w:rPr>
                <w:b w:val="0"/>
                <w:sz w:val="16"/>
              </w:rPr>
              <w:t>73</w:t>
            </w:r>
          </w:p>
        </w:tc>
        <w:tc>
          <w:tcPr>
            <w:tcW w:type="dxa" w:w="720"/>
          </w:tcPr>
          <w:p>
            <w:r/>
            <w:r>
              <w:rPr>
                <w:b w:val="0"/>
                <w:sz w:val="16"/>
              </w:rPr>
              <w:t>76</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Gratitude Generosity Renunciation</w:t>
            </w:r>
          </w:p>
        </w:tc>
        <w:tc>
          <w:tcPr>
            <w:tcW w:type="dxa" w:w="7200"/>
          </w:tcPr>
          <w:p>
            <w:r/>
            <w:r>
              <w:rPr>
                <w:b w:val="0"/>
                <w:sz w:val="16"/>
              </w:rPr>
              <w:t>Bhante Bodhidhamma delivers a warm, grounded, and personally authentic talk with memorable images (the dentist bridge, the painting Saturday, the Zen gassho) and a coherent virtuous-circle framework that genuinely motivates daily practice, but the structural sequencing is somewhat loose, the renunciation teaching arrives before the gratitude it depends on is fully established, and the practical instructions—while sensible—are more anecdotal than precisely sequenced, leaving both dimensions strong but short of outstanding.</w:t>
            </w:r>
          </w:p>
        </w:tc>
      </w:tr>
      <w:tr>
        <w:tc>
          <w:tcPr>
            <w:tcW w:type="dxa" w:w="504"/>
          </w:tcPr>
          <w:p>
            <w:r/>
            <w:r>
              <w:rPr>
                <w:b w:val="0"/>
                <w:sz w:val="16"/>
              </w:rPr>
              <w:t>16</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Discourse on Bahiya of the Bark Cloth Ud.1.10</w:t>
            </w:r>
          </w:p>
        </w:tc>
        <w:tc>
          <w:tcPr>
            <w:tcW w:type="dxa" w:w="7200"/>
          </w:tcPr>
          <w:p>
            <w:r/>
            <w:r>
              <w:rPr>
                <w:b w:val="0"/>
                <w:sz w:val="16"/>
              </w:rPr>
              <w:t>Bhante Bodhidhamma brings genuine warmth, a vivid narrative arc through the Bāhiya story, and some memorable moments (the devatā's crushing honesty, the cow's abrupt killing, the apple-perception chain), but the meditation instructions on 'merely what is seen' remain loosely unpacked and the conceptual explanation of non-self veers into mild circularity, keeping both inspiration and craft solidly strong rather than outstanding.</w:t>
            </w:r>
          </w:p>
        </w:tc>
      </w:tr>
      <w:tr>
        <w:tc>
          <w:tcPr>
            <w:tcW w:type="dxa" w:w="504"/>
          </w:tcPr>
          <w:p>
            <w:r/>
            <w:r>
              <w:rPr>
                <w:b w:val="0"/>
                <w:sz w:val="16"/>
              </w:rPr>
              <w:t>17</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Compassion and its subtle enemies.</w:t>
            </w:r>
          </w:p>
        </w:tc>
        <w:tc>
          <w:tcPr>
            <w:tcW w:type="dxa" w:w="7200"/>
          </w:tcPr>
          <w:p>
            <w:r/>
            <w:r>
              <w:rPr>
                <w:b w:val="0"/>
                <w:sz w:val="16"/>
              </w:rPr>
              <w:t>Bhante Bodhidhamma's deeply personal opening story and nuanced catalogue of compassion's 'subtle enemies' (do-gooding, pity, codependency, compassion fatigue) are genuinely moving and practically wise, but the talk's structure is loose and the transition into guided practice is abrupt and under-scaffolded, leaving both the conceptual thread and the meditation instruction somewhat incomplete.</w:t>
            </w:r>
          </w:p>
        </w:tc>
      </w:tr>
      <w:tr>
        <w:tc>
          <w:tcPr>
            <w:tcW w:type="dxa" w:w="504"/>
          </w:tcPr>
          <w:p>
            <w:r/>
            <w:r>
              <w:rPr>
                <w:b w:val="0"/>
                <w:sz w:val="16"/>
              </w:rPr>
              <w:t>18</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Four Great Elements</w:t>
            </w:r>
          </w:p>
        </w:tc>
        <w:tc>
          <w:tcPr>
            <w:tcW w:type="dxa" w:w="7200"/>
          </w:tcPr>
          <w:p>
            <w:r/>
            <w:r>
              <w:rPr>
                <w:b w:val="0"/>
                <w:sz w:val="16"/>
              </w:rPr>
              <w:t>Bhante Bodhidhamma delivers a warm, erudite, and practically grounded talk that competently links the four-elements doctrine to lived experience and a clear deconstruction method, with genuinely useful daily-life examples and a well-sequenced guided exercise, though the inspiration is tempered by a somewhat discursive, lecture-hall pace and a lack of sustained narrative or emotional lift that would make it truly memorable.</w:t>
            </w:r>
          </w:p>
        </w:tc>
      </w:tr>
      <w:tr>
        <w:tc>
          <w:tcPr>
            <w:tcW w:type="dxa" w:w="504"/>
          </w:tcPr>
          <w:p>
            <w:r/>
            <w:r>
              <w:rPr>
                <w:b w:val="0"/>
                <w:sz w:val="16"/>
              </w:rPr>
              <w:t>19</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Dullness and Lethargy</w:t>
            </w:r>
          </w:p>
        </w:tc>
        <w:tc>
          <w:tcPr>
            <w:tcW w:type="dxa" w:w="7200"/>
          </w:tcPr>
          <w:p>
            <w:r/>
            <w:r>
              <w:rPr>
                <w:b w:val="0"/>
                <w:sz w:val="16"/>
              </w:rPr>
              <w:t>Bhante Bodhidhamma delivers a warm, practically grounded talk with genuine personal anecdotes and memorable framings (the bed as 'the most dangerous place on earth,' soft suicide, the meditator walking into the glass) that give it real charm and motivational weight, while the instruction is mostly clear and actionable—distinguishing depression from dullness, listing concrete antidotes, explaining the restlessness-dullness energy link—though the structure meanders somewhat and a few technical points (e.g., the yoga nidra suggestion and the energy polarity claim) are underexplained, keeping it just short of outstanding on either dimension.</w:t>
            </w:r>
          </w:p>
        </w:tc>
      </w:tr>
      <w:tr>
        <w:tc>
          <w:tcPr>
            <w:tcW w:type="dxa" w:w="504"/>
          </w:tcPr>
          <w:p>
            <w:r/>
            <w:r>
              <w:rPr>
                <w:b w:val="0"/>
                <w:sz w:val="16"/>
              </w:rPr>
              <w:t>20</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Gaia Standing and Sitting Guided Meditation</w:t>
            </w:r>
          </w:p>
        </w:tc>
        <w:tc>
          <w:tcPr>
            <w:tcW w:type="dxa" w:w="7200"/>
          </w:tcPr>
          <w:p>
            <w:r/>
            <w:r>
              <w:rPr>
                <w:b w:val="0"/>
                <w:sz w:val="16"/>
              </w:rPr>
              <w:t>The talk offers genuinely warm and evocative framing ('achieving nothing, going nowhere, being nobody'; 'we're always arriving') and practically sound, well-sequenced instructions moving from standing body-scan through breath-anchored sitting to open awareness and post-sitting reflection, with the occasional logistical interruption and abrupt ending slightly dulling both the inspirational arc and the sense of a fully polished craft.</w:t>
            </w:r>
          </w:p>
        </w:tc>
      </w:tr>
      <w:tr>
        <w:tc>
          <w:tcPr>
            <w:tcW w:type="dxa" w:w="504"/>
          </w:tcPr>
          <w:p>
            <w:r/>
            <w:r>
              <w:rPr>
                <w:b w:val="0"/>
                <w:sz w:val="16"/>
              </w:rPr>
              <w:t>21</w:t>
            </w:r>
          </w:p>
        </w:tc>
        <w:tc>
          <w:tcPr>
            <w:tcW w:type="dxa" w:w="648"/>
          </w:tcPr>
          <w:p>
            <w:r/>
            <w:r>
              <w:rPr>
                <w:b w:val="0"/>
                <w:sz w:val="16"/>
              </w:rPr>
              <w:t>72</w:t>
            </w:r>
          </w:p>
        </w:tc>
        <w:tc>
          <w:tcPr>
            <w:tcW w:type="dxa" w:w="720"/>
          </w:tcPr>
          <w:p>
            <w:r/>
            <w:r>
              <w:rPr>
                <w:b w:val="0"/>
                <w:sz w:val="16"/>
              </w:rPr>
              <w:t>79</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Basics of Insight Meditation 02</w:t>
            </w:r>
          </w:p>
        </w:tc>
        <w:tc>
          <w:tcPr>
            <w:tcW w:type="dxa" w:w="7200"/>
          </w:tcPr>
          <w:p>
            <w:r/>
            <w:r>
              <w:rPr>
                <w:b w:val="0"/>
                <w:sz w:val="16"/>
              </w:rPr>
              <w:t>Bhante Bodhidhamma's warmly digressive, humanizing narrative of the Buddha's life generates genuine engagement and memorable framings (the childlike gaze, 'chasing the dragon,' the observer that doesn't suffer), but the meditation instructions are loosely assembled rather than sequenced, key terms (consciousness, awareness, observer) shift in meaning across the talk, and practical guidance on how to actually sit with hindrances or cultivate vipassanā is gestured at rather than precisely given.</w:t>
            </w:r>
          </w:p>
        </w:tc>
      </w:tr>
      <w:tr>
        <w:tc>
          <w:tcPr>
            <w:tcW w:type="dxa" w:w="504"/>
          </w:tcPr>
          <w:p>
            <w:r/>
            <w:r>
              <w:rPr>
                <w:b w:val="0"/>
                <w:sz w:val="16"/>
              </w:rPr>
              <w:t>22</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12 The Investigation of Eating</w:t>
            </w:r>
          </w:p>
        </w:tc>
        <w:tc>
          <w:tcPr>
            <w:tcW w:type="dxa" w:w="7200"/>
          </w:tcPr>
          <w:p>
            <w:r/>
            <w:r>
              <w:rPr>
                <w:b w:val="0"/>
                <w:sz w:val="16"/>
              </w:rPr>
              <w:t>Bhante Bodhidhamma delivers a warm, practically grounded talk with vivid images (the desert cannibalism, Erysichthon, the young man and heavy rock) and a genuinely useful eating-meditation framework, but the meandering structure—drifting into insurance anecdotes and website logistics—dilutes both the inspirational momentum and the crispness of the instruction.</w:t>
            </w:r>
          </w:p>
        </w:tc>
      </w:tr>
      <w:tr>
        <w:tc>
          <w:tcPr>
            <w:tcW w:type="dxa" w:w="504"/>
          </w:tcPr>
          <w:p>
            <w:r/>
            <w:r>
              <w:rPr>
                <w:b w:val="0"/>
                <w:sz w:val="16"/>
              </w:rPr>
              <w:t>23</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16. Investigating Not-self - The Pratice</w:t>
            </w:r>
          </w:p>
        </w:tc>
        <w:tc>
          <w:tcPr>
            <w:tcW w:type="dxa" w:w="7200"/>
          </w:tcPr>
          <w:p>
            <w:r/>
            <w:r>
              <w:rPr>
                <w:b w:val="0"/>
                <w:sz w:val="16"/>
              </w:rPr>
              <w:t>The talk is warm, experientially grounded, and offers genuinely memorable framings (Narcissus, the ice-cream sequence, the baby's world-construction) that make anattā feel investigable rather than abstract, while the three-step practical framework (deconstruction, control-seeing, objectification) is clearly sequenced and actionable — though the instructions occasionally blur into loosely organized phenomenological commentary, and the transition from practice technique to the 'observer' inquiry is underspecified enough that a newer practitioner might lose the thread.</w:t>
            </w:r>
          </w:p>
        </w:tc>
      </w:tr>
      <w:tr>
        <w:tc>
          <w:tcPr>
            <w:tcW w:type="dxa" w:w="504"/>
          </w:tcPr>
          <w:p>
            <w:r/>
            <w:r>
              <w:rPr>
                <w:b w:val="0"/>
                <w:sz w:val="16"/>
              </w:rPr>
              <w:t>24</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18 Overcoming the Taints by Restraint</w:t>
            </w:r>
          </w:p>
        </w:tc>
        <w:tc>
          <w:tcPr>
            <w:tcW w:type="dxa" w:w="7200"/>
          </w:tcPr>
          <w:p>
            <w:r/>
            <w:r>
              <w:rPr>
                <w:b w:val="0"/>
                <w:sz w:val="16"/>
              </w:rPr>
              <w:t>Bhante Bodhidhamma delivers a warm, practical, and well-structured talk with memorable examples (the perfume billboard, the coffee shop, the lambs on retreat) that make the teaching on sense restraint genuinely alive and accessible, while the meditation instructions on catching sense-impressions and staying with desire until it dissolves are clear and sequenced correctly—though neither dimension quite reaches outstanding, as the inspiration plateaus in places with routine sutta recitation and the craft occasionally loses thread in anecdotal digressions.</w:t>
            </w:r>
          </w:p>
        </w:tc>
      </w:tr>
      <w:tr>
        <w:tc>
          <w:tcPr>
            <w:tcW w:type="dxa" w:w="504"/>
          </w:tcPr>
          <w:p>
            <w:r/>
            <w:r>
              <w:rPr>
                <w:b w:val="0"/>
                <w:sz w:val="16"/>
              </w:rPr>
              <w:t>25</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40 Discourse on the Establishment of Awareness Satipatthana  Sutta MN10</w:t>
            </w:r>
          </w:p>
        </w:tc>
        <w:tc>
          <w:tcPr>
            <w:tcW w:type="dxa" w:w="7200"/>
          </w:tcPr>
          <w:p>
            <w:r/>
            <w:r>
              <w:rPr>
                <w:b w:val="0"/>
                <w:sz w:val="16"/>
              </w:rPr>
              <w:t>Bhante Bodhidhamma brings genuine warmth, lived experience (the dying monk story, personal death encounters), and practical meditation instruction on deconstructing pain and emotion through elemental perception, but the talk meanders through digressions on robes and history, and while the vipassanā instructions are sound and usable, they are somewhat loosely sequenced and the charnel ground contemplations are more recited than taught with precision.</w:t>
            </w:r>
          </w:p>
        </w:tc>
      </w:tr>
      <w:tr>
        <w:tc>
          <w:tcPr>
            <w:tcW w:type="dxa" w:w="504"/>
          </w:tcPr>
          <w:p>
            <w:r/>
            <w:r>
              <w:rPr>
                <w:b w:val="0"/>
                <w:sz w:val="16"/>
              </w:rPr>
              <w:t>26</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Dhp 90 The Arahant</w:t>
            </w:r>
          </w:p>
        </w:tc>
        <w:tc>
          <w:tcPr>
            <w:tcW w:type="dxa" w:w="7200"/>
          </w:tcPr>
          <w:p>
            <w:r/>
            <w:r>
              <w:rPr>
                <w:b w:val="0"/>
                <w:sz w:val="16"/>
              </w:rPr>
              <w:t>Bhante Bodhidhamma brings genuine warmth, lived experience (the kidney-stone student, the mother moving the flower pot), and careful unpacking of Pali terms that make the arahat ideal feel approachable, but the talk stays mostly at a discursive-explanatory level rather than building toward a compelling experiential arc, and the conceptual treatment of the four bonds—while clear—is somewhat loosely structured and trails off without tying the analysis back into actionable practice guidance.</w:t>
            </w:r>
          </w:p>
        </w:tc>
      </w:tr>
      <w:tr>
        <w:tc>
          <w:tcPr>
            <w:tcW w:type="dxa" w:w="504"/>
          </w:tcPr>
          <w:p>
            <w:r/>
            <w:r>
              <w:rPr>
                <w:b w:val="0"/>
                <w:sz w:val="16"/>
              </w:rPr>
              <w:t>27</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Reset for Autumn</w:t>
            </w:r>
          </w:p>
        </w:tc>
        <w:tc>
          <w:tcPr>
            <w:tcW w:type="dxa" w:w="7200"/>
          </w:tcPr>
          <w:p>
            <w:r/>
            <w:r>
              <w:rPr>
                <w:b w:val="0"/>
                <w:sz w:val="16"/>
              </w:rPr>
              <w:t>Bhante Bodhidhamma delivers a warm, practically grounded seasonal reset talk with genuine charm and useful daily-life structure—the five touch-points, the vipassanā process, the evening review, and the 'affectionate mindfulness' framing are all clear and actionable—but the talk is conversational rather than deeply moving, the vipassanā sequencing (distancing, deconstruction, impermanence) is outlined rather than fully unpacked, and some transitions (e.g. the psychotherapy caveat, the Catholic aside) dilute momentum without adding depth, leaving it solidly useful but short of genuinely outstanding on either dimension.</w:t>
            </w:r>
          </w:p>
        </w:tc>
      </w:tr>
      <w:tr>
        <w:tc>
          <w:tcPr>
            <w:tcW w:type="dxa" w:w="504"/>
          </w:tcPr>
          <w:p>
            <w:r/>
            <w:r>
              <w:rPr>
                <w:b w:val="0"/>
                <w:sz w:val="16"/>
              </w:rPr>
              <w:t>28</w:t>
            </w:r>
          </w:p>
        </w:tc>
        <w:tc>
          <w:tcPr>
            <w:tcW w:type="dxa" w:w="648"/>
          </w:tcPr>
          <w:p>
            <w:r/>
            <w:r>
              <w:rPr>
                <w:b w:val="0"/>
                <w:sz w:val="16"/>
              </w:rPr>
              <w:t>71</w:t>
            </w:r>
          </w:p>
        </w:tc>
        <w:tc>
          <w:tcPr>
            <w:tcW w:type="dxa" w:w="720"/>
          </w:tcPr>
          <w:p>
            <w:r/>
            <w:r>
              <w:rPr>
                <w:b w:val="0"/>
                <w:sz w:val="16"/>
              </w:rPr>
              <w:t>76</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Joy</w:t>
            </w:r>
          </w:p>
        </w:tc>
        <w:tc>
          <w:tcPr>
            <w:tcW w:type="dxa" w:w="7200"/>
          </w:tcPr>
          <w:p>
            <w:r/>
            <w:r>
              <w:rPr>
                <w:b w:val="0"/>
                <w:sz w:val="16"/>
              </w:rPr>
              <w:t>Bhante Bodhidhamma delivers a warm, authentic, and gently humorous talk rich in memorable anecdotes (the ascetic monk and the buffalo curd, the Jungfrau balcony incident, his toddler sister's first steps) that genuinely invite the listener toward a more joyful life and practice, while the practical exercises and conceptual framework (two enemies of joy, muditā as antidote to envy, evening reflection practices) are clear and actionable, though the talk is loosely structured, the meditation instructions for the closing muditā practice are only lightly sketched, and some transitions feel improvisational rather than deliberate.</w:t>
            </w:r>
          </w:p>
        </w:tc>
      </w:tr>
      <w:tr>
        <w:tc>
          <w:tcPr>
            <w:tcW w:type="dxa" w:w="504"/>
          </w:tcPr>
          <w:p>
            <w:r/>
            <w:r>
              <w:rPr>
                <w:b w:val="0"/>
                <w:sz w:val="16"/>
              </w:rPr>
              <w:t>29</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Patience</w:t>
            </w:r>
          </w:p>
        </w:tc>
        <w:tc>
          <w:tcPr>
            <w:tcW w:type="dxa" w:w="7200"/>
          </w:tcPr>
          <w:p>
            <w:r/>
            <w:r>
              <w:rPr>
                <w:b w:val="0"/>
                <w:sz w:val="16"/>
              </w:rPr>
              <w:t>The talk is genuinely warm and engaging, with well-chosen suttas, an honest personal voice, and memorable framings (the food metaphor, the saw parable, Brian Keenan), but it is more an inspiring thematic survey than a technically precise set of instructions—practical guidance remains at the level of helpful suggestion rather than clearly sequenced, repeatable technique, which keeps both dimensions solid but short of outstanding.</w:t>
            </w:r>
          </w:p>
        </w:tc>
      </w:tr>
      <w:tr>
        <w:tc>
          <w:tcPr>
            <w:tcW w:type="dxa" w:w="504"/>
          </w:tcPr>
          <w:p>
            <w:r/>
            <w:r>
              <w:rPr>
                <w:b w:val="0"/>
                <w:sz w:val="16"/>
              </w:rPr>
              <w:t>30</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Practising the Five Remembrances</w:t>
            </w:r>
          </w:p>
        </w:tc>
        <w:tc>
          <w:tcPr>
            <w:tcW w:type="dxa" w:w="7200"/>
          </w:tcPr>
          <w:p>
            <w:r/>
            <w:r>
              <w:rPr>
                <w:b w:val="0"/>
                <w:sz w:val="16"/>
              </w:rPr>
              <w:t>The talk is warmly authentic and practically useful, with memorable framings (the toilet-paper-COVID observation, the paradox of death making life precious) and a genuinely compassionate tone, but the instructions, while workable, are loosely sequenced and lightly structured, and the transitions between guided practice and commentary are somewhat abrupt, limiting both its inspirational depth and its precision as craft.</w:t>
            </w:r>
          </w:p>
        </w:tc>
      </w:tr>
      <w:tr>
        <w:tc>
          <w:tcPr>
            <w:tcW w:type="dxa" w:w="504"/>
          </w:tcPr>
          <w:p>
            <w:r/>
            <w:r>
              <w:rPr>
                <w:b w:val="0"/>
                <w:sz w:val="16"/>
              </w:rPr>
              <w:t>31</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Four Clingings</w:t>
            </w:r>
          </w:p>
        </w:tc>
        <w:tc>
          <w:tcPr>
            <w:tcW w:type="dxa" w:w="7200"/>
          </w:tcPr>
          <w:p>
            <w:r/>
            <w:r>
              <w:rPr>
                <w:b w:val="0"/>
                <w:sz w:val="16"/>
              </w:rPr>
              <w:t>Bhante Bodhidhamma delivers a warm, accessible, and practically grounded talk with memorable illustrations (the coffee café, the toast distinction, the observer-perceived inversion) and genuine warmth that draws the listener toward practice, but the political digression diffuses focus, the meditation instructions on self-inquiry are sketched rather than precisely sequenced, and the transitions between the four clingings feel uneven—leaving a talk that is consistently engaging and mostly sound yet falls short of the precision and depth that would make it outstanding on either dimension.</w:t>
            </w:r>
          </w:p>
        </w:tc>
      </w:tr>
      <w:tr>
        <w:tc>
          <w:tcPr>
            <w:tcW w:type="dxa" w:w="504"/>
          </w:tcPr>
          <w:p>
            <w:r/>
            <w:r>
              <w:rPr>
                <w:b w:val="0"/>
                <w:sz w:val="16"/>
              </w:rPr>
              <w:t>32</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07 Setting the Wheel of the Dhamma in Motion</w:t>
            </w:r>
          </w:p>
        </w:tc>
        <w:tc>
          <w:tcPr>
            <w:tcW w:type="dxa" w:w="7200"/>
          </w:tcPr>
          <w:p>
            <w:r/>
            <w:r>
              <w:rPr>
                <w:b w:val="0"/>
                <w:sz w:val="16"/>
              </w:rPr>
              <w:t>The talk combines genuine warmth, a charming hagiography story, and a well-paced walk through the first discourse to create real engagement, but its meditation instruction is thin and its conceptual exposition (especially on the Middle Way and taṇhā) is somewhat discursive and loosely structured, keeping it solidly competent rather than outstanding on either dimension.</w:t>
            </w:r>
          </w:p>
        </w:tc>
      </w:tr>
      <w:tr>
        <w:tc>
          <w:tcPr>
            <w:tcW w:type="dxa" w:w="504"/>
          </w:tcPr>
          <w:p>
            <w:r/>
            <w:r>
              <w:rPr>
                <w:b w:val="0"/>
                <w:sz w:val="16"/>
              </w:rPr>
              <w:t>33</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39 Discourse on the Establishment of Awareness Satipatthana  Sutta MN10</w:t>
            </w:r>
          </w:p>
        </w:tc>
        <w:tc>
          <w:tcPr>
            <w:tcW w:type="dxa" w:w="7200"/>
          </w:tcPr>
          <w:p>
            <w:r/>
            <w:r>
              <w:rPr>
                <w:b w:val="0"/>
                <w:sz w:val="16"/>
              </w:rPr>
              <w:t>Bhante Bodhidhamma brings genuine warmth, good storytelling (the Zen speed-work anecdote, the monks' tragic misunderstanding of the body-parts meditation), and sound practical framing throughout, but the talk meanders between narrative, commentary, and instruction without tight sequencing, and some key distinctions (e.g., nibbidā, the balance of body-loathing versus care) are only partially developed, keeping both inspiration and craft solidly competent rather than outstanding.</w:t>
            </w:r>
          </w:p>
        </w:tc>
      </w:tr>
      <w:tr>
        <w:tc>
          <w:tcPr>
            <w:tcW w:type="dxa" w:w="504"/>
          </w:tcPr>
          <w:p>
            <w:r/>
            <w:r>
              <w:rPr>
                <w:b w:val="0"/>
                <w:sz w:val="16"/>
              </w:rPr>
              <w:t>34</w:t>
            </w:r>
          </w:p>
        </w:tc>
        <w:tc>
          <w:tcPr>
            <w:tcW w:type="dxa" w:w="648"/>
          </w:tcPr>
          <w:p>
            <w:r/>
            <w:r>
              <w:rPr>
                <w:b w:val="0"/>
                <w:sz w:val="16"/>
              </w:rPr>
              <w:t>70</w:t>
            </w:r>
          </w:p>
        </w:tc>
        <w:tc>
          <w:tcPr>
            <w:tcW w:type="dxa" w:w="720"/>
          </w:tcPr>
          <w:p>
            <w:r/>
            <w:r>
              <w:rPr>
                <w:b w:val="0"/>
                <w:sz w:val="16"/>
              </w:rPr>
              <w:t>74</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Forgiveness</w:t>
            </w:r>
          </w:p>
        </w:tc>
        <w:tc>
          <w:tcPr>
            <w:tcW w:type="dxa" w:w="7200"/>
          </w:tcPr>
          <w:p>
            <w:r/>
            <w:r>
              <w:rPr>
                <w:b w:val="0"/>
                <w:sz w:val="16"/>
              </w:rPr>
              <w:t>The talk is genuinely warm and practically grounded, with memorable images (the balloon of reactivity, the cloth returning to purity, the striking story of the mother) and sound, clearly sequenced instructions for forgiveness practice, but its inspiration is somewhat undercut by a meandering structure and abrupt transitions, while its craft is limited by occasional imprecision and underdeveloped procedural guidance for the meditation itself.</w:t>
            </w:r>
          </w:p>
        </w:tc>
      </w:tr>
      <w:tr>
        <w:tc>
          <w:tcPr>
            <w:tcW w:type="dxa" w:w="504"/>
          </w:tcPr>
          <w:p>
            <w:r/>
            <w:r>
              <w:rPr>
                <w:b w:val="0"/>
                <w:sz w:val="16"/>
              </w:rPr>
              <w:t>35</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Dhp 360 362 Restraint</w:t>
            </w:r>
          </w:p>
        </w:tc>
        <w:tc>
          <w:tcPr>
            <w:tcW w:type="dxa" w:w="7200"/>
          </w:tcPr>
          <w:p>
            <w:r/>
            <w:r>
              <w:rPr>
                <w:b w:val="0"/>
                <w:sz w:val="16"/>
              </w:rPr>
              <w:t>A warm, charming, and genuinely human talk with memorable anecdotes (the great aunt's sandwiches, the bank robber) and a clear five-quality framework for restraint that practitioners can act on, but the meandering digressions and lack of precise meditation instruction keep both the inspirational impact and the practical craft from reaching their full potential.</w:t>
            </w:r>
          </w:p>
        </w:tc>
      </w:tr>
      <w:tr>
        <w:tc>
          <w:tcPr>
            <w:tcW w:type="dxa" w:w="504"/>
          </w:tcPr>
          <w:p>
            <w:r/>
            <w:r>
              <w:rPr>
                <w:b w:val="0"/>
                <w:sz w:val="16"/>
              </w:rPr>
              <w:t>36</w:t>
            </w:r>
          </w:p>
        </w:tc>
        <w:tc>
          <w:tcPr>
            <w:tcW w:type="dxa" w:w="648"/>
          </w:tcPr>
          <w:p>
            <w:r/>
            <w:r>
              <w:rPr>
                <w:b w:val="0"/>
                <w:sz w:val="16"/>
              </w:rPr>
              <w:t>69</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Gratitude Generosity and Renunciation</w:t>
            </w:r>
          </w:p>
        </w:tc>
        <w:tc>
          <w:tcPr>
            <w:tcW w:type="dxa" w:w="7200"/>
          </w:tcPr>
          <w:p>
            <w:r/>
            <w:r>
              <w:rPr>
                <w:b w:val="0"/>
                <w:sz w:val="16"/>
              </w:rPr>
              <w:t>Bhante Bodhidhamma delivers a warm, accessible, and often charming talk with memorable touches—the Mara whispering, the Sherpa Hillary analogy, the eight-years-for-one-bottle-of-wine aside—that make the gratitude-generosity-renunciation arc genuinely engaging, though the practical instruction on *how* to cultivate spiritual generosity is only lightly developed and the structural flow meanders enough to slightly undercut both the inspirational momentum and the clarity of the teaching.</w:t>
            </w:r>
          </w:p>
        </w:tc>
      </w:tr>
      <w:tr>
        <w:tc>
          <w:tcPr>
            <w:tcW w:type="dxa" w:w="504"/>
          </w:tcPr>
          <w:p>
            <w:r/>
            <w:r>
              <w:rPr>
                <w:b w:val="0"/>
                <w:sz w:val="16"/>
              </w:rPr>
              <w:t>37</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The Five Constant Contemplations</w:t>
            </w:r>
          </w:p>
        </w:tc>
        <w:tc>
          <w:tcPr>
            <w:tcW w:type="dxa" w:w="7200"/>
          </w:tcPr>
          <w:p>
            <w:r/>
            <w:r>
              <w:rPr>
                <w:b w:val="0"/>
                <w:sz w:val="16"/>
              </w:rPr>
              <w:t>Bhante Bodhidhamma delivers a warm, personally grounded talk with genuinely useful contemplative instructions and memorable framings (e.g., 'one less superb lunch'), but the structure is somewhat meandering—kamma is repeatedly deferred, the fetter-map is inserted without clear integration, and the screen-sharing logistics create a slightly awkward close—leaving both dimensions solid but meaningfully short of outstanding.</w:t>
            </w:r>
          </w:p>
        </w:tc>
      </w:tr>
      <w:tr>
        <w:tc>
          <w:tcPr>
            <w:tcW w:type="dxa" w:w="504"/>
          </w:tcPr>
          <w:p>
            <w:r/>
            <w:r>
              <w:rPr>
                <w:b w:val="0"/>
                <w:sz w:val="16"/>
              </w:rPr>
              <w:t>38</w:t>
            </w:r>
          </w:p>
        </w:tc>
        <w:tc>
          <w:tcPr>
            <w:tcW w:type="dxa" w:w="648"/>
          </w:tcPr>
          <w:p>
            <w:r/>
            <w:r>
              <w:rPr>
                <w:b w:val="0"/>
                <w:sz w:val="16"/>
              </w:rPr>
              <w:t>69</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15. The Discourse on Not-self SN22.6.59</w:t>
            </w:r>
          </w:p>
        </w:tc>
        <w:tc>
          <w:tcPr>
            <w:tcW w:type="dxa" w:w="7200"/>
          </w:tcPr>
          <w:p>
            <w:r/>
            <w:r>
              <w:rPr>
                <w:b w:val="0"/>
                <w:sz w:val="16"/>
              </w:rPr>
              <w:t>Bhante Bodhidhamma delivers a warm, personally grounded walk through the Anattalakkhaṇa Sutta with genuine charm and memorable analogies (the car, the cartoon about dead fish), making the not-self teaching accessible and lightly moving, but the talk lacks sustained meditative depth or a clear practical arc—meditation instructions are only loosely sketched, the aggregates treatment is uneven in precision, and occasional digressions and asides mildly undercut both inspirational momentum and structural clarity.</w:t>
            </w:r>
          </w:p>
        </w:tc>
      </w:tr>
      <w:tr>
        <w:tc>
          <w:tcPr>
            <w:tcW w:type="dxa" w:w="504"/>
          </w:tcPr>
          <w:p>
            <w:r/>
            <w:r>
              <w:rPr>
                <w:b w:val="0"/>
                <w:sz w:val="16"/>
              </w:rPr>
              <w:t>39</w:t>
            </w:r>
          </w:p>
        </w:tc>
        <w:tc>
          <w:tcPr>
            <w:tcW w:type="dxa" w:w="648"/>
          </w:tcPr>
          <w:p>
            <w:r/>
            <w:r>
              <w:rPr>
                <w:b w:val="0"/>
                <w:sz w:val="16"/>
              </w:rPr>
              <w:t>69</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Where do the elements cease without remainder?</w:t>
            </w:r>
          </w:p>
        </w:tc>
        <w:tc>
          <w:tcPr>
            <w:tcW w:type="dxa" w:w="7200"/>
          </w:tcPr>
          <w:p>
            <w:r/>
            <w:r>
              <w:rPr>
                <w:b w:val="0"/>
                <w:sz w:val="16"/>
              </w:rPr>
              <w:t>The talk is genuinely engaging — Bhante's dry wit about Brahmā's evasions, the shore-bird simile, and the evocative framing of nibbāna as luminous signless consciousness create memorable moments and real contemplative energy — but the conceptual handling of the 'two consciousnesses' distinction is introduced hastily and left incompletely resolved, and the talk offers no actionable meditation guidance to bridge the philosophical exposition to the practitioner's actual experience, limiting both its soundness and its ultimate inspirational payoff.</w:t>
            </w:r>
          </w:p>
        </w:tc>
      </w:tr>
      <w:tr>
        <w:tc>
          <w:tcPr>
            <w:tcW w:type="dxa" w:w="504"/>
          </w:tcPr>
          <w:p>
            <w:r/>
            <w:r>
              <w:rPr>
                <w:b w:val="0"/>
                <w:sz w:val="16"/>
              </w:rPr>
              <w:t>40</w:t>
            </w:r>
          </w:p>
        </w:tc>
        <w:tc>
          <w:tcPr>
            <w:tcW w:type="dxa" w:w="648"/>
          </w:tcPr>
          <w:p>
            <w:r/>
            <w:r>
              <w:rPr>
                <w:b w:val="0"/>
                <w:sz w:val="16"/>
              </w:rPr>
              <w:t>69</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Hope Aspiration Expectation</w:t>
            </w:r>
          </w:p>
        </w:tc>
        <w:tc>
          <w:tcPr>
            <w:tcW w:type="dxa" w:w="7200"/>
          </w:tcPr>
          <w:p>
            <w:r/>
            <w:r>
              <w:rPr>
                <w:b w:val="0"/>
                <w:sz w:val="16"/>
              </w:rPr>
              <w:t>The talk offers genuine warmth, memorable framings (the vina simile, Puṇṇa's cloth-rubbing, the hope/aspiration/expectation distinction), and a compelling closing injunction — 'abandon progress, attend to process' — but the conceptual thread meanders through Pāli terms, Mahāyāna asides, and rebirth cosmology without tight sequencing, and the meditation instructions remain impressionistic rather than practically actionable, leaving both dimensions solid but short of outstanding.</w:t>
            </w:r>
          </w:p>
        </w:tc>
      </w:tr>
      <w:tr>
        <w:tc>
          <w:tcPr>
            <w:tcW w:type="dxa" w:w="504"/>
          </w:tcPr>
          <w:p>
            <w:r/>
            <w:r>
              <w:rPr>
                <w:b w:val="0"/>
                <w:sz w:val="16"/>
              </w:rPr>
              <w:t>41</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02 First Three Noble Truths</w:t>
            </w:r>
          </w:p>
        </w:tc>
        <w:tc>
          <w:tcPr>
            <w:tcW w:type="dxa" w:w="7200"/>
          </w:tcPr>
          <w:p>
            <w:r/>
            <w:r>
              <w:rPr>
                <w:b w:val="0"/>
                <w:sz w:val="16"/>
              </w:rPr>
              <w:t>Bhante Bodhidhamma's warm, digressive, conversational voice carries genuine authority and memorable formulations (the 'phone number' trio of dukkha/atta/sati, the toast humour, the Jesus quote), making the talk engaging and personally felt, but it functions more as a reflective dharma talk than precise meditation instruction—the conceptual coverage of the Four Noble Truths is solid and accessibly sequenced, yet the practical 'act on it' layer remains thin, the structure is loose, and the guided sitting at the end is too brief and fragmentary to add instructional weight.</w:t>
            </w:r>
          </w:p>
        </w:tc>
      </w:tr>
      <w:tr>
        <w:tc>
          <w:tcPr>
            <w:tcW w:type="dxa" w:w="504"/>
          </w:tcPr>
          <w:p>
            <w:r/>
            <w:r>
              <w:rPr>
                <w:b w:val="0"/>
                <w:sz w:val="16"/>
              </w:rPr>
              <w:t>42</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Evening Lockdown Meditation</w:t>
            </w:r>
          </w:p>
        </w:tc>
        <w:tc>
          <w:tcPr>
            <w:tcW w:type="dxa" w:w="7200"/>
          </w:tcPr>
          <w:p>
            <w:r/>
            <w:r>
              <w:rPr>
                <w:b w:val="0"/>
                <w:sz w:val="16"/>
              </w:rPr>
              <w:t>The talk carries genuine warmth and devotional beauty—the Mettā Sutta chanting, the layered compassion radiations, and the tender closing sleep instruction are all authentically moving—but it functions more as a guided ritual sequence than a structured teaching, with minimal conceptual development, no explicit meditation instructions beyond breath-settling, and transitions between sections that feel assumed rather than explained, leaving it solidly inspirational and practically usable but not outstanding on either dimension.</w:t>
            </w:r>
          </w:p>
        </w:tc>
      </w:tr>
      <w:tr>
        <w:tc>
          <w:tcPr>
            <w:tcW w:type="dxa" w:w="504"/>
          </w:tcPr>
          <w:p>
            <w:r/>
            <w:r>
              <w:rPr>
                <w:b w:val="0"/>
                <w:sz w:val="16"/>
              </w:rPr>
              <w:t>43</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04 Contemplation of Death : Living more awake</w:t>
            </w:r>
          </w:p>
        </w:tc>
        <w:tc>
          <w:tcPr>
            <w:tcW w:type="dxa" w:w="7200"/>
          </w:tcPr>
          <w:p>
            <w:r/>
            <w:r>
              <w:rPr>
                <w:b w:val="0"/>
                <w:sz w:val="16"/>
              </w:rPr>
              <w:t>Bhante Bodhidhamma delivers a warm, personally grounded talk with genuine charm and a well-chosen sutta reading that builds toward a pithy and memorable instruction—contemplating death within a single breath—but the discursiveness of the opening, the loosely threaded Q&amp;A detours, and the somewhat abrupt, under-developed closing leave both the inspirational arc and the practical instruction feeling incomplete rather than fully realized.</w:t>
            </w:r>
          </w:p>
        </w:tc>
      </w:tr>
      <w:tr>
        <w:tc>
          <w:tcPr>
            <w:tcW w:type="dxa" w:w="504"/>
          </w:tcPr>
          <w:p>
            <w:r/>
            <w:r>
              <w:rPr>
                <w:b w:val="0"/>
                <w:sz w:val="16"/>
              </w:rPr>
              <w:t>44</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11 The Nutriments: Food, Contact, Volition and Consciousness</w:t>
            </w:r>
          </w:p>
        </w:tc>
        <w:tc>
          <w:tcPr>
            <w:tcW w:type="dxa" w:w="7200"/>
          </w:tcPr>
          <w:p>
            <w:r/>
            <w:r>
              <w:rPr>
                <w:b w:val="0"/>
                <w:sz w:val="16"/>
              </w:rPr>
              <w:t>The talk offers genuine warmth, vivid canonical imagery (son's flesh, flayed cow, charcoal pit, 300 spears), and a lively personal voice that make the four nutriments memorable and moving, while the conceptual framing is mostly clear and practically actionable; it is held back by loose transitions between nutriments, a somewhat rambling Ernest Becker digression, and an underexplained final quotation, leaving both inspiration and craft solidly above average but short of outstanding.</w:t>
            </w:r>
          </w:p>
        </w:tc>
      </w:tr>
      <w:tr>
        <w:tc>
          <w:tcPr>
            <w:tcW w:type="dxa" w:w="504"/>
          </w:tcPr>
          <w:p>
            <w:r/>
            <w:r>
              <w:rPr>
                <w:b w:val="0"/>
                <w:sz w:val="16"/>
              </w:rPr>
              <w:t>45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13 Discourse on the Taints MN 2 : Overcome by seeing</w:t>
            </w:r>
          </w:p>
        </w:tc>
        <w:tc>
          <w:tcPr>
            <w:tcW w:type="dxa" w:w="7200"/>
          </w:tcPr>
          <w:p>
            <w:r/>
            <w:r>
              <w:rPr>
                <w:b w:val="0"/>
                <w:sz w:val="16"/>
              </w:rPr>
              <w:t>Bhante Bodhidhamma brings genuine warmth, a scholar-practitioner's depth, and memorable analogies (pus oozing, the emergent-car metaphor) that make the philosophical terrain engaging, but the talk is largely expository rather than practice-driving, the six-views taxonomy is somewhat loosely sequenced and occasionally muddled in explanation, and the meditation instruction itself is minimal—leaving the talk strong but not outstanding on either dimension.</w:t>
            </w:r>
          </w:p>
        </w:tc>
      </w:tr>
      <w:tr>
        <w:tc>
          <w:tcPr>
            <w:tcW w:type="dxa" w:w="504"/>
          </w:tcPr>
          <w:p>
            <w:r/>
            <w:r>
              <w:rPr>
                <w:b w:val="0"/>
                <w:sz w:val="16"/>
              </w:rPr>
              <w:t>46</w:t>
            </w:r>
          </w:p>
        </w:tc>
        <w:tc>
          <w:tcPr>
            <w:tcW w:type="dxa" w:w="648"/>
          </w:tcPr>
          <w:p>
            <w:r/>
            <w:r>
              <w:rPr>
                <w:b w:val="0"/>
                <w:sz w:val="16"/>
              </w:rPr>
              <w:t>68</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17 Questions  See Description</w:t>
            </w:r>
          </w:p>
        </w:tc>
        <w:tc>
          <w:tcPr>
            <w:tcW w:type="dxa" w:w="7200"/>
          </w:tcPr>
          <w:p>
            <w:r/>
            <w:r>
              <w:rPr>
                <w:b w:val="0"/>
                <w:sz w:val="16"/>
              </w:rPr>
              <w:t>Bhante Bodhidhamma brings genuine warmth, practical wisdom, and memorable moments (the big-ears anecdote, the watercolour wash metaphor, the room-entry image for feeling emotions) that make the talk engaging and grounded, while the meditation instructions and conceptual distinctions—observer/observed distance, spiritual bypassing caveat, death-contemplation caution—are sound and practically useful, though the talk's Q&amp;A format produces uneven structure and the doctrinal list-work, while honest about its own limits, somewhat flattens the inspirational arc.</w:t>
            </w:r>
          </w:p>
        </w:tc>
      </w:tr>
      <w:tr>
        <w:tc>
          <w:tcPr>
            <w:tcW w:type="dxa" w:w="504"/>
          </w:tcPr>
          <w:p>
            <w:r/>
            <w:r>
              <w:rPr>
                <w:b w:val="0"/>
                <w:sz w:val="16"/>
              </w:rPr>
              <w:t>47</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20 Overcoming the Taints by Endurance</w:t>
            </w:r>
          </w:p>
        </w:tc>
        <w:tc>
          <w:tcPr>
            <w:tcW w:type="dxa" w:w="7200"/>
          </w:tcPr>
          <w:p>
            <w:r/>
            <w:r>
              <w:rPr>
                <w:b w:val="0"/>
                <w:sz w:val="16"/>
              </w:rPr>
              <w:t>Bhante Bodhidhamma delivers a warm, personable talk rich with memorable stories (Kāḷī, the squirrels, the Elvis-loving neighbour) and genuine self-disclosure that make the teaching on endurance vivid and relatable, but the instruction remains largely conceptual and discursive rather than offering precise, sequenced meditation guidance, and the closing section reads as a somewhat formulaic summary that slightly dilutes the earlier authenticity.</w:t>
            </w:r>
          </w:p>
        </w:tc>
      </w:tr>
      <w:tr>
        <w:tc>
          <w:tcPr>
            <w:tcW w:type="dxa" w:w="504"/>
          </w:tcPr>
          <w:p>
            <w:r/>
            <w:r>
              <w:rPr>
                <w:b w:val="0"/>
                <w:sz w:val="16"/>
              </w:rPr>
              <w:t>48</w:t>
            </w:r>
          </w:p>
        </w:tc>
        <w:tc>
          <w:tcPr>
            <w:tcW w:type="dxa" w:w="648"/>
          </w:tcPr>
          <w:p>
            <w:r/>
            <w:r>
              <w:rPr>
                <w:b w:val="0"/>
                <w:sz w:val="16"/>
              </w:rPr>
              <w:t>68</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22 Overcoming the Taints by Developing</w:t>
            </w:r>
          </w:p>
        </w:tc>
        <w:tc>
          <w:tcPr>
            <w:tcW w:type="dxa" w:w="7200"/>
          </w:tcPr>
          <w:p>
            <w:r/>
            <w:r>
              <w:rPr>
                <w:b w:val="0"/>
                <w:sz w:val="16"/>
              </w:rPr>
              <w:t>Bhante Bodhidhamma brings genuine warmth, earthy humor, and practitioner authenticity that make the talk engaging, and the meditation instructions on balancing the seven factors are practically sound and clearly sequenced, but the inspiration is tempered by a somewhat discursive, loosely structured delivery, and the craft is occasionally imprecise (e.g., the ad hoc reordering of the factors without fully resolving the pedagogical implications), leaving the talk solidly useful but short of outstanding on either dimension.</w:t>
            </w:r>
          </w:p>
        </w:tc>
      </w:tr>
      <w:tr>
        <w:tc>
          <w:tcPr>
            <w:tcW w:type="dxa" w:w="504"/>
          </w:tcPr>
          <w:p>
            <w:r/>
            <w:r>
              <w:rPr>
                <w:b w:val="0"/>
                <w:sz w:val="16"/>
              </w:rPr>
              <w:t>49</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Some Pointers for Metta</w:t>
            </w:r>
          </w:p>
        </w:tc>
        <w:tc>
          <w:tcPr>
            <w:tcW w:type="dxa" w:w="7200"/>
          </w:tcPr>
          <w:p>
            <w:r/>
            <w:r>
              <w:rPr>
                <w:b w:val="0"/>
                <w:sz w:val="16"/>
              </w:rPr>
              <w:t>The talk carries genuine warmth, wit, and practical wisdom—the do-gooder anecdote, the anger-as-control reframe, and the gratitude-generosity loop are all memorable and well-landed—but it meanders between attitude, speech, action, and generosity without a clearly sequenced structure, and the meditation instructions themselves are thin, leaving it strong on voice and relatable illustration yet only moderately rigorous as craft.</w:t>
            </w:r>
          </w:p>
        </w:tc>
      </w:tr>
      <w:tr>
        <w:tc>
          <w:tcPr>
            <w:tcW w:type="dxa" w:w="504"/>
          </w:tcPr>
          <w:p>
            <w:r/>
            <w:r>
              <w:rPr>
                <w:b w:val="0"/>
                <w:sz w:val="16"/>
              </w:rPr>
              <w:t>50</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Bodycare Practice - Metta towards the Body.</w:t>
            </w:r>
          </w:p>
        </w:tc>
        <w:tc>
          <w:tcPr>
            <w:tcW w:type="dxa" w:w="7200"/>
          </w:tcPr>
          <w:p>
            <w:r/>
            <w:r>
              <w:rPr>
                <w:b w:val="0"/>
                <w:sz w:val="16"/>
              </w:rPr>
              <w:t>The talk is genuinely warm and creative, with memorable touches (the Milarepa anecdote, apologising to the body, cells jumping for joy) and a well-paced arc from deconstruction of body-identity through mettā to outward sharing, but the guided visualisation section becomes somewhat unfocused and the instructions for the light-ball/breath-wave sequence are loosely sequenced and would be difficult for a newcomer to follow reliably, tempering both its inspirational impact and its practical soundness.</w:t>
            </w:r>
          </w:p>
        </w:tc>
      </w:tr>
      <w:tr>
        <w:tc>
          <w:tcPr>
            <w:tcW w:type="dxa" w:w="504"/>
          </w:tcPr>
          <w:p>
            <w:r/>
            <w:r>
              <w:rPr>
                <w:b w:val="0"/>
                <w:sz w:val="16"/>
              </w:rPr>
              <w:t>51</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36 Canki Sutta cont.</w:t>
            </w:r>
          </w:p>
        </w:tc>
        <w:tc>
          <w:tcPr>
            <w:tcW w:type="dxa" w:w="7200"/>
          </w:tcPr>
          <w:p>
            <w:r/>
            <w:r>
              <w:rPr>
                <w:b w:val="0"/>
                <w:sz w:val="16"/>
              </w:rPr>
              <w:t>Bhante Bodhidhamma's warm, conversational delivery and candid personal anecdotes (the Zen book, the walk to the shops) give the talk genuine charm and modest inspirational lift, while its sutta-commentary structure is coherent and the core message — investigate rather than merely believe — is clearly and consistently maintained, but the talk remains largely expository with thin practical meditation instruction and several loosely developed threads that keep both dimensions from rising above solid-but-unremarkable.</w:t>
            </w:r>
          </w:p>
        </w:tc>
      </w:tr>
      <w:tr>
        <w:tc>
          <w:tcPr>
            <w:tcW w:type="dxa" w:w="504"/>
          </w:tcPr>
          <w:p>
            <w:r/>
            <w:r>
              <w:rPr>
                <w:b w:val="0"/>
                <w:sz w:val="16"/>
              </w:rPr>
              <w:t>52</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45 The Relay of Chariots MN24</w:t>
            </w:r>
          </w:p>
        </w:tc>
        <w:tc>
          <w:tcPr>
            <w:tcW w:type="dxa" w:w="7200"/>
          </w:tcPr>
          <w:p>
            <w:r/>
            <w:r>
              <w:rPr>
                <w:b w:val="0"/>
                <w:sz w:val="16"/>
              </w:rPr>
              <w:t>The talk is warm, personal, and richly illustrated with vivid anecdotes (the obsessive monk, the biscuit-tin bowl, Ananda Metteyya's recollection) that make the path feel lived-in and real, while its survey of the insight knowledges is practically useful and clearly sequenced; it is held back on both dimensions by a somewhat rambling structure, occasional terminological looseness (nibbāna conflated with arahantship without full unpacking, the ten vipassanā corruptions listed but not all named), and passages where the thread is dropped mid-explanation, leaving a practitioner without fully actionable guidance.</w:t>
            </w:r>
          </w:p>
        </w:tc>
      </w:tr>
      <w:tr>
        <w:tc>
          <w:tcPr>
            <w:tcW w:type="dxa" w:w="504"/>
          </w:tcPr>
          <w:p>
            <w:r/>
            <w:r>
              <w:rPr>
                <w:b w:val="0"/>
                <w:sz w:val="16"/>
              </w:rPr>
              <w:t>53</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Dhp 188 - 192 The Role of Confidence.</w:t>
            </w:r>
          </w:p>
        </w:tc>
        <w:tc>
          <w:tcPr>
            <w:tcW w:type="dxa" w:w="7200"/>
          </w:tcPr>
          <w:p>
            <w:r/>
            <w:r>
              <w:rPr>
                <w:b w:val="0"/>
                <w:sz w:val="16"/>
              </w:rPr>
              <w:t>The talk is warmly engaging with a good narrative arc (the Ajitadatta story, vivid personal asides on the high board and daily shaving) and a genuinely useful framing of saddhā as experiential confidence, but it is more discursive than instructionally precise—meditation guidance is largely absent, key terms (bala, vipassanā, the three knowledges) are introduced but not fully unpacked, and the closing contemplation is posed as a question rather than developed into actionable practice, leaving both dimensions solid but short of outstanding.</w:t>
            </w:r>
          </w:p>
        </w:tc>
      </w:tr>
      <w:tr>
        <w:tc>
          <w:tcPr>
            <w:tcW w:type="dxa" w:w="504"/>
          </w:tcPr>
          <w:p>
            <w:r/>
            <w:r>
              <w:rPr>
                <w:b w:val="0"/>
                <w:sz w:val="16"/>
              </w:rPr>
              <w:t>54</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Dhp 153   154 The Buddha's Victory Verses</w:t>
            </w:r>
          </w:p>
        </w:tc>
        <w:tc>
          <w:tcPr>
            <w:tcW w:type="dxa" w:w="7200"/>
          </w:tcPr>
          <w:p>
            <w:r/>
            <w:r>
              <w:rPr>
                <w:b w:val="0"/>
                <w:sz w:val="16"/>
              </w:rPr>
              <w:t>The talk carries genuine warmth and offers a beautifully chosen sutta (Khemaka) with a memorable smoking analogy that illuminates the view/sense-of-self distinction, but the meditation instruction at the close is thin and somewhat abrupt, and the conceptual threading between the victory verses, the sutta, and practical takeaway is loose rather than tightly woven.</w:t>
            </w:r>
          </w:p>
        </w:tc>
      </w:tr>
      <w:tr>
        <w:tc>
          <w:tcPr>
            <w:tcW w:type="dxa" w:w="504"/>
          </w:tcPr>
          <w:p>
            <w:r/>
            <w:r>
              <w:rPr>
                <w:b w:val="0"/>
                <w:sz w:val="16"/>
              </w:rPr>
              <w:t>55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Dhp 4 Hatred is not overcome with hatred!</w:t>
            </w:r>
          </w:p>
        </w:tc>
        <w:tc>
          <w:tcPr>
            <w:tcW w:type="dxa" w:w="7200"/>
          </w:tcPr>
          <w:p>
            <w:r/>
            <w:r>
              <w:rPr>
                <w:b w:val="0"/>
                <w:sz w:val="16"/>
              </w:rPr>
              <w:t>The talk offers genuine warmth, vivid personal anecdotes (the dentist, painting the flat), and a coherent virtuous-circle framing that is accessible and motivating, but the conceptual structure wanders across gratitude, generosity, and renunciation without tightly sequencing how each step leads to the next, and the practical instructions — while charming — remain loosely sketched rather than precise enough to serve as reliable daily practice guidance.</w:t>
            </w:r>
          </w:p>
        </w:tc>
      </w:tr>
      <w:tr>
        <w:tc>
          <w:tcPr>
            <w:tcW w:type="dxa" w:w="504"/>
          </w:tcPr>
          <w:p>
            <w:r/>
            <w:r>
              <w:rPr>
                <w:b w:val="0"/>
                <w:sz w:val="16"/>
              </w:rPr>
              <w:t>56</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Dhp No4 Hatred is not pacified by hatred</w:t>
            </w:r>
          </w:p>
        </w:tc>
        <w:tc>
          <w:tcPr>
            <w:tcW w:type="dxa" w:w="7200"/>
          </w:tcPr>
          <w:p>
            <w:r/>
            <w:r>
              <w:rPr>
                <w:b w:val="0"/>
                <w:sz w:val="16"/>
              </w:rPr>
              <w:t>A warm, accessible, and gently compelling talk with memorable images (the elephant, the hand as shield, the dog analogy) and an authentic conversational voice that invites reflection, but the practical guidance on working with anger in real time is sketched rather than fully sequenced, key terms (love, compassion, metta, averena) are used somewhat interchangeably, and the structural arc meanders, keeping both dimensions solidly good without reaching outstanding on either.</w:t>
            </w:r>
          </w:p>
        </w:tc>
      </w:tr>
      <w:tr>
        <w:tc>
          <w:tcPr>
            <w:tcW w:type="dxa" w:w="504"/>
          </w:tcPr>
          <w:p>
            <w:r/>
            <w:r>
              <w:rPr>
                <w:b w:val="0"/>
                <w:sz w:val="16"/>
              </w:rPr>
              <w:t>57</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Dhp 46 How to view the Body</w:t>
            </w:r>
          </w:p>
        </w:tc>
        <w:tc>
          <w:tcPr>
            <w:tcW w:type="dxa" w:w="7200"/>
          </w:tcPr>
          <w:p>
            <w:r/>
            <w:r>
              <w:rPr>
                <w:b w:val="0"/>
                <w:sz w:val="16"/>
              </w:rPr>
              <w:t>Bhante Bodhidhamma brings genuine warmth, self-deprecating humor, and vivid concrete detail (the list of body parts, the fasting analogy, the compassionate aside about a grieving student) that make the talk engaging and human, but the instruction meanders between story, vocabulary, list-recitation, and social commentary without ever resolving into a clear, actionable contemplative sequence a practitioner could actually sit with.</w:t>
            </w:r>
          </w:p>
        </w:tc>
      </w:tr>
      <w:tr>
        <w:tc>
          <w:tcPr>
            <w:tcW w:type="dxa" w:w="504"/>
          </w:tcPr>
          <w:p>
            <w:r/>
            <w:r>
              <w:rPr>
                <w:b w:val="0"/>
                <w:sz w:val="16"/>
              </w:rPr>
              <w:t>58</w:t>
            </w:r>
          </w:p>
        </w:tc>
        <w:tc>
          <w:tcPr>
            <w:tcW w:type="dxa" w:w="648"/>
          </w:tcPr>
          <w:p>
            <w:r/>
            <w:r>
              <w:rPr>
                <w:b w:val="0"/>
                <w:sz w:val="16"/>
              </w:rPr>
              <w:t>68</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Dependent Origination and the Role of Desire and the Only Choice</w:t>
            </w:r>
          </w:p>
        </w:tc>
        <w:tc>
          <w:tcPr>
            <w:tcW w:type="dxa" w:w="7200"/>
          </w:tcPr>
          <w:p>
            <w:r/>
            <w:r>
              <w:rPr>
                <w:b w:val="0"/>
                <w:sz w:val="16"/>
              </w:rPr>
              <w:t>Bhante Bodhidhamma delivers a warm, intellectually engaging walk through dependent origination with a memorable ice-cream illustration and a vivid country-path metaphor for the moment of choice, but the talk is somewhat loosely structured—key terms shift in precision (taṇhā as 'reactivity' rather than craving is introduced but underdeveloped), the meditation instructions (Mahasi labeling) are gestured at rather than carefully sequenced, and the conversational, self-deprecating tone, while charming, occasionally dilutes the force of the teaching, leaving it solidly useful and pleasant without rising to the genuinely outstanding on either dimension.</w:t>
            </w:r>
          </w:p>
        </w:tc>
      </w:tr>
      <w:tr>
        <w:tc>
          <w:tcPr>
            <w:tcW w:type="dxa" w:w="504"/>
          </w:tcPr>
          <w:p>
            <w:r/>
            <w:r>
              <w:rPr>
                <w:b w:val="0"/>
                <w:sz w:val="16"/>
              </w:rPr>
              <w:t>59</w:t>
            </w:r>
          </w:p>
        </w:tc>
        <w:tc>
          <w:tcPr>
            <w:tcW w:type="dxa" w:w="648"/>
          </w:tcPr>
          <w:p>
            <w:r/>
            <w:r>
              <w:rPr>
                <w:b w:val="0"/>
                <w:sz w:val="16"/>
              </w:rPr>
              <w:t>68</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Sympathy Empathy and Compassion</w:t>
            </w:r>
          </w:p>
        </w:tc>
        <w:tc>
          <w:tcPr>
            <w:tcW w:type="dxa" w:w="7200"/>
          </w:tcPr>
          <w:p>
            <w:r/>
            <w:r>
              <w:rPr>
                <w:b w:val="0"/>
                <w:sz w:val="16"/>
              </w:rPr>
              <w:t>The talk is warmly conversational and intellectually engaging, with memorable anecdotes (the injured dog, the man on the bus) and a genuinely useful practical distinction between sympathy, empathy, and compassion that practitioners can apply, but it remains more discursive than deeply moving, the eight-fold taxonomy is introduced and then only partially unpacked, and the closing practical guidance—while sensible—is somewhat tentative and underdeveloped as actionable instruction.</w:t>
            </w:r>
          </w:p>
        </w:tc>
      </w:tr>
      <w:tr>
        <w:tc>
          <w:tcPr>
            <w:tcW w:type="dxa" w:w="504"/>
          </w:tcPr>
          <w:p>
            <w:r/>
            <w:r>
              <w:rPr>
                <w:b w:val="0"/>
                <w:sz w:val="16"/>
              </w:rPr>
              <w:t>60</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Equanimity - The most important of all virtues.</w:t>
            </w:r>
          </w:p>
        </w:tc>
        <w:tc>
          <w:tcPr>
            <w:tcW w:type="dxa" w:w="7200"/>
          </w:tcPr>
          <w:p>
            <w:r/>
            <w:r>
              <w:rPr>
                <w:b w:val="0"/>
                <w:sz w:val="16"/>
              </w:rPr>
              <w:t>The talk is warmly delivered and rich in memorable examples—the two monks and the cat, the Zen monk and the false accusation, the Blake quotation—and covers equanimity with genuine breadth (near enemies, enlightenment factors, four worldly winds), but the structural looseness, casual transitions, and somewhat abbreviated guided meditation (short phrases, minimal sequencing) prevent it from fully excelling on either the inspirational or craft dimension.</w:t>
            </w:r>
          </w:p>
        </w:tc>
      </w:tr>
      <w:tr>
        <w:tc>
          <w:tcPr>
            <w:tcW w:type="dxa" w:w="504"/>
          </w:tcPr>
          <w:p>
            <w:r/>
            <w:r>
              <w:rPr>
                <w:b w:val="0"/>
                <w:sz w:val="16"/>
              </w:rPr>
              <w:t>61</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Upali is converted by the Buddha MN56</w:t>
            </w:r>
          </w:p>
        </w:tc>
        <w:tc>
          <w:tcPr>
            <w:tcW w:type="dxa" w:w="7200"/>
          </w:tcPr>
          <w:p>
            <w:r/>
            <w:r>
              <w:rPr>
                <w:b w:val="0"/>
                <w:sz w:val="16"/>
              </w:rPr>
              <w:t>The talk is warmly delivered and genuinely engaging as a narrative retelling — the sutta story is brought to life with vivid asides and dry humor — but it functions more as a Dhamma story with a philosophical point (mind precedes action) than as practical meditation instruction, leaving the craft dimension solid in clarity and structure yet thin on actionable guidance a practitioner can directly apply to sitting or daily practice.</w:t>
            </w:r>
          </w:p>
        </w:tc>
      </w:tr>
      <w:tr>
        <w:tc>
          <w:tcPr>
            <w:tcW w:type="dxa" w:w="504"/>
          </w:tcPr>
          <w:p>
            <w:r/>
            <w:r>
              <w:rPr>
                <w:b w:val="0"/>
                <w:sz w:val="16"/>
              </w:rPr>
              <w:t>62</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Contemplating the Unpleasantness of the Body: Why and How.</w:t>
            </w:r>
          </w:p>
        </w:tc>
        <w:tc>
          <w:tcPr>
            <w:tcW w:type="dxa" w:w="7200"/>
          </w:tcPr>
          <w:p>
            <w:r/>
            <w:r>
              <w:rPr>
                <w:b w:val="0"/>
                <w:sz w:val="16"/>
              </w:rPr>
              <w:t>The talk is genuinely engaging and warm, with memorable framings (the realms as modern social types, the monks' suicide story as a sobering cautionary tale, the apology and gratitude bookends), and it offers a clear practical arc from context-setting through the asubha list to gratitude practice, but the meditation instructions are somewhat loosely sequenced and the guided contemplation itself is thin — listeners are largely left to self-direct — keeping both dimensions solidly in the good-but-not-outstanding range.</w:t>
            </w:r>
          </w:p>
        </w:tc>
      </w:tr>
      <w:tr>
        <w:tc>
          <w:tcPr>
            <w:tcW w:type="dxa" w:w="504"/>
          </w:tcPr>
          <w:p>
            <w:r/>
            <w:r>
              <w:rPr>
                <w:b w:val="0"/>
                <w:sz w:val="16"/>
              </w:rPr>
              <w:t>63</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Specific Law of Conditionality</w:t>
            </w:r>
          </w:p>
        </w:tc>
        <w:tc>
          <w:tcPr>
            <w:tcW w:type="dxa" w:w="7200"/>
          </w:tcPr>
          <w:p>
            <w:r/>
            <w:r>
              <w:rPr>
                <w:b w:val="0"/>
                <w:sz w:val="16"/>
              </w:rPr>
              <w:t>A thoughtful, well-structured philosophical essay with genuine warmth, memorable examples (Greta Thunberg, the butterfly effect, the German politician), and a clear arc from abstract principle to personal application, but it functions more as an intellectual lecture than a meditation talk — it contains no actual practice instructions and the practical 'so what' for a meditator remains thin, limiting both its inspirational power and its craft soundness as actionable dharma guidance.</w:t>
            </w:r>
          </w:p>
        </w:tc>
      </w:tr>
      <w:tr>
        <w:tc>
          <w:tcPr>
            <w:tcW w:type="dxa" w:w="504"/>
          </w:tcPr>
          <w:p>
            <w:r/>
            <w:r>
              <w:rPr>
                <w:b w:val="0"/>
                <w:sz w:val="16"/>
              </w:rPr>
              <w:t>64</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Dangers of Indulgence</w:t>
            </w:r>
          </w:p>
        </w:tc>
        <w:tc>
          <w:tcPr>
            <w:tcW w:type="dxa" w:w="7200"/>
          </w:tcPr>
          <w:p>
            <w:r/>
            <w:r>
              <w:rPr>
                <w:b w:val="0"/>
                <w:sz w:val="16"/>
              </w:rPr>
              <w:t>The talk offers genuine warmth, memorable images (the Christmas cake marzipan, Erysichthon, the empty teacup exercise), and a practically useful five-part framework for recognising indulgence's aftermath, but the instruction on how to actually work with desire is underdeveloped and loosely sequenced, and the conceptual distinctions (enjoyment vs. indulgence, excitement vs. happiness) are introduced clearly yet not fully sharpened, leaving the talk solid and engaging without quite achieving the precision or depth that would make it outstanding on either dimension.</w:t>
            </w:r>
          </w:p>
        </w:tc>
      </w:tr>
      <w:tr>
        <w:tc>
          <w:tcPr>
            <w:tcW w:type="dxa" w:w="504"/>
          </w:tcPr>
          <w:p>
            <w:r/>
            <w:r>
              <w:rPr>
                <w:b w:val="0"/>
                <w:sz w:val="16"/>
              </w:rPr>
              <w:t>65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Eight Worldly Conditions</w:t>
            </w:r>
          </w:p>
        </w:tc>
        <w:tc>
          <w:tcPr>
            <w:tcW w:type="dxa" w:w="7200"/>
          </w:tcPr>
          <w:p>
            <w:r/>
            <w:r>
              <w:rPr>
                <w:b w:val="0"/>
                <w:sz w:val="16"/>
              </w:rPr>
              <w:t>Bhante Bodhidhamma brings genuine warmth, earthy humor, and practical reflective exercises that make the eight worldly winds feel alive and personally relevant, but the talk meanders across topics (assisted dying, kamma, arahant descriptions) without tight sequencing, and the contemplative instructions—while useful—are loosely structured and occasionally trail off rather than landing with precision.</w:t>
            </w:r>
          </w:p>
        </w:tc>
      </w:tr>
      <w:tr>
        <w:tc>
          <w:tcPr>
            <w:tcW w:type="dxa" w:w="504"/>
          </w:tcPr>
          <w:p>
            <w:r/>
            <w:r>
              <w:rPr>
                <w:b w:val="0"/>
                <w:sz w:val="16"/>
              </w:rPr>
              <w:t>66</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Adhitthana Determination</w:t>
            </w:r>
          </w:p>
        </w:tc>
        <w:tc>
          <w:tcPr>
            <w:tcW w:type="dxa" w:w="7200"/>
          </w:tcPr>
          <w:p>
            <w:r/>
            <w:r>
              <w:rPr>
                <w:b w:val="0"/>
                <w:sz w:val="16"/>
              </w:rPr>
              <w:t>Bhante Bodhidhamma brings genuine warmth, memorable examples (Alan Bates, the pāramī tour, the arahat's closing phrase), and an authentic conversational voice that makes the talk engaging, but the structure is loose, the practical guidance on actually cultivating adhiṭṭhāna is thin and arrives late, and the jhāna digression, while interesting, breaks the coherence enough to prevent either dimension from reaching the outstanding tier.</w:t>
            </w:r>
          </w:p>
        </w:tc>
      </w:tr>
      <w:tr>
        <w:tc>
          <w:tcPr>
            <w:tcW w:type="dxa" w:w="504"/>
          </w:tcPr>
          <w:p>
            <w:r/>
            <w:r>
              <w:rPr>
                <w:b w:val="0"/>
                <w:sz w:val="16"/>
              </w:rPr>
              <w:t>67</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08 Mindfulness at work And Right View Right Attitude</w:t>
            </w:r>
          </w:p>
        </w:tc>
        <w:tc>
          <w:tcPr>
            <w:tcW w:type="dxa" w:w="7200"/>
          </w:tcPr>
          <w:p>
            <w:r/>
            <w:r>
              <w:rPr>
                <w:b w:val="0"/>
                <w:sz w:val="16"/>
              </w:rPr>
              <w:t>The talk has genuine warmth and practical wisdom—especially the opening advice on mindfulness at work, which is both honest and actionable—but the second half on the Eightfold Path is discursive and loosely structured, never quite achieving the depth or memorable framing that would make it truly inspiring, while the meditation guidance, though sound, stays at a broad conceptual level rather than offering precise, sequenced instruction a practitioner could directly apply.</w:t>
            </w:r>
          </w:p>
        </w:tc>
      </w:tr>
      <w:tr>
        <w:tc>
          <w:tcPr>
            <w:tcW w:type="dxa" w:w="504"/>
          </w:tcPr>
          <w:p>
            <w:r/>
            <w:r>
              <w:rPr>
                <w:b w:val="0"/>
                <w:sz w:val="16"/>
              </w:rPr>
              <w:t>68</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14 Not-self Revisited The story of Sati MN38</w:t>
            </w:r>
          </w:p>
        </w:tc>
        <w:tc>
          <w:tcPr>
            <w:tcW w:type="dxa" w:w="7200"/>
          </w:tcPr>
          <w:p>
            <w:r/>
            <w:r>
              <w:rPr>
                <w:b w:val="0"/>
                <w:sz w:val="16"/>
              </w:rPr>
              <w:t>Bhante Bodhidhamma brings genuine warmth, dry humor, and a lively storytelling presence—the Sati narrative and the 'son of a fisherman' aside are charming and memorable—but the conceptual scaffolding around the khandhas, the four 'perceptions of self,' and the cinema-screen metaphor is laid out loosely and without clear sequencing, leaving a motivated practitioner with an interesting texture of ideas rather than actionable clarity.</w:t>
            </w:r>
          </w:p>
        </w:tc>
      </w:tr>
      <w:tr>
        <w:tc>
          <w:tcPr>
            <w:tcW w:type="dxa" w:w="504"/>
          </w:tcPr>
          <w:p>
            <w:r/>
            <w:r>
              <w:rPr>
                <w:b w:val="0"/>
                <w:sz w:val="16"/>
              </w:rPr>
              <w:t>69</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31b The Body</w:t>
            </w:r>
          </w:p>
        </w:tc>
        <w:tc>
          <w:tcPr>
            <w:tcW w:type="dxa" w:w="7200"/>
          </w:tcPr>
          <w:p>
            <w:r/>
            <w:r>
              <w:rPr>
                <w:b w:val="0"/>
                <w:sz w:val="16"/>
              </w:rPr>
              <w:t>The talk offers genuine warmth, engaging anecdotes, and moments of real insight that move the listener toward practice, but its meandering structure, inconsistent technical precision (e.g., the samatha/vipassana distinction is flagged but underdeveloped, and instruction sequences are loosely organized), and abrupt ending prevent it from achieving consistent strength on both dimensions simultaneously.</w:t>
            </w:r>
          </w:p>
        </w:tc>
      </w:tr>
      <w:tr>
        <w:tc>
          <w:tcPr>
            <w:tcW w:type="dxa" w:w="504"/>
          </w:tcPr>
          <w:p>
            <w:r/>
            <w:r>
              <w:rPr>
                <w:b w:val="0"/>
                <w:sz w:val="16"/>
              </w:rPr>
              <w:t>70</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42 Discourse on the Establishment of Awareness Satipatthana  Sutta MN10</w:t>
            </w:r>
          </w:p>
        </w:tc>
        <w:tc>
          <w:tcPr>
            <w:tcW w:type="dxa" w:w="7200"/>
          </w:tcPr>
          <w:p>
            <w:r/>
            <w:r>
              <w:rPr>
                <w:b w:val="0"/>
                <w:sz w:val="16"/>
              </w:rPr>
              <w:t>The talk has genuine warmth, a conversational authenticity, and useful practical reminders (e.g., keeping analysis out of sitting, the distinction between skeptical and honest doubt), but it moves too quickly through rich material, leaving conceptual threads underdeveloped and the meditation instructions largely implicit rather than precise and sequenced.</w:t>
            </w:r>
          </w:p>
        </w:tc>
      </w:tr>
      <w:tr>
        <w:tc>
          <w:tcPr>
            <w:tcW w:type="dxa" w:w="504"/>
          </w:tcPr>
          <w:p>
            <w:r/>
            <w:r>
              <w:rPr>
                <w:b w:val="0"/>
                <w:sz w:val="16"/>
              </w:rPr>
              <w:t>71</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DHP 314-317 From the Chapter on Hell</w:t>
            </w:r>
          </w:p>
        </w:tc>
        <w:tc>
          <w:tcPr>
            <w:tcW w:type="dxa" w:w="7200"/>
          </w:tcPr>
          <w:p>
            <w:r/>
            <w:r>
              <w:rPr>
                <w:b w:val="0"/>
                <w:sz w:val="16"/>
              </w:rPr>
              <w:t>Bhante Bodhidhamma brings genuine warmth, wit, and a memorable closing turn on samsāra/Nibbāna that lifts the talk, but the meandering structure—hospital anecdotes, slide commentary on hell imagery, the loose good/bad versus right/wrong digression—dilutes both the inspirational arc and the practical utility, leaving it solid and charming but short of genuinely outstanding on either dimension.</w:t>
            </w:r>
          </w:p>
        </w:tc>
      </w:tr>
      <w:tr>
        <w:tc>
          <w:tcPr>
            <w:tcW w:type="dxa" w:w="504"/>
          </w:tcPr>
          <w:p>
            <w:r/>
            <w:r>
              <w:rPr>
                <w:b w:val="0"/>
                <w:sz w:val="16"/>
              </w:rPr>
              <w:t>72</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Fear and Courage</w:t>
            </w:r>
          </w:p>
        </w:tc>
        <w:tc>
          <w:tcPr>
            <w:tcW w:type="dxa" w:w="7200"/>
          </w:tcPr>
          <w:p>
            <w:r/>
            <w:r>
              <w:rPr>
                <w:b w:val="0"/>
                <w:sz w:val="16"/>
              </w:rPr>
              <w:t>Bhante Bodhidhamma's warm, digressive, personally engaged voice and the vivid Buddha-in-the-jungle passage create genuine inspiration, but the talk's rambling structure—long political digressions, loosely connected examples, and the six-category framework never fully integrated with the meditation instructions—undercuts both conceptual rigor and practical usefulness, keeping it solidly in the 'strong but uneven' range rather than outstanding.</w:t>
            </w:r>
          </w:p>
        </w:tc>
      </w:tr>
      <w:tr>
        <w:tc>
          <w:tcPr>
            <w:tcW w:type="dxa" w:w="504"/>
          </w:tcPr>
          <w:p>
            <w:r/>
            <w:r>
              <w:rPr>
                <w:b w:val="0"/>
                <w:sz w:val="16"/>
              </w:rPr>
              <w:t>73</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The Discourse Developing Loving Kindness</w:t>
            </w:r>
          </w:p>
        </w:tc>
        <w:tc>
          <w:tcPr>
            <w:tcW w:type="dxa" w:w="7200"/>
          </w:tcPr>
          <w:p>
            <w:r/>
            <w:r>
              <w:rPr>
                <w:b w:val="0"/>
                <w:sz w:val="16"/>
              </w:rPr>
              <w:t>The talk carries genuine warmth, memorable images (the lioness story, Hopkins's sonnet, the background smile), and an authentic, conversational voice that invites practice, but the instruction is loosely sequenced—jumping between sutta commentary, personal anecdotes, and brief technique hints—leaving the practical mettā guidance thin and somewhat scattered rather than clearly buildable by the listener.</w:t>
            </w:r>
          </w:p>
        </w:tc>
      </w:tr>
      <w:tr>
        <w:tc>
          <w:tcPr>
            <w:tcW w:type="dxa" w:w="504"/>
          </w:tcPr>
          <w:p>
            <w:r/>
            <w:r>
              <w:rPr>
                <w:b w:val="0"/>
                <w:sz w:val="16"/>
              </w:rPr>
              <w:t>74</w:t>
            </w:r>
          </w:p>
        </w:tc>
        <w:tc>
          <w:tcPr>
            <w:tcW w:type="dxa" w:w="648"/>
          </w:tcPr>
          <w:p>
            <w:r/>
            <w:r>
              <w:rPr>
                <w:b w:val="0"/>
                <w:sz w:val="16"/>
              </w:rPr>
              <w:t>67</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Reflections and Contemplative Practice of Kamma</w:t>
            </w:r>
          </w:p>
        </w:tc>
        <w:tc>
          <w:tcPr>
            <w:tcW w:type="dxa" w:w="7200"/>
          </w:tcPr>
          <w:p>
            <w:r/>
            <w:r>
              <w:rPr>
                <w:b w:val="0"/>
                <w:sz w:val="16"/>
              </w:rPr>
              <w:t>Bhante Bodhidhamma brings genuine warmth, personal candor (admitting GPT use, personal regrets, political grief over Navalny), and a structurally sound five-fold framework for kamma contemplation that is practically actionable, but the talk meanders with tangents (Hoddle, ubuntu, Jesus in Sri Lanka) that dilute both its emotional momentum and its instructional precision, and the transition into guided contemplation is somewhat abrupt and under-scaffolded, leaving it solidly competent on both dimensions without rising to genuinely outstanding on either.</w:t>
            </w:r>
          </w:p>
        </w:tc>
      </w:tr>
      <w:tr>
        <w:tc>
          <w:tcPr>
            <w:tcW w:type="dxa" w:w="504"/>
          </w:tcPr>
          <w:p>
            <w:r/>
            <w:r>
              <w:rPr>
                <w:b w:val="0"/>
                <w:sz w:val="16"/>
              </w:rPr>
              <w:t>75</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Paradox of Fear</w:t>
            </w:r>
          </w:p>
        </w:tc>
        <w:tc>
          <w:tcPr>
            <w:tcW w:type="dxa" w:w="7200"/>
          </w:tcPr>
          <w:p>
            <w:r/>
            <w:r>
              <w:rPr>
                <w:b w:val="0"/>
                <w:sz w:val="16"/>
              </w:rPr>
              <w:t>The talk offers genuine warmth, a well-chosen sutta passage, and the useful paradox framing, but the meditation instructions for working with fear are sketchy rather than precise, and the overall structure meanders enough that a practitioner would struggle to extract a clear, sequenced practice from it.</w:t>
            </w:r>
          </w:p>
        </w:tc>
      </w:tr>
      <w:tr>
        <w:tc>
          <w:tcPr>
            <w:tcW w:type="dxa" w:w="504"/>
          </w:tcPr>
          <w:p>
            <w:r/>
            <w:r>
              <w:rPr>
                <w:b w:val="0"/>
                <w:sz w:val="16"/>
              </w:rPr>
              <w:t>76</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The Necessity of Joy</w:t>
            </w:r>
          </w:p>
        </w:tc>
        <w:tc>
          <w:tcPr>
            <w:tcW w:type="dxa" w:w="7200"/>
          </w:tcPr>
          <w:p>
            <w:r/>
            <w:r>
              <w:rPr>
                <w:b w:val="0"/>
                <w:sz w:val="16"/>
              </w:rPr>
              <w:t>The talk is warmly authentic, laced with memorable images (marzipan vs. icing, Blake's verse, the FE college anecdote) and genuinely motivating toward joy practice, but the guided meditation is skeletal and loosely sequenced, the body-mind digression is scientifically hand-wavy and structurally distracting, and key distinctions (joy vs. excitement, envy vs. jealousy) are introduced but not fully integrated into actionable instruction.</w:t>
            </w:r>
          </w:p>
        </w:tc>
      </w:tr>
      <w:tr>
        <w:tc>
          <w:tcPr>
            <w:tcW w:type="dxa" w:w="504"/>
          </w:tcPr>
          <w:p>
            <w:r/>
            <w:r>
              <w:rPr>
                <w:b w:val="0"/>
                <w:sz w:val="16"/>
              </w:rPr>
              <w:t>77</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Polarisation</w:t>
            </w:r>
          </w:p>
        </w:tc>
        <w:tc>
          <w:tcPr>
            <w:tcW w:type="dxa" w:w="7200"/>
          </w:tcPr>
          <w:p>
            <w:r/>
            <w:r>
              <w:rPr>
                <w:b w:val="0"/>
                <w:sz w:val="16"/>
              </w:rPr>
              <w:t>The talk is genuinely engaging and warmly voiced, weaving social analysis, the Llanigon anecdote, and papañca into a coherent arc that motivates practice, but the meditation instructions for working with bias are loosely sequenced and occasionally vague, and the talk's structure meanders between social commentary and Dharma application without always bridging them with full precision.</w:t>
            </w:r>
          </w:p>
        </w:tc>
      </w:tr>
      <w:tr>
        <w:tc>
          <w:tcPr>
            <w:tcW w:type="dxa" w:w="504"/>
          </w:tcPr>
          <w:p>
            <w:r/>
            <w:r>
              <w:rPr>
                <w:b w:val="0"/>
                <w:sz w:val="16"/>
              </w:rPr>
              <w:t>78</w:t>
            </w:r>
          </w:p>
        </w:tc>
        <w:tc>
          <w:tcPr>
            <w:tcW w:type="dxa" w:w="648"/>
          </w:tcPr>
          <w:p>
            <w:r/>
            <w:r>
              <w:rPr>
                <w:b w:val="0"/>
                <w:sz w:val="16"/>
              </w:rPr>
              <w:t>66</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50 Dog Ascetic Discourse MN57</w:t>
            </w:r>
          </w:p>
        </w:tc>
        <w:tc>
          <w:tcPr>
            <w:tcW w:type="dxa" w:w="7200"/>
          </w:tcPr>
          <w:p>
            <w:r/>
            <w:r>
              <w:rPr>
                <w:b w:val="0"/>
                <w:sz w:val="16"/>
              </w:rPr>
              <w:t>The talk is warmly engaging and humanly told — the sutta retelling is lively, the analogies to human realms are accessible, and the closing metta practice is moving and well-paced — but the doctrinal exposition (karma, kriya, the four types of action) is handled loosely and without clear sequencing, and the meditation instructions are minimal and somewhat diffuse, limiting its practical and instructional precision.</w:t>
            </w:r>
          </w:p>
        </w:tc>
      </w:tr>
      <w:tr>
        <w:tc>
          <w:tcPr>
            <w:tcW w:type="dxa" w:w="504"/>
          </w:tcPr>
          <w:p>
            <w:r/>
            <w:r>
              <w:rPr>
                <w:b w:val="0"/>
                <w:sz w:val="16"/>
              </w:rPr>
              <w:t>79</w:t>
            </w:r>
          </w:p>
        </w:tc>
        <w:tc>
          <w:tcPr>
            <w:tcW w:type="dxa" w:w="648"/>
          </w:tcPr>
          <w:p>
            <w:r/>
            <w:r>
              <w:rPr>
                <w:b w:val="0"/>
                <w:sz w:val="16"/>
              </w:rPr>
              <w:t>63</w:t>
            </w:r>
          </w:p>
        </w:tc>
        <w:tc>
          <w:tcPr>
            <w:tcW w:type="dxa" w:w="720"/>
          </w:tcPr>
          <w:p>
            <w:r/>
            <w:r>
              <w:rPr>
                <w:b w:val="0"/>
                <w:sz w:val="16"/>
              </w:rPr>
              <w:t>68</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09 Right Speech, Action and Livelihood</w:t>
            </w:r>
          </w:p>
        </w:tc>
        <w:tc>
          <w:tcPr>
            <w:tcW w:type="dxa" w:w="7200"/>
          </w:tcPr>
          <w:p>
            <w:r/>
            <w:r>
              <w:rPr>
                <w:b w:val="0"/>
                <w:sz w:val="16"/>
              </w:rPr>
              <w:t>The talk is warm, conversational, and contains genuinely memorable moments (the fear-beneath-anger insight, the alcohol-and-the-net image, the feedback-loop framing), but the ethical content meanders without tight sequencing, the meditation instructions are entirely absent (the session is merely announced, not given), and conceptual terms like 'restraint' and 'right action' are introduced but not consistently developed into actionable guidance.</w:t>
            </w:r>
          </w:p>
        </w:tc>
      </w:tr>
      <w:tr>
        <w:tc>
          <w:tcPr>
            <w:tcW w:type="dxa" w:w="504"/>
          </w:tcPr>
          <w:p>
            <w:r/>
            <w:r>
              <w:rPr>
                <w:b w:val="0"/>
                <w:sz w:val="16"/>
              </w:rPr>
              <w:t>80</w:t>
            </w:r>
          </w:p>
        </w:tc>
        <w:tc>
          <w:tcPr>
            <w:tcW w:type="dxa" w:w="648"/>
          </w:tcPr>
          <w:p>
            <w:r/>
            <w:r>
              <w:rPr>
                <w:b w:val="0"/>
                <w:sz w:val="16"/>
              </w:rPr>
              <w:t>63</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21b Overcoming the Taints by Removing 2</w:t>
            </w:r>
          </w:p>
        </w:tc>
        <w:tc>
          <w:tcPr>
            <w:tcW w:type="dxa" w:w="7200"/>
          </w:tcPr>
          <w:p>
            <w:r/>
            <w:r>
              <w:rPr>
                <w:b w:val="0"/>
                <w:sz w:val="16"/>
              </w:rPr>
              <w:t>The talk carries genuine warmth and some moving passages—especially the closing deer simile and the teacher's compassionate farewell—but the meditation instruction is thin and loosely sequenced, the conceptual distinctions (e.g. between suppressing thinking and exhausting desire) are raised but not fully unpacked, and the overall structure feels like running commentary on a text rather than a crafted, actionable teaching.</w:t>
            </w:r>
          </w:p>
        </w:tc>
      </w:tr>
      <w:tr>
        <w:tc>
          <w:tcPr>
            <w:tcW w:type="dxa" w:w="504"/>
          </w:tcPr>
          <w:p>
            <w:r/>
            <w:r>
              <w:rPr>
                <w:b w:val="0"/>
                <w:sz w:val="16"/>
              </w:rPr>
              <w:t>81</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25 Reflections for an Harmonious Society</w:t>
            </w:r>
          </w:p>
        </w:tc>
        <w:tc>
          <w:tcPr>
            <w:tcW w:type="dxa" w:w="7200"/>
          </w:tcPr>
          <w:p>
            <w:r/>
            <w:r>
              <w:rPr>
                <w:b w:val="0"/>
                <w:sz w:val="16"/>
              </w:rPr>
              <w:t>Bhante Bodhidhamma brings genuine warmth, humor, and lived experience that make the talk engaging and relatable, but the rambling structure, unresolved tangents (the dolphin story, the Korean monks), and lack of precise meditation instruction keep both inspiration and practical craft from reaching their full potential.</w:t>
            </w:r>
          </w:p>
        </w:tc>
      </w:tr>
      <w:tr>
        <w:tc>
          <w:tcPr>
            <w:tcW w:type="dxa" w:w="504"/>
          </w:tcPr>
          <w:p>
            <w:r/>
            <w:r>
              <w:rPr>
                <w:b w:val="0"/>
                <w:sz w:val="16"/>
              </w:rPr>
              <w:t>82</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28 The Six Sense Bases MN137</w:t>
            </w:r>
          </w:p>
        </w:tc>
        <w:tc>
          <w:tcPr>
            <w:tcW w:type="dxa" w:w="7200"/>
          </w:tcPr>
          <w:p>
            <w:r/>
            <w:r>
              <w:rPr>
                <w:b w:val="0"/>
                <w:sz w:val="16"/>
              </w:rPr>
              <w:t>The talk has genuine warmth, wit, and a clear structural arc through a complex sutta, but it covers only a fraction of the promised material, the meditation instruction is entirely absent, and the conceptual explanations—while mostly sound—occasionally drift into loosely connected asides that dilute both the inspirational momentum and the practical precision.</w:t>
            </w:r>
          </w:p>
        </w:tc>
      </w:tr>
      <w:tr>
        <w:tc>
          <w:tcPr>
            <w:tcW w:type="dxa" w:w="504"/>
          </w:tcPr>
          <w:p>
            <w:r/>
            <w:r>
              <w:rPr>
                <w:b w:val="0"/>
                <w:sz w:val="16"/>
              </w:rPr>
              <w:t>83</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Body as Meditation Object</w:t>
            </w:r>
          </w:p>
        </w:tc>
        <w:tc>
          <w:tcPr>
            <w:tcW w:type="dxa" w:w="7200"/>
          </w:tcPr>
          <w:p>
            <w:r/>
            <w:r>
              <w:rPr>
                <w:b w:val="0"/>
                <w:sz w:val="16"/>
              </w:rPr>
              <w:t>The talk has genuine warmth, humor, and some memorable passages (the two-million-red-blood-cells image, the wet-clay metaphor), making it moderately inspiring, but it meanders across Mahāyāna frameworks, neurological trivia, and charnel-ground practice without clear sequencing or actionable meditation instructions, leaving the craft somewhat loose and the practical guidance thin.</w:t>
            </w:r>
          </w:p>
        </w:tc>
      </w:tr>
      <w:tr>
        <w:tc>
          <w:tcPr>
            <w:tcW w:type="dxa" w:w="504"/>
          </w:tcPr>
          <w:p>
            <w:r/>
            <w:r>
              <w:rPr>
                <w:b w:val="0"/>
                <w:sz w:val="16"/>
              </w:rPr>
              <w:t>84</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38 Discourse on the Establishment of Awareness Satipatthana  Sutta MN10</w:t>
            </w:r>
          </w:p>
        </w:tc>
        <w:tc>
          <w:tcPr>
            <w:tcW w:type="dxa" w:w="7200"/>
          </w:tcPr>
          <w:p>
            <w:r/>
            <w:r>
              <w:rPr>
                <w:b w:val="0"/>
                <w:sz w:val="16"/>
              </w:rPr>
              <w:t>The talk carries genuine warmth, erudition, and occasional vivid touches (the Kuru well-gossip story, the plunging metaphor, the strangling-the-heavy-breather aside), but its inspirational power is diluted by administrative housekeeping, bibliographic digressions, and an inconclusive pace; the meditation instructions are largely accurate and practically followable—the three-stage breath sequence is clearly articulated—yet key concepts (anattā, paññā, the vipassanā-only framing) are introduced but not fully unpacked, leaving the craft solid but uneven.</w:t>
            </w:r>
          </w:p>
        </w:tc>
      </w:tr>
      <w:tr>
        <w:tc>
          <w:tcPr>
            <w:tcW w:type="dxa" w:w="504"/>
          </w:tcPr>
          <w:p>
            <w:r/>
            <w:r>
              <w:rPr>
                <w:b w:val="0"/>
                <w:sz w:val="16"/>
              </w:rPr>
              <w:t>85</w:t>
            </w:r>
          </w:p>
        </w:tc>
        <w:tc>
          <w:tcPr>
            <w:tcW w:type="dxa" w:w="648"/>
          </w:tcPr>
          <w:p>
            <w:r/>
            <w:r>
              <w:rPr>
                <w:b w:val="0"/>
                <w:sz w:val="16"/>
              </w:rPr>
              <w:t>63</w:t>
            </w:r>
          </w:p>
        </w:tc>
        <w:tc>
          <w:tcPr>
            <w:tcW w:type="dxa" w:w="720"/>
          </w:tcPr>
          <w:p>
            <w:r/>
            <w:r>
              <w:rPr>
                <w:b w:val="0"/>
                <w:sz w:val="16"/>
              </w:rPr>
              <w:t>68</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41 Discourse on the Establishment of Awareness Satipatthana  Sutta MN10</w:t>
            </w:r>
          </w:p>
        </w:tc>
        <w:tc>
          <w:tcPr>
            <w:tcW w:type="dxa" w:w="7200"/>
          </w:tcPr>
          <w:p>
            <w:r/>
            <w:r>
              <w:rPr>
                <w:b w:val="0"/>
                <w:sz w:val="16"/>
              </w:rPr>
              <w:t>Bhante Bodhidhamma brings genuine warmth, practical wisdom, and some memorable framings (the 'imprisonment' of identification with feeling, deconstruction of joy) that keep the talk engaging, but the instruction meanders through the sutta sections with loose sequencing, occasional terminological slippage (e.g. the abrupt shift between 'vipassanā with observer' and 'pure vipassanā'), and the scaffolding of practical guidance is thin enough that a practitioner would struggle to extract a clear method to follow.</w:t>
            </w:r>
          </w:p>
        </w:tc>
      </w:tr>
      <w:tr>
        <w:tc>
          <w:tcPr>
            <w:tcW w:type="dxa" w:w="504"/>
          </w:tcPr>
          <w:p>
            <w:r/>
            <w:r>
              <w:rPr>
                <w:b w:val="0"/>
                <w:sz w:val="16"/>
              </w:rPr>
              <w:t>86</w:t>
            </w:r>
          </w:p>
        </w:tc>
        <w:tc>
          <w:tcPr>
            <w:tcW w:type="dxa" w:w="648"/>
          </w:tcPr>
          <w:p>
            <w:r/>
            <w:r>
              <w:rPr>
                <w:b w:val="0"/>
                <w:sz w:val="16"/>
              </w:rPr>
              <w:t>63</w:t>
            </w:r>
          </w:p>
        </w:tc>
        <w:tc>
          <w:tcPr>
            <w:tcW w:type="dxa" w:w="720"/>
          </w:tcPr>
          <w:p>
            <w:r/>
            <w:r>
              <w:rPr>
                <w:b w:val="0"/>
                <w:sz w:val="16"/>
              </w:rPr>
              <w:t>62</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Dhp Chapter 3 - verses 33 &amp; 34 The Unruly Mind</w:t>
            </w:r>
          </w:p>
        </w:tc>
        <w:tc>
          <w:tcPr>
            <w:tcW w:type="dxa" w:w="7200"/>
          </w:tcPr>
          <w:p>
            <w:r/>
            <w:r>
              <w:rPr>
                <w:b w:val="0"/>
                <w:sz w:val="16"/>
              </w:rPr>
              <w:t>Bhante Bodhidhamma brings genuine warmth, engaging etymology, and a clear five-point framework from MN 20 that practitioners can act on, but the talk's inspiration is limited by a discursive, somewhat meandering structure and only occasional vivid imagery, keeping it solidly useful rather than truly moving.</w:t>
            </w:r>
          </w:p>
        </w:tc>
      </w:tr>
      <w:tr>
        <w:tc>
          <w:tcPr>
            <w:tcW w:type="dxa" w:w="504"/>
          </w:tcPr>
          <w:p>
            <w:r/>
            <w:r>
              <w:rPr>
                <w:b w:val="0"/>
                <w:sz w:val="16"/>
              </w:rPr>
              <w:t>87</w:t>
            </w:r>
          </w:p>
        </w:tc>
        <w:tc>
          <w:tcPr>
            <w:tcW w:type="dxa" w:w="648"/>
          </w:tcPr>
          <w:p>
            <w:r/>
            <w:r>
              <w:rPr>
                <w:b w:val="0"/>
                <w:sz w:val="16"/>
              </w:rPr>
              <w:t>63</w:t>
            </w:r>
          </w:p>
        </w:tc>
        <w:tc>
          <w:tcPr>
            <w:tcW w:type="dxa" w:w="720"/>
          </w:tcPr>
          <w:p>
            <w:r/>
            <w:r>
              <w:rPr>
                <w:b w:val="0"/>
                <w:sz w:val="16"/>
              </w:rPr>
              <w:t>68</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Dukkha Unsatifactoriness and Sila Morality and Ethics</w:t>
            </w:r>
          </w:p>
        </w:tc>
        <w:tc>
          <w:tcPr>
            <w:tcW w:type="dxa" w:w="7200"/>
          </w:tcPr>
          <w:p>
            <w:r/>
            <w:r>
              <w:rPr>
                <w:b w:val="0"/>
                <w:sz w:val="16"/>
              </w:rPr>
              <w:t>Bhante Bodhidhamma brings genuine warmth, wit, and practitioner-earned authenticity that make the talk consistently engaging, with vivid touches like the 'duvet dive' and the Eiheiji water story, but the talk is loosely structured — moving across dukkha, sīla, hindrances, kilesas, and anusaya without tight connective tissue — and the meditation instructions, while gesturing at wise attention and catching defilements as they arise, are too sparse and unsystematic to serve as reliable practice guidance.</w:t>
            </w:r>
          </w:p>
        </w:tc>
      </w:tr>
      <w:tr>
        <w:tc>
          <w:tcPr>
            <w:tcW w:type="dxa" w:w="504"/>
          </w:tcPr>
          <w:p>
            <w:r/>
            <w:r>
              <w:rPr>
                <w:b w:val="0"/>
                <w:sz w:val="16"/>
              </w:rPr>
              <w:t>88</w:t>
            </w:r>
          </w:p>
        </w:tc>
        <w:tc>
          <w:tcPr>
            <w:tcW w:type="dxa" w:w="648"/>
          </w:tcPr>
          <w:p>
            <w:r/>
            <w:r>
              <w:rPr>
                <w:b w:val="0"/>
                <w:sz w:val="16"/>
              </w:rPr>
              <w:t>63</w:t>
            </w:r>
          </w:p>
        </w:tc>
        <w:tc>
          <w:tcPr>
            <w:tcW w:type="dxa" w:w="720"/>
          </w:tcPr>
          <w:p>
            <w:r/>
            <w:r>
              <w:rPr>
                <w:b w:val="0"/>
                <w:sz w:val="16"/>
              </w:rPr>
              <w:t>68</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Dhp 152 153 The Inner Critic</w:t>
            </w:r>
          </w:p>
        </w:tc>
        <w:tc>
          <w:tcPr>
            <w:tcW w:type="dxa" w:w="7200"/>
          </w:tcPr>
          <w:p>
            <w:r/>
            <w:r>
              <w:rPr>
                <w:b w:val="0"/>
                <w:sz w:val="16"/>
              </w:rPr>
              <w:t>The talk has genuine warmth, self-deprecating humor, and useful psychological scaffolding (the seven inner critics), but it meanders between verse commentary, pop psychology, and anecdote without a clearly sequenced practical framework, leaving listeners with limited concrete guidance on how to actually work with the inner critic in meditation beyond 'name it, feel it, and find the opposite.'</w:t>
            </w:r>
          </w:p>
        </w:tc>
      </w:tr>
      <w:tr>
        <w:tc>
          <w:tcPr>
            <w:tcW w:type="dxa" w:w="504"/>
          </w:tcPr>
          <w:p>
            <w:r/>
            <w:r>
              <w:rPr>
                <w:b w:val="0"/>
                <w:sz w:val="16"/>
              </w:rPr>
              <w:t>89</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Good Friendship, Good Companionship, Good Comradship is the whole of the Spiritual Life</w:t>
            </w:r>
          </w:p>
        </w:tc>
        <w:tc>
          <w:tcPr>
            <w:tcW w:type="dxa" w:w="7200"/>
          </w:tcPr>
          <w:p>
            <w:r/>
            <w:r>
              <w:rPr>
                <w:b w:val="0"/>
                <w:sz w:val="16"/>
              </w:rPr>
              <w:t>The talk is warm, personally authentic, and occasionally illuminating—particularly the Ubuntu connection and the proprioception reflections—but it wanders discursively without tight structure, offers no actionable meditation instruction, and the Satipaṭṭhāna reference (the internal/external observation theme) is raised but never developed into practical guidance, leaving the talk more as pleasant, loosely organized reflection than either compelling dharma narrative or sound instructional craft.</w:t>
            </w:r>
          </w:p>
        </w:tc>
      </w:tr>
      <w:tr>
        <w:tc>
          <w:tcPr>
            <w:tcW w:type="dxa" w:w="504"/>
          </w:tcPr>
          <w:p>
            <w:r/>
            <w:r>
              <w:rPr>
                <w:b w:val="0"/>
                <w:sz w:val="16"/>
              </w:rPr>
              <w:t>90</w:t>
            </w:r>
          </w:p>
        </w:tc>
        <w:tc>
          <w:tcPr>
            <w:tcW w:type="dxa" w:w="648"/>
          </w:tcPr>
          <w:p>
            <w:r/>
            <w:r>
              <w:rPr>
                <w:b w:val="0"/>
                <w:sz w:val="16"/>
              </w:rPr>
              <w:t>63</w:t>
            </w:r>
          </w:p>
        </w:tc>
        <w:tc>
          <w:tcPr>
            <w:tcW w:type="dxa" w:w="720"/>
          </w:tcPr>
          <w:p>
            <w:r/>
            <w:r>
              <w:rPr>
                <w:b w:val="0"/>
                <w:sz w:val="16"/>
              </w:rPr>
              <w:t>68</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The Importance of Tranquillity</w:t>
            </w:r>
          </w:p>
        </w:tc>
        <w:tc>
          <w:tcPr>
            <w:tcW w:type="dxa" w:w="7200"/>
          </w:tcPr>
          <w:p>
            <w:r/>
            <w:r>
              <w:rPr>
                <w:b w:val="0"/>
                <w:sz w:val="16"/>
              </w:rPr>
              <w:t>Bhante Bodhidhamma delivers a warm, personally grounded talk with genuinely useful practical tips and memorable moments (the acupuncture-pain-anxiety story, the 'never decide when miffed' rule), but the structure meanders loosely between neuroscience, TCM, lifestyle advice, and Dhamma without a clear pedagogical spine, and the meditation instruction itself—though sound in spirit—is too brief and unsystematic to give a practitioner reliable guidance.</w:t>
            </w:r>
          </w:p>
        </w:tc>
      </w:tr>
      <w:tr>
        <w:tc>
          <w:tcPr>
            <w:tcW w:type="dxa" w:w="504"/>
          </w:tcPr>
          <w:p>
            <w:r/>
            <w:r>
              <w:rPr>
                <w:b w:val="0"/>
                <w:sz w:val="16"/>
              </w:rPr>
              <w:t>91</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The Buddha as a Teacher The Discourse on Malunkyaputta</w:t>
            </w:r>
          </w:p>
        </w:tc>
        <w:tc>
          <w:tcPr>
            <w:tcW w:type="dxa" w:w="7200"/>
          </w:tcPr>
          <w:p>
            <w:r/>
            <w:r>
              <w:rPr>
                <w:b w:val="0"/>
                <w:sz w:val="16"/>
              </w:rPr>
              <w:t>The talk is a competent, warmly delivered exposition of a well-chosen sutta with a clear pedagogical structure and the memorable arrow simile, but it functions more as a scholarly commentary than a call to practice, offers no meditation instruction, and its inspirational impact is modest—leaving the listener informed rather than moved.</w:t>
            </w:r>
          </w:p>
        </w:tc>
      </w:tr>
      <w:tr>
        <w:tc>
          <w:tcPr>
            <w:tcW w:type="dxa" w:w="504"/>
          </w:tcPr>
          <w:p>
            <w:r/>
            <w:r>
              <w:rPr>
                <w:b w:val="0"/>
                <w:sz w:val="16"/>
              </w:rPr>
              <w:t>92</w:t>
            </w:r>
          </w:p>
        </w:tc>
        <w:tc>
          <w:tcPr>
            <w:tcW w:type="dxa" w:w="648"/>
          </w:tcPr>
          <w:p>
            <w:r/>
            <w:r>
              <w:rPr>
                <w:b w:val="0"/>
                <w:sz w:val="16"/>
              </w:rPr>
              <w:t>62</w:t>
            </w:r>
          </w:p>
        </w:tc>
        <w:tc>
          <w:tcPr>
            <w:tcW w:type="dxa" w:w="720"/>
          </w:tcPr>
          <w:p>
            <w:r/>
            <w:r>
              <w:rPr>
                <w:b w:val="0"/>
                <w:sz w:val="16"/>
              </w:rPr>
              <w:t>82</w:t>
            </w:r>
          </w:p>
        </w:tc>
        <w:tc>
          <w:tcPr>
            <w:tcW w:type="dxa" w:w="720"/>
          </w:tcPr>
          <w:p>
            <w:r/>
            <w:r>
              <w:rPr>
                <w:b w:val="0"/>
                <w:sz w:val="16"/>
              </w:rPr>
              <w:t>45</w:t>
            </w:r>
          </w:p>
        </w:tc>
        <w:tc>
          <w:tcPr>
            <w:tcW w:type="dxa" w:w="1872"/>
          </w:tcPr>
          <w:p>
            <w:r/>
            <w:r>
              <w:rPr>
                <w:b w:val="0"/>
                <w:sz w:val="16"/>
              </w:rPr>
              <w:t>Bhante Bodhidhamma</w:t>
            </w:r>
          </w:p>
        </w:tc>
        <w:tc>
          <w:tcPr>
            <w:tcW w:type="dxa" w:w="3168"/>
          </w:tcPr>
          <w:p>
            <w:r/>
            <w:r>
              <w:rPr>
                <w:b w:val="0"/>
                <w:sz w:val="16"/>
              </w:rPr>
              <w:t>70th Birthday Bhante Bodhidhamma's Life story</w:t>
            </w:r>
          </w:p>
        </w:tc>
        <w:tc>
          <w:tcPr>
            <w:tcW w:type="dxa" w:w="7200"/>
          </w:tcPr>
          <w:p>
            <w:r/>
            <w:r>
              <w:rPr>
                <w:b w:val="0"/>
                <w:sz w:val="16"/>
              </w:rPr>
              <w:t>The talk is deeply moving and memorable as a life-story — vivid imagery, raw honesty, warmth, and genuine spiritual arc make it highly inspiring — but it functions almost entirely as autobiography and reflection rather than structured instruction, offering almost no sequenced meditation guidance, conceptual precision, or actionable practice framework, which limits its craft soundness considerably.</w:t>
            </w:r>
          </w:p>
        </w:tc>
      </w:tr>
      <w:tr>
        <w:tc>
          <w:tcPr>
            <w:tcW w:type="dxa" w:w="504"/>
          </w:tcPr>
          <w:p>
            <w:r/>
            <w:r>
              <w:rPr>
                <w:b w:val="0"/>
                <w:sz w:val="16"/>
              </w:rPr>
              <w:t>93</w:t>
            </w:r>
          </w:p>
        </w:tc>
        <w:tc>
          <w:tcPr>
            <w:tcW w:type="dxa" w:w="648"/>
          </w:tcPr>
          <w:p>
            <w:r/>
            <w:r>
              <w:rPr>
                <w:b w:val="0"/>
                <w:sz w:val="16"/>
              </w:rPr>
              <w:t>62</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06 Renunciation and Buddha's First Occasion to Teach</w:t>
            </w:r>
          </w:p>
        </w:tc>
        <w:tc>
          <w:tcPr>
            <w:tcW w:type="dxa" w:w="7200"/>
          </w:tcPr>
          <w:p>
            <w:r/>
            <w:r>
              <w:rPr>
                <w:b w:val="0"/>
                <w:sz w:val="16"/>
              </w:rPr>
              <w:t>The talk has genuine warmth, wit, and a compelling narrative arc around the Buddha's first teaching, but it meanders through anecdotes (cow urine, bathing history, hagiography disclaimers) without tying them tightly to actionable practice, and the single substantive meditation instruction—staying with desire until its energy transforms—while vivid and practically useful, is too briefly sketched to fully anchor the talk's craft.</w:t>
            </w:r>
          </w:p>
        </w:tc>
      </w:tr>
      <w:tr>
        <w:tc>
          <w:tcPr>
            <w:tcW w:type="dxa" w:w="504"/>
          </w:tcPr>
          <w:p>
            <w:r/>
            <w:r>
              <w:rPr>
                <w:b w:val="0"/>
                <w:sz w:val="16"/>
              </w:rPr>
              <w:t>94</w:t>
            </w:r>
          </w:p>
        </w:tc>
        <w:tc>
          <w:tcPr>
            <w:tcW w:type="dxa" w:w="648"/>
          </w:tcPr>
          <w:p>
            <w:r/>
            <w:r>
              <w:rPr>
                <w:b w:val="0"/>
                <w:sz w:val="16"/>
              </w:rPr>
              <w:t>62</w:t>
            </w:r>
          </w:p>
        </w:tc>
        <w:tc>
          <w:tcPr>
            <w:tcW w:type="dxa" w:w="720"/>
          </w:tcPr>
          <w:p>
            <w:r/>
            <w:r>
              <w:rPr>
                <w:b w:val="0"/>
                <w:sz w:val="16"/>
              </w:rPr>
              <w:t>62</w:t>
            </w:r>
          </w:p>
        </w:tc>
        <w:tc>
          <w:tcPr>
            <w:tcW w:type="dxa" w:w="720"/>
          </w:tcPr>
          <w:p>
            <w:r/>
            <w:r>
              <w:rPr>
                <w:b w:val="0"/>
                <w:sz w:val="16"/>
              </w:rPr>
              <w:t>67</w:t>
            </w:r>
          </w:p>
        </w:tc>
        <w:tc>
          <w:tcPr>
            <w:tcW w:type="dxa" w:w="1872"/>
          </w:tcPr>
          <w:p>
            <w:r/>
            <w:r>
              <w:rPr>
                <w:b w:val="0"/>
                <w:sz w:val="16"/>
              </w:rPr>
              <w:t>Bhante Bodhidhamma</w:t>
            </w:r>
          </w:p>
        </w:tc>
        <w:tc>
          <w:tcPr>
            <w:tcW w:type="dxa" w:w="3168"/>
          </w:tcPr>
          <w:p>
            <w:r/>
            <w:r>
              <w:rPr>
                <w:b w:val="0"/>
                <w:sz w:val="16"/>
              </w:rPr>
              <w:t>23 The Ten Fetters</w:t>
            </w:r>
          </w:p>
        </w:tc>
        <w:tc>
          <w:tcPr>
            <w:tcW w:type="dxa" w:w="7200"/>
          </w:tcPr>
          <w:p>
            <w:r/>
            <w:r>
              <w:rPr>
                <w:b w:val="0"/>
                <w:sz w:val="16"/>
              </w:rPr>
              <w:t>The talk has genuine warmth, useful analogies (the diving board, the smoking father), and a clear structural arc through the fetters, but it meanders considerably, the meditation instruction on 'directing the mind to the deathless' is evocative yet underdeveloped and practically thin, and the overall delivery lacks the energy and precision needed to lift it from solid-but-unremarkable into genuinely compelling territory on either dimension.</w:t>
            </w:r>
          </w:p>
        </w:tc>
      </w:tr>
      <w:tr>
        <w:tc>
          <w:tcPr>
            <w:tcW w:type="dxa" w:w="504"/>
          </w:tcPr>
          <w:p>
            <w:r/>
            <w:r>
              <w:rPr>
                <w:b w:val="0"/>
                <w:sz w:val="16"/>
              </w:rPr>
              <w:t>95</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24 Society</w:t>
            </w:r>
          </w:p>
        </w:tc>
        <w:tc>
          <w:tcPr>
            <w:tcW w:type="dxa" w:w="7200"/>
          </w:tcPr>
          <w:p>
            <w:r/>
            <w:r>
              <w:rPr>
                <w:b w:val="0"/>
                <w:sz w:val="16"/>
              </w:rPr>
              <w:t>The talk is genuinely warm and engaging—the opening anecdote about U Pandita, the Joanna Macy synthesis, and the participatory challenge give it real life—but the meditation instructions are essentially absent (a single closing line), the scriptural readings are long and loosely integrated, and the conceptual through-line from social ethics to personal practice is never clearly closed, leaving the craft dimension noticeably underdeveloped relative to the inspirational energy.</w:t>
            </w:r>
          </w:p>
        </w:tc>
      </w:tr>
      <w:tr>
        <w:tc>
          <w:tcPr>
            <w:tcW w:type="dxa" w:w="504"/>
          </w:tcPr>
          <w:p>
            <w:r/>
            <w:r>
              <w:rPr>
                <w:b w:val="0"/>
                <w:sz w:val="16"/>
              </w:rPr>
              <w:t>96</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The Basics of Insight Meditation 03</w:t>
            </w:r>
          </w:p>
        </w:tc>
        <w:tc>
          <w:tcPr>
            <w:tcW w:type="dxa" w:w="7200"/>
          </w:tcPr>
          <w:p>
            <w:r/>
            <w:r>
              <w:rPr>
                <w:b w:val="0"/>
                <w:sz w:val="16"/>
              </w:rPr>
              <w:t>The talk offers genuinely evocative imagery—the absorbed child, Narcissus and the pool, the awareness-as-screen—and a warm, authentic voice that draws the listener toward practice, but the meditation instructions remain loosely sketched and conceptually meandering (the move from noting to anattā to 'glancing back' is underdeveloped and inconsistently framed), limiting its practical usefulness enough to pull the overall score into the solid-but-unremarkable range.</w:t>
            </w:r>
          </w:p>
        </w:tc>
      </w:tr>
      <w:tr>
        <w:tc>
          <w:tcPr>
            <w:tcW w:type="dxa" w:w="504"/>
          </w:tcPr>
          <w:p>
            <w:r/>
            <w:r>
              <w:rPr>
                <w:b w:val="0"/>
                <w:sz w:val="16"/>
              </w:rPr>
              <w:t>97</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Neoliberalism and Mindfulness</w:t>
            </w:r>
          </w:p>
        </w:tc>
        <w:tc>
          <w:tcPr>
            <w:tcW w:type="dxa" w:w="7200"/>
          </w:tcPr>
          <w:p>
            <w:r/>
            <w:r>
              <w:rPr>
                <w:b w:val="0"/>
                <w:sz w:val="16"/>
              </w:rPr>
              <w:t>The talk delivers genuine warmth, a memorable political-ethical framing, and a rousing closing on generosity that energizes the listener toward a more compassionate orientation, but it contains almost no meditation instruction, jumps loosely between economics, anecdote, and Dhamma without tight structural sequencing, and the practical 'what to do' guidance is thin and somewhat glib, preventing a high combined score.</w:t>
            </w:r>
          </w:p>
        </w:tc>
      </w:tr>
      <w:tr>
        <w:tc>
          <w:tcPr>
            <w:tcW w:type="dxa" w:w="504"/>
          </w:tcPr>
          <w:p>
            <w:r/>
            <w:r>
              <w:rPr>
                <w:b w:val="0"/>
                <w:sz w:val="16"/>
              </w:rPr>
              <w:t>98</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What was the Great Discovery by the Buddha</w:t>
            </w:r>
          </w:p>
        </w:tc>
        <w:tc>
          <w:tcPr>
            <w:tcW w:type="dxa" w:w="7200"/>
          </w:tcPr>
          <w:p>
            <w:r/>
            <w:r>
              <w:rPr>
                <w:b w:val="0"/>
                <w:sz w:val="16"/>
              </w:rPr>
              <w:t>The talk carries genuine warmth, memorable imagery (the waking-in-a-hotel-room moment, the house-builder verse), and an earnest voice that draws the listener toward inquiry, but the meditation instruction is sparse and vague, key terms (citta, āyatana, dimension) shift in usage without clear anchoring, and the structural through-line meanders enough to leave a practitioner without concrete next steps.</w:t>
            </w:r>
          </w:p>
        </w:tc>
      </w:tr>
      <w:tr>
        <w:tc>
          <w:tcPr>
            <w:tcW w:type="dxa" w:w="504"/>
          </w:tcPr>
          <w:p>
            <w:r/>
            <w:r>
              <w:rPr>
                <w:b w:val="0"/>
                <w:sz w:val="16"/>
              </w:rPr>
              <w:t>99</w:t>
            </w:r>
          </w:p>
        </w:tc>
        <w:tc>
          <w:tcPr>
            <w:tcW w:type="dxa" w:w="648"/>
          </w:tcPr>
          <w:p>
            <w:r/>
            <w:r>
              <w:rPr>
                <w:b w:val="0"/>
                <w:sz w:val="16"/>
              </w:rPr>
              <w:t>61</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Apamado DHP 22 23 24</w:t>
            </w:r>
          </w:p>
        </w:tc>
        <w:tc>
          <w:tcPr>
            <w:tcW w:type="dxa" w:w="7200"/>
          </w:tcPr>
          <w:p>
            <w:r/>
            <w:r>
              <w:rPr>
                <w:b w:val="0"/>
                <w:sz w:val="16"/>
              </w:rPr>
              <w:t>The talk has genuine warmth, a refreshingly self-deprecating wit, and some practically useful guidance on working with unwholesome states without suppression, but its inspiration is diluted by a long, loosely connected story and meandering structure, while its craft is serviceable yet lacks precision in sequencing and depth of instruction.</w:t>
            </w:r>
          </w:p>
        </w:tc>
      </w:tr>
      <w:tr>
        <w:tc>
          <w:tcPr>
            <w:tcW w:type="dxa" w:w="504"/>
          </w:tcPr>
          <w:p>
            <w:r/>
            <w:r>
              <w:rPr>
                <w:b w:val="0"/>
                <w:sz w:val="16"/>
              </w:rPr>
              <w:t>100</w:t>
            </w:r>
          </w:p>
        </w:tc>
        <w:tc>
          <w:tcPr>
            <w:tcW w:type="dxa" w:w="648"/>
          </w:tcPr>
          <w:p>
            <w:r/>
            <w:r>
              <w:rPr>
                <w:b w:val="0"/>
                <w:sz w:val="16"/>
              </w:rPr>
              <w:t>61</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Is the Buddha and athiest?</w:t>
            </w:r>
          </w:p>
        </w:tc>
        <w:tc>
          <w:tcPr>
            <w:tcW w:type="dxa" w:w="7200"/>
          </w:tcPr>
          <w:p>
            <w:r/>
            <w:r>
              <w:rPr>
                <w:b w:val="0"/>
                <w:sz w:val="16"/>
              </w:rPr>
              <w:t>The talk offers a genuinely interesting theological-philosophical inquiry with some memorable moments (the Kevaddha sutta narrative, Brahma's aside) and clear conceptual scaffolding, but it reads more as an academic survey than a moving dharma talk—it rarely connects the philosophical argument to lived practice or the listener's own meditation, and the closing pivot to transcendent consciousness, while conceptually intriguing, is underdeveloped and abrupt rather than practically actionable.</w:t>
            </w:r>
          </w:p>
        </w:tc>
      </w:tr>
      <w:tr>
        <w:tc>
          <w:tcPr>
            <w:tcW w:type="dxa" w:w="504"/>
          </w:tcPr>
          <w:p>
            <w:r/>
            <w:r>
              <w:rPr>
                <w:b w:val="0"/>
                <w:sz w:val="16"/>
              </w:rPr>
              <w:t>101</w:t>
            </w:r>
          </w:p>
        </w:tc>
        <w:tc>
          <w:tcPr>
            <w:tcW w:type="dxa" w:w="648"/>
          </w:tcPr>
          <w:p>
            <w:r/>
            <w:r>
              <w:rPr>
                <w:b w:val="0"/>
                <w:sz w:val="16"/>
              </w:rPr>
              <w:t>61</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Dukkha - Basic Premise of the Buddhadhamma</w:t>
            </w:r>
          </w:p>
        </w:tc>
        <w:tc>
          <w:tcPr>
            <w:tcW w:type="dxa" w:w="7200"/>
          </w:tcPr>
          <w:p>
            <w:r/>
            <w:r>
              <w:rPr>
                <w:b w:val="0"/>
                <w:sz w:val="16"/>
              </w:rPr>
              <w:t>The talk offers a genuinely warm and grounded survey of dukkha with some vivid touches (the axle-hole etymology, Kondañña's awakening) and clear conceptual structure covering the three types of dukkha and the four truths, but it remains largely expository and discursive rather than deeply moving or practice-pointing, and the discursive detours into comparative religion and political economy dilute both its inspirational pull and its practical usefulness to a meditator.</w:t>
            </w:r>
          </w:p>
        </w:tc>
      </w:tr>
      <w:tr>
        <w:tc>
          <w:tcPr>
            <w:tcW w:type="dxa" w:w="504"/>
          </w:tcPr>
          <w:p>
            <w:r/>
            <w:r>
              <w:rPr>
                <w:b w:val="0"/>
                <w:sz w:val="16"/>
              </w:rPr>
              <w:t>102</w:t>
            </w:r>
          </w:p>
        </w:tc>
        <w:tc>
          <w:tcPr>
            <w:tcW w:type="dxa" w:w="648"/>
          </w:tcPr>
          <w:p>
            <w:r/>
            <w:r>
              <w:rPr>
                <w:b w:val="0"/>
                <w:sz w:val="16"/>
              </w:rPr>
              <w:t>60</w:t>
            </w:r>
          </w:p>
        </w:tc>
        <w:tc>
          <w:tcPr>
            <w:tcW w:type="dxa" w:w="720"/>
          </w:tcPr>
          <w:p>
            <w:r/>
            <w:r>
              <w:rPr>
                <w:b w:val="0"/>
                <w:sz w:val="16"/>
              </w:rPr>
              <w:t>62</w:t>
            </w:r>
          </w:p>
        </w:tc>
        <w:tc>
          <w:tcPr>
            <w:tcW w:type="dxa" w:w="720"/>
          </w:tcPr>
          <w:p>
            <w:r/>
            <w:r>
              <w:rPr>
                <w:b w:val="0"/>
                <w:sz w:val="16"/>
              </w:rPr>
              <w:t>64</w:t>
            </w:r>
          </w:p>
        </w:tc>
        <w:tc>
          <w:tcPr>
            <w:tcW w:type="dxa" w:w="1872"/>
          </w:tcPr>
          <w:p>
            <w:r/>
            <w:r>
              <w:rPr>
                <w:b w:val="0"/>
                <w:sz w:val="16"/>
              </w:rPr>
              <w:t>Bhante Bodhidhamma</w:t>
            </w:r>
          </w:p>
        </w:tc>
        <w:tc>
          <w:tcPr>
            <w:tcW w:type="dxa" w:w="3168"/>
          </w:tcPr>
          <w:p>
            <w:r/>
            <w:r>
              <w:rPr>
                <w:b w:val="0"/>
                <w:sz w:val="16"/>
              </w:rPr>
              <w:t>Dhp 21 - 23</w:t>
            </w:r>
          </w:p>
        </w:tc>
        <w:tc>
          <w:tcPr>
            <w:tcW w:type="dxa" w:w="7200"/>
          </w:tcPr>
          <w:p>
            <w:r/>
            <w:r>
              <w:rPr>
                <w:b w:val="0"/>
                <w:sz w:val="16"/>
              </w:rPr>
              <w:t>The talk has genuine warmth, good Pali vocabulary work, and a vivid (if digressive) story, but the instructional content is thin and loosely structured—the thesaurus exercise and virtue-list digression dilute rather than deepen the core teaching on appamāda, leaving a practitioner with reflection prompts but no clear meditation guidance or sustained inspirational arc.</w:t>
            </w:r>
          </w:p>
        </w:tc>
      </w:tr>
      <w:tr>
        <w:tc>
          <w:tcPr>
            <w:tcW w:type="dxa" w:w="504"/>
          </w:tcPr>
          <w:p>
            <w:r/>
            <w:r>
              <w:rPr>
                <w:b w:val="0"/>
                <w:sz w:val="16"/>
              </w:rPr>
              <w:t>103</w:t>
            </w:r>
          </w:p>
        </w:tc>
        <w:tc>
          <w:tcPr>
            <w:tcW w:type="dxa" w:w="648"/>
          </w:tcPr>
          <w:p>
            <w:r/>
            <w:r>
              <w:rPr>
                <w:b w:val="0"/>
                <w:sz w:val="16"/>
              </w:rPr>
              <w:t>60</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Dhp 256 157  Judgmental v Judicious</w:t>
            </w:r>
          </w:p>
        </w:tc>
        <w:tc>
          <w:tcPr>
            <w:tcW w:type="dxa" w:w="7200"/>
          </w:tcPr>
          <w:p>
            <w:r/>
            <w:r>
              <w:rPr>
                <w:b w:val="0"/>
                <w:sz w:val="16"/>
              </w:rPr>
              <w:t>The talk is warmly delivered with genuine wit, a clear practical exercise (street-observation of judgments), and an honest personal voice, but it meanders through legal history and jokes without building a compelling contemplative arc, and its meditation/practice guidance is thin and loosely structured rather than precisely sequenced.</w:t>
            </w:r>
          </w:p>
        </w:tc>
      </w:tr>
      <w:tr>
        <w:tc>
          <w:tcPr>
            <w:tcW w:type="dxa" w:w="504"/>
          </w:tcPr>
          <w:p>
            <w:r/>
            <w:r>
              <w:rPr>
                <w:b w:val="0"/>
                <w:sz w:val="16"/>
              </w:rPr>
              <w:t>104</w:t>
            </w:r>
          </w:p>
        </w:tc>
        <w:tc>
          <w:tcPr>
            <w:tcW w:type="dxa" w:w="648"/>
          </w:tcPr>
          <w:p>
            <w:r/>
            <w:r>
              <w:rPr>
                <w:b w:val="0"/>
                <w:sz w:val="16"/>
              </w:rPr>
              <w:t>60</w:t>
            </w:r>
          </w:p>
        </w:tc>
        <w:tc>
          <w:tcPr>
            <w:tcW w:type="dxa" w:w="720"/>
          </w:tcPr>
          <w:p>
            <w:r/>
            <w:r>
              <w:rPr>
                <w:b w:val="0"/>
                <w:sz w:val="16"/>
              </w:rPr>
              <w:t>62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Buddha and War.</w:t>
            </w:r>
          </w:p>
        </w:tc>
        <w:tc>
          <w:tcPr>
            <w:tcW w:type="dxa" w:w="7200"/>
          </w:tcPr>
          <w:p>
            <w:r/>
            <w:r>
              <w:rPr>
                <w:b w:val="0"/>
                <w:sz w:val="16"/>
              </w:rPr>
              <w:t>The talk offers a thoughtful, realpolitik-grounded exploration of the Buddha and war with some genuinely memorable framings (the samurai story, the distinction between pacifism and non-violence) and an authentic, unhurried voice, but it remains more intellectually discursive than emotionally or practically galvanizing, and while its conceptual distinctions are mostly clear and well-sequenced, the meditation/practice instructions are essentially absent, leaving practitioners with an interesting ethical framework but little concrete guidance on how to act on it.</w:t>
            </w:r>
          </w:p>
        </w:tc>
      </w:tr>
      <w:tr>
        <w:tc>
          <w:tcPr>
            <w:tcW w:type="dxa" w:w="504"/>
          </w:tcPr>
          <w:p>
            <w:r/>
            <w:r>
              <w:rPr>
                <w:b w:val="0"/>
                <w:sz w:val="16"/>
              </w:rPr>
              <w:t>105</w:t>
            </w:r>
          </w:p>
        </w:tc>
        <w:tc>
          <w:tcPr>
            <w:tcW w:type="dxa" w:w="648"/>
          </w:tcPr>
          <w:p>
            <w:r/>
            <w:r>
              <w:rPr>
                <w:b w:val="0"/>
                <w:sz w:val="16"/>
              </w:rPr>
              <w:t>58</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01 MN9 Discourse on Right View  Wholesome and Unwholesome Kamma</w:t>
            </w:r>
          </w:p>
        </w:tc>
        <w:tc>
          <w:tcPr>
            <w:tcW w:type="dxa" w:w="7200"/>
          </w:tcPr>
          <w:p>
            <w:r/>
            <w:r>
              <w:rPr>
                <w:b w:val="0"/>
                <w:sz w:val="16"/>
              </w:rPr>
              <w:t>The talk has genuine warmth, erudition, and memorable biographical vignettes that humanize the teaching, but it meanders significantly—technical ethical distinctions are only loosely developed, meditation instruction is minimal and deferred, and the structural flow from kamma roots to practice application lacks the clarity and sequencing needed to score strongly on craft.</w:t>
            </w:r>
          </w:p>
        </w:tc>
      </w:tr>
      <w:tr>
        <w:tc>
          <w:tcPr>
            <w:tcW w:type="dxa" w:w="504"/>
          </w:tcPr>
          <w:p>
            <w:r/>
            <w:r>
              <w:rPr>
                <w:b w:val="0"/>
                <w:sz w:val="16"/>
              </w:rPr>
              <w:t>106</w:t>
            </w:r>
          </w:p>
        </w:tc>
        <w:tc>
          <w:tcPr>
            <w:tcW w:type="dxa" w:w="648"/>
          </w:tcPr>
          <w:p>
            <w:r/>
            <w:r>
              <w:rPr>
                <w:b w:val="0"/>
                <w:sz w:val="16"/>
              </w:rPr>
              <w:t>58</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05 Contemplation of Death again!</w:t>
            </w:r>
          </w:p>
        </w:tc>
        <w:tc>
          <w:tcPr>
            <w:tcW w:type="dxa" w:w="7200"/>
          </w:tcPr>
          <w:p>
            <w:r/>
            <w:r>
              <w:rPr>
                <w:b w:val="0"/>
                <w:sz w:val="16"/>
              </w:rPr>
              <w:t>The talk has genuine warmth, memorable anecdotes, and an engaging personal voice that make the death-contemplation theme come alive, but it meanders considerably across frugality, personal reminiscence, and monastic requisites without tight structure, and the meditation instructions—while authentic—are more illustrative than precise or safely sequenced enough to stand alone as practice guidance.</w:t>
            </w:r>
          </w:p>
        </w:tc>
      </w:tr>
      <w:tr>
        <w:tc>
          <w:tcPr>
            <w:tcW w:type="dxa" w:w="504"/>
          </w:tcPr>
          <w:p>
            <w:r/>
            <w:r>
              <w:rPr>
                <w:b w:val="0"/>
                <w:sz w:val="16"/>
              </w:rPr>
              <w:t>107</w:t>
            </w:r>
          </w:p>
        </w:tc>
        <w:tc>
          <w:tcPr>
            <w:tcW w:type="dxa" w:w="648"/>
          </w:tcPr>
          <w:p>
            <w:r/>
            <w:r>
              <w:rPr>
                <w:b w:val="0"/>
                <w:sz w:val="16"/>
              </w:rPr>
              <w:t>58</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44 The Relay of Chariots MN24</w:t>
            </w:r>
          </w:p>
        </w:tc>
        <w:tc>
          <w:tcPr>
            <w:tcW w:type="dxa" w:w="7200"/>
          </w:tcPr>
          <w:p>
            <w:r/>
            <w:r>
              <w:rPr>
                <w:b w:val="0"/>
                <w:sz w:val="16"/>
              </w:rPr>
              <w:t>The talk has genuine warmth, scholarly charm, and an enjoyable narrative voice that makes the sutta accessible, but it is essentially a discursive retelling of MN24 with limited meditation instruction, no clear practical takeaways for the practitioner's own path, and the promised explanation of the seven purifications is deferred entirely to the next day, leaving both the inspirational arc and the craft dimension pleasantly engaging but ultimately incomplete.</w:t>
            </w:r>
          </w:p>
        </w:tc>
      </w:tr>
      <w:tr>
        <w:tc>
          <w:tcPr>
            <w:tcW w:type="dxa" w:w="504"/>
          </w:tcPr>
          <w:p>
            <w:r/>
            <w:r>
              <w:rPr>
                <w:b w:val="0"/>
                <w:sz w:val="16"/>
              </w:rPr>
              <w:t>108</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19 Overcoming the Taints by Using</w:t>
            </w:r>
          </w:p>
        </w:tc>
        <w:tc>
          <w:tcPr>
            <w:tcW w:type="dxa" w:w="7200"/>
          </w:tcPr>
          <w:p>
            <w:r/>
            <w:r>
              <w:rPr>
                <w:b w:val="0"/>
                <w:sz w:val="16"/>
              </w:rPr>
              <w:t>The talk has genuine warmth, grounded personal anecdotes, and practical common-sense wisdom that keep it engaging, but it meanders without tight structure, the meditation instructions are absent rather than elaborated, and the conceptual translation from monastic precepts to lay life remains underdeveloped and occasionally inconsistent, limiting both its inspirational lift and its practical soundness.</w:t>
            </w:r>
          </w:p>
        </w:tc>
      </w:tr>
      <w:tr>
        <w:tc>
          <w:tcPr>
            <w:tcW w:type="dxa" w:w="504"/>
          </w:tcPr>
          <w:p>
            <w:r/>
            <w:r>
              <w:rPr>
                <w:b w:val="0"/>
                <w:sz w:val="16"/>
              </w:rPr>
              <w:t>109</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21a Overcoming the Taints by Removing 1</w:t>
            </w:r>
          </w:p>
        </w:tc>
        <w:tc>
          <w:tcPr>
            <w:tcW w:type="dxa" w:w="7200"/>
          </w:tcPr>
          <w:p>
            <w:r/>
            <w:r>
              <w:rPr>
                <w:b w:val="0"/>
                <w:sz w:val="16"/>
              </w:rPr>
              <w:t>The talk has genuine warmth and some useful framing around wise reflection on harmful thoughts, but the instruction on 'removing' unwanted thoughts remains vague and under-sequenced, the discourse jumps between texts without clear integration, and while the speaker's voice is engaging it rarely rises to the memorable or truly motivating.</w:t>
            </w:r>
          </w:p>
        </w:tc>
      </w:tr>
      <w:tr>
        <w:tc>
          <w:tcPr>
            <w:tcW w:type="dxa" w:w="504"/>
          </w:tcPr>
          <w:p>
            <w:r/>
            <w:r>
              <w:rPr>
                <w:b w:val="0"/>
                <w:sz w:val="16"/>
              </w:rPr>
              <w:t>110</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29 Senses Bases Cont.</w:t>
            </w:r>
          </w:p>
        </w:tc>
        <w:tc>
          <w:tcPr>
            <w:tcW w:type="dxa" w:w="7200"/>
          </w:tcPr>
          <w:p>
            <w:r/>
            <w:r>
              <w:rPr>
                <w:b w:val="0"/>
                <w:sz w:val="16"/>
              </w:rPr>
              <w:t>The talk has genuine warmth and practical moments—particularly the vivid eating/desire exercise and the distinction between household and renunciant joy—but it meanders through numerical schema with limited narrative drive, and the conceptual explanations of the eighteen elements and thirty-six positions are often tangled or incomplete, limiting both its inspirational lift and its practical clarity.</w:t>
            </w:r>
          </w:p>
        </w:tc>
      </w:tr>
      <w:tr>
        <w:tc>
          <w:tcPr>
            <w:tcW w:type="dxa" w:w="504"/>
          </w:tcPr>
          <w:p>
            <w:r/>
            <w:r>
              <w:rPr>
                <w:b w:val="0"/>
                <w:sz w:val="16"/>
              </w:rPr>
              <w:t>111</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33 Kalama Sutta AN 3.65</w:t>
            </w:r>
          </w:p>
        </w:tc>
        <w:tc>
          <w:tcPr>
            <w:tcW w:type="dxa" w:w="7200"/>
          </w:tcPr>
          <w:p>
            <w:r/>
            <w:r>
              <w:rPr>
                <w:b w:val="0"/>
                <w:sz w:val="16"/>
              </w:rPr>
              <w:t>The talk is intellectually engaging and warmly delivered, with a genuinely clever pairing of Origgi's essay and the Kālāma Sutta, but it functions more as an intriguing lecture-fragment than a complete dharma talk — it contains no meditation instruction, ends deliberately in suspension, and offers only modest practical guidance for practice, leaving both inspiration and craft soundness solid but notably incomplete.</w:t>
            </w:r>
          </w:p>
        </w:tc>
      </w:tr>
      <w:tr>
        <w:tc>
          <w:tcPr>
            <w:tcW w:type="dxa" w:w="504"/>
          </w:tcPr>
          <w:p>
            <w:r/>
            <w:r>
              <w:rPr>
                <w:b w:val="0"/>
                <w:sz w:val="16"/>
              </w:rPr>
              <w:t>112</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34 Kalama Discourse cont.</w:t>
            </w:r>
          </w:p>
        </w:tc>
        <w:tc>
          <w:tcPr>
            <w:tcW w:type="dxa" w:w="7200"/>
          </w:tcPr>
          <w:p>
            <w:r/>
            <w:r>
              <w:rPr>
                <w:b w:val="0"/>
                <w:sz w:val="16"/>
              </w:rPr>
              <w:t>The talk has genuine warmth, wit, and a few memorable anecdotes (Semmelweis, the paediatrician story) that give it life, but it meanders through logistical asides and loosely connected examples without building toward a compelling payoff, while the instructional and conceptual content—though earnest—is only lightly structured, the Brahmavihāra passage is read rather than unpacked, and the session ends too abruptly to leave a practitioner with clear, actionable direction.</w:t>
            </w:r>
          </w:p>
        </w:tc>
      </w:tr>
      <w:tr>
        <w:tc>
          <w:tcPr>
            <w:tcW w:type="dxa" w:w="504"/>
          </w:tcPr>
          <w:p>
            <w:r/>
            <w:r>
              <w:rPr>
                <w:b w:val="0"/>
                <w:sz w:val="16"/>
              </w:rPr>
              <w:t>113</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37 Shorter Discourse on Gosinga</w:t>
            </w:r>
          </w:p>
        </w:tc>
        <w:tc>
          <w:tcPr>
            <w:tcW w:type="dxa" w:w="7200"/>
          </w:tcPr>
          <w:p>
            <w:r/>
            <w:r>
              <w:rPr>
                <w:b w:val="0"/>
                <w:sz w:val="16"/>
              </w:rPr>
              <w:t>The talk carries genuine warmth, lived authenticity, and some memorable framings (milk-and-water concord, the appreciation-vs-respect distinction, personal anecdotes about facilitators), but it meanders through logistical preamble, abruptly truncates the sutta's doctrinal core, and offers no developed meditation instruction—leaving both inspirational momentum and practical craft incomplete.</w:t>
            </w:r>
          </w:p>
        </w:tc>
      </w:tr>
      <w:tr>
        <w:tc>
          <w:tcPr>
            <w:tcW w:type="dxa" w:w="504"/>
          </w:tcPr>
          <w:p>
            <w:r/>
            <w:r>
              <w:rPr>
                <w:b w:val="0"/>
                <w:sz w:val="16"/>
              </w:rPr>
              <w:t>114</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43 Discourse on the Establishment of Awareness Satipatthana  Sutta MN10</w:t>
            </w:r>
          </w:p>
        </w:tc>
        <w:tc>
          <w:tcPr>
            <w:tcW w:type="dxa" w:w="7200"/>
          </w:tcPr>
          <w:p>
            <w:r/>
            <w:r>
              <w:rPr>
                <w:b w:val="0"/>
                <w:sz w:val="16"/>
              </w:rPr>
              <w:t>The talk has genuine warmth, occasional wit, and some memorable passages (the 'sneaky preview of Nibbāna,' the one-week challenge), but it reads largely as a sutta recitation with running commentary rather than a crafted dharma talk — the structure meanders, key terms (tanha/upadāna, vipassanā, non-attachment) are introduced but not clearly or consistently unpacked, and the meditation instructions themselves are thin and underdeveloped, limiting its practical usefulness for a practitioner seeking to actually apply the Satipaṭṭhāna teaching.</w:t>
            </w:r>
          </w:p>
        </w:tc>
      </w:tr>
      <w:tr>
        <w:tc>
          <w:tcPr>
            <w:tcW w:type="dxa" w:w="504"/>
          </w:tcPr>
          <w:p>
            <w:r/>
            <w:r>
              <w:rPr>
                <w:b w:val="0"/>
                <w:sz w:val="16"/>
              </w:rPr>
              <w:t>115</w:t>
            </w:r>
          </w:p>
        </w:tc>
        <w:tc>
          <w:tcPr>
            <w:tcW w:type="dxa" w:w="648"/>
          </w:tcPr>
          <w:p>
            <w:r/>
            <w:r>
              <w:rPr>
                <w:b w:val="0"/>
                <w:sz w:val="16"/>
              </w:rPr>
              <w:t>57</w:t>
            </w:r>
          </w:p>
        </w:tc>
        <w:tc>
          <w:tcPr>
            <w:tcW w:type="dxa" w:w="720"/>
          </w:tcPr>
          <w:p>
            <w:r/>
            <w:r>
              <w:rPr>
                <w:b w:val="0"/>
                <w:sz w:val="16"/>
              </w:rPr>
              <w:t>58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Dhp 01 02  Mind is the forerunner</w:t>
            </w:r>
          </w:p>
        </w:tc>
        <w:tc>
          <w:tcPr>
            <w:tcW w:type="dxa" w:w="7200"/>
          </w:tcPr>
          <w:p>
            <w:r/>
            <w:r>
              <w:rPr>
                <w:b w:val="0"/>
                <w:sz w:val="16"/>
              </w:rPr>
              <w:t>The talk has warmth, genuine scholarly interest in Pali terms, and some vivid imagery, but it meanders without strong narrative drive or practice-oriented urgency, and while conceptually earnest, the technical distinctions (mano/citta/vijnana, chaitanya, karma mechanics) are introduced and then left underdeveloped or quickly qualified away, limiting both its inspirational lift and its practical actionability for a practitioner.</w:t>
            </w:r>
          </w:p>
        </w:tc>
      </w:tr>
      <w:tr>
        <w:tc>
          <w:tcPr>
            <w:tcW w:type="dxa" w:w="504"/>
          </w:tcPr>
          <w:p>
            <w:r/>
            <w:r>
              <w:rPr>
                <w:b w:val="0"/>
                <w:sz w:val="16"/>
              </w:rPr>
              <w:t>116</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The NIne Qualities of the Buddha</w:t>
            </w:r>
          </w:p>
        </w:tc>
        <w:tc>
          <w:tcPr>
            <w:tcW w:type="dxa" w:w="7200"/>
          </w:tcPr>
          <w:p>
            <w:r/>
            <w:r>
              <w:rPr>
                <w:b w:val="0"/>
                <w:sz w:val="16"/>
              </w:rPr>
              <w:t>The talk has genuine warmth and some memorable touches (the Everest analogy, the 'worlds we create' framing) but remains a fairly surface-level enumeration of epithets with limited practical instruction, thin conceptual development, and no actionable meditation guidance that a practitioner could actually follow.</w:t>
            </w:r>
          </w:p>
        </w:tc>
      </w:tr>
      <w:tr>
        <w:tc>
          <w:tcPr>
            <w:tcW w:type="dxa" w:w="504"/>
          </w:tcPr>
          <w:p>
            <w:r/>
            <w:r>
              <w:rPr>
                <w:b w:val="0"/>
                <w:sz w:val="16"/>
              </w:rPr>
              <w:t>117</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Facets of a Love</w:t>
            </w:r>
          </w:p>
        </w:tc>
        <w:tc>
          <w:tcPr>
            <w:tcW w:type="dxa" w:w="7200"/>
          </w:tcPr>
          <w:p>
            <w:r/>
            <w:r>
              <w:rPr>
                <w:b w:val="0"/>
                <w:sz w:val="16"/>
              </w:rPr>
              <w:t>The talk offers warmth, a few memorable anecdotes (the dolphin trainer, Ananda's exchange), and a genuine personal voice, but it meanders across social commentary, relationship advice, and Buddhist reference without tight structure or actionable meditation instruction, leaving it pleasant and mildly moving yet neither technically precise nor sufficiently cohesive to score strongly on either dimension.</w:t>
            </w:r>
          </w:p>
        </w:tc>
      </w:tr>
      <w:tr>
        <w:tc>
          <w:tcPr>
            <w:tcW w:type="dxa" w:w="504"/>
          </w:tcPr>
          <w:p>
            <w:r/>
            <w:r>
              <w:rPr>
                <w:b w:val="0"/>
                <w:sz w:val="16"/>
              </w:rPr>
              <w:t>118</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Non-Violence is not Pacificism</w:t>
            </w:r>
          </w:p>
        </w:tc>
        <w:tc>
          <w:tcPr>
            <w:tcW w:type="dxa" w:w="7200"/>
          </w:tcPr>
          <w:p>
            <w:r/>
            <w:r>
              <w:rPr>
                <w:b w:val="0"/>
                <w:sz w:val="16"/>
              </w:rPr>
              <w:t>The talk offers a genuinely interesting and warmly delivered exploration of non-violence versus pacifism, with memorable illustrative stories (the samurai, the cakravartin, the pārājika origin), but it meanders without a tight structure, the central force/violence distinction arrives late and underdeveloped, and the practical takeaway for a meditator remains thin—leaving it solid and engaging but neither deeply moving nor rigorously instructive.</w:t>
            </w:r>
          </w:p>
        </w:tc>
      </w:tr>
      <w:tr>
        <w:tc>
          <w:tcPr>
            <w:tcW w:type="dxa" w:w="504"/>
          </w:tcPr>
          <w:p>
            <w:r/>
            <w:r>
              <w:rPr>
                <w:b w:val="0"/>
                <w:sz w:val="16"/>
              </w:rPr>
              <w:t>119</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Need Sufficiency and Greed</w:t>
            </w:r>
          </w:p>
        </w:tc>
        <w:tc>
          <w:tcPr>
            <w:tcW w:type="dxa" w:w="7200"/>
          </w:tcPr>
          <w:p>
            <w:r/>
            <w:r>
              <w:rPr>
                <w:b w:val="0"/>
                <w:sz w:val="16"/>
              </w:rPr>
              <w:t>The talk has genuine warmth, personal anecdotes, and a grounded, practical spirit that makes simplicity feel accessible, but it meanders without clear structure, the meditation/practice instructions are thin and vague, and the jump from economic anxiety to monastic rules to greed is loosely assembled rather than carefully crafted, leaving it solid and likeable but neither truly moving nor technically rigorous.</w:t>
            </w:r>
          </w:p>
        </w:tc>
      </w:tr>
      <w:tr>
        <w:tc>
          <w:tcPr>
            <w:tcW w:type="dxa" w:w="504"/>
          </w:tcPr>
          <w:p>
            <w:r/>
            <w:r>
              <w:rPr>
                <w:b w:val="0"/>
                <w:sz w:val="16"/>
              </w:rPr>
              <w:t>120</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Social Conditioning or Karma</w:t>
            </w:r>
          </w:p>
        </w:tc>
        <w:tc>
          <w:tcPr>
            <w:tcW w:type="dxa" w:w="7200"/>
          </w:tcPr>
          <w:p>
            <w:r/>
            <w:r>
              <w:rPr>
                <w:b w:val="0"/>
                <w:sz w:val="16"/>
              </w:rPr>
              <w:t>The talk is warm and intellectually honest, with engaging personal anecdotes and a genuinely useful distinction between karma and social conditioning, but it meanders without clear structure, offers no concrete meditation or practice instructions, and its practical takeaways remain vague, leaving it solid but unremarkable on both dimensions.</w:t>
            </w:r>
          </w:p>
        </w:tc>
      </w:tr>
      <w:tr>
        <w:tc>
          <w:tcPr>
            <w:tcW w:type="dxa" w:w="504"/>
          </w:tcPr>
          <w:p>
            <w:r/>
            <w:r>
              <w:rPr>
                <w:b w:val="0"/>
                <w:sz w:val="16"/>
              </w:rPr>
              <w:t>121</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The Bases of Success</w:t>
            </w:r>
          </w:p>
        </w:tc>
        <w:tc>
          <w:tcPr>
            <w:tcW w:type="dxa" w:w="7200"/>
          </w:tcPr>
          <w:p>
            <w:r/>
            <w:r>
              <w:rPr>
                <w:b w:val="0"/>
                <w:sz w:val="16"/>
              </w:rPr>
              <w:t>The talk is warm and personable with a relatable autobiographical example and a genuinely useful frame (four bases as universal success factors), but it is too brief and loosely structured to be deeply inspiring or practically instructive — the four bases are introduced unevenly (viriya is never named, citta's treatment is conflated with appamāda, and vīmaṃsā gets minimal development), meditation instructions are essentially absent, and the talk trails off without consolidating its insights into actionable guidance.</w:t>
            </w:r>
          </w:p>
        </w:tc>
      </w:tr>
      <w:tr>
        <w:tc>
          <w:tcPr>
            <w:tcW w:type="dxa" w:w="504"/>
          </w:tcPr>
          <w:p>
            <w:r/>
            <w:r>
              <w:rPr>
                <w:b w:val="0"/>
                <w:sz w:val="16"/>
              </w:rPr>
              <w:t>122</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The Unattractive Nature of the Body</w:t>
            </w:r>
          </w:p>
        </w:tc>
        <w:tc>
          <w:tcPr>
            <w:tcW w:type="dxa" w:w="7200"/>
          </w:tcPr>
          <w:p>
            <w:r/>
            <w:r>
              <w:rPr>
                <w:b w:val="0"/>
                <w:sz w:val="16"/>
              </w:rPr>
              <w:t>The talk has genuine warmth, an engaging narrative arc (the shocking story of the monks' suicides is memorable and well-placed), and a structurally sensible three-part framework, but the meditation instructions are often impressionistic and vague rather than precise and sequenceable, the conceptual moves between disgust, equanimity, and gratitude are underexplained, and the overall delivery feels more like a casual guided session than a fully crafted teaching, leaving it solidly middling on both dimensions.</w:t>
            </w:r>
          </w:p>
        </w:tc>
      </w:tr>
      <w:tr>
        <w:tc>
          <w:tcPr>
            <w:tcW w:type="dxa" w:w="504"/>
          </w:tcPr>
          <w:p>
            <w:r/>
            <w:r>
              <w:rPr>
                <w:b w:val="0"/>
                <w:sz w:val="16"/>
              </w:rPr>
              <w:t>123</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Non-Violence is not Pacifism</w:t>
            </w:r>
          </w:p>
        </w:tc>
        <w:tc>
          <w:tcPr>
            <w:tcW w:type="dxa" w:w="7200"/>
          </w:tcPr>
          <w:p>
            <w:r/>
            <w:r>
              <w:rPr>
                <w:b w:val="0"/>
                <w:sz w:val="16"/>
              </w:rPr>
              <w:t>The talk offers a genuinely interesting and warmly delivered distinction between force and violence, enriched by vivid scriptural anecdotes and timely contemporary grounding, but it meanders without tight structure, the central distinction is introduced late and only partially developed, and the practical takeaway for a meditator or ethical actor remains thin and somewhat inconclusive.</w:t>
            </w:r>
          </w:p>
        </w:tc>
      </w:tr>
      <w:tr>
        <w:tc>
          <w:tcPr>
            <w:tcW w:type="dxa" w:w="504"/>
          </w:tcPr>
          <w:p>
            <w:r/>
            <w:r>
              <w:rPr>
                <w:b w:val="0"/>
                <w:sz w:val="16"/>
              </w:rPr>
              <w:t>124</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Topics of Discussion</w:t>
            </w:r>
          </w:p>
        </w:tc>
        <w:tc>
          <w:tcPr>
            <w:tcW w:type="dxa" w:w="7200"/>
          </w:tcPr>
          <w:p>
            <w:r/>
            <w:r>
              <w:rPr>
                <w:b w:val="0"/>
                <w:sz w:val="16"/>
              </w:rPr>
              <w:t>The talk has genuine warmth, timely relevance, and some memorable framings around noble conversation, but it wanders discursively—mixing scholarly asides, cultural observations, and media anecdotes without tight structure—and offers only modest practical guidance a listener could directly act on, leaving both its inspirational arc and its instructional clarity at a solid but unremarkable level.</w:t>
            </w:r>
          </w:p>
        </w:tc>
      </w:tr>
      <w:tr>
        <w:tc>
          <w:tcPr>
            <w:tcW w:type="dxa" w:w="504"/>
          </w:tcPr>
          <w:p>
            <w:r/>
            <w:r>
              <w:rPr>
                <w:b w:val="0"/>
                <w:sz w:val="16"/>
              </w:rPr>
              <w:t>125</w:t>
            </w:r>
          </w:p>
        </w:tc>
        <w:tc>
          <w:tcPr>
            <w:tcW w:type="dxa" w:w="648"/>
          </w:tcPr>
          <w:p>
            <w:r/>
            <w:r>
              <w:rPr>
                <w:b w:val="0"/>
                <w:sz w:val="16"/>
              </w:rPr>
              <w:t>56</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35 Canki Sutta MN95</w:t>
            </w:r>
          </w:p>
        </w:tc>
        <w:tc>
          <w:tcPr>
            <w:tcW w:type="dxa" w:w="7200"/>
          </w:tcPr>
          <w:p>
            <w:r/>
            <w:r>
              <w:rPr>
                <w:b w:val="0"/>
                <w:sz w:val="16"/>
              </w:rPr>
              <w:t>The talk has genuine warmth, an engaging storytelling voice, and a memorable anecdote (the rugby fans on the train), but the sutta commentary is largely paraphrase and sociological background with only a thin practical dharma thread, the meditation instructions are essentially absent, and the conceptual development—though gesturing at epistemology—ends abruptly without clear takeaways a practitioner could act on.</w:t>
            </w:r>
          </w:p>
        </w:tc>
      </w:tr>
      <w:tr>
        <w:tc>
          <w:tcPr>
            <w:tcW w:type="dxa" w:w="504"/>
          </w:tcPr>
          <w:p>
            <w:r/>
            <w:r>
              <w:rPr>
                <w:b w:val="0"/>
                <w:sz w:val="16"/>
              </w:rPr>
              <w:t>126</w:t>
            </w:r>
          </w:p>
        </w:tc>
        <w:tc>
          <w:tcPr>
            <w:tcW w:type="dxa" w:w="648"/>
          </w:tcPr>
          <w:p>
            <w:r/>
            <w:r>
              <w:rPr>
                <w:b w:val="0"/>
                <w:sz w:val="16"/>
              </w:rPr>
              <w:t>56</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Kamma and Rebirth</w:t>
            </w:r>
          </w:p>
        </w:tc>
        <w:tc>
          <w:tcPr>
            <w:tcW w:type="dxa" w:w="7200"/>
          </w:tcPr>
          <w:p>
            <w:r/>
            <w:r>
              <w:rPr>
                <w:b w:val="0"/>
                <w:sz w:val="16"/>
              </w:rPr>
              <w:t>The talk has genuine warmth and some memorable framings (the 'observer' as untouchability, the house-builder verse, the pragmatic agnosticism on rebirth), but it meanders without clear structure, the five-laws taxonomy is introduced and then incompletely resolved, meditation instruction is almost entirely absent, and key distinctions (personal vs. social kamma, mind vs. awareness, citta as psychology vs. citta as knowing) are used inconsistently, leaving a practitioner with limited actionable guidance despite the teacher's evident sincerity.</w:t>
            </w:r>
          </w:p>
        </w:tc>
      </w:tr>
      <w:tr>
        <w:tc>
          <w:tcPr>
            <w:tcW w:type="dxa" w:w="504"/>
          </w:tcPr>
          <w:p>
            <w:r/>
            <w:r>
              <w:rPr>
                <w:b w:val="0"/>
                <w:sz w:val="16"/>
              </w:rPr>
              <w:t>127</w:t>
            </w:r>
          </w:p>
        </w:tc>
        <w:tc>
          <w:tcPr>
            <w:tcW w:type="dxa" w:w="648"/>
          </w:tcPr>
          <w:p>
            <w:r/>
            <w:r>
              <w:rPr>
                <w:b w:val="0"/>
                <w:sz w:val="16"/>
              </w:rPr>
              <w:t>56</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Bahiya of the Bark Cloth</w:t>
            </w:r>
          </w:p>
        </w:tc>
        <w:tc>
          <w:tcPr>
            <w:tcW w:type="dxa" w:w="7200"/>
          </w:tcPr>
          <w:p>
            <w:r/>
            <w:r>
              <w:rPr>
                <w:b w:val="0"/>
                <w:sz w:val="16"/>
              </w:rPr>
              <w:t>The talk has genuine warmth, wry humor, and an interesting contextual framing of the Bāhiya sutta, but the meditation instruction is thin and under-developed — the core teaching is quoted and briefly glossed rather than unpacked into actionable practice steps, leaving the listener inspired by the story yet without a clear practical path to work with it.</w:t>
            </w:r>
          </w:p>
        </w:tc>
      </w:tr>
      <w:tr>
        <w:tc>
          <w:tcPr>
            <w:tcW w:type="dxa" w:w="504"/>
          </w:tcPr>
          <w:p>
            <w:r/>
            <w:r>
              <w:rPr>
                <w:b w:val="0"/>
                <w:sz w:val="16"/>
              </w:rPr>
              <w:t>128</w:t>
            </w:r>
          </w:p>
        </w:tc>
        <w:tc>
          <w:tcPr>
            <w:tcW w:type="dxa" w:w="648"/>
          </w:tcPr>
          <w:p>
            <w:r/>
            <w:r>
              <w:rPr>
                <w:b w:val="0"/>
                <w:sz w:val="16"/>
              </w:rPr>
              <w:t>56</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The Buddha's Alter Ego</w:t>
            </w:r>
          </w:p>
        </w:tc>
        <w:tc>
          <w:tcPr>
            <w:tcW w:type="dxa" w:w="7200"/>
          </w:tcPr>
          <w:p>
            <w:r/>
            <w:r>
              <w:rPr>
                <w:b w:val="0"/>
                <w:sz w:val="16"/>
              </w:rPr>
              <w:t>The talk offers genuinely interesting mythological and political material (wheel-turning monarch, Vajji Federation) with a warm, conversational voice, but it meanders without a clear throughline connecting the alter-ego framing to practical takeaways, contains no meditation instruction, and the concluding pivot to 'we should get involved in politics' arrives abruptly and without development, leaving both the inspirational arc and the practical guidance underdeveloped.</w:t>
            </w:r>
          </w:p>
        </w:tc>
      </w:tr>
      <w:tr>
        <w:tc>
          <w:tcPr>
            <w:tcW w:type="dxa" w:w="504"/>
          </w:tcPr>
          <w:p>
            <w:r/>
            <w:r>
              <w:rPr>
                <w:b w:val="0"/>
                <w:sz w:val="16"/>
              </w:rPr>
              <w:t>129</w:t>
            </w:r>
          </w:p>
        </w:tc>
        <w:tc>
          <w:tcPr>
            <w:tcW w:type="dxa" w:w="648"/>
          </w:tcPr>
          <w:p>
            <w:r/>
            <w:r>
              <w:rPr>
                <w:b w:val="0"/>
                <w:sz w:val="16"/>
              </w:rPr>
              <w:t>55</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Talk Starting Inaugural Lockdown Evening Meditations 29/03/20</w:t>
            </w:r>
          </w:p>
        </w:tc>
        <w:tc>
          <w:tcPr>
            <w:tcW w:type="dxa" w:w="7200"/>
          </w:tcPr>
          <w:p>
            <w:r/>
            <w:r>
              <w:rPr>
                <w:b w:val="0"/>
                <w:sz w:val="16"/>
              </w:rPr>
              <w:t>The talk has genuine warmth, humor, and authentic voice that make it engaging and occasionally moving, and its practical advice on routines, projects, and exercise is sensible and relatable, but the meditation instructions are thin and loosely sequenced, the conceptual content is scattered rather than rigorously developed, and the session is largely logistical framing for a practice that hasn't yet begun — leaving both inspiration and craft only moderately realized.</w:t>
            </w:r>
          </w:p>
        </w:tc>
      </w:tr>
      <w:tr>
        <w:tc>
          <w:tcPr>
            <w:tcW w:type="dxa" w:w="504"/>
          </w:tcPr>
          <w:p>
            <w:r/>
            <w:r>
              <w:rPr>
                <w:b w:val="0"/>
                <w:sz w:val="16"/>
              </w:rPr>
              <w:t>130</w:t>
            </w:r>
          </w:p>
        </w:tc>
        <w:tc>
          <w:tcPr>
            <w:tcW w:type="dxa" w:w="648"/>
          </w:tcPr>
          <w:p>
            <w:r/>
            <w:r>
              <w:rPr>
                <w:b w:val="0"/>
                <w:sz w:val="16"/>
              </w:rPr>
              <w:t>55</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Saddha Confidence and Trust</w:t>
            </w:r>
          </w:p>
        </w:tc>
        <w:tc>
          <w:tcPr>
            <w:tcW w:type="dxa" w:w="7200"/>
          </w:tcPr>
          <w:p>
            <w:r/>
            <w:r>
              <w:rPr>
                <w:b w:val="0"/>
                <w:sz w:val="16"/>
              </w:rPr>
              <w:t>The talk has genuine warmth and some memorable framings—the categorical imperative of liberation, the nuanced unpacking of saddhā as confidence versus trust, and the honest treatment of self-doubt are engaging—but the opening conflation of the five faculties and seven factors is muddled and never cleanly resolved, the meditation instructions are essentially absent, and the talk drifts and trails off rather than building to a clear, actionable conclusion, leaving both inspiration and practical craft noticeably incomplete.</w:t>
            </w:r>
          </w:p>
        </w:tc>
      </w:tr>
      <w:tr>
        <w:tc>
          <w:tcPr>
            <w:tcW w:type="dxa" w:w="504"/>
          </w:tcPr>
          <w:p>
            <w:r/>
            <w:r>
              <w:rPr>
                <w:b w:val="0"/>
                <w:sz w:val="16"/>
              </w:rPr>
              <w:t>131</w:t>
            </w:r>
          </w:p>
        </w:tc>
        <w:tc>
          <w:tcPr>
            <w:tcW w:type="dxa" w:w="648"/>
          </w:tcPr>
          <w:p>
            <w:r/>
            <w:r>
              <w:rPr>
                <w:b w:val="0"/>
                <w:sz w:val="16"/>
              </w:rPr>
              <w:t>52</w:t>
            </w:r>
          </w:p>
        </w:tc>
        <w:tc>
          <w:tcPr>
            <w:tcW w:type="dxa" w:w="720"/>
          </w:tcPr>
          <w:p>
            <w:r/>
            <w:r>
              <w:rPr>
                <w:b w:val="0"/>
                <w:sz w:val="16"/>
              </w:rPr>
              <w:t>62</w:t>
            </w:r>
          </w:p>
        </w:tc>
        <w:tc>
          <w:tcPr>
            <w:tcW w:type="dxa" w:w="720"/>
          </w:tcPr>
          <w:p>
            <w:r/>
            <w:r>
              <w:rPr>
                <w:b w:val="0"/>
                <w:sz w:val="16"/>
              </w:rPr>
              <w:t>48</w:t>
            </w:r>
          </w:p>
        </w:tc>
        <w:tc>
          <w:tcPr>
            <w:tcW w:type="dxa" w:w="1872"/>
          </w:tcPr>
          <w:p>
            <w:r/>
            <w:r>
              <w:rPr>
                <w:b w:val="0"/>
                <w:sz w:val="16"/>
              </w:rPr>
              <w:t>Bhante Bodhidhamma</w:t>
            </w:r>
          </w:p>
        </w:tc>
        <w:tc>
          <w:tcPr>
            <w:tcW w:type="dxa" w:w="3168"/>
          </w:tcPr>
          <w:p>
            <w:r/>
            <w:r>
              <w:rPr>
                <w:b w:val="0"/>
                <w:sz w:val="16"/>
              </w:rPr>
              <w:t>26 More Reflections</w:t>
            </w:r>
          </w:p>
        </w:tc>
        <w:tc>
          <w:tcPr>
            <w:tcW w:type="dxa" w:w="7200"/>
          </w:tcPr>
          <w:p>
            <w:r/>
            <w:r>
              <w:rPr>
                <w:b w:val="0"/>
                <w:sz w:val="16"/>
              </w:rPr>
              <w:t>The talk has genuine warmth, self-disclosure, and some memorable moments (the energy-sublimation story, the Bulgarian square), but it meanders through political commentary and participant emails without crisp structure, offers almost no actual meditation instruction or sequenced practice guidance, and relies heavily on anecdote rather than rigorous conceptual development—leaving it moderately inspiring but weak on craft and practical soundness.</w:t>
            </w:r>
          </w:p>
        </w:tc>
      </w:tr>
      <w:tr>
        <w:tc>
          <w:tcPr>
            <w:tcW w:type="dxa" w:w="504"/>
          </w:tcPr>
          <w:p>
            <w:r/>
            <w:r>
              <w:rPr>
                <w:b w:val="0"/>
                <w:sz w:val="16"/>
              </w:rPr>
              <w:t>132</w:t>
            </w:r>
          </w:p>
        </w:tc>
        <w:tc>
          <w:tcPr>
            <w:tcW w:type="dxa" w:w="648"/>
          </w:tcPr>
          <w:p>
            <w:r/>
            <w:r>
              <w:rPr>
                <w:b w:val="0"/>
                <w:sz w:val="16"/>
              </w:rPr>
              <w:t>52</w:t>
            </w:r>
          </w:p>
        </w:tc>
        <w:tc>
          <w:tcPr>
            <w:tcW w:type="dxa" w:w="720"/>
          </w:tcPr>
          <w:p>
            <w:r/>
            <w:r>
              <w:rPr>
                <w:b w:val="0"/>
                <w:sz w:val="16"/>
              </w:rPr>
              <w:t>58</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27 What makes a Society Strong?</w:t>
            </w:r>
          </w:p>
        </w:tc>
        <w:tc>
          <w:tcPr>
            <w:tcW w:type="dxa" w:w="7200"/>
          </w:tcPr>
          <w:p>
            <w:r/>
            <w:r>
              <w:rPr>
                <w:b w:val="0"/>
                <w:sz w:val="16"/>
              </w:rPr>
              <w:t>The talk offers genuinely engaging historical narrative and an interesting application of the seven Vajji principles to contemporary society, with moments of warmth and wit, but it meanders considerably, lacks clear structural signposting, and delivers no actionable meditation or practice instruction beyond a closing invitation to sit — leaving both its inspirational arc and its practical craft incomplete.</w:t>
            </w:r>
          </w:p>
        </w:tc>
      </w:tr>
      <w:tr>
        <w:tc>
          <w:tcPr>
            <w:tcW w:type="dxa" w:w="504"/>
          </w:tcPr>
          <w:p>
            <w:r/>
            <w:r>
              <w:rPr>
                <w:b w:val="0"/>
                <w:sz w:val="16"/>
              </w:rPr>
              <w:t>133</w:t>
            </w:r>
          </w:p>
        </w:tc>
        <w:tc>
          <w:tcPr>
            <w:tcW w:type="dxa" w:w="648"/>
          </w:tcPr>
          <w:p>
            <w:r/>
            <w:r>
              <w:rPr>
                <w:b w:val="0"/>
                <w:sz w:val="16"/>
              </w:rPr>
              <w:t>52</w:t>
            </w:r>
          </w:p>
        </w:tc>
        <w:tc>
          <w:tcPr>
            <w:tcW w:type="dxa" w:w="720"/>
          </w:tcPr>
          <w:p>
            <w:r/>
            <w:r>
              <w:rPr>
                <w:b w:val="0"/>
                <w:sz w:val="16"/>
              </w:rPr>
              <w:t>62</w:t>
            </w:r>
          </w:p>
        </w:tc>
        <w:tc>
          <w:tcPr>
            <w:tcW w:type="dxa" w:w="720"/>
          </w:tcPr>
          <w:p>
            <w:r/>
            <w:r>
              <w:rPr>
                <w:b w:val="0"/>
                <w:sz w:val="16"/>
              </w:rPr>
              <w:t>48</w:t>
            </w:r>
          </w:p>
        </w:tc>
        <w:tc>
          <w:tcPr>
            <w:tcW w:type="dxa" w:w="1872"/>
          </w:tcPr>
          <w:p>
            <w:r/>
            <w:r>
              <w:rPr>
                <w:b w:val="0"/>
                <w:sz w:val="16"/>
              </w:rPr>
              <w:t>Bhante Bodhidhamma</w:t>
            </w:r>
          </w:p>
        </w:tc>
        <w:tc>
          <w:tcPr>
            <w:tcW w:type="dxa" w:w="3168"/>
          </w:tcPr>
          <w:p>
            <w:r/>
            <w:r>
              <w:rPr>
                <w:b w:val="0"/>
                <w:sz w:val="16"/>
              </w:rPr>
              <w:t>Ageing</w:t>
            </w:r>
          </w:p>
        </w:tc>
        <w:tc>
          <w:tcPr>
            <w:tcW w:type="dxa" w:w="7200"/>
          </w:tcPr>
          <w:p>
            <w:r/>
            <w:r>
              <w:rPr>
                <w:b w:val="0"/>
                <w:sz w:val="16"/>
              </w:rPr>
              <w:t>Bhante Bodhidhamma brings genuine warmth, self-deprecating humor, and a few memorable moments (the birthday epiphany at 75, the Shakespeare close) that give the talk real charm, but the meditation instructions are essentially absent, the Dhammapada stories are loosely connected and occasionally awkward (the Mallikā episode especially), the structural arc is diffuse, and the practical guidance for practitioners is thin enough that a listener seeking actionable contemplative direction would leave largely empty-handed.</w:t>
            </w:r>
          </w:p>
        </w:tc>
      </w:tr>
      <w:tr>
        <w:tc>
          <w:tcPr>
            <w:tcW w:type="dxa" w:w="504"/>
          </w:tcPr>
          <w:p>
            <w:r/>
            <w:r>
              <w:rPr>
                <w:b w:val="0"/>
                <w:sz w:val="16"/>
              </w:rPr>
              <w:t>134</w:t>
            </w:r>
          </w:p>
        </w:tc>
        <w:tc>
          <w:tcPr>
            <w:tcW w:type="dxa" w:w="648"/>
          </w:tcPr>
          <w:p>
            <w:r/>
            <w:r>
              <w:rPr>
                <w:b w:val="0"/>
                <w:sz w:val="16"/>
              </w:rPr>
              <w:t>50</w:t>
            </w:r>
          </w:p>
        </w:tc>
        <w:tc>
          <w:tcPr>
            <w:tcW w:type="dxa" w:w="720"/>
          </w:tcPr>
          <w:p>
            <w:r/>
            <w:r>
              <w:rPr>
                <w:b w:val="0"/>
                <w:sz w:val="16"/>
              </w:rPr>
              <w:t>62</w:t>
            </w:r>
          </w:p>
        </w:tc>
        <w:tc>
          <w:tcPr>
            <w:tcW w:type="dxa" w:w="720"/>
          </w:tcPr>
          <w:p>
            <w:r/>
            <w:r>
              <w:rPr>
                <w:b w:val="0"/>
                <w:sz w:val="16"/>
              </w:rPr>
              <w:t>48</w:t>
            </w:r>
          </w:p>
        </w:tc>
        <w:tc>
          <w:tcPr>
            <w:tcW w:type="dxa" w:w="1872"/>
          </w:tcPr>
          <w:p>
            <w:r/>
            <w:r>
              <w:rPr>
                <w:b w:val="0"/>
                <w:sz w:val="16"/>
              </w:rPr>
              <w:t>Bhante Bodhidhamma</w:t>
            </w:r>
          </w:p>
        </w:tc>
        <w:tc>
          <w:tcPr>
            <w:tcW w:type="dxa" w:w="3168"/>
          </w:tcPr>
          <w:p>
            <w:r/>
            <w:r>
              <w:rPr>
                <w:b w:val="0"/>
                <w:sz w:val="16"/>
              </w:rPr>
              <w:t>03 Coronavirus and the Contemplation of Death</w:t>
            </w:r>
          </w:p>
        </w:tc>
        <w:tc>
          <w:tcPr>
            <w:tcW w:type="dxa" w:w="7200"/>
          </w:tcPr>
          <w:p>
            <w:r/>
            <w:r>
              <w:rPr>
                <w:b w:val="0"/>
                <w:sz w:val="16"/>
              </w:rPr>
              <w:t>The talk has genuine warmth, an effective core instruction (contemplating death breath-by-breath), and a timely framing around COVID anxiety, but it meanders extensively through newspaper letters, political digressions, and anecdotes before arriving at its practical instruction, which is then only loosely sequenced and insufficiently developed to guide a practitioner confidently through the practice.</w:t>
            </w:r>
          </w:p>
        </w:tc>
      </w:tr>
      <w:tr>
        <w:tc>
          <w:tcPr>
            <w:tcW w:type="dxa" w:w="504"/>
          </w:tcPr>
          <w:p>
            <w:r/>
            <w:r>
              <w:rPr>
                <w:b w:val="0"/>
                <w:sz w:val="16"/>
              </w:rPr>
              <w:t>135</w:t>
            </w:r>
          </w:p>
        </w:tc>
        <w:tc>
          <w:tcPr>
            <w:tcW w:type="dxa" w:w="648"/>
          </w:tcPr>
          <w:p>
            <w:r/>
            <w:r>
              <w:rPr>
                <w:b w:val="0"/>
                <w:sz w:val="16"/>
              </w:rPr>
              <w:t>44</w:t>
            </w:r>
          </w:p>
        </w:tc>
        <w:tc>
          <w:tcPr>
            <w:tcW w:type="dxa" w:w="720"/>
          </w:tcPr>
          <w:p>
            <w:r/>
            <w:r>
              <w:rPr>
                <w:b w:val="0"/>
                <w:sz w:val="16"/>
              </w:rPr>
              <w:t>52</w:t>
            </w:r>
          </w:p>
        </w:tc>
        <w:tc>
          <w:tcPr>
            <w:tcW w:type="dxa" w:w="720"/>
          </w:tcPr>
          <w:p>
            <w:r/>
            <w:r>
              <w:rPr>
                <w:b w:val="0"/>
                <w:sz w:val="16"/>
              </w:rPr>
              <w:t>41</w:t>
            </w:r>
          </w:p>
        </w:tc>
        <w:tc>
          <w:tcPr>
            <w:tcW w:type="dxa" w:w="1872"/>
          </w:tcPr>
          <w:p>
            <w:r/>
            <w:r>
              <w:rPr>
                <w:b w:val="0"/>
                <w:sz w:val="16"/>
              </w:rPr>
              <w:t>Bhante Bodhidhamma</w:t>
            </w:r>
          </w:p>
        </w:tc>
        <w:tc>
          <w:tcPr>
            <w:tcW w:type="dxa" w:w="3168"/>
          </w:tcPr>
          <w:p>
            <w:r/>
            <w:r>
              <w:rPr>
                <w:b w:val="0"/>
                <w:sz w:val="16"/>
              </w:rPr>
              <w:t>Climate Emergency</w:t>
            </w:r>
          </w:p>
        </w:tc>
        <w:tc>
          <w:tcPr>
            <w:tcW w:type="dxa" w:w="7200"/>
          </w:tcPr>
          <w:p>
            <w:r/>
            <w:r>
              <w:rPr>
                <w:b w:val="0"/>
                <w:sz w:val="16"/>
              </w:rPr>
              <w:t>The talk offers genuine warmth, a Yeats quotation, and an honest emotional reckoning with climate despair that has real inspirational moments, but it lacks structured meditation or practice instruction, meanders through political commentary without clear conceptual throughline, and its practical guidance reduces to little more than 'see it spiritually' — leaving the listener moved in patches but without actionable tools or craft-level rigor to act on.</w:t>
            </w:r>
          </w:p>
        </w:tc>
      </w:tr>
      <w:tr>
        <w:tc>
          <w:tcPr>
            <w:tcW w:type="dxa" w:w="504"/>
          </w:tcPr>
          <w:p>
            <w:r/>
            <w:r>
              <w:rPr>
                <w:b w:val="0"/>
                <w:sz w:val="16"/>
              </w:rPr>
              <w:t>136</w:t>
            </w:r>
          </w:p>
        </w:tc>
        <w:tc>
          <w:tcPr>
            <w:tcW w:type="dxa" w:w="648"/>
          </w:tcPr>
          <w:p>
            <w:r/>
            <w:r>
              <w:rPr>
                <w:b w:val="0"/>
                <w:sz w:val="16"/>
              </w:rPr>
              <w:t>38</w:t>
            </w:r>
          </w:p>
        </w:tc>
        <w:tc>
          <w:tcPr>
            <w:tcW w:type="dxa" w:w="720"/>
          </w:tcPr>
          <w:p>
            <w:r/>
            <w:r>
              <w:rPr>
                <w:b w:val="0"/>
                <w:sz w:val="16"/>
              </w:rPr>
              <w:t>58</w:t>
            </w:r>
          </w:p>
        </w:tc>
        <w:tc>
          <w:tcPr>
            <w:tcW w:type="dxa" w:w="720"/>
          </w:tcPr>
          <w:p>
            <w:r/>
            <w:r>
              <w:rPr>
                <w:b w:val="0"/>
                <w:sz w:val="16"/>
              </w:rPr>
              <w:t>34</w:t>
            </w:r>
          </w:p>
        </w:tc>
        <w:tc>
          <w:tcPr>
            <w:tcW w:type="dxa" w:w="1872"/>
          </w:tcPr>
          <w:p>
            <w:r/>
            <w:r>
              <w:rPr>
                <w:b w:val="0"/>
                <w:sz w:val="16"/>
              </w:rPr>
              <w:t>Bhante Bodhidhamma</w:t>
            </w:r>
          </w:p>
        </w:tc>
        <w:tc>
          <w:tcPr>
            <w:tcW w:type="dxa" w:w="3168"/>
          </w:tcPr>
          <w:p>
            <w:r/>
            <w:r>
              <w:rPr>
                <w:b w:val="0"/>
                <w:sz w:val="16"/>
              </w:rPr>
              <w:t>01 Reiki with Bryan Lester</w:t>
            </w:r>
          </w:p>
        </w:tc>
        <w:tc>
          <w:tcPr>
            <w:tcW w:type="dxa" w:w="7200"/>
          </w:tcPr>
          <w:p>
            <w:r/>
            <w:r>
              <w:rPr>
                <w:b w:val="0"/>
                <w:sz w:val="16"/>
              </w:rPr>
              <w:t>The talk has genuine warmth, occasional memorable images (the old man's quote, the seashell metaphor), and an enthusiastic personal voice that partially inspires, but its craft is seriously undermined by disorganized sequencing, imprecise and eclectic instructions that blend Reiki, Qigong, Pranayama, and Daoist techniques without clear integration, numerous unverified physiological claims presented as fact, and instructions too fragmentary and vague for a practitioner to reliably replicate.</w:t>
            </w:r>
          </w:p>
        </w:tc>
      </w:tr>
      <w:tr>
        <w:tc>
          <w:tcPr>
            <w:tcW w:type="dxa" w:w="504"/>
          </w:tcPr>
          <w:p>
            <w:r/>
            <w:r>
              <w:rPr>
                <w:b w:val="0"/>
                <w:sz w:val="16"/>
              </w:rPr>
              <w:t>137</w:t>
            </w:r>
          </w:p>
        </w:tc>
        <w:tc>
          <w:tcPr>
            <w:tcW w:type="dxa" w:w="648"/>
          </w:tcPr>
          <w:p>
            <w:r/>
            <w:r>
              <w:rPr>
                <w:b w:val="0"/>
                <w:sz w:val="16"/>
              </w:rPr>
              <w:t>38</w:t>
            </w:r>
          </w:p>
        </w:tc>
        <w:tc>
          <w:tcPr>
            <w:tcW w:type="dxa" w:w="720"/>
          </w:tcPr>
          <w:p>
            <w:r/>
            <w:r>
              <w:rPr>
                <w:b w:val="0"/>
                <w:sz w:val="16"/>
              </w:rPr>
              <w:t>52</w:t>
            </w:r>
          </w:p>
        </w:tc>
        <w:tc>
          <w:tcPr>
            <w:tcW w:type="dxa" w:w="720"/>
          </w:tcPr>
          <w:p>
            <w:r/>
            <w:r>
              <w:rPr>
                <w:b w:val="0"/>
                <w:sz w:val="16"/>
              </w:rPr>
              <w:t>34</w:t>
            </w:r>
          </w:p>
        </w:tc>
        <w:tc>
          <w:tcPr>
            <w:tcW w:type="dxa" w:w="1872"/>
          </w:tcPr>
          <w:p>
            <w:r/>
            <w:r>
              <w:rPr>
                <w:b w:val="0"/>
                <w:sz w:val="16"/>
              </w:rPr>
              <w:t>Bhante Bodhidhamma</w:t>
            </w:r>
          </w:p>
        </w:tc>
        <w:tc>
          <w:tcPr>
            <w:tcW w:type="dxa" w:w="3168"/>
          </w:tcPr>
          <w:p>
            <w:r/>
            <w:r>
              <w:rPr>
                <w:b w:val="0"/>
                <w:sz w:val="16"/>
              </w:rPr>
              <w:t>02 Reiki with Bryan</w:t>
            </w:r>
          </w:p>
        </w:tc>
        <w:tc>
          <w:tcPr>
            <w:tcW w:type="dxa" w:w="7200"/>
          </w:tcPr>
          <w:p>
            <w:r/>
            <w:r>
              <w:rPr>
                <w:b w:val="0"/>
                <w:sz w:val="16"/>
              </w:rPr>
              <w:t>The talk has genuine warmth, charming anecdotes, and moments of real heart, but it is structurally scattered—blending Reiki history, pranayama, Yoga Nidra, HeartMath, and guided bodywork without clear sequencing or consistent terminology—making the instructions difficult to follow safely or reproduce independently.</w:t>
            </w:r>
          </w:p>
        </w:tc>
      </w:tr>
      <w:tr>
        <w:tc>
          <w:tcPr>
            <w:tcW w:type="dxa" w:w="504"/>
          </w:tcPr>
          <w:p>
            <w:r/>
            <w:r>
              <w:rPr>
                <w:b w:val="0"/>
                <w:sz w:val="16"/>
              </w:rPr>
              <w:t>138</w:t>
            </w:r>
          </w:p>
        </w:tc>
        <w:tc>
          <w:tcPr>
            <w:tcW w:type="dxa" w:w="648"/>
          </w:tcPr>
          <w:p>
            <w:r/>
            <w:r>
              <w:rPr>
                <w:b w:val="0"/>
                <w:sz w:val="16"/>
              </w:rPr>
              <w:t>33</w:t>
            </w:r>
          </w:p>
        </w:tc>
        <w:tc>
          <w:tcPr>
            <w:tcW w:type="dxa" w:w="720"/>
          </w:tcPr>
          <w:p>
            <w:r/>
            <w:r>
              <w:rPr>
                <w:b w:val="0"/>
                <w:sz w:val="16"/>
              </w:rPr>
              <w:t>52</w:t>
            </w:r>
          </w:p>
        </w:tc>
        <w:tc>
          <w:tcPr>
            <w:tcW w:type="dxa" w:w="720"/>
          </w:tcPr>
          <w:p>
            <w:r/>
            <w:r>
              <w:rPr>
                <w:b w:val="0"/>
                <w:sz w:val="16"/>
              </w:rPr>
              <w:t>31</w:t>
            </w:r>
          </w:p>
        </w:tc>
        <w:tc>
          <w:tcPr>
            <w:tcW w:type="dxa" w:w="1872"/>
          </w:tcPr>
          <w:p>
            <w:r/>
            <w:r>
              <w:rPr>
                <w:b w:val="0"/>
                <w:sz w:val="16"/>
              </w:rPr>
              <w:t>Bhante Bodhidhamma</w:t>
            </w:r>
          </w:p>
        </w:tc>
        <w:tc>
          <w:tcPr>
            <w:tcW w:type="dxa" w:w="3168"/>
          </w:tcPr>
          <w:p>
            <w:r/>
            <w:r>
              <w:rPr>
                <w:b w:val="0"/>
                <w:sz w:val="16"/>
              </w:rPr>
              <w:t>03 Reiki with Bryan</w:t>
            </w:r>
          </w:p>
        </w:tc>
        <w:tc>
          <w:tcPr>
            <w:tcW w:type="dxa" w:w="7200"/>
          </w:tcPr>
          <w:p>
            <w:r/>
            <w:r>
              <w:rPr>
                <w:b w:val="0"/>
                <w:sz w:val="16"/>
              </w:rPr>
              <w:t>The talk carries genuine warmth and some evocative moments (the finger-polarity game, the train-baby gem, the dog story), giving it modest inspirational value, but as craft it is seriously deficient — instructions are poorly sequenced, frequently incomplete or self-interrupted, counts contradict themselves, anatomical references are muddled, and a practitioner could not reliably reconstruct or safely follow the exercises from the transcript alone.</w:t>
            </w:r>
          </w:p>
        </w:tc>
      </w:tr>
      <w:tr>
        <w:tc>
          <w:tcPr>
            <w:tcW w:type="dxa" w:w="504"/>
          </w:tcPr>
          <w:p>
            <w:r/>
            <w:r>
              <w:rPr>
                <w:b w:val="0"/>
                <w:sz w:val="16"/>
              </w:rPr>
              <w:t>139</w:t>
            </w:r>
          </w:p>
        </w:tc>
        <w:tc>
          <w:tcPr>
            <w:tcW w:type="dxa" w:w="648"/>
          </w:tcPr>
          <w:p>
            <w:r/>
            <w:r>
              <w:rPr>
                <w:b w:val="0"/>
                <w:sz w:val="16"/>
              </w:rPr>
              <w:t>32</w:t>
            </w:r>
          </w:p>
        </w:tc>
        <w:tc>
          <w:tcPr>
            <w:tcW w:type="dxa" w:w="720"/>
          </w:tcPr>
          <w:p>
            <w:r/>
            <w:r>
              <w:rPr>
                <w:b w:val="0"/>
                <w:sz w:val="16"/>
              </w:rPr>
              <w:t>38</w:t>
            </w:r>
          </w:p>
        </w:tc>
        <w:tc>
          <w:tcPr>
            <w:tcW w:type="dxa" w:w="720"/>
          </w:tcPr>
          <w:p>
            <w:r/>
            <w:r>
              <w:rPr>
                <w:b w:val="0"/>
                <w:sz w:val="16"/>
              </w:rPr>
              <w:t>30</w:t>
            </w:r>
          </w:p>
        </w:tc>
        <w:tc>
          <w:tcPr>
            <w:tcW w:type="dxa" w:w="1872"/>
          </w:tcPr>
          <w:p>
            <w:r/>
            <w:r>
              <w:rPr>
                <w:b w:val="0"/>
                <w:sz w:val="16"/>
              </w:rPr>
              <w:t>Bhante Bodhidhamma</w:t>
            </w:r>
          </w:p>
        </w:tc>
        <w:tc>
          <w:tcPr>
            <w:tcW w:type="dxa" w:w="3168"/>
          </w:tcPr>
          <w:p>
            <w:r/>
            <w:r>
              <w:rPr>
                <w:b w:val="0"/>
                <w:sz w:val="16"/>
              </w:rPr>
              <w:t>Ceremony to Bless the Stupa   June 26th 2011   Pt 3</w:t>
            </w:r>
          </w:p>
        </w:tc>
        <w:tc>
          <w:tcPr>
            <w:tcW w:type="dxa" w:w="7200"/>
          </w:tcPr>
          <w:p>
            <w:r/>
            <w:r>
              <w:rPr>
                <w:b w:val="0"/>
                <w:sz w:val="16"/>
              </w:rPr>
              <w:t>This is a ceremonial event transcript — introductions, brief guest speeches, and administrative remarks — containing almost no sustained meditation instruction or dharma teaching; the most substantive contributions (Sister Candrasiri's warm reflection on devotion, Bhante Premasiri's skeletal eight-point list) offer occasional genuine warmth but lack the depth, structure, and practical precision needed to score well on either inspiration or craft soundness.</w:t>
            </w:r>
          </w:p>
        </w:tc>
      </w:tr>
      <w:tr>
        <w:tc>
          <w:tcPr>
            <w:tcW w:type="dxa" w:w="504"/>
          </w:tcPr>
          <w:p>
            <w:r/>
            <w:r>
              <w:rPr>
                <w:b w:val="0"/>
                <w:sz w:val="16"/>
              </w:rPr>
              <w:t>140</w:t>
            </w:r>
          </w:p>
        </w:tc>
        <w:tc>
          <w:tcPr>
            <w:tcW w:type="dxa" w:w="648"/>
          </w:tcPr>
          <w:p>
            <w:r/>
            <w:r>
              <w:rPr>
                <w:b w:val="0"/>
                <w:sz w:val="16"/>
              </w:rPr>
              <w:t>28</w:t>
            </w:r>
          </w:p>
        </w:tc>
        <w:tc>
          <w:tcPr>
            <w:tcW w:type="dxa" w:w="720"/>
          </w:tcPr>
          <w:p>
            <w:r/>
            <w:r>
              <w:rPr>
                <w:b w:val="0"/>
                <w:sz w:val="16"/>
              </w:rPr>
              <w:t>32</w:t>
            </w:r>
          </w:p>
        </w:tc>
        <w:tc>
          <w:tcPr>
            <w:tcW w:type="dxa" w:w="720"/>
          </w:tcPr>
          <w:p>
            <w:r/>
            <w:r>
              <w:rPr>
                <w:b w:val="0"/>
                <w:sz w:val="16"/>
              </w:rPr>
              <w:t>28</w:t>
            </w:r>
          </w:p>
        </w:tc>
        <w:tc>
          <w:tcPr>
            <w:tcW w:type="dxa" w:w="1872"/>
          </w:tcPr>
          <w:p>
            <w:r/>
            <w:r>
              <w:rPr>
                <w:b w:val="0"/>
                <w:sz w:val="16"/>
              </w:rPr>
              <w:t>Bhante Bodhidhamma</w:t>
            </w:r>
          </w:p>
        </w:tc>
        <w:tc>
          <w:tcPr>
            <w:tcW w:type="dxa" w:w="3168"/>
          </w:tcPr>
          <w:p>
            <w:r/>
            <w:r>
              <w:rPr>
                <w:b w:val="0"/>
                <w:sz w:val="16"/>
              </w:rPr>
              <w:t>Satipanya Opening Ceremony 30th June 2007</w:t>
            </w:r>
          </w:p>
        </w:tc>
        <w:tc>
          <w:tcPr>
            <w:tcW w:type="dxa" w:w="7200"/>
          </w:tcPr>
          <w:p>
            <w:r/>
            <w:r>
              <w:rPr>
                <w:b w:val="0"/>
                <w:sz w:val="16"/>
              </w:rPr>
              <w:t>This is a ceremonial opening event transcript dominated by logistics, introductions, institutional acknowledgements, and brief congratulatory speeches, with only a fragmentary and incomplete meditation instruction passage that lacks sequencing, precision, and depth — leaving it neither inspiring as a dharma talk nor practically sound as instruction.</w:t>
            </w:r>
          </w:p>
        </w:tc>
      </w:tr>
      <w:tr>
        <w:tc>
          <w:tcPr>
            <w:tcW w:type="dxa" w:w="504"/>
          </w:tcPr>
          <w:p>
            <w:r/>
            <w:r>
              <w:rPr>
                <w:b w:val="0"/>
                <w:sz w:val="16"/>
              </w:rPr>
              <w:t>141</w:t>
            </w:r>
          </w:p>
        </w:tc>
        <w:tc>
          <w:tcPr>
            <w:tcW w:type="dxa" w:w="648"/>
          </w:tcPr>
          <w:p>
            <w:r/>
            <w:r>
              <w:rPr>
                <w:b w:val="0"/>
                <w:sz w:val="16"/>
              </w:rPr>
              <w:t>15</w:t>
            </w:r>
          </w:p>
        </w:tc>
        <w:tc>
          <w:tcPr>
            <w:tcW w:type="dxa" w:w="720"/>
          </w:tcPr>
          <w:p>
            <w:r/>
            <w:r>
              <w:rPr>
                <w:b w:val="0"/>
                <w:sz w:val="16"/>
              </w:rPr>
              <w:t>18</w:t>
            </w:r>
          </w:p>
        </w:tc>
        <w:tc>
          <w:tcPr>
            <w:tcW w:type="dxa" w:w="720"/>
          </w:tcPr>
          <w:p>
            <w:r/>
            <w:r>
              <w:rPr>
                <w:b w:val="0"/>
                <w:sz w:val="16"/>
              </w:rPr>
              <w:t>22</w:t>
            </w:r>
          </w:p>
        </w:tc>
        <w:tc>
          <w:tcPr>
            <w:tcW w:type="dxa" w:w="1872"/>
          </w:tcPr>
          <w:p>
            <w:r/>
            <w:r>
              <w:rPr>
                <w:b w:val="0"/>
                <w:sz w:val="16"/>
              </w:rPr>
              <w:t>Bhante Bodhidhamma</w:t>
            </w:r>
          </w:p>
        </w:tc>
        <w:tc>
          <w:tcPr>
            <w:tcW w:type="dxa" w:w="3168"/>
          </w:tcPr>
          <w:p>
            <w:r/>
            <w:r>
              <w:rPr>
                <w:b w:val="0"/>
                <w:sz w:val="16"/>
              </w:rPr>
              <w:t>Ceremony to Bless the Stupa   June 26th 2011   Pt 2</w:t>
            </w:r>
          </w:p>
        </w:tc>
        <w:tc>
          <w:tcPr>
            <w:tcW w:type="dxa" w:w="7200"/>
          </w:tcPr>
          <w:p>
            <w:r/>
            <w:r>
              <w:rPr>
                <w:b w:val="0"/>
                <w:sz w:val="16"/>
              </w:rPr>
              <w:t>This is a ceremonial fragment consisting almost entirely of Pali recitations, the First Sermon, a Metta Sutta reading, and brief logistical directions — with virtually no original teaching, meditation instruction, or inspirational elaboration to evaluate on either dimension.</w:t>
            </w:r>
          </w:p>
        </w:tc>
      </w:tr>
      <w:tr>
        <w:tc>
          <w:tcPr>
            <w:tcW w:type="dxa" w:w="504"/>
          </w:tcPr>
          <w:p>
            <w:r/>
            <w:r>
              <w:rPr>
                <w:b w:val="0"/>
                <w:sz w:val="16"/>
              </w:rPr>
              <w:t>142</w:t>
            </w:r>
          </w:p>
        </w:tc>
        <w:tc>
          <w:tcPr>
            <w:tcW w:type="dxa" w:w="648"/>
          </w:tcPr>
          <w:p>
            <w:r/>
            <w:r>
              <w:rPr>
                <w:b w:val="0"/>
                <w:sz w:val="16"/>
              </w:rPr>
              <w:t>10</w:t>
            </w:r>
          </w:p>
        </w:tc>
        <w:tc>
          <w:tcPr>
            <w:tcW w:type="dxa" w:w="720"/>
          </w:tcPr>
          <w:p>
            <w:r/>
            <w:r>
              <w:rPr>
                <w:b w:val="0"/>
                <w:sz w:val="16"/>
              </w:rPr>
              <w:t>12</w:t>
            </w:r>
          </w:p>
        </w:tc>
        <w:tc>
          <w:tcPr>
            <w:tcW w:type="dxa" w:w="720"/>
          </w:tcPr>
          <w:p>
            <w:r/>
            <w:r>
              <w:rPr>
                <w:b w:val="0"/>
                <w:sz w:val="16"/>
              </w:rPr>
              <w:t>18</w:t>
            </w:r>
          </w:p>
        </w:tc>
        <w:tc>
          <w:tcPr>
            <w:tcW w:type="dxa" w:w="1872"/>
          </w:tcPr>
          <w:p>
            <w:r/>
            <w:r>
              <w:rPr>
                <w:b w:val="0"/>
                <w:sz w:val="16"/>
              </w:rPr>
              <w:t>Bhante Bodhidhamma</w:t>
            </w:r>
          </w:p>
        </w:tc>
        <w:tc>
          <w:tcPr>
            <w:tcW w:type="dxa" w:w="3168"/>
          </w:tcPr>
          <w:p>
            <w:r/>
            <w:r>
              <w:rPr>
                <w:b w:val="0"/>
                <w:sz w:val="16"/>
              </w:rPr>
              <w:t>Ceremony to Bless the Stupa   June 26th 2011   Pt 1</w:t>
            </w:r>
          </w:p>
        </w:tc>
        <w:tc>
          <w:tcPr>
            <w:tcW w:type="dxa" w:w="7200"/>
          </w:tcPr>
          <w:p>
            <w:r/>
            <w:r>
              <w:rPr>
                <w:b w:val="0"/>
                <w:sz w:val="16"/>
              </w:rPr>
              <w:t>This is almost entirely a liturgical/logistical fragment — procedural announcements, Pali chanting, and procession instructions — with virtually no dharma teaching, meditation guidance, or inspirational content to evaluate on either dimension.</w:t>
            </w:r>
          </w:p>
        </w:tc>
      </w:tr>
    </w:tbl>
    <w:p/>
    <w:p>
      <w:pPr>
        <w:pStyle w:val="Heading2"/>
      </w:pPr>
      <w:r>
        <w:t>Satipanya — DhammaBytes  (77 talks)</w:t>
      </w:r>
    </w:p>
    <w:p>
      <w:pPr>
        <w:pStyle w:val="Heading3"/>
      </w:pPr>
      <w:r>
        <w:t>Ranked WITH doctrinal criterion</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Sound</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Sati in Daily Life</w:t>
            </w:r>
          </w:p>
        </w:tc>
        <w:tc>
          <w:tcPr>
            <w:tcW w:type="dxa" w:w="7200"/>
          </w:tcPr>
          <w:p>
            <w:r/>
            <w:r>
              <w:rPr>
                <w:b w:val="0"/>
                <w:sz w:val="16"/>
              </w:rPr>
              <w:t>Bhante Bodhidhamma delivers a warm, practically grounded talk with doctrinally sound guidance on sati, intention, and equanimity in daily life, drawing correctly on the Eightfold Path and the three unwholesome roots, while the prose is clear and occasionally illuminating (the gardener, the self-awareness paradox) though rarely transcendent, and the claim that absorbed action 'is the enlightened mind' is a slight overreach that mildly dents both soundness and inspiration.</w:t>
            </w:r>
          </w:p>
        </w:tc>
      </w:tr>
      <w:tr>
        <w:tc>
          <w:tcPr>
            <w:tcW w:type="dxa" w:w="504"/>
          </w:tcPr>
          <w:p>
            <w:r/>
            <w:r>
              <w:rPr>
                <w:b w:val="0"/>
                <w:sz w:val="16"/>
              </w:rPr>
              <w:t>2</w:t>
            </w:r>
          </w:p>
        </w:tc>
        <w:tc>
          <w:tcPr>
            <w:tcW w:type="dxa" w:w="648"/>
          </w:tcPr>
          <w:p>
            <w:r/>
            <w:r>
              <w:rPr>
                <w:b w:val="0"/>
                <w:sz w:val="16"/>
              </w:rPr>
              <w:t>74</w:t>
            </w:r>
          </w:p>
        </w:tc>
        <w:tc>
          <w:tcPr>
            <w:tcW w:type="dxa" w:w="720"/>
          </w:tcPr>
          <w:p>
            <w:r/>
            <w:r>
              <w:rPr>
                <w:b w:val="0"/>
                <w:sz w:val="16"/>
              </w:rPr>
              <w:t>74</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03 Desire the Root of Suffering</w:t>
            </w:r>
          </w:p>
        </w:tc>
        <w:tc>
          <w:tcPr>
            <w:tcW w:type="dxa" w:w="7200"/>
          </w:tcPr>
          <w:p>
            <w:r/>
            <w:r>
              <w:rPr>
                <w:b w:val="0"/>
                <w:sz w:val="16"/>
              </w:rPr>
              <w:t>Bhante Bodhidhamma delivers a warm, pedagogically astute talk that skillfully traces the Second Noble Truth through a concrete sutta, reinforces tanha versus wholesome desire with reasonable nuance, and offers a genuinely evocative lectio-style practice suggestion—though the inspirational arc is gentle rather than stirring, and a few minor imprecisions (e.g., collapsing 'desire' into tanha without fully distinguishing chanda, and slightly loose framing of osmotic absorption as a meditation method) keep both scores from reaching the outstanding tier.</w:t>
            </w:r>
          </w:p>
        </w:tc>
      </w:tr>
      <w:tr>
        <w:tc>
          <w:tcPr>
            <w:tcW w:type="dxa" w:w="504"/>
          </w:tcPr>
          <w:p>
            <w:r/>
            <w:r>
              <w:rPr>
                <w:b w:val="0"/>
                <w:sz w:val="16"/>
              </w:rPr>
              <w:t>3</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6. Another model of Dependent Orgination</w:t>
            </w:r>
          </w:p>
        </w:tc>
        <w:tc>
          <w:tcPr>
            <w:tcW w:type="dxa" w:w="7200"/>
          </w:tcPr>
          <w:p>
            <w:r/>
            <w:r>
              <w:rPr>
                <w:b w:val="0"/>
                <w:sz w:val="16"/>
              </w:rPr>
              <w:t>Bhante Bodhidhamma delivers a warm, accessible, and genuinely engaging exposition of Dependent Origination—with memorable images like Father Christmas and overeating, and a skillful framing of liberation as joyful rather than grim—while the doctrinal content is largely sound (good handling of taṇhā vs. chanda, the seven factors of enlightenment chain, āsavas) but shows occasional imprecision, notably in collapsing upādāna and bhava into 'identity/becoming' without careful distinction, and in presenting the path factors (yoniso-manasikāra → saddhā → pīti → samādhi → vipassanā) as a neat causal sequence that slightly oversimplifies their interdependence, keeping the talk solidly competent on both dimensions without reaching the outstanding tier.</w:t>
            </w:r>
          </w:p>
        </w:tc>
      </w:tr>
      <w:tr>
        <w:tc>
          <w:tcPr>
            <w:tcW w:type="dxa" w:w="504"/>
          </w:tcPr>
          <w:p>
            <w:r/>
            <w:r>
              <w:rPr>
                <w:b w:val="0"/>
                <w:sz w:val="16"/>
              </w:rPr>
              <w:t>4</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7. The Buddha's Enlightenment becomes universal</w:t>
            </w:r>
          </w:p>
        </w:tc>
        <w:tc>
          <w:tcPr>
            <w:tcW w:type="dxa" w:w="7200"/>
          </w:tcPr>
          <w:p>
            <w:r/>
            <w:r>
              <w:rPr>
                <w:b w:val="0"/>
                <w:sz w:val="16"/>
              </w:rPr>
              <w:t>The talk offers genuine warmth, a memorable closing reflection on the Buddha's mudita at Kondañña's awakening, and accessible three-phase explanation of understanding, but is slightly weakened doctrinally by the loose treatment of Nibbāna as 'unbinding of consciousness' using an ancient fire-physics analogy that, while evocative, risks implying a subtle continuity of consciousness rather than cessation of clinging, and the claim that jhāna absorptions fall within 'the sensual world' needs more careful qualification to avoid misleading practitioners.</w:t>
            </w:r>
          </w:p>
        </w:tc>
      </w:tr>
      <w:tr>
        <w:tc>
          <w:tcPr>
            <w:tcW w:type="dxa" w:w="504"/>
          </w:tcPr>
          <w:p>
            <w:r/>
            <w:r>
              <w:rPr>
                <w:b w:val="0"/>
                <w:sz w:val="16"/>
              </w:rPr>
              <w:t>5</w:t>
            </w:r>
          </w:p>
        </w:tc>
        <w:tc>
          <w:tcPr>
            <w:tcW w:type="dxa" w:w="648"/>
          </w:tcPr>
          <w:p>
            <w:r/>
            <w:r>
              <w:rPr>
                <w:b w:val="0"/>
                <w:sz w:val="16"/>
              </w:rPr>
              <w:t>74</w:t>
            </w:r>
          </w:p>
        </w:tc>
        <w:tc>
          <w:tcPr>
            <w:tcW w:type="dxa" w:w="720"/>
          </w:tcPr>
          <w:p>
            <w:r/>
            <w:r>
              <w:rPr>
                <w:b w:val="0"/>
                <w:sz w:val="16"/>
              </w:rPr>
              <w:t>74</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03. The Two Darts</w:t>
            </w:r>
          </w:p>
        </w:tc>
        <w:tc>
          <w:tcPr>
            <w:tcW w:type="dxa" w:w="7200"/>
          </w:tcPr>
          <w:p>
            <w:r/>
            <w:r>
              <w:rPr>
                <w:b w:val="0"/>
                <w:sz w:val="16"/>
              </w:rPr>
              <w:t>Bhante Bodhidhamma delivers a warm, accessible, and doctrinally faithful exposition of the two-darts sutta—with good use of the gratification/danger/escape triad, careful nuance on 'non-attached' vs 'detached,' and a practically grounding commentary—but the talk is more solid and clear than genuinely moving, the meditation instruction on vipassanā as the escape is mentioned but underdeveloped, and the remark that the liberated Buddha became 'one of the most sensual beings' is a loose, potentially misleading formulation that slightly undermines its otherwise sound doctrinal footing.</w:t>
            </w:r>
          </w:p>
        </w:tc>
      </w:tr>
      <w:tr>
        <w:tc>
          <w:tcPr>
            <w:tcW w:type="dxa" w:w="504"/>
          </w:tcPr>
          <w:p>
            <w:r/>
            <w:r>
              <w:rPr>
                <w:b w:val="0"/>
                <w:sz w:val="16"/>
              </w:rPr>
              <w:t>6</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Samyojana - The first three Fetters</w:t>
            </w:r>
          </w:p>
        </w:tc>
        <w:tc>
          <w:tcPr>
            <w:tcW w:type="dxa" w:w="7200"/>
          </w:tcPr>
          <w:p>
            <w:r/>
            <w:r>
              <w:rPr>
                <w:b w:val="0"/>
                <w:sz w:val="16"/>
              </w:rPr>
              <w:t>Bhante Bodhidhamma delivers a warm, personally grounded and doctrinally faithful account of the first three fetters and their connection to stream-entry, with memorable practical touches (the lightning-flash simile, the meditation-technique-as-ritual insight), though the talk is conversational rather than deeply moving and contains minor imprecisions (e.g., the casual gloss of 'Ehi Passiko' and the speculative previous-life explanation for variation in stream-entry experience) that slightly undercut its doctrinal tightness without seriously misleading.</w:t>
            </w:r>
          </w:p>
        </w:tc>
      </w:tr>
      <w:tr>
        <w:tc>
          <w:tcPr>
            <w:tcW w:type="dxa" w:w="504"/>
          </w:tcPr>
          <w:p>
            <w:r/>
            <w:r>
              <w:rPr>
                <w:b w:val="0"/>
                <w:sz w:val="16"/>
              </w:rPr>
              <w:t>7</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03. Nekkhamma Renunciation</w:t>
            </w:r>
          </w:p>
        </w:tc>
        <w:tc>
          <w:tcPr>
            <w:tcW w:type="dxa" w:w="7200"/>
          </w:tcPr>
          <w:p>
            <w:r/>
            <w:r>
              <w:rPr>
                <w:b w:val="0"/>
                <w:sz w:val="16"/>
              </w:rPr>
              <w:t>Bhante Bodhidhamma delivers a warm, practically grounded and doctrinally faithful treatment of nekkhamma—correctly distinguishing it from mere mortification, linking it to craving's aftermath and the unconditioned, and offering concrete everyday exercises—but the talk remains conversational and episodic rather than deeply moving, with only occasional memorable images and no sustained narrative arc that would lift it into genuinely outstanding inspiration.</w:t>
            </w:r>
          </w:p>
        </w:tc>
      </w:tr>
      <w:tr>
        <w:tc>
          <w:tcPr>
            <w:tcW w:type="dxa" w:w="504"/>
          </w:tcPr>
          <w:p>
            <w:r/>
            <w:r>
              <w:rPr>
                <w:b w:val="0"/>
                <w:sz w:val="16"/>
              </w:rPr>
              <w:t>8</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04. The Eight Worldy Conditions</w:t>
            </w:r>
          </w:p>
        </w:tc>
        <w:tc>
          <w:tcPr>
            <w:tcW w:type="dxa" w:w="7200"/>
          </w:tcPr>
          <w:p>
            <w:r/>
            <w:r>
              <w:rPr>
                <w:b w:val="0"/>
                <w:sz w:val="16"/>
              </w:rPr>
              <w:t>Bhante Bodhidhamma delivers a warm, accessible, and often charming talk on the eight worldly conditions—grounded solidly in the sutta, doctrinally accurate on impermanence and the distinction between enjoyment and craving, with helpful practical reframings—but the inspirational ceiling is limited by a somewhat rambling, anecdotal structure and a fairly modest depth of penetration into the teaching's liberative dimension.</w:t>
            </w:r>
          </w:p>
        </w:tc>
      </w:tr>
      <w:tr>
        <w:tc>
          <w:tcPr>
            <w:tcW w:type="dxa" w:w="504"/>
          </w:tcPr>
          <w:p>
            <w:r/>
            <w:r>
              <w:rPr>
                <w:b w:val="0"/>
                <w:sz w:val="16"/>
              </w:rPr>
              <w:t>9</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03 The Bodhisatta Leaves Home</w:t>
            </w:r>
          </w:p>
        </w:tc>
        <w:tc>
          <w:tcPr>
            <w:tcW w:type="dxa" w:w="7200"/>
          </w:tcPr>
          <w:p>
            <w:r/>
            <w:r>
              <w:rPr>
                <w:b w:val="0"/>
                <w:sz w:val="16"/>
              </w:rPr>
              <w:t>Bhante Bodhidhamma delivers a warm, learned, and doctrinally faithful walk through the Ariyapariyesanā Sutta—correctly distinguishing the arūpajhānas from Nibbāna, handling the bodhisatta's five faculties accurately, and thoughtfully correcting the misreading that the Buddha condemned lay life—but the talk is more scholarly commentary than inspirational exhortation, with only occasional moments of real rhetorical lift, making it solid and trustworthy rather than genuinely moving.</w:t>
            </w:r>
          </w:p>
        </w:tc>
      </w:tr>
      <w:tr>
        <w:tc>
          <w:tcPr>
            <w:tcW w:type="dxa" w:w="504"/>
          </w:tcPr>
          <w:p>
            <w:r/>
            <w:r>
              <w:rPr>
                <w:b w:val="0"/>
                <w:sz w:val="16"/>
              </w:rPr>
              <w:t>10</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Hetu - The Unwholesome Roots</w:t>
            </w:r>
          </w:p>
        </w:tc>
        <w:tc>
          <w:tcPr>
            <w:tcW w:type="dxa" w:w="7200"/>
          </w:tcPr>
          <w:p>
            <w:r/>
            <w:r>
              <w:rPr>
                <w:b w:val="0"/>
                <w:sz w:val="16"/>
              </w:rPr>
              <w:t>A genuinely thoughtful and experientially grounded talk that explains the three unwholesome roots with psychological depth and an authentic, personal voice (the gate story is nicely humanizing), and is broadly doctrinally sound in its treatment of lobha, dosa, moha, anattā, and the liberating function of vipassanā awareness, though it is somewhat brief and loosely structured, the practical meditation guidance is light rather than rigorous, and the closing gesture toward dependent origination feels abrupt rather than integrated.</w:t>
            </w:r>
          </w:p>
        </w:tc>
      </w:tr>
      <w:tr>
        <w:tc>
          <w:tcPr>
            <w:tcW w:type="dxa" w:w="504"/>
          </w:tcPr>
          <w:p>
            <w:r/>
            <w:r>
              <w:rPr>
                <w:b w:val="0"/>
                <w:sz w:val="16"/>
              </w:rPr>
              <w:t>11</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Sila - Good Conduct</w:t>
            </w:r>
          </w:p>
        </w:tc>
        <w:tc>
          <w:tcPr>
            <w:tcW w:type="dxa" w:w="7200"/>
          </w:tcPr>
          <w:p>
            <w:r/>
            <w:r>
              <w:rPr>
                <w:b w:val="0"/>
                <w:sz w:val="16"/>
              </w:rPr>
              <w:t>Bhante Bodhidhamma delivers a warm, practically grounded, and doctrinally sound talk—correctly framing sīla as training (sikkhāpada), situating it within the Noble Eightfold Path, and linking ethical refinement to the attenuation of delusion—but the inspiration is modest, with gentle charm rather than compelling imagery or depth, and the conceptual treatment remains somewhat sketch-level throughout.</w:t>
            </w:r>
          </w:p>
        </w:tc>
      </w:tr>
      <w:tr>
        <w:tc>
          <w:tcPr>
            <w:tcW w:type="dxa" w:w="504"/>
          </w:tcPr>
          <w:p>
            <w:r/>
            <w:r>
              <w:rPr>
                <w:b w:val="0"/>
                <w:sz w:val="16"/>
              </w:rPr>
              <w:t>12</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3. Salayatana Vedana Phasa Six senses Contact Feeling</w:t>
            </w:r>
          </w:p>
        </w:tc>
        <w:tc>
          <w:tcPr>
            <w:tcW w:type="dxa" w:w="7200"/>
          </w:tcPr>
          <w:p>
            <w:r/>
            <w:r>
              <w:rPr>
                <w:b w:val="0"/>
                <w:sz w:val="16"/>
              </w:rPr>
              <w:t>Bhante Bodhidhamma delivers a warm, experientially grounded walk through salāyatana, phassa, and vedanā with memorable practical illustrations (the itch, the knee pain, deconstructing sensation into the four elements) and a clear liberative thrust toward anattā, but the talk is more instructional than stirring, the four-element analysis is slightly informal, and a few asides (synesthesia, genetics as non-personal kamma) are underdeveloped, keeping both dimensions solidly in the mid-range rather than outstanding.</w:t>
            </w:r>
          </w:p>
        </w:tc>
      </w:tr>
      <w:tr>
        <w:tc>
          <w:tcPr>
            <w:tcW w:type="dxa" w:w="504"/>
          </w:tcPr>
          <w:p>
            <w:r/>
            <w:r>
              <w:rPr>
                <w:b w:val="0"/>
                <w:sz w:val="16"/>
              </w:rPr>
              <w:t>13</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Dukkha - A Hard Place</w:t>
            </w:r>
          </w:p>
        </w:tc>
        <w:tc>
          <w:tcPr>
            <w:tcW w:type="dxa" w:w="7200"/>
          </w:tcPr>
          <w:p>
            <w:r/>
            <w:r>
              <w:rPr>
                <w:b w:val="0"/>
                <w:sz w:val="16"/>
              </w:rPr>
              <w:t>Bhante Bodhidhamma delivers a warm, accessible, and doctrinally grounded survey of the three kinds of dukkha with good practical grounding, but the talk remains somewhat discursive and conversational rather than deeply moving, and contains a few imprecisions (e.g., equating dukkha-dukkha primarily with 'emotional stuff' while downplaying physical pain, and the slightly muddled claim that saṅkhāra-dukkha is solely about the delusion of self rather than the conditioned nature of formations), keeping both scores solidly in the competent-but-unremarkable range.</w:t>
            </w:r>
          </w:p>
        </w:tc>
      </w:tr>
      <w:tr>
        <w:tc>
          <w:tcPr>
            <w:tcW w:type="dxa" w:w="504"/>
          </w:tcPr>
          <w:p>
            <w:r/>
            <w:r>
              <w:rPr>
                <w:b w:val="0"/>
                <w:sz w:val="16"/>
              </w:rPr>
              <w:t>14</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05. Viriya Effort</w:t>
            </w:r>
          </w:p>
        </w:tc>
        <w:tc>
          <w:tcPr>
            <w:tcW w:type="dxa" w:w="7200"/>
          </w:tcPr>
          <w:p>
            <w:r/>
            <w:r>
              <w:rPr>
                <w:b w:val="0"/>
                <w:sz w:val="16"/>
              </w:rPr>
              <w:t>A warm, practically grounded talk with memorable analogies (the birdwatcher's hide, the vīṇā story) and honest acknowledgment of the limits of self-observation that genuinely motivates practice, though doctrinal precision wavers in places—calling the pāramīs 'seven virtues,' the somewhat loose framing of guilt as straightforwardly 'good,' and the Zen anecdotes blurring the Theravāda-specific context—keeping both scores solidly competent rather than outstanding.</w:t>
            </w:r>
          </w:p>
        </w:tc>
      </w:tr>
      <w:tr>
        <w:tc>
          <w:tcPr>
            <w:tcW w:type="dxa" w:w="504"/>
          </w:tcPr>
          <w:p>
            <w:r/>
            <w:r>
              <w:rPr>
                <w:b w:val="0"/>
                <w:sz w:val="16"/>
              </w:rPr>
              <w:t>15</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06. Khanti Patience</w:t>
            </w:r>
          </w:p>
        </w:tc>
        <w:tc>
          <w:tcPr>
            <w:tcW w:type="dxa" w:w="7200"/>
          </w:tcPr>
          <w:p>
            <w:r/>
            <w:r>
              <w:rPr>
                <w:b w:val="0"/>
                <w:sz w:val="16"/>
              </w:rPr>
              <w:t>A warm, authentic, and practically grounded talk with memorable illustrations (the saw quote, the schizophrenic monk, Clint Eastwood) that connects khanti meaningfully to dukkha and anattā, though it remains discursively loose in places—the Latin etymology tangent is mildly imprecise, the doctrinal linkages are suggestive rather than rigorous, and the meditation instructions are light—keeping it from reaching the higher tier despite its genuine charm and solid Theravāda footing.</w:t>
            </w:r>
          </w:p>
        </w:tc>
      </w:tr>
      <w:tr>
        <w:tc>
          <w:tcPr>
            <w:tcW w:type="dxa" w:w="504"/>
          </w:tcPr>
          <w:p>
            <w:r/>
            <w:r>
              <w:rPr>
                <w:b w:val="0"/>
                <w:sz w:val="16"/>
              </w:rPr>
              <w:t>16</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Upekkha - Equanimity</w:t>
            </w:r>
          </w:p>
        </w:tc>
        <w:tc>
          <w:tcPr>
            <w:tcW w:type="dxa" w:w="7200"/>
          </w:tcPr>
          <w:p>
            <w:r/>
            <w:r>
              <w:rPr>
                <w:b w:val="0"/>
                <w:sz w:val="16"/>
              </w:rPr>
              <w:t>Bhante Bodhidhamma's talk is warm, practical, and grounded in lived experience—the Jim-at-the-gate vignette and the funeral story give it genuine human texture—but the meditation instructions for upekkha are somewhat idiosyncratic (framing it primarily as open-awareness reception rather than the classical boundless radiation toward beings) and the doctrinal positioning, while not wrong, is loose enough in places (e.g., calling upekkha 'the most important' brahmaviharā without qualification, and the brief treatment of the 'subtle enemies' skipping metta's near and far enemies) to warrant a modest soundness deduction, leaving a talk that is solidly useful and occasionally moving but not quite outstanding on either dimension.</w:t>
            </w:r>
          </w:p>
        </w:tc>
      </w:tr>
      <w:tr>
        <w:tc>
          <w:tcPr>
            <w:tcW w:type="dxa" w:w="504"/>
          </w:tcPr>
          <w:p>
            <w:r/>
            <w:r>
              <w:rPr>
                <w:b w:val="0"/>
                <w:sz w:val="16"/>
              </w:rPr>
              <w:t>17</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4. Second Noble Truth:The Cause of Suffering</w:t>
            </w:r>
          </w:p>
        </w:tc>
        <w:tc>
          <w:tcPr>
            <w:tcW w:type="dxa" w:w="7200"/>
          </w:tcPr>
          <w:p>
            <w:r/>
            <w:r>
              <w:rPr>
                <w:b w:val="0"/>
                <w:sz w:val="16"/>
              </w:rPr>
              <w:t>Bhante Bodhidhamma delivers a warm, practically grounded, and accessible treatment of the second noble truth — with genuinely useful distinctions (wholesome vs. unwholesome desire, bhava as 'becoming,' vibhava as annihilation, the observer in meditation) and some memorable illustrations (the boiled sweet, trapping a finger in a door) — but the talk is held back by some doctrinal imprecision (casually equating mindful observation with 'being in the presence of Nibbāna,' slightly loose handling of the relationship between taṇhā and ignorance in dependent origination, and an underdeveloped account of vibhava-taṇhā), making it a solid, engaging but not outstanding dharma talk.</w:t>
            </w:r>
          </w:p>
        </w:tc>
      </w:tr>
      <w:tr>
        <w:tc>
          <w:tcPr>
            <w:tcW w:type="dxa" w:w="504"/>
          </w:tcPr>
          <w:p>
            <w:r/>
            <w:r>
              <w:rPr>
                <w:b w:val="0"/>
                <w:sz w:val="16"/>
              </w:rPr>
              <w:t>18</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3 Not-self - Recap and Metaphors</w:t>
            </w:r>
          </w:p>
        </w:tc>
        <w:tc>
          <w:tcPr>
            <w:tcW w:type="dxa" w:w="7200"/>
          </w:tcPr>
          <w:p>
            <w:r/>
            <w:r>
              <w:rPr>
                <w:b w:val="0"/>
                <w:sz w:val="16"/>
              </w:rPr>
              <w:t>Bhante Bodhidhamma delivers a warm, accessible, and genuinely moving recapitulation of the Anattalakkhana Sutta and the Phena Sutta foam-similes, with evocative imagery and pastoral care for listeners, but doctrinal precision occasionally slips—notably the loose equation of viññāṇa with a 'television screen' cognition, an under-nuanced gloss on nibbāna as merely dissolving 'wrong view,' and the repeated 'Buddha within' framing that edges toward non-Theravāda ātman language—keeping both scores solidly good but short of outstanding.</w:t>
            </w:r>
          </w:p>
        </w:tc>
      </w:tr>
      <w:tr>
        <w:tc>
          <w:tcPr>
            <w:tcW w:type="dxa" w:w="504"/>
          </w:tcPr>
          <w:p>
            <w:r/>
            <w:r>
              <w:rPr>
                <w:b w:val="0"/>
                <w:sz w:val="16"/>
              </w:rPr>
              <w:t>19</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05. Clinging causes Anxiety plus</w:t>
            </w:r>
          </w:p>
        </w:tc>
        <w:tc>
          <w:tcPr>
            <w:tcW w:type="dxa" w:w="7200"/>
          </w:tcPr>
          <w:p>
            <w:r/>
            <w:r>
              <w:rPr>
                <w:b w:val="0"/>
                <w:sz w:val="16"/>
              </w:rPr>
              <w:t>Bhante Bodhidhamma delivers a warm, humanizing and often gently amusing exposition of clinging and anattā through the five khandhas framework that is largely doctrinally faithful, but the talk is structurally loose, the four-fold form/self analysis could be unpacked more rigorously, and the explanation of the khandhas (particularly saṅkhāra as the locus of suffering) is slightly imprecise, keeping both the inspirational depth and technical precision solidly in the competent-but-unremarkable range.</w:t>
            </w:r>
          </w:p>
        </w:tc>
      </w:tr>
      <w:tr>
        <w:tc>
          <w:tcPr>
            <w:tcW w:type="dxa" w:w="504"/>
          </w:tcPr>
          <w:p>
            <w:r/>
            <w:r>
              <w:rPr>
                <w:b w:val="0"/>
                <w:sz w:val="16"/>
              </w:rPr>
              <w:t>20</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08. Detailed Sequence Leading to Conflict</w:t>
            </w:r>
          </w:p>
        </w:tc>
        <w:tc>
          <w:tcPr>
            <w:tcW w:type="dxa" w:w="7200"/>
          </w:tcPr>
          <w:p>
            <w:r/>
            <w:r>
              <w:rPr>
                <w:b w:val="0"/>
                <w:sz w:val="16"/>
              </w:rPr>
              <w:t>Bhante Bodhidhamma delivers a warm, witty, and genuinely accessible unpacking of the dependent-origination sequence with a memorable ice-cream illustration and sound practical guidance on noting versus suppression, but the talk is brief and informal enough that it never reaches real depth on either dimension—the doctrinal exposition is accurate yet lightly sketched, and the inspirational arc fizzles into tea-break banter rather than a rousing call to practice.</w:t>
            </w:r>
          </w:p>
        </w:tc>
      </w:tr>
      <w:tr>
        <w:tc>
          <w:tcPr>
            <w:tcW w:type="dxa" w:w="504"/>
          </w:tcPr>
          <w:p>
            <w:r/>
            <w:r>
              <w:rPr>
                <w:b w:val="0"/>
                <w:sz w:val="16"/>
              </w:rPr>
              <w:t>21</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Puja - Devotional Attention</w:t>
            </w:r>
          </w:p>
        </w:tc>
        <w:tc>
          <w:tcPr>
            <w:tcW w:type="dxa" w:w="7200"/>
          </w:tcPr>
          <w:p>
            <w:r/>
            <w:r>
              <w:rPr>
                <w:b w:val="0"/>
                <w:sz w:val="16"/>
              </w:rPr>
              <w:t>Bhante Bodhidhamma delivers a warm, personally flavored and genuinely instructive talk on puja that is rich in devotional texture and practical symbolism, with mostly sound Theravāda framing, but the casual digressions (e.g., the dismissal of polyphonic music as 'silly,' the slightly muddled mudra descriptions, and the brief conflation of the Bodhi-tree/footprint tradition's timeline) introduce minor inaccuracies and reduce both doctrinal precision and the inspirational lift needed to score higher.</w:t>
            </w:r>
          </w:p>
        </w:tc>
      </w:tr>
      <w:tr>
        <w:tc>
          <w:tcPr>
            <w:tcW w:type="dxa" w:w="504"/>
          </w:tcPr>
          <w:p>
            <w:r/>
            <w:r>
              <w:rPr>
                <w:b w:val="0"/>
                <w:sz w:val="16"/>
              </w:rPr>
              <w:t>22</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Metta - Love</w:t>
            </w:r>
          </w:p>
        </w:tc>
        <w:tc>
          <w:tcPr>
            <w:tcW w:type="dxa" w:w="7200"/>
          </w:tcPr>
          <w:p>
            <w:r/>
            <w:r>
              <w:rPr>
                <w:b w:val="0"/>
                <w:sz w:val="16"/>
              </w:rPr>
              <w:t>A warm, practically grounded talk with genuine insight into mettā as will-training rather than emotional indulgence, and a useful framing of its relationship to vipassanā, but it remains somewhat conversational and unsystematic—the mother-analogy at the close is applied loosely (conflating the four brahmavihāras without precision), and the overall depth and memorability don't quite reach the level that would push both dimensions into the upper tier.</w:t>
            </w:r>
          </w:p>
        </w:tc>
      </w:tr>
      <w:tr>
        <w:tc>
          <w:tcPr>
            <w:tcW w:type="dxa" w:w="504"/>
          </w:tcPr>
          <w:p>
            <w:r/>
            <w:r>
              <w:rPr>
                <w:b w:val="0"/>
                <w:sz w:val="16"/>
              </w:rPr>
              <w:t>23</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Buddha as Refuge</w:t>
            </w:r>
          </w:p>
        </w:tc>
        <w:tc>
          <w:tcPr>
            <w:tcW w:type="dxa" w:w="7200"/>
          </w:tcPr>
          <w:p>
            <w:r/>
            <w:r>
              <w:rPr>
                <w:b w:val="0"/>
                <w:sz w:val="16"/>
              </w:rPr>
              <w:t>A warm, accessible, and occasionally vivid unpacking of the Buddha's nine epithets with genuine practitioner authenticity and some memorable touches (the childhood memory framing, the 'knower of worlds' as inner states), but the talk stays at a survey level without real depth, contains minor imprecisions (the 'demon world' as a sixth realm conflating asuras with a distinct cosmological category, the characterization of Paccekabuddhas as potentially 'unable' to teach rather than choosing solitude, and a slight looseness around the three types of Buddhas), and the inspirational arc never quite builds to a genuinely moving crescendo, leaving it solid and pleasant but falling short of outstanding on either dimension.</w:t>
            </w:r>
          </w:p>
        </w:tc>
      </w:tr>
      <w:tr>
        <w:tc>
          <w:tcPr>
            <w:tcW w:type="dxa" w:w="504"/>
          </w:tcPr>
          <w:p>
            <w:r/>
            <w:r>
              <w:rPr>
                <w:b w:val="0"/>
                <w:sz w:val="16"/>
              </w:rPr>
              <w:t>24</w:t>
            </w:r>
          </w:p>
        </w:tc>
        <w:tc>
          <w:tcPr>
            <w:tcW w:type="dxa" w:w="648"/>
          </w:tcPr>
          <w:p>
            <w:r/>
            <w:r>
              <w:rPr>
                <w:b w:val="0"/>
                <w:sz w:val="16"/>
              </w:rPr>
              <w:t>70</w:t>
            </w:r>
          </w:p>
        </w:tc>
        <w:tc>
          <w:tcPr>
            <w:tcW w:type="dxa" w:w="720"/>
          </w:tcPr>
          <w:p>
            <w:r/>
            <w:r>
              <w:rPr>
                <w:b w:val="0"/>
                <w:sz w:val="16"/>
              </w:rPr>
              <w:t>68</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4. Tanha Upadana Bhava Craving Grasping Becoming</w:t>
            </w:r>
          </w:p>
        </w:tc>
        <w:tc>
          <w:tcPr>
            <w:tcW w:type="dxa" w:w="7200"/>
          </w:tcPr>
          <w:p>
            <w:r/>
            <w:r>
              <w:rPr>
                <w:b w:val="0"/>
                <w:sz w:val="16"/>
              </w:rPr>
              <w:t>Bhante Bodhidhamma offers a doctrinally careful and experientially grounded walk through taṇhā-upādāna-bhava within dependent origination, with some genuinely illuminating phenomenological observations (the gap between vedanā and upādāna as the locus of freedom), but the delivery is conversational and meandering rather than stirring, and the occasional imprecision—such as attributing dukkha solely to upādāna rather than also to taṇhā, and a slightly garbled passage on the sequence of craving—keeps both scores from reaching the higher registers.</w:t>
            </w:r>
          </w:p>
        </w:tc>
      </w:tr>
      <w:tr>
        <w:tc>
          <w:tcPr>
            <w:tcW w:type="dxa" w:w="504"/>
          </w:tcPr>
          <w:p>
            <w:r/>
            <w:r>
              <w:rPr>
                <w:b w:val="0"/>
                <w:sz w:val="16"/>
              </w:rPr>
              <w:t>25</w:t>
            </w:r>
          </w:p>
        </w:tc>
        <w:tc>
          <w:tcPr>
            <w:tcW w:type="dxa" w:w="648"/>
          </w:tcPr>
          <w:p>
            <w:r/>
            <w:r>
              <w:rPr>
                <w:b w:val="0"/>
                <w:sz w:val="16"/>
              </w:rPr>
              <w:t>70</w:t>
            </w:r>
          </w:p>
        </w:tc>
        <w:tc>
          <w:tcPr>
            <w:tcW w:type="dxa" w:w="720"/>
          </w:tcPr>
          <w:p>
            <w:r/>
            <w:r>
              <w:rPr>
                <w:b w:val="0"/>
                <w:sz w:val="16"/>
              </w:rPr>
              <w:t>68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01. Sickness Ageing and Death</w:t>
            </w:r>
          </w:p>
        </w:tc>
        <w:tc>
          <w:tcPr>
            <w:tcW w:type="dxa" w:w="7200"/>
          </w:tcPr>
          <w:p>
            <w:r/>
            <w:r>
              <w:rPr>
                <w:b w:val="0"/>
                <w:sz w:val="16"/>
              </w:rPr>
              <w:t>Doctrinally reliable and grounded in canonical material (SN 3.3, 3.25) with accurate references to the Pali and sound framing of the Four Noble Truths as a doctor's diagnosis with a cure, but the inspiration is modest—the delivery is conversational and warm rather than genuinely stirring, historical digressions diffuse momentum, and the talk ends abruptly without drawing the listener toward concrete practice or deeper investigation.</w:t>
            </w:r>
          </w:p>
        </w:tc>
      </w:tr>
      <w:tr>
        <w:tc>
          <w:tcPr>
            <w:tcW w:type="dxa" w:w="504"/>
          </w:tcPr>
          <w:p>
            <w:r/>
            <w:r>
              <w:rPr>
                <w:b w:val="0"/>
                <w:sz w:val="16"/>
              </w:rPr>
              <w:t>26</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02. Divine Messengers</w:t>
            </w:r>
          </w:p>
        </w:tc>
        <w:tc>
          <w:tcPr>
            <w:tcW w:type="dxa" w:w="7200"/>
          </w:tcPr>
          <w:p>
            <w:r/>
            <w:r>
              <w:rPr>
                <w:b w:val="0"/>
                <w:sz w:val="16"/>
              </w:rPr>
              <w:t>Bhante Bodhidhamma delivers a warm, accessible, and genuinely moving talk grounded in solid Theravāda doctrine on kamma, the three divine messengers, and maraṇasati, with an authentic personal voice and vivid imagery, though the doctrinal treatment of kamma is somewhat simplified (the internal/external distinction is suggestive but imprecise), the rebirth cosmology is handled a bit awkwardly, and the Dalai Lama citation sits slightly oddly in a Theravāda context—enough minor doctrinal looseness to keep soundness from being high, yet both dimensions are solid enough to reward the talk with a respectable overall score.</w:t>
            </w:r>
          </w:p>
        </w:tc>
      </w:tr>
      <w:tr>
        <w:tc>
          <w:tcPr>
            <w:tcW w:type="dxa" w:w="504"/>
          </w:tcPr>
          <w:p>
            <w:r/>
            <w:r>
              <w:rPr>
                <w:b w:val="0"/>
                <w:sz w:val="16"/>
              </w:rPr>
              <w:t>27</w:t>
            </w:r>
          </w:p>
        </w:tc>
        <w:tc>
          <w:tcPr>
            <w:tcW w:type="dxa" w:w="648"/>
          </w:tcPr>
          <w:p>
            <w:r/>
            <w:r>
              <w:rPr>
                <w:b w:val="0"/>
                <w:sz w:val="16"/>
              </w:rPr>
              <w:t>70</w:t>
            </w:r>
          </w:p>
        </w:tc>
        <w:tc>
          <w:tcPr>
            <w:tcW w:type="dxa" w:w="720"/>
          </w:tcPr>
          <w:p>
            <w:r/>
            <w:r>
              <w:rPr>
                <w:b w:val="0"/>
                <w:sz w:val="16"/>
              </w:rPr>
              <w:t>68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8. Virtues of a Good Spouse</w:t>
            </w:r>
          </w:p>
        </w:tc>
        <w:tc>
          <w:tcPr>
            <w:tcW w:type="dxa" w:w="7200"/>
          </w:tcPr>
          <w:p>
            <w:r/>
            <w:r>
              <w:rPr>
                <w:b w:val="0"/>
                <w:sz w:val="16"/>
              </w:rPr>
              <w:t>Bhante Bodhidhamma delivers a doctrinally faithful and well-structured talk—correctly situating sīla, saddhā, dāna, and paññā within lay practice, handling anattā and impermanence with genuine precision, and contextualising the sutta's gender assumptions with honest historical awareness—while the inspirational power is real but modest, carried more by wry personal anecdotes (the hat, the Indian man's shock) and warm plainspokenness than by sustained depth or memorable imagery, keeping the talk solidly competent on both dimensions without reaching outstanding on either.</w:t>
            </w:r>
          </w:p>
        </w:tc>
      </w:tr>
      <w:tr>
        <w:tc>
          <w:tcPr>
            <w:tcW w:type="dxa" w:w="504"/>
          </w:tcPr>
          <w:p>
            <w:r/>
            <w:r>
              <w:rPr>
                <w:b w:val="0"/>
                <w:sz w:val="16"/>
              </w:rPr>
              <w:t>28</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09. Power</w:t>
            </w:r>
          </w:p>
        </w:tc>
        <w:tc>
          <w:tcPr>
            <w:tcW w:type="dxa" w:w="7200"/>
          </w:tcPr>
          <w:p>
            <w:r/>
            <w:r>
              <w:rPr>
                <w:b w:val="0"/>
                <w:sz w:val="16"/>
              </w:rPr>
              <w:t>An engaging, warm, and wide-ranging talk with genuinely illuminating moments—the iddhipāda framing, the chanda/taṇhā distinction, the boundary-vs-barrier image, and the two monks/cat story—but the inspiration is diluted by discursive meandering through Freud/Adler/Frankl/Nietzsche and contemporary politics, while soundness is mildly undercut by a loose characterization of taṇhā as simply 'unwholesome desire' (obscuring its technical meaning as craving/thirst), an oversimplified contrast between the Buddha's temptations and Christ's, and the Q&amp;A's dissociation discussion, which is practically useful but doctrinally imprecise; taken together it is a solidly good talk but falls short of outstanding on either dimension.</w:t>
            </w:r>
          </w:p>
        </w:tc>
      </w:tr>
      <w:tr>
        <w:tc>
          <w:tcPr>
            <w:tcW w:type="dxa" w:w="504"/>
          </w:tcPr>
          <w:p>
            <w:r/>
            <w:r>
              <w:rPr>
                <w:b w:val="0"/>
                <w:sz w:val="16"/>
              </w:rPr>
              <w:t>29</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Buddha</w:t>
            </w:r>
          </w:p>
        </w:tc>
        <w:tc>
          <w:tcPr>
            <w:tcW w:type="dxa" w:w="7200"/>
          </w:tcPr>
          <w:p>
            <w:r/>
            <w:r>
              <w:rPr>
                <w:b w:val="0"/>
                <w:sz w:val="16"/>
              </w:rPr>
              <w:t>The talk has genuine warmth, dry wit, and devotional authenticity that make the nine Buddha-qualities memorable and approachable, but it contains a few doctrinal imprecisions—most notably equating arahatship with 'Sāvaka Buddha' (a non-standard conflation), the casual dismissal of the Buddha's continuing existence ('obviously it doesn't exist'), and some loose handling of Paccekabuddha doctrine—that prevent it from scoring high on soundness, keeping the overall from reaching the outstanding range despite its considerable inspirational charm.</w:t>
            </w:r>
          </w:p>
        </w:tc>
      </w:tr>
      <w:tr>
        <w:tc>
          <w:tcPr>
            <w:tcW w:type="dxa" w:w="504"/>
          </w:tcPr>
          <w:p>
            <w:r/>
            <w:r>
              <w:rPr>
                <w:b w:val="0"/>
                <w:sz w:val="16"/>
              </w:rPr>
              <w:t>30</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Samyojana - The last seven Fetters</w:t>
            </w:r>
          </w:p>
        </w:tc>
        <w:tc>
          <w:tcPr>
            <w:tcW w:type="dxa" w:w="7200"/>
          </w:tcPr>
          <w:p>
            <w:r/>
            <w:r>
              <w:rPr>
                <w:b w:val="0"/>
                <w:sz w:val="16"/>
              </w:rPr>
              <w:t>Bhante Bodhidhamma delivers a warm, experienced voice with genuinely evocative images (bobbing head, swimming to the island, ice cream analogy for jhāna attachment) and an honest, practitioner-grounded tone that inspires reflection, but the talk is somewhat loosely structured, the treatment of the higher fetters (especially conceit and restlessness) is impressionistic rather than rigorous, the claim that 'all comparison is odious' slightly oversimplifies māna, and a few doctrinal details (e.g. attributing the lighting/moon imagery sequence directly to the Buddha without qualification, the anāgāmī's relation to rūpa-jhāna fetters) are stated with more confidence than the textual evidence warrants, keeping both scores solidly competent but short of outstanding.</w:t>
            </w:r>
          </w:p>
        </w:tc>
      </w:tr>
      <w:tr>
        <w:tc>
          <w:tcPr>
            <w:tcW w:type="dxa" w:w="504"/>
          </w:tcPr>
          <w:p>
            <w:r/>
            <w:r>
              <w:rPr>
                <w:b w:val="0"/>
                <w:sz w:val="16"/>
              </w:rPr>
              <w:t>31</w:t>
            </w:r>
          </w:p>
        </w:tc>
        <w:tc>
          <w:tcPr>
            <w:tcW w:type="dxa" w:w="648"/>
          </w:tcPr>
          <w:p>
            <w:r/>
            <w:r>
              <w:rPr>
                <w:b w:val="0"/>
                <w:sz w:val="16"/>
              </w:rPr>
              <w:t>68</w:t>
            </w:r>
          </w:p>
        </w:tc>
        <w:tc>
          <w:tcPr>
            <w:tcW w:type="dxa" w:w="720"/>
          </w:tcPr>
          <w:p>
            <w:r/>
            <w:r>
              <w:rPr>
                <w:b w:val="0"/>
                <w:sz w:val="16"/>
              </w:rPr>
              <w:t>78</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Sati - Knowing</w:t>
            </w:r>
          </w:p>
        </w:tc>
        <w:tc>
          <w:tcPr>
            <w:tcW w:type="dxa" w:w="7200"/>
          </w:tcPr>
          <w:p>
            <w:r/>
            <w:r>
              <w:rPr>
                <w:b w:val="0"/>
                <w:sz w:val="16"/>
              </w:rPr>
              <w:t>The talk is genuinely warm and evocative—the image of the child discovering the butterfly, the gerund 'knowing,' the 'stop' instruction are all memorable and point skillfully toward practice—but doctrinal precision slips in several places: conflating vipassanā with jhāna as 'vipassanā absorptions,' the claim that the original delusion is specifically 'the belief that we are human beings' (an uncanonical framing), and the phrase 'that's our Buddha nature' (a Mahāyāna concept foreign to Theravāda), which collectively nudge soundness down enough to prevent a higher overall score.</w:t>
            </w:r>
          </w:p>
        </w:tc>
      </w:tr>
      <w:tr>
        <w:tc>
          <w:tcPr>
            <w:tcW w:type="dxa" w:w="504"/>
          </w:tcPr>
          <w:p>
            <w:r/>
            <w:r>
              <w:rPr>
                <w:b w:val="0"/>
                <w:sz w:val="16"/>
              </w:rPr>
              <w:t>32</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04. Panya Intuitive Intelligence and Wisdom</w:t>
            </w:r>
          </w:p>
        </w:tc>
        <w:tc>
          <w:tcPr>
            <w:tcW w:type="dxa" w:w="7200"/>
          </w:tcPr>
          <w:p>
            <w:r/>
            <w:r>
              <w:rPr>
                <w:b w:val="0"/>
                <w:sz w:val="16"/>
              </w:rPr>
              <w:t>Bhante Bodhidhamma delivers a warm, accessible, and personally engaging talk on the three levels of paññā with memorable illustrations (Waiting for Godot, Archimedes, Lectio Divina) that genuinely inspire reflection, but the etymological claims are loosely handled (the pā/gn derivation is speculative), the vipassanāmaya paññā section conflates the standard scholastic category with a broader intuition-vs-thought framework without sufficient precision, and the treatment of the three wisdom-types—while broadly correct—lacks the doctrinal nuance (e.g., no mention of bhāvanāmaya paññā as distinct from vipassanāmaya, the role of sammā-diṭṭhi, or the relationship to the path factors) that a fully sound Theravāda exposition would require.</w:t>
            </w:r>
          </w:p>
        </w:tc>
      </w:tr>
      <w:tr>
        <w:tc>
          <w:tcPr>
            <w:tcW w:type="dxa" w:w="504"/>
          </w:tcPr>
          <w:p>
            <w:r/>
            <w:r>
              <w:rPr>
                <w:b w:val="0"/>
                <w:sz w:val="16"/>
              </w:rPr>
              <w:t>33</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Mudita - Pure Joy</w:t>
            </w:r>
          </w:p>
        </w:tc>
        <w:tc>
          <w:tcPr>
            <w:tcW w:type="dxa" w:w="7200"/>
          </w:tcPr>
          <w:p>
            <w:r/>
            <w:r>
              <w:rPr>
                <w:b w:val="0"/>
                <w:sz w:val="16"/>
              </w:rPr>
              <w:t>Bhante Bodhidhamma delivers a warm, accessible, and genuinely charming talk with good coverage of mudita's near and far enemies, practical daily-life framing, and authentic monastic voice, but the doctrinal exposition is somewhat loose (the neuroscience of dopamine/receptors and the thymus claim are speculative and oversimplified, the near-enemy of mudita is traditionally identified as 'excitement' but the explanation conflates it slightly with attachment to jhāna), and the meditation instructions, while pointing in the right direction, lack the precision and structure that would make them fully reliable for independent practice.</w:t>
            </w:r>
          </w:p>
        </w:tc>
      </w:tr>
      <w:tr>
        <w:tc>
          <w:tcPr>
            <w:tcW w:type="dxa" w:w="504"/>
          </w:tcPr>
          <w:p>
            <w:r/>
            <w:r>
              <w:rPr>
                <w:b w:val="0"/>
                <w:sz w:val="16"/>
              </w:rPr>
              <w:t>34</w:t>
            </w:r>
          </w:p>
        </w:tc>
        <w:tc>
          <w:tcPr>
            <w:tcW w:type="dxa" w:w="648"/>
          </w:tcPr>
          <w:p>
            <w:r/>
            <w:r>
              <w:rPr>
                <w:b w:val="0"/>
                <w:sz w:val="16"/>
              </w:rPr>
              <w:t>68</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Sangha as Refuge</w:t>
            </w:r>
          </w:p>
        </w:tc>
        <w:tc>
          <w:tcPr>
            <w:tcW w:type="dxa" w:w="7200"/>
          </w:tcPr>
          <w:p>
            <w:r/>
            <w:r>
              <w:rPr>
                <w:b w:val="0"/>
                <w:sz w:val="16"/>
              </w:rPr>
              <w:t>Bhante Bodhidhamma delivers a warm, knowledgeable and largely accurate walk through the Sangha refuge formula and the four pairs/eight individuals, with engaging analogies (teddy bears, Everest) and genuine practitioner authenticity, but the talk is more expository than moving, the treatment of the higher fetters is occasionally imprecise (collapsing uddhacca into 'all hindrances,' and the brief handling of rūpa/arūpa-rāga), and the homily's modest scope keeps both inspiration and doctrinal rigor in the solid-but-not-outstanding range.</w:t>
            </w:r>
          </w:p>
        </w:tc>
      </w:tr>
      <w:tr>
        <w:tc>
          <w:tcPr>
            <w:tcW w:type="dxa" w:w="504"/>
          </w:tcPr>
          <w:p>
            <w:r/>
            <w:r>
              <w:rPr>
                <w:b w:val="0"/>
                <w:sz w:val="16"/>
              </w:rPr>
              <w:t>35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Summing up</w:t>
            </w:r>
          </w:p>
        </w:tc>
        <w:tc>
          <w:tcPr>
            <w:tcW w:type="dxa" w:w="7200"/>
          </w:tcPr>
          <w:p>
            <w:r/>
            <w:r>
              <w:rPr>
                <w:b w:val="0"/>
                <w:sz w:val="16"/>
              </w:rPr>
              <w:t>A warm, experienced teacher synthesizes the khandhas and satipaṭṭhāna with genuine contemplative insight and some memorable framings (the 'moving house' image, the television-screen metaphor for cognition), but the talk is hampered by occasional doctrinal looseness—notably conflating citta/saṅkhāra in the satipaṭṭhāna summary, an idiosyncratic account of the khandhas' sequence that muddles the vedanā/saññā relationship, and an imprecise treatment of viññāṇa as a kind of pure knowing-awareness that edges toward an ātman-adjacent framing—limiting both its inspirational lift and its technical reliability.</w:t>
            </w:r>
          </w:p>
        </w:tc>
      </w:tr>
      <w:tr>
        <w:tc>
          <w:tcPr>
            <w:tcW w:type="dxa" w:w="504"/>
          </w:tcPr>
          <w:p>
            <w:r/>
            <w:r>
              <w:rPr>
                <w:b w:val="0"/>
                <w:sz w:val="16"/>
              </w:rPr>
              <w:t>36</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1. Avijja - not-knowing</w:t>
            </w:r>
          </w:p>
        </w:tc>
        <w:tc>
          <w:tcPr>
            <w:tcW w:type="dxa" w:w="7200"/>
          </w:tcPr>
          <w:p>
            <w:r/>
            <w:r>
              <w:rPr>
                <w:b w:val="0"/>
                <w:sz w:val="16"/>
              </w:rPr>
              <w:t>The spider-and-cobwebs anecdote is genuinely charming and the framing of avijjā as innocent not-knowing rather than culpable ignorance is warmly humanising, but the talk stays at a fairly introductory level, the account of vipassanā's two processes (understanding + purification) is loosely sketched rather than rigorously grounded in the Pāli framework (e.g. the connection to dependent origination is gestured at rather than explained), and the closing move from purified heart to love/compassion, while spiritually attractive, is asserted rather than derived from doctrine, leaving both the inspirational arc and the doctrinal scaffolding a little underdeveloped.</w:t>
            </w:r>
          </w:p>
        </w:tc>
      </w:tr>
      <w:tr>
        <w:tc>
          <w:tcPr>
            <w:tcW w:type="dxa" w:w="504"/>
          </w:tcPr>
          <w:p>
            <w:r/>
            <w:r>
              <w:rPr>
                <w:b w:val="0"/>
                <w:sz w:val="16"/>
              </w:rPr>
              <w:t>37</w:t>
            </w:r>
          </w:p>
        </w:tc>
        <w:tc>
          <w:tcPr>
            <w:tcW w:type="dxa" w:w="648"/>
          </w:tcPr>
          <w:p>
            <w:r/>
            <w:r>
              <w:rPr>
                <w:b w:val="0"/>
                <w:sz w:val="16"/>
              </w:rPr>
              <w:t>68</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2. Nama Rupa Body Mind</w:t>
            </w:r>
          </w:p>
        </w:tc>
        <w:tc>
          <w:tcPr>
            <w:tcW w:type="dxa" w:w="7200"/>
          </w:tcPr>
          <w:p>
            <w:r/>
            <w:r>
              <w:rPr>
                <w:b w:val="0"/>
                <w:sz w:val="16"/>
              </w:rPr>
              <w:t>Bhante Bodhidhamma delivers a warm, accessible, and practically grounded introduction to nāma-rūpa with helpful concrete examples (pizza, pain, breath) that make the teaching relatable, but the talk is relatively brief and introductory, the doctrinal framing is mostly sound though the claim that 'pain is a mental construct' slightly oversimplifies vedanā and the nāma-rūpa distinction, and while it reliably points practitioners toward investigation it lacks the depth, narrative arc, or memorable imagery that would make it truly inspiring.</w:t>
            </w:r>
          </w:p>
        </w:tc>
      </w:tr>
      <w:tr>
        <w:tc>
          <w:tcPr>
            <w:tcW w:type="dxa" w:w="504"/>
          </w:tcPr>
          <w:p>
            <w:r/>
            <w:r>
              <w:rPr>
                <w:b w:val="0"/>
                <w:sz w:val="16"/>
              </w:rPr>
              <w:t>38</w:t>
            </w:r>
          </w:p>
        </w:tc>
        <w:tc>
          <w:tcPr>
            <w:tcW w:type="dxa" w:w="648"/>
          </w:tcPr>
          <w:p>
            <w:r/>
            <w:r>
              <w:rPr>
                <w:b w:val="0"/>
                <w:sz w:val="16"/>
              </w:rPr>
              <w:t>68</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3. The First Noble Truth of Suffering</w:t>
            </w:r>
          </w:p>
        </w:tc>
        <w:tc>
          <w:tcPr>
            <w:tcW w:type="dxa" w:w="7200"/>
          </w:tcPr>
          <w:p>
            <w:r/>
            <w:r>
              <w:rPr>
                <w:b w:val="0"/>
                <w:sz w:val="16"/>
              </w:rPr>
              <w:t>Bhante Bodhidhamma delivers a warm, accessible, and practically grounded treatment of the First Noble Truth with genuine authenticity and useful everyday examples, but the talk is somewhat meandering and light on doctrinal depth—the three-tiered dukkha analysis is briefly mentioned but not fully developed, the five aggregates section is compressed and slightly imprecise (feelings and perceptions are not always co-arising in the canonical sense), and while it inspires contentment and reflection, it lacks the memorable imagery or narrative arc that would make it truly compelling.</w:t>
            </w:r>
          </w:p>
        </w:tc>
      </w:tr>
      <w:tr>
        <w:tc>
          <w:tcPr>
            <w:tcW w:type="dxa" w:w="504"/>
          </w:tcPr>
          <w:p>
            <w:r/>
            <w:r>
              <w:rPr>
                <w:b w:val="0"/>
                <w:sz w:val="16"/>
              </w:rPr>
              <w:t>39</w:t>
            </w:r>
          </w:p>
        </w:tc>
        <w:tc>
          <w:tcPr>
            <w:tcW w:type="dxa" w:w="648"/>
          </w:tcPr>
          <w:p>
            <w:r/>
            <w:r>
              <w:rPr>
                <w:b w:val="0"/>
                <w:sz w:val="16"/>
              </w:rPr>
              <w:t>68</w:t>
            </w:r>
          </w:p>
        </w:tc>
        <w:tc>
          <w:tcPr>
            <w:tcW w:type="dxa" w:w="720"/>
          </w:tcPr>
          <w:p>
            <w:r/>
            <w:r>
              <w:rPr>
                <w:b w:val="0"/>
                <w:sz w:val="16"/>
              </w:rPr>
              <w:t>68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1 Not-self - Control</w:t>
            </w:r>
          </w:p>
        </w:tc>
        <w:tc>
          <w:tcPr>
            <w:tcW w:type="dxa" w:w="7200"/>
          </w:tcPr>
          <w:p>
            <w:r/>
            <w:r>
              <w:rPr>
                <w:b w:val="0"/>
                <w:sz w:val="16"/>
              </w:rPr>
              <w:t>Bhante Bodhidhamma delivers a warm, contextually rich and accessible unpacking of the Anattalakkhana Sutta—with genuine wit, historical grounding in the axial age, and sound handling of the anattā argument through the control-permanence-happiness triad—but the talk is incomplete (explicitly deferred to next week), the Four Noble Truths summary slightly garbles 'right intention' and omits sammā-saṅkappa properly, and the inspirational arc, while charming, never fully lands because the discourse is cut short before the deeper affective payoff.</w:t>
            </w:r>
          </w:p>
        </w:tc>
      </w:tr>
      <w:tr>
        <w:tc>
          <w:tcPr>
            <w:tcW w:type="dxa" w:w="504"/>
          </w:tcPr>
          <w:p>
            <w:r/>
            <w:r>
              <w:rPr>
                <w:b w:val="0"/>
                <w:sz w:val="16"/>
              </w:rPr>
              <w:t>40</w:t>
            </w:r>
          </w:p>
        </w:tc>
        <w:tc>
          <w:tcPr>
            <w:tcW w:type="dxa" w:w="648"/>
          </w:tcPr>
          <w:p>
            <w:r/>
            <w:r>
              <w:rPr>
                <w:b w:val="0"/>
                <w:sz w:val="16"/>
              </w:rPr>
              <w:t>68</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2 Not-self - Impermanence and Suffering</w:t>
            </w:r>
          </w:p>
        </w:tc>
        <w:tc>
          <w:tcPr>
            <w:tcW w:type="dxa" w:w="7200"/>
          </w:tcPr>
          <w:p>
            <w:r/>
            <w:r>
              <w:rPr>
                <w:b w:val="0"/>
                <w:sz w:val="16"/>
              </w:rPr>
              <w:t>Bhante Bodhidhamma delivers a warm, technically grounded walkthrough of the Anattalakkhaṇa Sutta with some genuinely engaging moments (the stroboscopic consciousness metaphor, the waking-up-depressed illustration), but the talk remains largely expository and conversational rather than deeply moving, and contains a few minor doctrinal imprecisions—most notably conflating the standard rendering of saññā with 'conceptual frozen identity' and a slightly muddled treatment of consciousness (viññāṇa) as 'not suffering' in a way that risks misrepresenting its inclusion in the tilakkhaṇa analysis—keeping both scores solidly in the mid-range.</w:t>
            </w:r>
          </w:p>
        </w:tc>
      </w:tr>
      <w:tr>
        <w:tc>
          <w:tcPr>
            <w:tcW w:type="dxa" w:w="504"/>
          </w:tcPr>
          <w:p>
            <w:r/>
            <w:r>
              <w:rPr>
                <w:b w:val="0"/>
                <w:sz w:val="16"/>
              </w:rPr>
              <w:t>41</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02 Discourse to the Kalamas</w:t>
            </w:r>
          </w:p>
        </w:tc>
        <w:tc>
          <w:tcPr>
            <w:tcW w:type="dxa" w:w="7200"/>
          </w:tcPr>
          <w:p>
            <w:r/>
            <w:r>
              <w:rPr>
                <w:b w:val="0"/>
                <w:sz w:val="16"/>
              </w:rPr>
              <w:t>Bhante Bodhidhamma delivers an accessible, warmly conversational reading and commentary on the Kālāma Sutta with genuine authenticity and some memorable framings (rationalism producing both human rights and Nazism), and the doctrinal handling is broadly faithful, but the talk is structurally thin—mostly a recitation with light commentary—and the brief, slightly imprecise claim that the four rational grounds are simply dangerous (without noting that the sutta's point is about over-reliance rather than abandoning reason) introduces mild doctrinal muddiness, while the inspirational arc never fully ignites beyond pleasant congeniality.</w:t>
            </w:r>
          </w:p>
        </w:tc>
      </w:tr>
      <w:tr>
        <w:tc>
          <w:tcPr>
            <w:tcW w:type="dxa" w:w="504"/>
          </w:tcPr>
          <w:p>
            <w:r/>
            <w:r>
              <w:rPr>
                <w:b w:val="0"/>
                <w:sz w:val="16"/>
              </w:rPr>
              <w:t>42</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7. Use of wealth for Happiness</w:t>
            </w:r>
          </w:p>
        </w:tc>
        <w:tc>
          <w:tcPr>
            <w:tcW w:type="dxa" w:w="7200"/>
          </w:tcPr>
          <w:p>
            <w:r/>
            <w:r>
              <w:rPr>
                <w:b w:val="0"/>
                <w:sz w:val="16"/>
              </w:rPr>
              <w:t>The talk is warm, accessible, and doctrinally grounded in genuine sutta material (AN 4.61/Dīghajāṇu-type discourses addressed to Anāthapiṇḍika), with an honest, conversational voice that makes the Buddha's lay ethics feel practical and non-gloomy, but it remains anecdotal and meandering rather than truly moving, and while the core teachings are sound, the treatment of deva-offerings, the ancestor-sacrifice digression, and the biscuit-tin renunciation instruction are handled loosely enough to leave some doctrinal and practical imprecision on the table.</w:t>
            </w:r>
          </w:p>
        </w:tc>
      </w:tr>
      <w:tr>
        <w:tc>
          <w:tcPr>
            <w:tcW w:type="dxa" w:w="504"/>
          </w:tcPr>
          <w:p>
            <w:r/>
            <w:r>
              <w:rPr>
                <w:b w:val="0"/>
                <w:sz w:val="16"/>
              </w:rPr>
              <w:t>43</w:t>
            </w:r>
          </w:p>
        </w:tc>
        <w:tc>
          <w:tcPr>
            <w:tcW w:type="dxa" w:w="648"/>
          </w:tcPr>
          <w:p>
            <w:r/>
            <w:r>
              <w:rPr>
                <w:b w:val="0"/>
                <w:sz w:val="16"/>
              </w:rPr>
              <w:t>65</w:t>
            </w:r>
          </w:p>
        </w:tc>
        <w:tc>
          <w:tcPr>
            <w:tcW w:type="dxa" w:w="720"/>
          </w:tcPr>
          <w:p>
            <w:r/>
            <w:r>
              <w:rPr>
                <w:b w:val="0"/>
                <w:sz w:val="16"/>
              </w:rPr>
              <w:t>62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5. paticca samuppada dependent origination to samsara</w:t>
            </w:r>
          </w:p>
        </w:tc>
        <w:tc>
          <w:tcPr>
            <w:tcW w:type="dxa" w:w="7200"/>
          </w:tcPr>
          <w:p>
            <w:r/>
            <w:r>
              <w:rPr>
                <w:b w:val="0"/>
                <w:sz w:val="16"/>
              </w:rPr>
              <w:t>Bhante Bodhidhamma delivers a doctrinally careful and practically oriented overview of paṭicca-samuppāda—correctly presenting both the three-life and present-moment interpretations, grounding kamma in inner reactivity, and linking vipassanā with virtue—but the talk is largely expository and summative rather than evocative, offering few memorable images or narrative depth to genuinely move the listener toward practice.</w:t>
            </w:r>
          </w:p>
        </w:tc>
      </w:tr>
      <w:tr>
        <w:tc>
          <w:tcPr>
            <w:tcW w:type="dxa" w:w="504"/>
          </w:tcPr>
          <w:p>
            <w:r/>
            <w:r>
              <w:rPr>
                <w:b w:val="0"/>
                <w:sz w:val="16"/>
              </w:rPr>
              <w:t>44</w:t>
            </w:r>
          </w:p>
        </w:tc>
        <w:tc>
          <w:tcPr>
            <w:tcW w:type="dxa" w:w="648"/>
          </w:tcPr>
          <w:p>
            <w:r/>
            <w:r>
              <w:rPr>
                <w:b w:val="0"/>
                <w:sz w:val="16"/>
              </w:rPr>
              <w:t>65</w:t>
            </w:r>
          </w:p>
        </w:tc>
        <w:tc>
          <w:tcPr>
            <w:tcW w:type="dxa" w:w="720"/>
          </w:tcPr>
          <w:p>
            <w:r/>
            <w:r>
              <w:rPr>
                <w:b w:val="0"/>
                <w:sz w:val="16"/>
              </w:rPr>
              <w:t>72</w:t>
            </w:r>
          </w:p>
        </w:tc>
        <w:tc>
          <w:tcPr>
            <w:tcW w:type="dxa" w:w="720"/>
          </w:tcPr>
          <w:p>
            <w:r/>
            <w:r>
              <w:rPr>
                <w:b w:val="0"/>
                <w:sz w:val="16"/>
              </w:rPr>
              <w:t>64</w:t>
            </w:r>
          </w:p>
        </w:tc>
        <w:tc>
          <w:tcPr>
            <w:tcW w:type="dxa" w:w="1872"/>
          </w:tcPr>
          <w:p>
            <w:r/>
            <w:r>
              <w:rPr>
                <w:b w:val="0"/>
                <w:sz w:val="16"/>
              </w:rPr>
              <w:t>Bhante Bodhidhamma</w:t>
            </w:r>
          </w:p>
        </w:tc>
        <w:tc>
          <w:tcPr>
            <w:tcW w:type="dxa" w:w="3168"/>
          </w:tcPr>
          <w:p>
            <w:r/>
            <w:r>
              <w:rPr>
                <w:b w:val="0"/>
                <w:sz w:val="16"/>
              </w:rPr>
              <w:t>6. The Fourth Noble Truth The Eightfold Path</w:t>
            </w:r>
          </w:p>
        </w:tc>
        <w:tc>
          <w:tcPr>
            <w:tcW w:type="dxa" w:w="7200"/>
          </w:tcPr>
          <w:p>
            <w:r/>
            <w:r>
              <w:rPr>
                <w:b w:val="0"/>
                <w:sz w:val="16"/>
              </w:rPr>
              <w:t>Bhante Bodhidhamma delivers a warm, experientially grounded talk with genuinely compelling passages on absorption, daily-life mindfulness, and the heart as an entry to liberation, but doctrinal looseness—conflating the path's groupings, the imprecise claim that 'there is no objective world' presented as Buddhist teaching, a slightly muddled description of mettā as 'mindfulness,' and the breezy treatment of anattā as simply 'not being a human being'—keeps the soundness score from matching the talk's considerable inspirational warmth.</w:t>
            </w:r>
          </w:p>
        </w:tc>
      </w:tr>
      <w:tr>
        <w:tc>
          <w:tcPr>
            <w:tcW w:type="dxa" w:w="504"/>
          </w:tcPr>
          <w:p>
            <w:r/>
            <w:r>
              <w:rPr>
                <w:b w:val="0"/>
                <w:sz w:val="16"/>
              </w:rPr>
              <w:t>45</w:t>
            </w:r>
          </w:p>
        </w:tc>
        <w:tc>
          <w:tcPr>
            <w:tcW w:type="dxa" w:w="648"/>
          </w:tcPr>
          <w:p>
            <w:r/>
            <w:r>
              <w:rPr>
                <w:b w:val="0"/>
                <w:sz w:val="16"/>
              </w:rPr>
              <w:t>64</w:t>
            </w:r>
          </w:p>
        </w:tc>
        <w:tc>
          <w:tcPr>
            <w:tcW w:type="dxa" w:w="720"/>
          </w:tcPr>
          <w:p>
            <w:r/>
            <w:r>
              <w:rPr>
                <w:b w:val="0"/>
                <w:sz w:val="16"/>
              </w:rPr>
              <w:t>72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Dhamma as Refuge</w:t>
            </w:r>
          </w:p>
        </w:tc>
        <w:tc>
          <w:tcPr>
            <w:tcW w:type="dxa" w:w="7200"/>
          </w:tcPr>
          <w:p>
            <w:r/>
            <w:r>
              <w:rPr>
                <w:b w:val="0"/>
                <w:sz w:val="16"/>
              </w:rPr>
              <w:t>Bhante Bodhidhamma delivers a warm, accessible, and genuinely engaging walk through the six qualities of the Dhamma with some memorable turns of phrase, but the talk is undercut by doctrinal slippage—notably conflating sandiṭṭhiko with a 'present-moment' teaching in a way that sidelines rebirth without adequate nuance, imprecisely rendering akāliko and opanayiko, casually introducing bodhisattva aspiration as a straightforward Theravāda option, and asserting that all beings will inevitably achieve liberation (a claim unsupported and arguably contradicted by canonical sources)—leaving it solid and likeable but not quite trustworthy enough to score high on both dimensions simultaneously.</w:t>
            </w:r>
          </w:p>
        </w:tc>
      </w:tr>
      <w:tr>
        <w:tc>
          <w:tcPr>
            <w:tcW w:type="dxa" w:w="504"/>
          </w:tcPr>
          <w:p>
            <w:r/>
            <w:r>
              <w:rPr>
                <w:b w:val="0"/>
                <w:sz w:val="16"/>
              </w:rPr>
              <w:t>46</w:t>
            </w:r>
          </w:p>
        </w:tc>
        <w:tc>
          <w:tcPr>
            <w:tcW w:type="dxa" w:w="648"/>
          </w:tcPr>
          <w:p>
            <w:r/>
            <w:r>
              <w:rPr>
                <w:b w:val="0"/>
                <w:sz w:val="16"/>
              </w:rPr>
              <w:t>63</w:t>
            </w:r>
          </w:p>
        </w:tc>
        <w:tc>
          <w:tcPr>
            <w:tcW w:type="dxa" w:w="720"/>
          </w:tcPr>
          <w:p>
            <w:r/>
            <w:r>
              <w:rPr>
                <w:b w:val="0"/>
                <w:sz w:val="16"/>
              </w:rPr>
              <w:t>62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04 How to Test the Buddha</w:t>
            </w:r>
          </w:p>
        </w:tc>
        <w:tc>
          <w:tcPr>
            <w:tcW w:type="dxa" w:w="7200"/>
          </w:tcPr>
          <w:p>
            <w:r/>
            <w:r>
              <w:rPr>
                <w:b w:val="0"/>
                <w:sz w:val="16"/>
              </w:rPr>
              <w:t>Bhante Bodhidhamma offers a doctrinally faithful and thoughtful walk through a genuine sutta on testing the Tathāgata—grounded in the text, helpfully illustrated by the Ajahn Chah anecdote, and ending with an appropriately humble exhortation—but the delivery is discursive and meandering rather than truly energising, the translation commentary on 'Tathāgata' is speculative and slightly muddled, and the talk never quite builds the momentum or evocative imagery needed to leave listeners deeply moved or urgently inspired toward practice.</w:t>
            </w:r>
          </w:p>
        </w:tc>
      </w:tr>
      <w:tr>
        <w:tc>
          <w:tcPr>
            <w:tcW w:type="dxa" w:w="504"/>
          </w:tcPr>
          <w:p>
            <w:r/>
            <w:r>
              <w:rPr>
                <w:b w:val="0"/>
                <w:sz w:val="16"/>
              </w:rPr>
              <w:t>47</w:t>
            </w:r>
          </w:p>
        </w:tc>
        <w:tc>
          <w:tcPr>
            <w:tcW w:type="dxa" w:w="648"/>
          </w:tcPr>
          <w:p>
            <w:r/>
            <w:r>
              <w:rPr>
                <w:b w:val="0"/>
                <w:sz w:val="16"/>
              </w:rPr>
              <w:t>63</w:t>
            </w:r>
          </w:p>
        </w:tc>
        <w:tc>
          <w:tcPr>
            <w:tcW w:type="dxa" w:w="720"/>
          </w:tcPr>
          <w:p>
            <w:r/>
            <w:r>
              <w:rPr>
                <w:b w:val="0"/>
                <w:sz w:val="16"/>
              </w:rPr>
              <w:t>62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04 The Essence of the Awakening</w:t>
            </w:r>
          </w:p>
        </w:tc>
        <w:tc>
          <w:tcPr>
            <w:tcW w:type="dxa" w:w="7200"/>
          </w:tcPr>
          <w:p>
            <w:r/>
            <w:r>
              <w:rPr>
                <w:b w:val="0"/>
                <w:sz w:val="16"/>
              </w:rPr>
              <w:t>Bhante Bodhidhamma offers a doctrinally faithful and clearly explained walk through dependent origination with the evocative ancient-city simile landing well, but the delivery is discursive and understated rather than truly moving, and the treatment of the consciousness/nāmarūpa loop—while broadly correct—stays at a surface level without the conceptual precision or meditative depth that would make it both technically rigorous and genuinely inspiring.</w:t>
            </w:r>
          </w:p>
        </w:tc>
      </w:tr>
      <w:tr>
        <w:tc>
          <w:tcPr>
            <w:tcW w:type="dxa" w:w="504"/>
          </w:tcPr>
          <w:p>
            <w:r/>
            <w:r>
              <w:rPr>
                <w:b w:val="0"/>
                <w:sz w:val="16"/>
              </w:rPr>
              <w:t>48</w:t>
            </w:r>
          </w:p>
        </w:tc>
        <w:tc>
          <w:tcPr>
            <w:tcW w:type="dxa" w:w="648"/>
          </w:tcPr>
          <w:p>
            <w:r/>
            <w:r>
              <w:rPr>
                <w:b w:val="0"/>
                <w:sz w:val="16"/>
              </w:rPr>
              <w:t>63</w:t>
            </w:r>
          </w:p>
        </w:tc>
        <w:tc>
          <w:tcPr>
            <w:tcW w:type="dxa" w:w="720"/>
          </w:tcPr>
          <w:p>
            <w:r/>
            <w:r>
              <w:rPr>
                <w:b w:val="0"/>
                <w:sz w:val="16"/>
              </w:rPr>
              <w:t>62</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02. Sila Virtuous Conduct</w:t>
            </w:r>
          </w:p>
        </w:tc>
        <w:tc>
          <w:tcPr>
            <w:tcW w:type="dxa" w:w="7200"/>
          </w:tcPr>
          <w:p>
            <w:r/>
            <w:r>
              <w:rPr>
                <w:b w:val="0"/>
                <w:sz w:val="16"/>
              </w:rPr>
              <w:t>Bhante Bodhidhamma delivers a warm, practically grounded tour of sīla with some genuinely useful framings (sublimation vs. suppression, morality as wisdom-in-action) and an authentic monastic voice, but the talk is more informational than stirring, occasionally imprecise (e.g., conflating the eight precepts structure, loose claim that any livelihood outside five trades is wholesome), and lacks the depth of sutta grounding or contemplative urgency that would lift it to a higher tier on either dimension.</w:t>
            </w:r>
          </w:p>
        </w:tc>
      </w:tr>
      <w:tr>
        <w:tc>
          <w:tcPr>
            <w:tcW w:type="dxa" w:w="504"/>
          </w:tcPr>
          <w:p>
            <w:r/>
            <w:r>
              <w:rPr>
                <w:b w:val="0"/>
                <w:sz w:val="16"/>
              </w:rPr>
              <w:t>49</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Karuna - Compassion</w:t>
            </w:r>
          </w:p>
        </w:tc>
        <w:tc>
          <w:tcPr>
            <w:tcW w:type="dxa" w:w="7200"/>
          </w:tcPr>
          <w:p>
            <w:r/>
            <w:r>
              <w:rPr>
                <w:b w:val="0"/>
                <w:sz w:val="16"/>
              </w:rPr>
              <w:t>Bhante Bodhidhamma offers a warm, practically grounded talk with good use of illustrative anecdotes (the Totnes charity, the toilet-cleaning story) and sound handling of the near/far enemy framework, but the presentation is conversational to the point of looseness—the 'near enemy' is mislabeled (pity, not cruelty, is the near enemy in classical Abhidhamma; cruelty is the far enemy), the brahmavihāra context is barely developed, and the inspirational arc never builds to anything genuinely moving or memorable.</w:t>
            </w:r>
          </w:p>
        </w:tc>
      </w:tr>
      <w:tr>
        <w:tc>
          <w:tcPr>
            <w:tcW w:type="dxa" w:w="504"/>
          </w:tcPr>
          <w:p>
            <w:r/>
            <w:r>
              <w:rPr>
                <w:b w:val="0"/>
                <w:sz w:val="16"/>
              </w:rPr>
              <w:t>50</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Rupa Corporeality</w:t>
            </w:r>
          </w:p>
        </w:tc>
        <w:tc>
          <w:tcPr>
            <w:tcW w:type="dxa" w:w="7200"/>
          </w:tcPr>
          <w:p>
            <w:r/>
            <w:r>
              <w:rPr>
                <w:b w:val="0"/>
                <w:sz w:val="16"/>
              </w:rPr>
              <w:t>The talk offers genuine pedagogical clarity and some evocative practice-oriented illustrations (pain dissolving into elements, hearing reduced to contact), and is largely doctrinally faithful to Abhidhamma-influenced rūpa analysis, but the delivery is meandering and conversational to the point of losing momentum, the treatment of the mahābhūta derivatives is rushed and incomplete, and the occasional loose phrasing (e.g. equating fire-element with the eyes as 'little flames,' or 'physical base of mind, which is the brain') edges toward imprecision without enough nuance to prevent misunderstanding.</w:t>
            </w:r>
          </w:p>
        </w:tc>
      </w:tr>
      <w:tr>
        <w:tc>
          <w:tcPr>
            <w:tcW w:type="dxa" w:w="504"/>
          </w:tcPr>
          <w:p>
            <w:r/>
            <w:r>
              <w:rPr>
                <w:b w:val="0"/>
                <w:sz w:val="16"/>
              </w:rPr>
              <w:t>51</w:t>
            </w:r>
          </w:p>
        </w:tc>
        <w:tc>
          <w:tcPr>
            <w:tcW w:type="dxa" w:w="648"/>
          </w:tcPr>
          <w:p>
            <w:r/>
            <w:r>
              <w:rPr>
                <w:b w:val="0"/>
                <w:sz w:val="16"/>
              </w:rPr>
              <w:t>63</w:t>
            </w:r>
          </w:p>
        </w:tc>
        <w:tc>
          <w:tcPr>
            <w:tcW w:type="dxa" w:w="720"/>
          </w:tcPr>
          <w:p>
            <w:r/>
            <w:r>
              <w:rPr>
                <w:b w:val="0"/>
                <w:sz w:val="16"/>
              </w:rPr>
              <w:t>62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1. Indulgence</w:t>
            </w:r>
          </w:p>
        </w:tc>
        <w:tc>
          <w:tcPr>
            <w:tcW w:type="dxa" w:w="7200"/>
          </w:tcPr>
          <w:p>
            <w:r/>
            <w:r>
              <w:rPr>
                <w:b w:val="0"/>
                <w:sz w:val="16"/>
              </w:rPr>
              <w:t>The talk is doctrinally solid—faithful to the Dhammacakkappavattana Sutta, the five consequences of sensual clinging are well-articulated, and the distinction between pleasure and the pursuit of happiness in pleasure is genuinely useful—but the delivery is meandering and conversational rather than genuinely rousing, the historical asides (Ānanda's enlightenment story, geography) dilute momentum, and the inspirational payoff is modest, leaving a competent but unremarkable overall impression.</w:t>
            </w:r>
          </w:p>
        </w:tc>
      </w:tr>
      <w:tr>
        <w:tc>
          <w:tcPr>
            <w:tcW w:type="dxa" w:w="504"/>
          </w:tcPr>
          <w:p>
            <w:r/>
            <w:r>
              <w:rPr>
                <w:b w:val="0"/>
                <w:sz w:val="16"/>
              </w:rPr>
              <w:t>52</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2. Self-Mortification</w:t>
            </w:r>
          </w:p>
        </w:tc>
        <w:tc>
          <w:tcPr>
            <w:tcW w:type="dxa" w:w="7200"/>
          </w:tcPr>
          <w:p>
            <w:r/>
            <w:r>
              <w:rPr>
                <w:b w:val="0"/>
                <w:sz w:val="16"/>
              </w:rPr>
              <w:t>Bhante Bodhidhamma brings genuine warmth, accessible analogies (the biscuit, the TV program), and a psychologically rich extension of self-mortification into modern self-hatred that is engaging and often moving, but the talk contains several loose historical-doctrinal claims (e.g., jhānas being taught before the Buddha as 'blissful states,' the First Discourse being 'systematized later,' Socrates on desire used as if equivalent to Buddhist analysis) and the conceptual stretching, while generative, is insufficiently flagged as interpretive, slightly blurring the canonical teaching with contemporary psychological framing.</w:t>
            </w:r>
          </w:p>
        </w:tc>
      </w:tr>
      <w:tr>
        <w:tc>
          <w:tcPr>
            <w:tcW w:type="dxa" w:w="504"/>
          </w:tcPr>
          <w:p>
            <w:r/>
            <w:r>
              <w:rPr>
                <w:b w:val="0"/>
                <w:sz w:val="16"/>
              </w:rPr>
              <w:t>53</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5. The Third Noble Truth:The End of Suffering</w:t>
            </w:r>
          </w:p>
        </w:tc>
        <w:tc>
          <w:tcPr>
            <w:tcW w:type="dxa" w:w="7200"/>
          </w:tcPr>
          <w:p>
            <w:r/>
            <w:r>
              <w:rPr>
                <w:b w:val="0"/>
                <w:sz w:val="16"/>
              </w:rPr>
              <w:t>The talk offers a genuinely interesting comparative framing (Western psychology vs. Buddhist soteriology) and handles the annihilationism charge credibly, but the delivery is discursive and meandering rather than truly moving, the Pali etymology of Nibbāna ('no desire') is imprecise, and the discussion of atthi/hoti and the āyatana passage, while interesting, is too sketchy to be technically rigorous, leaving both dimensions solid but unremarkable.</w:t>
            </w:r>
          </w:p>
        </w:tc>
      </w:tr>
      <w:tr>
        <w:tc>
          <w:tcPr>
            <w:tcW w:type="dxa" w:w="504"/>
          </w:tcPr>
          <w:p>
            <w:r/>
            <w:r>
              <w:rPr>
                <w:b w:val="0"/>
                <w:sz w:val="16"/>
              </w:rPr>
              <w:t>54</w:t>
            </w:r>
          </w:p>
        </w:tc>
        <w:tc>
          <w:tcPr>
            <w:tcW w:type="dxa" w:w="648"/>
          </w:tcPr>
          <w:p>
            <w:r/>
            <w:r>
              <w:rPr>
                <w:b w:val="0"/>
                <w:sz w:val="16"/>
              </w:rPr>
              <w:t>63</w:t>
            </w:r>
          </w:p>
        </w:tc>
        <w:tc>
          <w:tcPr>
            <w:tcW w:type="dxa" w:w="720"/>
          </w:tcPr>
          <w:p>
            <w:r/>
            <w:r>
              <w:rPr>
                <w:b w:val="0"/>
                <w:sz w:val="16"/>
              </w:rPr>
              <w:t>62</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07. Envy and Niggardliness the Cause of Conflict</w:t>
            </w:r>
          </w:p>
        </w:tc>
        <w:tc>
          <w:tcPr>
            <w:tcW w:type="dxa" w:w="7200"/>
          </w:tcPr>
          <w:p>
            <w:r/>
            <w:r>
              <w:rPr>
                <w:b w:val="0"/>
                <w:sz w:val="16"/>
              </w:rPr>
              <w:t>The talk is doctrinally grounded, tracing conflict through dependent origination and papañca with reasonable accuracy, and has moments of warmth and practical application, but the delivery is modest in energy, the conceptual handling of vedanā and desire is occasionally imprecise (e.g., framing liking/disliking as itself desire rather than the condition for it), and it lacks the memorable imagery or depth of engagement needed to be genuinely inspiring.</w:t>
            </w:r>
          </w:p>
        </w:tc>
      </w:tr>
      <w:tr>
        <w:tc>
          <w:tcPr>
            <w:tcW w:type="dxa" w:w="504"/>
          </w:tcPr>
          <w:p>
            <w:r/>
            <w:r>
              <w:rPr>
                <w:b w:val="0"/>
                <w:sz w:val="16"/>
              </w:rPr>
              <w:t>55</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11. Rounds of Becoming</w:t>
            </w:r>
          </w:p>
        </w:tc>
        <w:tc>
          <w:tcPr>
            <w:tcW w:type="dxa" w:w="7200"/>
          </w:tcPr>
          <w:p>
            <w:r/>
            <w:r>
              <w:rPr>
                <w:b w:val="0"/>
                <w:sz w:val="16"/>
              </w:rPr>
              <w:t>The talk has genuine warmth, the dog-on-a-leash image lands well, and Bhante Bodhidhamma's conversational authenticity is engaging, but doctrinal precision wobbles notably—particularly the unexplained introduction of mano-maya-kāya as a quasi-soul leaving the body at death, the casual reference to Mahāyāna sambhoga-kāya as if it belonged naturally in a Theravāda framework, and a somewhat muddled treatment of the khandhas—leaving an otherwise lively and reasonably moving talk compromised by conceptual slippage.</w:t>
            </w:r>
          </w:p>
        </w:tc>
      </w:tr>
      <w:tr>
        <w:tc>
          <w:tcPr>
            <w:tcW w:type="dxa" w:w="504"/>
          </w:tcPr>
          <w:p>
            <w:r/>
            <w:r>
              <w:rPr>
                <w:b w:val="0"/>
                <w:sz w:val="16"/>
              </w:rPr>
              <w:t>56</w:t>
            </w:r>
          </w:p>
        </w:tc>
        <w:tc>
          <w:tcPr>
            <w:tcW w:type="dxa" w:w="648"/>
          </w:tcPr>
          <w:p>
            <w:r/>
            <w:r>
              <w:rPr>
                <w:b w:val="0"/>
                <w:sz w:val="16"/>
              </w:rPr>
              <w:t>63</w:t>
            </w:r>
          </w:p>
        </w:tc>
        <w:tc>
          <w:tcPr>
            <w:tcW w:type="dxa" w:w="720"/>
          </w:tcPr>
          <w:p>
            <w:r/>
            <w:r>
              <w:rPr>
                <w:b w:val="0"/>
                <w:sz w:val="16"/>
              </w:rPr>
              <w:t>62</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12. Short Review of the Human Condition</w:t>
            </w:r>
          </w:p>
        </w:tc>
        <w:tc>
          <w:tcPr>
            <w:tcW w:type="dxa" w:w="7200"/>
          </w:tcPr>
          <w:p>
            <w:r/>
            <w:r>
              <w:rPr>
                <w:b w:val="0"/>
                <w:sz w:val="16"/>
              </w:rPr>
              <w:t>A warm, knowledgeable review-lecture with solid doctrinal grounding in dukkha, dependent origination, and saṃsāra that covers substantial ground faithfully, but the discursive, summary format lacks the narrative depth and meditative invitation that would make it truly inspiring, and occasional loose attributions (e.g., conflating Pasenadi and Bimbisāra in the mountain simile, the slightly imprecise gloss of Nibbāna as simply 'no desire') introduce minor doctrinal slippage that keeps it from excelling on either dimension simultaneously.</w:t>
            </w:r>
          </w:p>
        </w:tc>
      </w:tr>
      <w:tr>
        <w:tc>
          <w:tcPr>
            <w:tcW w:type="dxa" w:w="504"/>
          </w:tcPr>
          <w:p>
            <w:r/>
            <w:r>
              <w:rPr>
                <w:b w:val="0"/>
                <w:sz w:val="16"/>
              </w:rPr>
              <w:t>57</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3. The Six Directions Ritual as useless or meaningful</w:t>
            </w:r>
          </w:p>
        </w:tc>
        <w:tc>
          <w:tcPr>
            <w:tcW w:type="dxa" w:w="7200"/>
          </w:tcPr>
          <w:p>
            <w:r/>
            <w:r>
              <w:rPr>
                <w:b w:val="0"/>
                <w:sz w:val="16"/>
              </w:rPr>
              <w:t>The talk is warm, charming, and accessible—with a memorable sneeze-blessing anecdote and good reframing of the Sigālovāda Sutta—but it stays at a fairly light, conversational level without deeply moving the listener toward practice, and while doctrinally competent it is occasionally imprecise (e.g., equating the six-directions practice with mettā jhāna development is somewhat compressed and could mislead, and the treatment of sīlabbata-parāmāsa is simplified), yielding a talk that is solidly adequate but neither particularly inspiring nor rigorously technical.</w:t>
            </w:r>
          </w:p>
        </w:tc>
      </w:tr>
      <w:tr>
        <w:tc>
          <w:tcPr>
            <w:tcW w:type="dxa" w:w="504"/>
          </w:tcPr>
          <w:p>
            <w:r/>
            <w:r>
              <w:rPr>
                <w:b w:val="0"/>
                <w:sz w:val="16"/>
              </w:rPr>
              <w:t>58</w:t>
            </w:r>
          </w:p>
        </w:tc>
        <w:tc>
          <w:tcPr>
            <w:tcW w:type="dxa" w:w="648"/>
          </w:tcPr>
          <w:p>
            <w:r/>
            <w:r>
              <w:rPr>
                <w:b w:val="0"/>
                <w:sz w:val="16"/>
              </w:rPr>
              <w:t>63</w:t>
            </w:r>
          </w:p>
        </w:tc>
        <w:tc>
          <w:tcPr>
            <w:tcW w:type="dxa" w:w="720"/>
          </w:tcPr>
          <w:p>
            <w:r/>
            <w:r>
              <w:rPr>
                <w:b w:val="0"/>
                <w:sz w:val="16"/>
              </w:rPr>
              <w:t>62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6. What makes for a Good Life</w:t>
            </w:r>
          </w:p>
        </w:tc>
        <w:tc>
          <w:tcPr>
            <w:tcW w:type="dxa" w:w="7200"/>
          </w:tcPr>
          <w:p>
            <w:r/>
            <w:r>
              <w:rPr>
                <w:b w:val="0"/>
                <w:sz w:val="16"/>
              </w:rPr>
              <w:t>Bhante Bodhidhamma offers doctrinally sound and warmly conversational commentary on the Dīghajāṇu Sutta—with accurate treatment of sīla, generosity, impermanence, and the three roots—but the delivery is discursive and meandering, the analogies (Ming vase, stolen car) are helpful though modest, and the talk never builds toward a genuinely moving or energising conclusion, leaving it solid but unremarkable rather than outstanding on either dimension.</w:t>
            </w:r>
          </w:p>
        </w:tc>
      </w:tr>
      <w:tr>
        <w:tc>
          <w:tcPr>
            <w:tcW w:type="dxa" w:w="504"/>
          </w:tcPr>
          <w:p>
            <w:r/>
            <w:r>
              <w:rPr>
                <w:b w:val="0"/>
                <w:sz w:val="16"/>
              </w:rPr>
              <w:t>59</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Panya - Wisdom and Intuitive Intelligence</w:t>
            </w:r>
          </w:p>
        </w:tc>
        <w:tc>
          <w:tcPr>
            <w:tcW w:type="dxa" w:w="7200"/>
          </w:tcPr>
          <w:p>
            <w:r/>
            <w:r>
              <w:rPr>
                <w:b w:val="0"/>
                <w:sz w:val="16"/>
              </w:rPr>
              <w:t>The talk offers genuinely evocative framing of paññā as intuitive intelligence—with warm, unpretentious delivery and memorable analogies (tongue tasting curry, sleeping on a problem)—but is undermined doctrinally by the conflation of paññā with a 'primordial intelligence' or 'Buddha nature' that sounds more Mahāyāna/Dzogchen than Theravāda, the imprecise etymology of paññā, and the loose equation of sati and paññā (satipaññā) as a compound pointing to 'awareness-intelligence,' which blurs a distinction the Pali Nikāyas treat carefully.</w:t>
            </w:r>
          </w:p>
        </w:tc>
      </w:tr>
      <w:tr>
        <w:tc>
          <w:tcPr>
            <w:tcW w:type="dxa" w:w="504"/>
          </w:tcPr>
          <w:p>
            <w:r/>
            <w:r>
              <w:rPr>
                <w:b w:val="0"/>
                <w:sz w:val="16"/>
              </w:rPr>
              <w:t>60</w:t>
            </w:r>
          </w:p>
        </w:tc>
        <w:tc>
          <w:tcPr>
            <w:tcW w:type="dxa" w:w="648"/>
          </w:tcPr>
          <w:p>
            <w:r/>
            <w:r>
              <w:rPr>
                <w:b w:val="0"/>
                <w:sz w:val="16"/>
              </w:rPr>
              <w:t>62</w:t>
            </w:r>
          </w:p>
        </w:tc>
        <w:tc>
          <w:tcPr>
            <w:tcW w:type="dxa" w:w="720"/>
          </w:tcPr>
          <w:p>
            <w:r/>
            <w:r>
              <w:rPr>
                <w:b w:val="0"/>
                <w:sz w:val="16"/>
              </w:rPr>
              <w:t>62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08. Adhitthana Resolution.</w:t>
            </w:r>
          </w:p>
        </w:tc>
        <w:tc>
          <w:tcPr>
            <w:tcW w:type="dxa" w:w="7200"/>
          </w:tcPr>
          <w:p>
            <w:r/>
            <w:r>
              <w:rPr>
                <w:b w:val="0"/>
                <w:sz w:val="16"/>
              </w:rPr>
              <w:t>The talk offers warm, practical wisdom on adhiṭṭhāna with charming personal anecdotes and sound core teachings on intention and kamma, but it remains conversational and loosely structured rather than genuinely stirring, and the doctrinal handling is serviceable rather than rigorous—with 'reincarnation' used loosely and the deeper pāramī framework left underdeveloped.</w:t>
            </w:r>
          </w:p>
        </w:tc>
      </w:tr>
      <w:tr>
        <w:tc>
          <w:tcPr>
            <w:tcW w:type="dxa" w:w="504"/>
          </w:tcPr>
          <w:p>
            <w:r/>
            <w:r>
              <w:rPr>
                <w:b w:val="0"/>
                <w:sz w:val="16"/>
              </w:rPr>
              <w:t>61</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Khandha The Aggregates</w:t>
            </w:r>
          </w:p>
        </w:tc>
        <w:tc>
          <w:tcPr>
            <w:tcW w:type="dxa" w:w="7200"/>
          </w:tcPr>
          <w:p>
            <w:r/>
            <w:r>
              <w:rPr>
                <w:b w:val="0"/>
                <w:sz w:val="16"/>
              </w:rPr>
              <w:t>The talk is warmly delivered with vivid practical exercises (daffodil, knee-pain) and genuine contemplative depth, but its doctrinal mapping of the five aggregates is noticeably loose—perception (saññā) and consciousness (viññāṇa) are conflated, saṅkhārā is under-explained and partially merged with vedanā, and the closing notion of 'satipaññā' emerging as a quasi-self risks subtly undermining anattā—weaknesses significant enough to cap the overall score despite the talk's real inspirational warmth.</w:t>
            </w:r>
          </w:p>
        </w:tc>
      </w:tr>
      <w:tr>
        <w:tc>
          <w:tcPr>
            <w:tcW w:type="dxa" w:w="504"/>
          </w:tcPr>
          <w:p>
            <w:r/>
            <w:r>
              <w:rPr>
                <w:b w:val="0"/>
                <w:sz w:val="16"/>
              </w:rPr>
              <w:t>62</w:t>
            </w:r>
          </w:p>
        </w:tc>
        <w:tc>
          <w:tcPr>
            <w:tcW w:type="dxa" w:w="648"/>
          </w:tcPr>
          <w:p>
            <w:r/>
            <w:r>
              <w:rPr>
                <w:b w:val="0"/>
                <w:sz w:val="16"/>
              </w:rPr>
              <w:t>62</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06. Mahakassapa Explains the Cause of Conflict</w:t>
            </w:r>
          </w:p>
        </w:tc>
        <w:tc>
          <w:tcPr>
            <w:tcW w:type="dxa" w:w="7200"/>
          </w:tcPr>
          <w:p>
            <w:r/>
            <w:r>
              <w:rPr>
                <w:b w:val="0"/>
                <w:sz w:val="16"/>
              </w:rPr>
              <w:t>The talk has genuine warmth, accessible analogies, and a clear practical message, but it meanders through lengthy historical digressions (caste system, geography, the Silk Road) that dilute its inspirational force, while the doctrinal content—though broadly accurate in linking conflict to kāma-upādāna and diṭṭhi-upādāna—is handled loosely, with the six terms in the sutta left only partially analyzed and key technical distinctions (e.g., between diṭṭhi and sammā-diṭṭhi, or the difference between upādāna and taṇhā) left unexplored, keeping both scores in the solid-but-unremarkable range.</w:t>
            </w:r>
          </w:p>
        </w:tc>
      </w:tr>
      <w:tr>
        <w:tc>
          <w:tcPr>
            <w:tcW w:type="dxa" w:w="504"/>
          </w:tcPr>
          <w:p>
            <w:r/>
            <w:r>
              <w:rPr>
                <w:b w:val="0"/>
                <w:sz w:val="16"/>
              </w:rPr>
              <w:t>63</w:t>
            </w:r>
          </w:p>
        </w:tc>
        <w:tc>
          <w:tcPr>
            <w:tcW w:type="dxa" w:w="648"/>
          </w:tcPr>
          <w:p>
            <w:r/>
            <w:r>
              <w:rPr>
                <w:b w:val="0"/>
                <w:sz w:val="16"/>
              </w:rPr>
              <w:t>62</w:t>
            </w:r>
          </w:p>
        </w:tc>
        <w:tc>
          <w:tcPr>
            <w:tcW w:type="dxa" w:w="720"/>
          </w:tcPr>
          <w:p>
            <w:r/>
            <w:r>
              <w:rPr>
                <w:b w:val="0"/>
                <w:sz w:val="16"/>
              </w:rPr>
              <w:t>62</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5. Husbands and Wives</w:t>
            </w:r>
          </w:p>
        </w:tc>
        <w:tc>
          <w:tcPr>
            <w:tcW w:type="dxa" w:w="7200"/>
          </w:tcPr>
          <w:p>
            <w:r/>
            <w:r>
              <w:rPr>
                <w:b w:val="0"/>
                <w:sz w:val="16"/>
              </w:rPr>
              <w:t>The talk is doctrinally grounded in authentic sutta material (AN 4.53 and AN 7.59) and the ethical framing is sound, but the delivery is meandering and conversational rather than genuinely moving, with the humor and asides diluting contemplative depth more than they enliven it, leaving the overall impression of a pleasant but unremarkable exposition that neither strongly inspires practice nor demonstrates the conceptual rigor the suttas deserve.</w:t>
            </w:r>
          </w:p>
        </w:tc>
      </w:tr>
      <w:tr>
        <w:tc>
          <w:tcPr>
            <w:tcW w:type="dxa" w:w="504"/>
          </w:tcPr>
          <w:p>
            <w:r/>
            <w:r>
              <w:rPr>
                <w:b w:val="0"/>
                <w:sz w:val="16"/>
              </w:rPr>
              <w:t>64</w:t>
            </w:r>
          </w:p>
        </w:tc>
        <w:tc>
          <w:tcPr>
            <w:tcW w:type="dxa" w:w="648"/>
          </w:tcPr>
          <w:p>
            <w:r/>
            <w:r>
              <w:rPr>
                <w:b w:val="0"/>
                <w:sz w:val="16"/>
              </w:rPr>
              <w:t>60</w:t>
            </w:r>
          </w:p>
        </w:tc>
        <w:tc>
          <w:tcPr>
            <w:tcW w:type="dxa" w:w="720"/>
          </w:tcPr>
          <w:p>
            <w:r/>
            <w:r>
              <w:rPr>
                <w:b w:val="0"/>
                <w:sz w:val="16"/>
              </w:rPr>
              <w:t>62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01 Introducing the Buddha</w:t>
            </w:r>
          </w:p>
        </w:tc>
        <w:tc>
          <w:tcPr>
            <w:tcW w:type="dxa" w:w="7200"/>
          </w:tcPr>
          <w:p>
            <w:r/>
            <w:r>
              <w:rPr>
                <w:b w:val="0"/>
                <w:sz w:val="16"/>
              </w:rPr>
              <w:t>A warm, accessible introductory talk with genuine authenticity and useful contextual framing, but it meanders through cultural history, rebirth anecdotes, and textual commentary without building sustained momentum or depth, while doctrinal explanations (Tathāgata etymology, Kalama Sutta summary, the four paths) are broadly accurate yet occasionally imprecise or oversimplified, leaving both inspiration and soundness solidly competent but unremarkable.</w:t>
            </w:r>
          </w:p>
        </w:tc>
      </w:tr>
      <w:tr>
        <w:tc>
          <w:tcPr>
            <w:tcW w:type="dxa" w:w="504"/>
          </w:tcPr>
          <w:p>
            <w:r/>
            <w:r>
              <w:rPr>
                <w:b w:val="0"/>
                <w:sz w:val="16"/>
              </w:rPr>
              <w:t>65</w:t>
            </w:r>
          </w:p>
        </w:tc>
        <w:tc>
          <w:tcPr>
            <w:tcW w:type="dxa" w:w="648"/>
          </w:tcPr>
          <w:p>
            <w:r/>
            <w:r>
              <w:rPr>
                <w:b w:val="0"/>
                <w:sz w:val="16"/>
              </w:rPr>
              <w:t>60</w:t>
            </w:r>
          </w:p>
        </w:tc>
        <w:tc>
          <w:tcPr>
            <w:tcW w:type="dxa" w:w="720"/>
          </w:tcPr>
          <w:p>
            <w:r/>
            <w:r>
              <w:rPr>
                <w:b w:val="0"/>
                <w:sz w:val="16"/>
              </w:rPr>
              <w:t>58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Sanya Perception &amp; Vedana Feeling</w:t>
            </w:r>
          </w:p>
        </w:tc>
        <w:tc>
          <w:tcPr>
            <w:tcW w:type="dxa" w:w="7200"/>
          </w:tcPr>
          <w:p>
            <w:r/>
            <w:r>
              <w:rPr>
                <w:b w:val="0"/>
                <w:sz w:val="16"/>
              </w:rPr>
              <w:t>Bhante Bodhidhamma delivers a competent and doctrinally grounded survey of saññā and vedanā—accurate on the khandhas, the five types of vedanā, satipaṭṭhāna, and the six sense bases—but the talk is discursively organised, lacks vivid illustrative stories or sustained contemplative depth, and ends too abruptly to leave the listener genuinely moved or energised toward practice.</w:t>
            </w:r>
          </w:p>
        </w:tc>
      </w:tr>
      <w:tr>
        <w:tc>
          <w:tcPr>
            <w:tcW w:type="dxa" w:w="504"/>
          </w:tcPr>
          <w:p>
            <w:r/>
            <w:r>
              <w:rPr>
                <w:b w:val="0"/>
                <w:sz w:val="16"/>
              </w:rPr>
              <w:t>66</w:t>
            </w:r>
          </w:p>
        </w:tc>
        <w:tc>
          <w:tcPr>
            <w:tcW w:type="dxa" w:w="648"/>
          </w:tcPr>
          <w:p>
            <w:r/>
            <w:r>
              <w:rPr>
                <w:b w:val="0"/>
                <w:sz w:val="16"/>
              </w:rPr>
              <w:t>59</w:t>
            </w:r>
          </w:p>
        </w:tc>
        <w:tc>
          <w:tcPr>
            <w:tcW w:type="dxa" w:w="720"/>
          </w:tcPr>
          <w:p>
            <w:r/>
            <w:r>
              <w:rPr>
                <w:b w:val="0"/>
                <w:sz w:val="16"/>
              </w:rPr>
              <w:t>62</w:t>
            </w:r>
          </w:p>
        </w:tc>
        <w:tc>
          <w:tcPr>
            <w:tcW w:type="dxa" w:w="720"/>
          </w:tcPr>
          <w:p>
            <w:r/>
            <w:r>
              <w:rPr>
                <w:b w:val="0"/>
                <w:sz w:val="16"/>
              </w:rPr>
              <w:t>61</w:t>
            </w:r>
          </w:p>
        </w:tc>
        <w:tc>
          <w:tcPr>
            <w:tcW w:type="dxa" w:w="1872"/>
          </w:tcPr>
          <w:p>
            <w:r/>
            <w:r>
              <w:rPr>
                <w:b w:val="0"/>
                <w:sz w:val="16"/>
              </w:rPr>
              <w:t>Bhante Bodhidhamma</w:t>
            </w:r>
          </w:p>
        </w:tc>
        <w:tc>
          <w:tcPr>
            <w:tcW w:type="dxa" w:w="3168"/>
          </w:tcPr>
          <w:p>
            <w:r/>
            <w:r>
              <w:rPr>
                <w:b w:val="0"/>
                <w:sz w:val="16"/>
              </w:rPr>
              <w:t>02 The Birth of the Buddha</w:t>
            </w:r>
          </w:p>
        </w:tc>
        <w:tc>
          <w:tcPr>
            <w:tcW w:type="dxa" w:w="7200"/>
          </w:tcPr>
          <w:p>
            <w:r/>
            <w:r>
              <w:rPr>
                <w:b w:val="0"/>
                <w:sz w:val="16"/>
              </w:rPr>
              <w:t>The talk has genuine warmth and an engaging conversational style, and its culminating pivot to the Tathāgata's mindful awareness of feelings/perceptions/thoughts as the Buddha's true 'marvellous quality' is doctrinally apt and well-framed, but it is undermined by a loose six-realms enumeration (omitting or mislabelling realms), a casual and slightly misleading treatment of the Bodhisattva concept (conflating Theravāda and Mahāyāna usage), and anecdotal digressions (Nisargadatta, New Guinea birth) that dilute rather than deepen the teaching, leaving it solid but unremarkable on both inspiration and soundness.</w:t>
            </w:r>
          </w:p>
        </w:tc>
      </w:tr>
      <w:tr>
        <w:tc>
          <w:tcPr>
            <w:tcW w:type="dxa" w:w="504"/>
          </w:tcPr>
          <w:p>
            <w:r/>
            <w:r>
              <w:rPr>
                <w:b w:val="0"/>
                <w:sz w:val="16"/>
              </w:rPr>
              <w:t>67</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01. Dana Generosity</w:t>
            </w:r>
          </w:p>
        </w:tc>
        <w:tc>
          <w:tcPr>
            <w:tcW w:type="dxa" w:w="7200"/>
          </w:tcPr>
          <w:p>
            <w:r/>
            <w:r>
              <w:rPr>
                <w:b w:val="0"/>
                <w:sz w:val="16"/>
              </w:rPr>
              <w:t>The talk has genuine warmth, wit, and some memorable moments (Mara's voice, the spontaneity-through-practice analogy, 'goodness power'), and the gradual-teaching framework is correctly placed, but the doctrinal treatment of dāna is incomplete and occasionally imprecise—the three 'conditions for wholesome giving' don't map cleanly onto canonical sources, the lottery/gambling framing is idiosyncratic, the worthy-receiver criterion is underexplained and could mislead, and the talk never engages the deeper dimensions of dāna as a perfection (pāramī), leaving it inspiring in a folksy but doctrinally thin way.</w:t>
            </w:r>
          </w:p>
        </w:tc>
      </w:tr>
      <w:tr>
        <w:tc>
          <w:tcPr>
            <w:tcW w:type="dxa" w:w="504"/>
          </w:tcPr>
          <w:p>
            <w:r/>
            <w:r>
              <w:rPr>
                <w:b w:val="0"/>
                <w:sz w:val="16"/>
              </w:rPr>
              <w:t>68</w:t>
            </w:r>
          </w:p>
        </w:tc>
        <w:tc>
          <w:tcPr>
            <w:tcW w:type="dxa" w:w="648"/>
          </w:tcPr>
          <w:p>
            <w:r/>
            <w:r>
              <w:rPr>
                <w:b w:val="0"/>
                <w:sz w:val="16"/>
              </w:rPr>
              <w:t>57</w:t>
            </w:r>
          </w:p>
        </w:tc>
        <w:tc>
          <w:tcPr>
            <w:tcW w:type="dxa" w:w="720"/>
          </w:tcPr>
          <w:p>
            <w:r/>
            <w:r>
              <w:rPr>
                <w:b w:val="0"/>
                <w:sz w:val="16"/>
              </w:rPr>
              <w:t>58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07. Sacca Honesty</w:t>
            </w:r>
          </w:p>
        </w:tc>
        <w:tc>
          <w:tcPr>
            <w:tcW w:type="dxa" w:w="7200"/>
          </w:tcPr>
          <w:p>
            <w:r/>
            <w:r>
              <w:rPr>
                <w:b w:val="0"/>
                <w:sz w:val="16"/>
              </w:rPr>
              <w:t>The talk offers genuine warmth, personal anecdotes, and practical observations on honesty that are engaging and relatable, but it remains discursive and anecdotal rather than deeply moving or systematically grounded in doctrine—the treatment of sacca as a pāramī is real but thin, the meditation-specific content is minimal, and while nothing is doctrinally wrong, the conceptual development lacks the rigor and depth that would elevate it on either dimension.</w:t>
            </w:r>
          </w:p>
        </w:tc>
      </w:tr>
      <w:tr>
        <w:tc>
          <w:tcPr>
            <w:tcW w:type="dxa" w:w="504"/>
          </w:tcPr>
          <w:p>
            <w:r/>
            <w:r>
              <w:rPr>
                <w:b w:val="0"/>
                <w:sz w:val="16"/>
              </w:rPr>
              <w:t>69</w:t>
            </w:r>
          </w:p>
        </w:tc>
        <w:tc>
          <w:tcPr>
            <w:tcW w:type="dxa" w:w="648"/>
          </w:tcPr>
          <w:p>
            <w:r/>
            <w:r>
              <w:rPr>
                <w:b w:val="0"/>
                <w:sz w:val="16"/>
              </w:rPr>
              <w:t>57</w:t>
            </w:r>
          </w:p>
        </w:tc>
        <w:tc>
          <w:tcPr>
            <w:tcW w:type="dxa" w:w="720"/>
          </w:tcPr>
          <w:p>
            <w:r/>
            <w:r>
              <w:rPr>
                <w:b w:val="0"/>
                <w:sz w:val="16"/>
              </w:rPr>
              <w:t>58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1. Righteous Governement and Righteous Ruler</w:t>
            </w:r>
          </w:p>
        </w:tc>
        <w:tc>
          <w:tcPr>
            <w:tcW w:type="dxa" w:w="7200"/>
          </w:tcPr>
          <w:p>
            <w:r/>
            <w:r>
              <w:rPr>
                <w:b w:val="0"/>
                <w:sz w:val="16"/>
              </w:rPr>
              <w:t>The talk offers a warm, accessible reading of the Cakkavatti-themed sutta with some genuine reflective moments, but it is modestly inspiring rather than compelling—the commentary is discursive and thin—while doctrinally it conflates the wheel-turning monarch's dhamma too simply with 'the five precepts' and makes several imprecise analogical leaps (e.g., equating protection/shelter/safety with financial collapse), leaving both the inspirational and technical dimensions solidly middling.</w:t>
            </w:r>
          </w:p>
        </w:tc>
      </w:tr>
      <w:tr>
        <w:tc>
          <w:tcPr>
            <w:tcW w:type="dxa" w:w="504"/>
          </w:tcPr>
          <w:p>
            <w:r/>
            <w:r>
              <w:rPr>
                <w:b w:val="0"/>
                <w:sz w:val="16"/>
              </w:rPr>
              <w:t>70</w:t>
            </w:r>
          </w:p>
        </w:tc>
        <w:tc>
          <w:tcPr>
            <w:tcW w:type="dxa" w:w="648"/>
          </w:tcPr>
          <w:p>
            <w:r/>
            <w:r>
              <w:rPr>
                <w:b w:val="0"/>
                <w:sz w:val="16"/>
              </w:rPr>
              <w:t>57</w:t>
            </w:r>
          </w:p>
        </w:tc>
        <w:tc>
          <w:tcPr>
            <w:tcW w:type="dxa" w:w="720"/>
          </w:tcPr>
          <w:p>
            <w:r/>
            <w:r>
              <w:rPr>
                <w:b w:val="0"/>
                <w:sz w:val="16"/>
              </w:rPr>
              <w:t>58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2. The Ruler</w:t>
            </w:r>
          </w:p>
        </w:tc>
        <w:tc>
          <w:tcPr>
            <w:tcW w:type="dxa" w:w="7200"/>
          </w:tcPr>
          <w:p>
            <w:r/>
            <w:r>
              <w:rPr>
                <w:b w:val="0"/>
                <w:sz w:val="16"/>
              </w:rPr>
              <w:t>Bhante Bodhidhamma brings genuine warmth and an engaging conversational style to a useful exploration of the Cakkavatti-Sīhanāda and Kūṭadanta suttas, but the talk is loosely structured, conflates geographical details (placing Bimbisāra in Benares rather than Rājagaha), offers little meditation or practice guidance, and the doctrinal content—while broadly sound—stays at a surface, anecdotal level that neither inspires deep practice nor demonstrates rigorous Dhamma analysis.</w:t>
            </w:r>
          </w:p>
        </w:tc>
      </w:tr>
      <w:tr>
        <w:tc>
          <w:tcPr>
            <w:tcW w:type="dxa" w:w="504"/>
          </w:tcPr>
          <w:p>
            <w:r/>
            <w:r>
              <w:rPr>
                <w:b w:val="0"/>
                <w:sz w:val="16"/>
              </w:rPr>
              <w:t>71</w:t>
            </w:r>
          </w:p>
        </w:tc>
        <w:tc>
          <w:tcPr>
            <w:tcW w:type="dxa" w:w="648"/>
          </w:tcPr>
          <w:p>
            <w:r/>
            <w:r>
              <w:rPr>
                <w:b w:val="0"/>
                <w:sz w:val="16"/>
              </w:rPr>
              <w:t>55</w:t>
            </w:r>
          </w:p>
        </w:tc>
        <w:tc>
          <w:tcPr>
            <w:tcW w:type="dxa" w:w="720"/>
          </w:tcPr>
          <w:p>
            <w:r/>
            <w:r>
              <w:rPr>
                <w:b w:val="0"/>
                <w:sz w:val="16"/>
              </w:rPr>
              <w:t>52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Vedana Feeling</w:t>
            </w:r>
          </w:p>
        </w:tc>
        <w:tc>
          <w:tcPr>
            <w:tcW w:type="dxa" w:w="7200"/>
          </w:tcPr>
          <w:p>
            <w:r/>
            <w:r>
              <w:rPr>
                <w:b w:val="0"/>
                <w:sz w:val="16"/>
              </w:rPr>
              <w:t>Bhante Bodhidhamma offers a doctrinally grounded and technically competent overview of vedanā within the khandhas framework—correctly noting its five types, its presence in every moment of consciousness, and its role in satipaṭṭhāna—but the delivery is meandering and conversational rather than illuminating, the locative construction of 'vedanānupassanā' is touched on but not unpacked with sufficient depth, the crucial link to craving/taṇhā and dependent origination is absent, and the talk never quite ignites the listener's motivation to investigate feeling directly in practice.</w:t>
            </w:r>
          </w:p>
        </w:tc>
      </w:tr>
      <w:tr>
        <w:tc>
          <w:tcPr>
            <w:tcW w:type="dxa" w:w="504"/>
          </w:tcPr>
          <w:p>
            <w:r/>
            <w:r>
              <w:rPr>
                <w:b w:val="0"/>
                <w:sz w:val="16"/>
              </w:rPr>
              <w:t>72</w:t>
            </w:r>
          </w:p>
        </w:tc>
        <w:tc>
          <w:tcPr>
            <w:tcW w:type="dxa" w:w="648"/>
          </w:tcPr>
          <w:p>
            <w:r/>
            <w:r>
              <w:rPr>
                <w:b w:val="0"/>
                <w:sz w:val="16"/>
              </w:rPr>
              <w:t>54</w:t>
            </w:r>
          </w:p>
        </w:tc>
        <w:tc>
          <w:tcPr>
            <w:tcW w:type="dxa" w:w="720"/>
          </w:tcPr>
          <w:p>
            <w:r/>
            <w:r>
              <w:rPr>
                <w:b w:val="0"/>
                <w:sz w:val="16"/>
              </w:rPr>
              <w:t>52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Anusaya - Latent Tendencies</w:t>
            </w:r>
          </w:p>
        </w:tc>
        <w:tc>
          <w:tcPr>
            <w:tcW w:type="dxa" w:w="7200"/>
          </w:tcPr>
          <w:p>
            <w:r/>
            <w:r>
              <w:rPr>
                <w:b w:val="0"/>
                <w:sz w:val="16"/>
              </w:rPr>
              <w:t>Bhante Bodhidhamma offers a competent, warm, and doctrinally grounded overview of the seven anusaya with useful structural reordering around ignorance, but the talk is too brief and exploratory to be deeply moving, the computer analogy is only partially apt and acknowledged as limited, and while the core Abhidhamma and dependent-origination framing is sound, the casual hedging ('I think,' 'sort of') and underdeveloped practical guidance keep both inspiration and doctrinal precision at a solid but unremarkable level.</w:t>
            </w:r>
          </w:p>
        </w:tc>
      </w:tr>
      <w:tr>
        <w:tc>
          <w:tcPr>
            <w:tcW w:type="dxa" w:w="504"/>
          </w:tcPr>
          <w:p>
            <w:r/>
            <w:r>
              <w:rPr>
                <w:b w:val="0"/>
                <w:sz w:val="16"/>
              </w:rPr>
              <w:t>73</w:t>
            </w:r>
          </w:p>
        </w:tc>
        <w:tc>
          <w:tcPr>
            <w:tcW w:type="dxa" w:w="648"/>
          </w:tcPr>
          <w:p>
            <w:r/>
            <w:r>
              <w:rPr>
                <w:b w:val="0"/>
                <w:sz w:val="16"/>
              </w:rPr>
              <w:t>54</w:t>
            </w:r>
          </w:p>
        </w:tc>
        <w:tc>
          <w:tcPr>
            <w:tcW w:type="dxa" w:w="720"/>
          </w:tcPr>
          <w:p>
            <w:r/>
            <w:r>
              <w:rPr>
                <w:b w:val="0"/>
                <w:sz w:val="16"/>
              </w:rPr>
              <w:t>52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Sankhara Volitional Conditioning</w:t>
            </w:r>
          </w:p>
        </w:tc>
        <w:tc>
          <w:tcPr>
            <w:tcW w:type="dxa" w:w="7200"/>
          </w:tcPr>
          <w:p>
            <w:r/>
            <w:r>
              <w:rPr>
                <w:b w:val="0"/>
                <w:sz w:val="16"/>
              </w:rPr>
              <w:t>Bhante Bodhidhamma offers a competent, warm, and technically reasonable overview of saṅkhāra—correctly distinguishing its broad cosmological use from its specific khandha-context and linking it to cetanā/will—but the talk is brief and conversational rather than deeply illuminating, contains a minor sequence error (listing saññā before vedanā in the standard khandha order, and oddly omitting viññāṇa), somewhat loosely equates saṅkhāra with the entire middle section of paṭicca-samuppāda, and offers little sustained meditative or narrative depth to genuinely move the listener toward practice.</w:t>
            </w:r>
          </w:p>
        </w:tc>
      </w:tr>
      <w:tr>
        <w:tc>
          <w:tcPr>
            <w:tcW w:type="dxa" w:w="504"/>
          </w:tcPr>
          <w:p>
            <w:r/>
            <w:r>
              <w:rPr>
                <w:b w:val="0"/>
                <w:sz w:val="16"/>
              </w:rPr>
              <w:t>74</w:t>
            </w:r>
          </w:p>
        </w:tc>
        <w:tc>
          <w:tcPr>
            <w:tcW w:type="dxa" w:w="648"/>
          </w:tcPr>
          <w:p>
            <w:r/>
            <w:r>
              <w:rPr>
                <w:b w:val="0"/>
                <w:sz w:val="16"/>
              </w:rPr>
              <w:t>53</w:t>
            </w:r>
          </w:p>
        </w:tc>
        <w:tc>
          <w:tcPr>
            <w:tcW w:type="dxa" w:w="720"/>
          </w:tcPr>
          <w:p>
            <w:r/>
            <w:r>
              <w:rPr>
                <w:b w:val="0"/>
                <w:sz w:val="16"/>
              </w:rPr>
              <w:t>52</w:t>
            </w:r>
          </w:p>
        </w:tc>
        <w:tc>
          <w:tcPr>
            <w:tcW w:type="dxa" w:w="720"/>
          </w:tcPr>
          <w:p>
            <w:r/>
            <w:r>
              <w:rPr>
                <w:b w:val="0"/>
                <w:sz w:val="16"/>
              </w:rPr>
              <w:t>61</w:t>
            </w:r>
          </w:p>
        </w:tc>
        <w:tc>
          <w:tcPr>
            <w:tcW w:type="dxa" w:w="1872"/>
          </w:tcPr>
          <w:p>
            <w:r/>
            <w:r>
              <w:rPr>
                <w:b w:val="0"/>
                <w:sz w:val="16"/>
              </w:rPr>
              <w:t>Bhante Bodhidhamma</w:t>
            </w:r>
          </w:p>
        </w:tc>
        <w:tc>
          <w:tcPr>
            <w:tcW w:type="dxa" w:w="3168"/>
          </w:tcPr>
          <w:p>
            <w:r/>
            <w:r>
              <w:rPr>
                <w:b w:val="0"/>
                <w:sz w:val="16"/>
              </w:rPr>
              <w:t>Asava-Taints, Ogha-Floods, Yoga-Yokes</w:t>
            </w:r>
          </w:p>
        </w:tc>
        <w:tc>
          <w:tcPr>
            <w:tcW w:type="dxa" w:w="7200"/>
          </w:tcPr>
          <w:p>
            <w:r/>
            <w:r>
              <w:rPr>
                <w:b w:val="0"/>
                <w:sz w:val="16"/>
              </w:rPr>
              <w:t>Bhante Bodhidhamma's talk is a competent, warmly delivered etymological survey of āsava with accurate core doctrinal content (the four āsavas, their link to the fetters and stages of awakening, khīṇāsava), but it reads as a loosely structured lecture rather than an inspiring dharma talk—occasional hedging ('I don't quite understand that'), meandering asides, and the absence of narrative, embodied imagery, or practice guidance keep both inspiration and depth from rising above the solid-but-unremarkable range.</w:t>
            </w:r>
          </w:p>
        </w:tc>
      </w:tr>
      <w:tr>
        <w:tc>
          <w:tcPr>
            <w:tcW w:type="dxa" w:w="504"/>
          </w:tcPr>
          <w:p>
            <w:r/>
            <w:r>
              <w:rPr>
                <w:b w:val="0"/>
                <w:sz w:val="16"/>
              </w:rPr>
              <w:t>75</w:t>
            </w:r>
          </w:p>
        </w:tc>
        <w:tc>
          <w:tcPr>
            <w:tcW w:type="dxa" w:w="648"/>
          </w:tcPr>
          <w:p>
            <w:r/>
            <w:r>
              <w:rPr>
                <w:b w:val="0"/>
                <w:sz w:val="16"/>
              </w:rPr>
              <w:t>53</w:t>
            </w:r>
          </w:p>
        </w:tc>
        <w:tc>
          <w:tcPr>
            <w:tcW w:type="dxa" w:w="720"/>
          </w:tcPr>
          <w:p>
            <w:r/>
            <w:r>
              <w:rPr>
                <w:b w:val="0"/>
                <w:sz w:val="16"/>
              </w:rPr>
              <w:t>62</w:t>
            </w:r>
          </w:p>
        </w:tc>
        <w:tc>
          <w:tcPr>
            <w:tcW w:type="dxa" w:w="720"/>
          </w:tcPr>
          <w:p>
            <w:r/>
            <w:r>
              <w:rPr>
                <w:b w:val="0"/>
                <w:sz w:val="16"/>
              </w:rPr>
              <w:t>52</w:t>
            </w:r>
          </w:p>
        </w:tc>
        <w:tc>
          <w:tcPr>
            <w:tcW w:type="dxa" w:w="1872"/>
          </w:tcPr>
          <w:p>
            <w:r/>
            <w:r>
              <w:rPr>
                <w:b w:val="0"/>
                <w:sz w:val="16"/>
              </w:rPr>
              <w:t>Bhante Bodhidhamma</w:t>
            </w:r>
          </w:p>
        </w:tc>
        <w:tc>
          <w:tcPr>
            <w:tcW w:type="dxa" w:w="3168"/>
          </w:tcPr>
          <w:p>
            <w:r/>
            <w:r>
              <w:rPr>
                <w:b w:val="0"/>
                <w:sz w:val="16"/>
              </w:rPr>
              <w:t>10. Samsara Onward Going</w:t>
            </w:r>
          </w:p>
        </w:tc>
        <w:tc>
          <w:tcPr>
            <w:tcW w:type="dxa" w:w="7200"/>
          </w:tcPr>
          <w:p>
            <w:r/>
            <w:r>
              <w:rPr>
                <w:b w:val="0"/>
                <w:sz w:val="16"/>
              </w:rPr>
              <w:t>The talk has genuine warmth, evocative sutta readings, and some memorable reflections on time and enchantment that inspire, but it is undercut by doctrinal imprecision—equating Nibbāna with a 'ground consciousness' or 'Nibbanic consciousness' from which phenomena arise, invoking 'divine bliss,' and loosely mapping Buddhist metaphysics onto quantum vacuum energy, all of which introduce Vedānta-flavoured distortions that a Theravāda purist would find seriously misleading, preventing a high overall score despite the talk's accessible, personable delivery.</w:t>
            </w:r>
          </w:p>
        </w:tc>
      </w:tr>
      <w:tr>
        <w:tc>
          <w:tcPr>
            <w:tcW w:type="dxa" w:w="504"/>
          </w:tcPr>
          <w:p>
            <w:r/>
            <w:r>
              <w:rPr>
                <w:b w:val="0"/>
                <w:sz w:val="16"/>
              </w:rPr>
              <w:t>76</w:t>
            </w:r>
          </w:p>
        </w:tc>
        <w:tc>
          <w:tcPr>
            <w:tcW w:type="dxa" w:w="648"/>
          </w:tcPr>
          <w:p>
            <w:r/>
            <w:r>
              <w:rPr>
                <w:b w:val="0"/>
                <w:sz w:val="16"/>
              </w:rPr>
              <w:t>52</w:t>
            </w:r>
          </w:p>
        </w:tc>
        <w:tc>
          <w:tcPr>
            <w:tcW w:type="dxa" w:w="720"/>
          </w:tcPr>
          <w:p>
            <w:r/>
            <w:r>
              <w:rPr>
                <w:b w:val="0"/>
                <w:sz w:val="16"/>
              </w:rPr>
              <w:t>55</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01 Views about Spiritual Paths</w:t>
            </w:r>
          </w:p>
        </w:tc>
        <w:tc>
          <w:tcPr>
            <w:tcW w:type="dxa" w:w="7200"/>
          </w:tcPr>
          <w:p>
            <w:r/>
            <w:r>
              <w:rPr>
                <w:b w:val="0"/>
                <w:sz w:val="16"/>
              </w:rPr>
              <w:t>The talk has warmth, wit, and an engaging five-typology framework that offers genuine reflective value, but it reads more as a meandering introduction than a fully developed dharma talk, with the stroke/Nibbāna anecdote being doctrinally imprecise, the three-world-religions mapping speculative, and the overall content too thin and digressive to score strongly on either dimension.</w:t>
            </w:r>
          </w:p>
        </w:tc>
      </w:tr>
      <w:tr>
        <w:tc>
          <w:tcPr>
            <w:tcW w:type="dxa" w:w="504"/>
          </w:tcPr>
          <w:p>
            <w:r/>
            <w:r>
              <w:rPr>
                <w:b w:val="0"/>
                <w:sz w:val="16"/>
              </w:rPr>
              <w:t>77</w:t>
            </w:r>
          </w:p>
        </w:tc>
        <w:tc>
          <w:tcPr>
            <w:tcW w:type="dxa" w:w="648"/>
          </w:tcPr>
          <w:p>
            <w:r/>
            <w:r>
              <w:rPr>
                <w:b w:val="0"/>
                <w:sz w:val="16"/>
              </w:rPr>
              <w:t>50</w:t>
            </w:r>
          </w:p>
        </w:tc>
        <w:tc>
          <w:tcPr>
            <w:tcW w:type="dxa" w:w="720"/>
          </w:tcPr>
          <w:p>
            <w:r/>
            <w:r>
              <w:rPr>
                <w:b w:val="0"/>
                <w:sz w:val="16"/>
              </w:rPr>
              <w:t>48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4. Parents and Chidren</w:t>
            </w:r>
          </w:p>
        </w:tc>
        <w:tc>
          <w:tcPr>
            <w:tcW w:type="dxa" w:w="7200"/>
          </w:tcPr>
          <w:p>
            <w:r/>
            <w:r>
              <w:rPr>
                <w:b w:val="0"/>
                <w:sz w:val="16"/>
              </w:rPr>
              <w:t>The talk offers warm, relatable commentary on the Sigālovāda Sutta's parent-child duties with genuine pastoral charm and culturally honest asides, but it remains largely discursive and anecdote-driven rather than moving or practice-oriented, and while doctrinally safe it lacks rigor—no meditation guidance, only surface-level sutta quotation, and the doctrinal content (merit-transfer, duty-vs-responsibility distinction) is left undeveloped—resulting in a talk that is pleasant but neither particularly inspiring nor technically substantial.</w:t>
            </w:r>
          </w:p>
        </w:tc>
      </w:tr>
    </w:tbl>
    <w:p/>
    <w:p>
      <w:pPr>
        <w:pStyle w:val="Heading3"/>
      </w:pPr>
      <w:r>
        <w:t>Ranked WITHOUT doctrine (craft)</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Craft</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Sati - Knowing</w:t>
            </w:r>
          </w:p>
        </w:tc>
        <w:tc>
          <w:tcPr>
            <w:tcW w:type="dxa" w:w="7200"/>
          </w:tcPr>
          <w:p>
            <w:r/>
            <w:r>
              <w:rPr>
                <w:b w:val="0"/>
                <w:sz w:val="16"/>
              </w:rPr>
              <w:t>Bhante Bodhidhamma delivers a warm, philosophically rich talk with genuinely memorable framings—'knowing' as gerund, the butterfly image, the childhood memory of the Buddha—that move the listener toward practice, while the meditation guidance (stopping, returning to bare awareness) is practically sound and clearly sequenced, though the conceptual transitions between sati, paññā, vipassanā, and 'Buddha nature' are occasionally loose and could leave a practitioner uncertain how the pieces connect.</w:t>
            </w:r>
          </w:p>
        </w:tc>
      </w:tr>
      <w:tr>
        <w:tc>
          <w:tcPr>
            <w:tcW w:type="dxa" w:w="504"/>
          </w:tcPr>
          <w:p>
            <w:r/>
            <w:r>
              <w:rPr>
                <w:b w:val="0"/>
                <w:sz w:val="16"/>
              </w:rPr>
              <w:t>2</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7. The Buddha's Enlightenment becomes universal</w:t>
            </w:r>
          </w:p>
        </w:tc>
        <w:tc>
          <w:tcPr>
            <w:tcW w:type="dxa" w:w="7200"/>
          </w:tcPr>
          <w:p>
            <w:r/>
            <w:r>
              <w:rPr>
                <w:b w:val="0"/>
                <w:sz w:val="16"/>
              </w:rPr>
              <w:t>The talk closes with a genuinely moving reflection on the Buddha's joy at Kondañña's insight and the universalizing of liberation, delivered with warmth and accessible wit, while its conceptual exposition of the three phases of understanding and the Nibbāna-as-unbinding teaching is clear and practically oriented, though the meditation instructions remain implicit rather than precise and the structural flow occasionally drifts.</w:t>
            </w:r>
          </w:p>
        </w:tc>
      </w:tr>
      <w:tr>
        <w:tc>
          <w:tcPr>
            <w:tcW w:type="dxa" w:w="504"/>
          </w:tcPr>
          <w:p>
            <w:r/>
            <w:r>
              <w:rPr>
                <w:b w:val="0"/>
                <w:sz w:val="16"/>
              </w:rPr>
              <w:t>3</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Sati in Daily Life</w:t>
            </w:r>
          </w:p>
        </w:tc>
        <w:tc>
          <w:tcPr>
            <w:tcW w:type="dxa" w:w="7200"/>
          </w:tcPr>
          <w:p>
            <w:r/>
            <w:r>
              <w:rPr>
                <w:b w:val="0"/>
                <w:sz w:val="16"/>
              </w:rPr>
              <w:t>Bhante Bodhidhamma offers a warm, practically grounded talk with memorable framings—the gardener, the fencing conversation, the 'holiday' of non-becoming—and clear, well-sequenced guidance on attention, intention, and equanimity that a practitioner could genuinely act on, though the inspiration is pleasant rather than stirring and the conceptual distinctions (self-awareness vs. absorption, equanimity as 'default mode') are introduced but not fully developed.</w:t>
            </w:r>
          </w:p>
        </w:tc>
      </w:tr>
      <w:tr>
        <w:tc>
          <w:tcPr>
            <w:tcW w:type="dxa" w:w="504"/>
          </w:tcPr>
          <w:p>
            <w:r/>
            <w:r>
              <w:rPr>
                <w:b w:val="0"/>
                <w:sz w:val="16"/>
              </w:rPr>
              <w:t>4</w:t>
            </w:r>
          </w:p>
        </w:tc>
        <w:tc>
          <w:tcPr>
            <w:tcW w:type="dxa" w:w="648"/>
          </w:tcPr>
          <w:p>
            <w:r/>
            <w:r>
              <w:rPr>
                <w:b w:val="0"/>
                <w:sz w:val="16"/>
              </w:rPr>
              <w:t>73</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03. The Two Darts</w:t>
            </w:r>
          </w:p>
        </w:tc>
        <w:tc>
          <w:tcPr>
            <w:tcW w:type="dxa" w:w="7200"/>
          </w:tcPr>
          <w:p>
            <w:r/>
            <w:r>
              <w:rPr>
                <w:b w:val="0"/>
                <w:sz w:val="16"/>
              </w:rPr>
              <w:t>A warm, plainspoken and practically grounded talk that makes the two-darts teaching genuinely accessible with good everyday examples (tea and biscuits, the bad cold) and a useful clarification of detachment vs. non-attachment, though it lacks deeper contemplative imagery or memorable narrative arc to be truly moving, and the meditation instruction connecting vipassanā to the escape from painful feeling is gestured at rather than developed.</w:t>
            </w:r>
          </w:p>
        </w:tc>
      </w:tr>
      <w:tr>
        <w:tc>
          <w:tcPr>
            <w:tcW w:type="dxa" w:w="504"/>
          </w:tcPr>
          <w:p>
            <w:r/>
            <w:r>
              <w:rPr>
                <w:b w:val="0"/>
                <w:sz w:val="16"/>
              </w:rPr>
              <w:t>5</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05. Viriya Effort</w:t>
            </w:r>
          </w:p>
        </w:tc>
        <w:tc>
          <w:tcPr>
            <w:tcW w:type="dxa" w:w="7200"/>
          </w:tcPr>
          <w:p>
            <w:r/>
            <w:r>
              <w:rPr>
                <w:b w:val="0"/>
                <w:sz w:val="16"/>
              </w:rPr>
              <w:t>The talk is warm, accessible, and carries genuine practitioner authenticity — the birdwatcher hide analogy, the Sona vīṇā story, and the intention-as-kamma thread are memorable and motivating — while the meditation instructions (effort calibration, observer stance, absorption into task) are clearly sequenced and practically usable, though the conceptual movement between formal sitting, daily-life mindfulness, and kamma is slightly loose and would benefit from tighter structural signposting.</w:t>
            </w:r>
          </w:p>
        </w:tc>
      </w:tr>
      <w:tr>
        <w:tc>
          <w:tcPr>
            <w:tcW w:type="dxa" w:w="504"/>
          </w:tcPr>
          <w:p>
            <w:r/>
            <w:r>
              <w:rPr>
                <w:b w:val="0"/>
                <w:sz w:val="16"/>
              </w:rPr>
              <w:t>6</w:t>
            </w:r>
          </w:p>
        </w:tc>
        <w:tc>
          <w:tcPr>
            <w:tcW w:type="dxa" w:w="648"/>
          </w:tcPr>
          <w:p>
            <w:r/>
            <w:r>
              <w:rPr>
                <w:b w:val="0"/>
                <w:sz w:val="16"/>
              </w:rPr>
              <w:t>71</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6. Another model of Dependent Orgination</w:t>
            </w:r>
          </w:p>
        </w:tc>
        <w:tc>
          <w:tcPr>
            <w:tcW w:type="dxa" w:w="7200"/>
          </w:tcPr>
          <w:p>
            <w:r/>
            <w:r>
              <w:rPr>
                <w:b w:val="0"/>
                <w:sz w:val="16"/>
              </w:rPr>
              <w:t>Bhante Bodhidhamma's warm, conversational voice and memorable images—Father Christmas, overeating, the etymology of 'passion'—make the teaching genuinely engaging, while the structural walk through Dependent Origination is coherent and practically grounded, though the talk is somewhat loosely sequenced and the meditation instructions remain implicit rather than precise.</w:t>
            </w:r>
          </w:p>
        </w:tc>
      </w:tr>
      <w:tr>
        <w:tc>
          <w:tcPr>
            <w:tcW w:type="dxa" w:w="504"/>
          </w:tcPr>
          <w:p>
            <w:r/>
            <w:r>
              <w:rPr>
                <w:b w:val="0"/>
                <w:sz w:val="16"/>
              </w:rPr>
              <w:t>7</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03 Desire the Root of Suffering</w:t>
            </w:r>
          </w:p>
        </w:tc>
        <w:tc>
          <w:tcPr>
            <w:tcW w:type="dxa" w:w="7200"/>
          </w:tcPr>
          <w:p>
            <w:r/>
            <w:r>
              <w:rPr>
                <w:b w:val="0"/>
                <w:sz w:val="16"/>
              </w:rPr>
              <w:t>Bhante Bodhidhamma delivers a warm, lucid, and practically grounded talk that builds genuine insight through skillful repetition and real-world analogy, but it is modest in scope—more a guided reflection than a fully developed meditation instruction—and while the lectio-style digestion technique is a genuinely useful practical tool, the talk's craft is conversational rather than rigorously structured, leaving it strong but not outstanding on either dimension.</w:t>
            </w:r>
          </w:p>
        </w:tc>
      </w:tr>
      <w:tr>
        <w:tc>
          <w:tcPr>
            <w:tcW w:type="dxa" w:w="504"/>
          </w:tcPr>
          <w:p>
            <w:r/>
            <w:r>
              <w:rPr>
                <w:b w:val="0"/>
                <w:sz w:val="16"/>
              </w:rPr>
              <w:t>8</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Hetu - The Unwholesome Roots</w:t>
            </w:r>
          </w:p>
        </w:tc>
        <w:tc>
          <w:tcPr>
            <w:tcW w:type="dxa" w:w="7200"/>
          </w:tcPr>
          <w:p>
            <w:r/>
            <w:r>
              <w:rPr>
                <w:b w:val="0"/>
                <w:sz w:val="16"/>
              </w:rPr>
              <w:t>A warm, clearly voiced talk with a genuinely illuminating psychological framing of the three roots — especially the gate anecdote and the 'fear of fear' passage — but it remains somewhat discursive and under-structured, with meditation instructions more gestured at than sequenced, leaving it solid and thought-provoking rather than deeply moving or precisely actionable.</w:t>
            </w:r>
          </w:p>
        </w:tc>
      </w:tr>
      <w:tr>
        <w:tc>
          <w:tcPr>
            <w:tcW w:type="dxa" w:w="504"/>
          </w:tcPr>
          <w:p>
            <w:r/>
            <w:r>
              <w:rPr>
                <w:b w:val="0"/>
                <w:sz w:val="16"/>
              </w:rPr>
              <w:t>9</w:t>
            </w:r>
          </w:p>
        </w:tc>
        <w:tc>
          <w:tcPr>
            <w:tcW w:type="dxa" w:w="648"/>
          </w:tcPr>
          <w:p>
            <w:r/>
            <w:r>
              <w:rPr>
                <w:b w:val="0"/>
                <w:sz w:val="16"/>
              </w:rPr>
              <w:t>70</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3 Not-self - Recap and Metaphors</w:t>
            </w:r>
          </w:p>
        </w:tc>
        <w:tc>
          <w:tcPr>
            <w:tcW w:type="dxa" w:w="7200"/>
          </w:tcPr>
          <w:p>
            <w:r/>
            <w:r>
              <w:rPr>
                <w:b w:val="0"/>
                <w:sz w:val="16"/>
              </w:rPr>
              <w:t>Bhante Bodhidhamma delivers a warm, accessible, and occasionally evocative talk—the foam, bubble, mirage, banana-trunk, and magical-illusion imagery is handled with genuine enthusiasm and practical grounding—but the conceptual handling of consciousness/viññāṇa at the end is notably muddled, the structural flow meanders rather than builds, and the meditation instruction is thin relative to the intellectual exposition, leaving the talk solidly engaging but short of outstanding on either dimension.</w:t>
            </w:r>
          </w:p>
        </w:tc>
      </w:tr>
      <w:tr>
        <w:tc>
          <w:tcPr>
            <w:tcW w:type="dxa" w:w="504"/>
          </w:tcPr>
          <w:p>
            <w:r/>
            <w:r>
              <w:rPr>
                <w:b w:val="0"/>
                <w:sz w:val="16"/>
              </w:rPr>
              <w:t>10</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Dukkha - A Hard Place</w:t>
            </w:r>
          </w:p>
        </w:tc>
        <w:tc>
          <w:tcPr>
            <w:tcW w:type="dxa" w:w="7200"/>
          </w:tcPr>
          <w:p>
            <w:r/>
            <w:r>
              <w:rPr>
                <w:b w:val="0"/>
                <w:sz w:val="16"/>
              </w:rPr>
              <w:t>Bhante Bodhidhamma delivers a warm, accessible, and at times genuinely evocative exploration of dukkha—the etymology, three types, and link to daily life are clearly sequenced and practically grounded—but the talk remains largely discursive and explanatory rather than truly moving, the transition to meditative application is brief and underdeveloped, and occasional imprecisions (e.g., collapsing dukkha-dukkha into 'emotional stuff' while excluding physical pain inconsistently) limit both its inspirational lift and its technical sharpness.</w:t>
            </w:r>
          </w:p>
        </w:tc>
      </w:tr>
      <w:tr>
        <w:tc>
          <w:tcPr>
            <w:tcW w:type="dxa" w:w="504"/>
          </w:tcPr>
          <w:p>
            <w:r/>
            <w:r>
              <w:rPr>
                <w:b w:val="0"/>
                <w:sz w:val="16"/>
              </w:rPr>
              <w:t>11</w:t>
            </w:r>
          </w:p>
        </w:tc>
        <w:tc>
          <w:tcPr>
            <w:tcW w:type="dxa" w:w="648"/>
          </w:tcPr>
          <w:p>
            <w:r/>
            <w:r>
              <w:rPr>
                <w:b w:val="0"/>
                <w:sz w:val="16"/>
              </w:rPr>
              <w:t>69</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06. Khanti Patience</w:t>
            </w:r>
          </w:p>
        </w:tc>
        <w:tc>
          <w:tcPr>
            <w:tcW w:type="dxa" w:w="7200"/>
          </w:tcPr>
          <w:p>
            <w:r/>
            <w:r>
              <w:rPr>
                <w:b w:val="0"/>
                <w:sz w:val="16"/>
              </w:rPr>
              <w:t>The talk is warm, accessible, and punctuated with memorable moments (the Clint Eastwood reference, the Sri Lanka monastery story, the Latin etymology) that give it genuine life, but the meditation instructions are minimal and the conceptual thread—while coherent—meanders and loses structural tightness in the middle section, leaving it solid and likeable rather than outstanding on either dimension.</w:t>
            </w:r>
          </w:p>
        </w:tc>
      </w:tr>
      <w:tr>
        <w:tc>
          <w:tcPr>
            <w:tcW w:type="dxa" w:w="504"/>
          </w:tcPr>
          <w:p>
            <w:r/>
            <w:r>
              <w:rPr>
                <w:b w:val="0"/>
                <w:sz w:val="16"/>
              </w:rPr>
              <w:t>12</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2. Nama Rupa Body Mind</w:t>
            </w:r>
          </w:p>
        </w:tc>
        <w:tc>
          <w:tcPr>
            <w:tcW w:type="dxa" w:w="7200"/>
          </w:tcPr>
          <w:p>
            <w:r/>
            <w:r>
              <w:rPr>
                <w:b w:val="0"/>
                <w:sz w:val="16"/>
              </w:rPr>
              <w:t>The talk has genuine warmth, a memorable pizza analogy, and a clear contemplative arc from basic distinction to dependent arising, but it remains somewhat brief and loosely structured, with meditation instructions that gesture usefully at nāma-rūpa investigation without quite reaching the precision or depth that would make them fully actionable for a practitioner.</w:t>
            </w:r>
          </w:p>
        </w:tc>
      </w:tr>
      <w:tr>
        <w:tc>
          <w:tcPr>
            <w:tcW w:type="dxa" w:w="504"/>
          </w:tcPr>
          <w:p>
            <w:r/>
            <w:r>
              <w:rPr>
                <w:b w:val="0"/>
                <w:sz w:val="16"/>
              </w:rPr>
              <w:t>13</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4. Second Noble Truth:The Cause of Suffering</w:t>
            </w:r>
          </w:p>
        </w:tc>
        <w:tc>
          <w:tcPr>
            <w:tcW w:type="dxa" w:w="7200"/>
          </w:tcPr>
          <w:p>
            <w:r/>
            <w:r>
              <w:rPr>
                <w:b w:val="0"/>
                <w:sz w:val="16"/>
              </w:rPr>
              <w:t>Bhante Bodhidhamma delivers a warm, accessible, and genuinely engaging unpacking of the Second Noble Truth—with memorable everyday illustrations (the boiled sweet, trapping a finger in a door, the sofa nap as micro-annihilation) and an honest, conversational voice that quietly motivates practice—while the meditation instruction, though brief and practically grounded in the observer-perspective, lacks precise sequencing and some conceptual distinctions (e.g. desire vs. craving, the quick pivot to Nibbāna) are gestured at rather than carefully developed, keeping both dimensions solidly in the mid-range rather than outstanding.</w:t>
            </w:r>
          </w:p>
        </w:tc>
      </w:tr>
      <w:tr>
        <w:tc>
          <w:tcPr>
            <w:tcW w:type="dxa" w:w="504"/>
          </w:tcPr>
          <w:p>
            <w:r/>
            <w:r>
              <w:rPr>
                <w:b w:val="0"/>
                <w:sz w:val="16"/>
              </w:rPr>
              <w:t>14</w:t>
            </w:r>
          </w:p>
        </w:tc>
        <w:tc>
          <w:tcPr>
            <w:tcW w:type="dxa" w:w="648"/>
          </w:tcPr>
          <w:p>
            <w:r/>
            <w:r>
              <w:rPr>
                <w:b w:val="0"/>
                <w:sz w:val="16"/>
              </w:rPr>
              <w:t>69</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6. The Fourth Noble Truth The Eightfold Path</w:t>
            </w:r>
          </w:p>
        </w:tc>
        <w:tc>
          <w:tcPr>
            <w:tcW w:type="dxa" w:w="7200"/>
          </w:tcPr>
          <w:p>
            <w:r/>
            <w:r>
              <w:rPr>
                <w:b w:val="0"/>
                <w:sz w:val="16"/>
              </w:rPr>
              <w:t>Bhante Bodhidhamma brings genuine warmth, vivid real-world examples (the policeman, the gardener, catching irritation before it erupts), and an honest, personal voice that makes the Eightfold Path feel lived-in rather than academic, but the talk is somewhat loosely structured—jumping between daily-life mindfulness and formal vipassanā without clearly sequencing the two—and the meditation instructions, while evocative, are too impressionistic to be reliably actionable for a new practitioner.</w:t>
            </w:r>
          </w:p>
        </w:tc>
      </w:tr>
      <w:tr>
        <w:tc>
          <w:tcPr>
            <w:tcW w:type="dxa" w:w="504"/>
          </w:tcPr>
          <w:p>
            <w:r/>
            <w:r>
              <w:rPr>
                <w:b w:val="0"/>
                <w:sz w:val="16"/>
              </w:rPr>
              <w:t>15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Samyojana - The last seven Fetters</w:t>
            </w:r>
          </w:p>
        </w:tc>
        <w:tc>
          <w:tcPr>
            <w:tcW w:type="dxa" w:w="7200"/>
          </w:tcPr>
          <w:p>
            <w:r/>
            <w:r>
              <w:rPr>
                <w:b w:val="0"/>
                <w:sz w:val="16"/>
              </w:rPr>
              <w:t>The talk offers genuinely warm, memorable images (bobbing heads, island swim, ice cream for jhāna) and an authentic voice that orients the listener toward practice, while the doctrinal mapping of the fetters is reasonably clear and the paradox of effortless effort is well-framed, though the structure is somewhat loose, a few key terms (conceit vs. self, restlessness) are explained imprecisely, and the practical meditation guidance is sparse rather than actionable.</w:t>
            </w:r>
          </w:p>
        </w:tc>
      </w:tr>
      <w:tr>
        <w:tc>
          <w:tcPr>
            <w:tcW w:type="dxa" w:w="504"/>
          </w:tcPr>
          <w:p>
            <w:r/>
            <w:r>
              <w:rPr>
                <w:b w:val="0"/>
                <w:sz w:val="16"/>
              </w:rPr>
              <w:t>16</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03. Nekkhamma Renunciation</w:t>
            </w:r>
          </w:p>
        </w:tc>
        <w:tc>
          <w:tcPr>
            <w:tcW w:type="dxa" w:w="7200"/>
          </w:tcPr>
          <w:p>
            <w:r/>
            <w:r>
              <w:rPr>
                <w:b w:val="0"/>
                <w:sz w:val="16"/>
              </w:rPr>
              <w:t>The talk offers genuinely warm, accessible framing of renunciation—vivid examples (the unturned TV, the chocolate variety), a coherent arc from myth to practice to liberation, and an honest, unhurried voice—but the meditation instructions are thin and underspecified (the core instruction to 'sit in silence and feel the craving' is underdeveloped), and conceptual distinctions (mortification vs. renunciation, fasting vs. dieting) are sketched rather than fully argued, leaving a talk that is likeable and moderately inspiring but only partially actionable as practice guidance.</w:t>
            </w:r>
          </w:p>
        </w:tc>
      </w:tr>
      <w:tr>
        <w:tc>
          <w:tcPr>
            <w:tcW w:type="dxa" w:w="504"/>
          </w:tcPr>
          <w:p>
            <w:r/>
            <w:r>
              <w:rPr>
                <w:b w:val="0"/>
                <w:sz w:val="16"/>
              </w:rPr>
              <w:t>17</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Metta - Love</w:t>
            </w:r>
          </w:p>
        </w:tc>
        <w:tc>
          <w:tcPr>
            <w:tcW w:type="dxa" w:w="7200"/>
          </w:tcPr>
          <w:p>
            <w:r/>
            <w:r>
              <w:rPr>
                <w:b w:val="0"/>
                <w:sz w:val="16"/>
              </w:rPr>
              <w:t>The talk offers genuinely warm, memorable framing — the will-not-emotion distinction, the corruption warning, the mother analogy — and a coherent arc from vipassanā balance to universal goodwill, but both dimensions are held back by light sequencing of the actual practice stages, occasional loose transitions, and a closing that arrives somewhat abruptly before the instruction feels fully grounded.</w:t>
            </w:r>
          </w:p>
        </w:tc>
      </w:tr>
      <w:tr>
        <w:tc>
          <w:tcPr>
            <w:tcW w:type="dxa" w:w="504"/>
          </w:tcPr>
          <w:p>
            <w:r/>
            <w:r>
              <w:rPr>
                <w:b w:val="0"/>
                <w:sz w:val="16"/>
              </w:rPr>
              <w:t>18</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Mudita - Pure Joy</w:t>
            </w:r>
          </w:p>
        </w:tc>
        <w:tc>
          <w:tcPr>
            <w:tcW w:type="dxa" w:w="7200"/>
          </w:tcPr>
          <w:p>
            <w:r/>
            <w:r>
              <w:rPr>
                <w:b w:val="0"/>
                <w:sz w:val="16"/>
              </w:rPr>
              <w:t>Bhante Bodhidhamma brings genuine warmth, wit, and an accessible voice that makes mudita feel lived-in and practically reachable, but the talk meanders without a tight structure, the actual meditation instructions remain thin and loosely sequenced, and the near/far enemy distinctions—while introduced—are not fully developed into usable guidance.</w:t>
            </w:r>
          </w:p>
        </w:tc>
      </w:tr>
      <w:tr>
        <w:tc>
          <w:tcPr>
            <w:tcW w:type="dxa" w:w="504"/>
          </w:tcPr>
          <w:p>
            <w:r/>
            <w:r>
              <w:rPr>
                <w:b w:val="0"/>
                <w:sz w:val="16"/>
              </w:rPr>
              <w:t>19</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Upekkha - Equanimity</w:t>
            </w:r>
          </w:p>
        </w:tc>
        <w:tc>
          <w:tcPr>
            <w:tcW w:type="dxa" w:w="7200"/>
          </w:tcPr>
          <w:p>
            <w:r/>
            <w:r>
              <w:rPr>
                <w:b w:val="0"/>
                <w:sz w:val="16"/>
              </w:rPr>
              <w:t>Bhante Bodhidhamma's warm, lived-in voice and vivid everyday examples (the neighbor dispute, the funeral) give the talk genuine human warmth and practical grounding, but the meditation instructions are loosely sequenced and somewhat vague, and the structural arc—while coherent—meanders enough that the cumulative inspirational and instructional payoff falls short of outstanding.</w:t>
            </w:r>
          </w:p>
        </w:tc>
      </w:tr>
      <w:tr>
        <w:tc>
          <w:tcPr>
            <w:tcW w:type="dxa" w:w="504"/>
          </w:tcPr>
          <w:p>
            <w:r/>
            <w:r>
              <w:rPr>
                <w:b w:val="0"/>
                <w:sz w:val="16"/>
              </w:rPr>
              <w:t>20</w:t>
            </w:r>
          </w:p>
        </w:tc>
        <w:tc>
          <w:tcPr>
            <w:tcW w:type="dxa" w:w="648"/>
          </w:tcPr>
          <w:p>
            <w:r/>
            <w:r>
              <w:rPr>
                <w:b w:val="0"/>
                <w:sz w:val="16"/>
              </w:rPr>
              <w:t>68</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Sangha as Refuge</w:t>
            </w:r>
          </w:p>
        </w:tc>
        <w:tc>
          <w:tcPr>
            <w:tcW w:type="dxa" w:w="7200"/>
          </w:tcPr>
          <w:p>
            <w:r/>
            <w:r>
              <w:rPr>
                <w:b w:val="0"/>
                <w:sz w:val="16"/>
              </w:rPr>
              <w:t>The talk delivers genuine warmth, accessible analogies (teddy bears, Everest), and a competent walk through the four path-and-fruit schema with consistent terminology, but it remains a pleasant doctrinal survey rather than a deeply moving or practically actionable teaching—short on meditation instruction and rarely pressing the listener toward immediate practice.</w:t>
            </w:r>
          </w:p>
        </w:tc>
      </w:tr>
      <w:tr>
        <w:tc>
          <w:tcPr>
            <w:tcW w:type="dxa" w:w="504"/>
          </w:tcPr>
          <w:p>
            <w:r/>
            <w:r>
              <w:rPr>
                <w:b w:val="0"/>
                <w:sz w:val="16"/>
              </w:rPr>
              <w:t>21</w:t>
            </w:r>
          </w:p>
        </w:tc>
        <w:tc>
          <w:tcPr>
            <w:tcW w:type="dxa" w:w="648"/>
          </w:tcPr>
          <w:p>
            <w:r/>
            <w:r>
              <w:rPr>
                <w:b w:val="0"/>
                <w:sz w:val="16"/>
              </w:rPr>
              <w:t>68</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4. Tanha Upadana Bhava Craving Grasping Becoming</w:t>
            </w:r>
          </w:p>
        </w:tc>
        <w:tc>
          <w:tcPr>
            <w:tcW w:type="dxa" w:w="7200"/>
          </w:tcPr>
          <w:p>
            <w:r/>
            <w:r>
              <w:rPr>
                <w:b w:val="0"/>
                <w:sz w:val="16"/>
              </w:rPr>
              <w:t>Bhante Bodhidhamma offers a genuinely insightful and warmly authentic walk through taṇhā-upādāna-bhava with a memorable phenomenological gem—the gap between vedanā and the arising of 'I' as the practitioner's leverage point—but the talk is loosely structured, the key distinctions occasionally blur (especially the taṇhā/upādāna transition), and the practical instructions for actually working with that gap in sitting or daily life remain underdeveloped, limiting both its inspirational lift and its actionable craft.</w:t>
            </w:r>
          </w:p>
        </w:tc>
      </w:tr>
      <w:tr>
        <w:tc>
          <w:tcPr>
            <w:tcW w:type="dxa" w:w="504"/>
          </w:tcPr>
          <w:p>
            <w:r/>
            <w:r>
              <w:rPr>
                <w:b w:val="0"/>
                <w:sz w:val="16"/>
              </w:rPr>
              <w:t>22</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02. Divine Messengers</w:t>
            </w:r>
          </w:p>
        </w:tc>
        <w:tc>
          <w:tcPr>
            <w:tcW w:type="dxa" w:w="7200"/>
          </w:tcPr>
          <w:p>
            <w:r/>
            <w:r>
              <w:rPr>
                <w:b w:val="0"/>
                <w:sz w:val="16"/>
              </w:rPr>
              <w:t>The talk is warmly delivered with memorable images (the Yama interrogation, the dying woman's cartoon, the Dalai Lama's 'living twice' framing) and a genuinely moving pivot from mortality to gratitude, but the meditation/practice instruction is thin and gestural ('bring those three to mind every morning'), and the conceptual handling of kamma, while accessible, is loosely structured and occasionally imprecise, leaving both dimensions solid but unremarkable rather than outstanding.</w:t>
            </w:r>
          </w:p>
        </w:tc>
      </w:tr>
      <w:tr>
        <w:tc>
          <w:tcPr>
            <w:tcW w:type="dxa" w:w="504"/>
          </w:tcPr>
          <w:p>
            <w:r/>
            <w:r>
              <w:rPr>
                <w:b w:val="0"/>
                <w:sz w:val="16"/>
              </w:rPr>
              <w:t>23</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04. The Eight Worldy Conditions</w:t>
            </w:r>
          </w:p>
        </w:tc>
        <w:tc>
          <w:tcPr>
            <w:tcW w:type="dxa" w:w="7200"/>
          </w:tcPr>
          <w:p>
            <w:r/>
            <w:r>
              <w:rPr>
                <w:b w:val="0"/>
                <w:sz w:val="16"/>
              </w:rPr>
              <w:t>Bhante Bodhidhamma delivers a warm, accessible, and genuinely charming talk with strong illustrative anecdotes (the lottery winner, the tea-fussing elderly lady, the Sri Lankan bird) that make the teaching memorable and human, but the practical instruction is thin and somewhat circular—'just remind yourself things are impermanent' is stated rather than carefully unpacked—and the crucial distinction between healthy enjoyment and greedy elation, while acknowledged, is never resolved with enough precision to give a practitioner a clear, actionable method.</w:t>
            </w:r>
          </w:p>
        </w:tc>
      </w:tr>
      <w:tr>
        <w:tc>
          <w:tcPr>
            <w:tcW w:type="dxa" w:w="504"/>
          </w:tcPr>
          <w:p>
            <w:r/>
            <w:r>
              <w:rPr>
                <w:b w:val="0"/>
                <w:sz w:val="16"/>
              </w:rPr>
              <w:t>24</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05. Clinging causes Anxiety plus</w:t>
            </w:r>
          </w:p>
        </w:tc>
        <w:tc>
          <w:tcPr>
            <w:tcW w:type="dxa" w:w="7200"/>
          </w:tcPr>
          <w:p>
            <w:r/>
            <w:r>
              <w:rPr>
                <w:b w:val="0"/>
                <w:sz w:val="16"/>
              </w:rPr>
              <w:t>Bhante Bodhidhamma's warm, self-deprecating voice and vivid personal anecdotes (the gleam through the hair, the ice cream sequence) give the talk genuine charm and accessibility, but the conceptual unpacking of the four form-self relationships is somewhat rushed and incompletely resolved, and the talk offers no concrete practice instructions to act on the doctrinal analysis, leaving both dimensions solid but short of outstanding.</w:t>
            </w:r>
          </w:p>
        </w:tc>
      </w:tr>
      <w:tr>
        <w:tc>
          <w:tcPr>
            <w:tcW w:type="dxa" w:w="504"/>
          </w:tcPr>
          <w:p>
            <w:r/>
            <w:r>
              <w:rPr>
                <w:b w:val="0"/>
                <w:sz w:val="16"/>
              </w:rPr>
              <w:t>25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08. Detailed Sequence Leading to Conflict</w:t>
            </w:r>
          </w:p>
        </w:tc>
        <w:tc>
          <w:tcPr>
            <w:tcW w:type="dxa" w:w="7200"/>
          </w:tcPr>
          <w:p>
            <w:r/>
            <w:r>
              <w:rPr>
                <w:b w:val="0"/>
                <w:sz w:val="16"/>
              </w:rPr>
              <w:t>The talk is warm, witty, and genuinely engaging — the ice cream chain and the Morrison's coffee confession are memorable and humanizing — while the practical instruction on noting thoughts versus suppression is clear and usable, though the talk is somewhat discursive and ends abruptly without consolidating its insights into a crisp, actionable takeaway.</w:t>
            </w:r>
          </w:p>
        </w:tc>
      </w:tr>
      <w:tr>
        <w:tc>
          <w:tcPr>
            <w:tcW w:type="dxa" w:w="504"/>
          </w:tcPr>
          <w:p>
            <w:r/>
            <w:r>
              <w:rPr>
                <w:b w:val="0"/>
                <w:sz w:val="16"/>
              </w:rPr>
              <w:t>26</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03 The Bodhisatta Leaves Home</w:t>
            </w:r>
          </w:p>
        </w:tc>
        <w:tc>
          <w:tcPr>
            <w:tcW w:type="dxa" w:w="7200"/>
          </w:tcPr>
          <w:p>
            <w:r/>
            <w:r>
              <w:rPr>
                <w:b w:val="0"/>
                <w:sz w:val="16"/>
              </w:rPr>
              <w:t>The talk has genuine warmth, wit, and a strong narrative thread that makes the Bodhisatta's quest feel alive and personally relevant, but the meditation instruction on the arūpajhānas, while earnest, is loosely sequenced and imprecise, and the talk occasionally wanders (the St. Francis aside, the serf etymology) in ways that dilute rather than deepen the central theme, leaving it solidly engaging but short of outstanding on either dimension.</w:t>
            </w:r>
          </w:p>
        </w:tc>
      </w:tr>
      <w:tr>
        <w:tc>
          <w:tcPr>
            <w:tcW w:type="dxa" w:w="504"/>
          </w:tcPr>
          <w:p>
            <w:r/>
            <w:r>
              <w:rPr>
                <w:b w:val="0"/>
                <w:sz w:val="16"/>
              </w:rPr>
              <w:t>27</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Puja - Devotional Attention</w:t>
            </w:r>
          </w:p>
        </w:tc>
        <w:tc>
          <w:tcPr>
            <w:tcW w:type="dxa" w:w="7200"/>
          </w:tcPr>
          <w:p>
            <w:r/>
            <w:r>
              <w:rPr>
                <w:b w:val="0"/>
                <w:sz w:val="16"/>
              </w:rPr>
              <w:t>Bhante Bodhidhamma brings genuine warmth, memorable images (the merry-go-round, the candle's heat and light, Gregorian chant corrupted by romantics), and an authentic contemplative voice that makes the devotional dimension of practice feel alive and necessary, but the talk is structurally loose—moving associatively from mudras to music to stupas to refuge without clear sequencing—and the practical guidance, while evocative, rarely sharpens into precise, actionable instruction a practitioner could reliably follow.</w:t>
            </w:r>
          </w:p>
        </w:tc>
      </w:tr>
      <w:tr>
        <w:tc>
          <w:tcPr>
            <w:tcW w:type="dxa" w:w="504"/>
          </w:tcPr>
          <w:p>
            <w:r/>
            <w:r>
              <w:rPr>
                <w:b w:val="0"/>
                <w:sz w:val="16"/>
              </w:rPr>
              <w:t>28</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Sila - Good Conduct</w:t>
            </w:r>
          </w:p>
        </w:tc>
        <w:tc>
          <w:tcPr>
            <w:tcW w:type="dxa" w:w="7200"/>
          </w:tcPr>
          <w:p>
            <w:r/>
            <w:r>
              <w:rPr>
                <w:b w:val="0"/>
                <w:sz w:val="16"/>
              </w:rPr>
              <w:t>The talk has genuine warmth, wit, and memorable touches ('have compassion on the plate'; 'not do unto others before they do unto you') that make it engaging, but its practical guidance is impressionistic rather than systematically developed, the structure is loose and discursive, and the connections between sīla, meditation, and wisdom are asserted rather than clearly sequenced for a practitioner to act on.</w:t>
            </w:r>
          </w:p>
        </w:tc>
      </w:tr>
      <w:tr>
        <w:tc>
          <w:tcPr>
            <w:tcW w:type="dxa" w:w="504"/>
          </w:tcPr>
          <w:p>
            <w:r/>
            <w:r>
              <w:rPr>
                <w:b w:val="0"/>
                <w:sz w:val="16"/>
              </w:rPr>
              <w:t>29</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04. Panya Intuitive Intelligence and Wisdom</w:t>
            </w:r>
          </w:p>
        </w:tc>
        <w:tc>
          <w:tcPr>
            <w:tcW w:type="dxa" w:w="7200"/>
          </w:tcPr>
          <w:p>
            <w:r/>
            <w:r>
              <w:rPr>
                <w:b w:val="0"/>
                <w:sz w:val="16"/>
              </w:rPr>
              <w:t>Bhante Bodhidhamma's warm, conversational voice and well-chosen analogies (Waiting for Godot, Archimedes, Lectio Divina) make the three-stage wisdom framework genuinely engaging and memorable, but the talk stays largely conceptual—it explains what paññā is rather than giving practitioners precise, actionable guidance on how to cultivate it, leaving the instruction side thinner than the inspiration warrants.</w:t>
            </w:r>
          </w:p>
        </w:tc>
      </w:tr>
      <w:tr>
        <w:tc>
          <w:tcPr>
            <w:tcW w:type="dxa" w:w="504"/>
          </w:tcPr>
          <w:p>
            <w:r/>
            <w:r>
              <w:rPr>
                <w:b w:val="0"/>
                <w:sz w:val="16"/>
              </w:rPr>
              <w:t>30</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Buddha as Refuge</w:t>
            </w:r>
          </w:p>
        </w:tc>
        <w:tc>
          <w:tcPr>
            <w:tcW w:type="dxa" w:w="7200"/>
          </w:tcPr>
          <w:p>
            <w:r/>
            <w:r>
              <w:rPr>
                <w:b w:val="0"/>
                <w:sz w:val="16"/>
              </w:rPr>
              <w:t>A warm, accessible, and occasionally vivid unpacking of the Buddha's epithets—with genuine personality and some memorable framings (the childhood memory, hell as 'not seeing the escape')—but it reads more as a devotional exposition than a practice-driving talk, with no meditation instructions and only loosely structured conceptual flow, leaving it solid and likeable on both dimensions without fully excelling on either.</w:t>
            </w:r>
          </w:p>
        </w:tc>
      </w:tr>
      <w:tr>
        <w:tc>
          <w:tcPr>
            <w:tcW w:type="dxa" w:w="504"/>
          </w:tcPr>
          <w:p>
            <w:r/>
            <w:r>
              <w:rPr>
                <w:b w:val="0"/>
                <w:sz w:val="16"/>
              </w:rPr>
              <w:t>31</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Summing up</w:t>
            </w:r>
          </w:p>
        </w:tc>
        <w:tc>
          <w:tcPr>
            <w:tcW w:type="dxa" w:w="7200"/>
          </w:tcPr>
          <w:p>
            <w:r/>
            <w:r>
              <w:rPr>
                <w:b w:val="0"/>
                <w:sz w:val="16"/>
              </w:rPr>
              <w:t>A warm, intellectually coherent summary talk that skillfully ties the khandhas to practical meditation—the 'moving house' and television-screen metaphors are genuinely evocative—but the delivery is somewhat discursive and the meditation instructions remain conceptual rather than step-by-step, limiting both its inspirational lift and its practical immediacy.</w:t>
            </w:r>
          </w:p>
        </w:tc>
      </w:tr>
      <w:tr>
        <w:tc>
          <w:tcPr>
            <w:tcW w:type="dxa" w:w="504"/>
          </w:tcPr>
          <w:p>
            <w:r/>
            <w:r>
              <w:rPr>
                <w:b w:val="0"/>
                <w:sz w:val="16"/>
              </w:rPr>
              <w:t>32</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3. Salayatana Vedana Phasa Six senses Contact Feeling</w:t>
            </w:r>
          </w:p>
        </w:tc>
        <w:tc>
          <w:tcPr>
            <w:tcW w:type="dxa" w:w="7200"/>
          </w:tcPr>
          <w:p>
            <w:r/>
            <w:r>
              <w:rPr>
                <w:b w:val="0"/>
                <w:sz w:val="16"/>
              </w:rPr>
              <w:t>Bhante Bodhidhamma brings genuine warmth and practitioner authority, with the pain/itch deconstruction exercise offering a practically usable and well-explained meditation anchor, but the talk's loose structure, several unresolved tangents (synesthesia, genetics, kamma), and only lightly developed instructions keep both inspiration and craft from reaching their potential.</w:t>
            </w:r>
          </w:p>
        </w:tc>
      </w:tr>
      <w:tr>
        <w:tc>
          <w:tcPr>
            <w:tcW w:type="dxa" w:w="504"/>
          </w:tcPr>
          <w:p>
            <w:r/>
            <w:r>
              <w:rPr>
                <w:b w:val="0"/>
                <w:sz w:val="16"/>
              </w:rPr>
              <w:t>33</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1. Indulgence</w:t>
            </w:r>
          </w:p>
        </w:tc>
        <w:tc>
          <w:tcPr>
            <w:tcW w:type="dxa" w:w="7200"/>
          </w:tcPr>
          <w:p>
            <w:r/>
            <w:r>
              <w:rPr>
                <w:b w:val="0"/>
                <w:sz w:val="16"/>
              </w:rPr>
              <w:t>Bhante Bodhidhamma delivers a warm, accessible, and intellectually honest unpacking of sensual indulgence with genuinely useful real-world illustrations (the country walk, boredom and consumerism), but the talk is more of a scholarly homily than a meditation instruction—conceptually sound and pleasantly conversational yet not especially stirring or practically actionable as a guide to sitting or investigation.</w:t>
            </w:r>
          </w:p>
        </w:tc>
      </w:tr>
      <w:tr>
        <w:tc>
          <w:tcPr>
            <w:tcW w:type="dxa" w:w="504"/>
          </w:tcPr>
          <w:p>
            <w:r/>
            <w:r>
              <w:rPr>
                <w:b w:val="0"/>
                <w:sz w:val="16"/>
              </w:rPr>
              <w:t>34</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1 Not-self - Control</w:t>
            </w:r>
          </w:p>
        </w:tc>
        <w:tc>
          <w:tcPr>
            <w:tcW w:type="dxa" w:w="7200"/>
          </w:tcPr>
          <w:p>
            <w:r/>
            <w:r>
              <w:rPr>
                <w:b w:val="0"/>
                <w:sz w:val="16"/>
              </w:rPr>
              <w:t>Bhante Bodhidhamma brings genuine warmth, wit, and historical depth to a rigorous explication of anattā—grounding the teaching in the control-argument with clear, memorable examples—but the talk functions more as a scholarly unpacking of the sutta than a meditation instruction, leaving practical application somewhat underdeveloped and the inspirational arc modest.</w:t>
            </w:r>
          </w:p>
        </w:tc>
      </w:tr>
      <w:tr>
        <w:tc>
          <w:tcPr>
            <w:tcW w:type="dxa" w:w="504"/>
          </w:tcPr>
          <w:p>
            <w:r/>
            <w:r>
              <w:rPr>
                <w:b w:val="0"/>
                <w:sz w:val="16"/>
              </w:rPr>
              <w:t>35</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09. Power</w:t>
            </w:r>
          </w:p>
        </w:tc>
        <w:tc>
          <w:tcPr>
            <w:tcW w:type="dxa" w:w="7200"/>
          </w:tcPr>
          <w:p>
            <w:r/>
            <w:r>
              <w:rPr>
                <w:b w:val="0"/>
                <w:sz w:val="16"/>
              </w:rPr>
              <w:t>The talk offers genuine warmth, vivid anecdotes (the monastery cat story, the violinist mother), and intellectually stimulating cross-cultural comparisons that animate the theme of power, but the structure meanders considerably—drifting from psychoanalytic history to geopolitics to identity to kamma without a clear through-line—and the meditation-specific instructions are sparse and imprecise, limiting its practical usefulness as craft despite its authentic, engaging voice.</w:t>
            </w:r>
          </w:p>
        </w:tc>
      </w:tr>
      <w:tr>
        <w:tc>
          <w:tcPr>
            <w:tcW w:type="dxa" w:w="504"/>
          </w:tcPr>
          <w:p>
            <w:r/>
            <w:r>
              <w:rPr>
                <w:b w:val="0"/>
                <w:sz w:val="16"/>
              </w:rPr>
              <w:t>36</w:t>
            </w:r>
          </w:p>
        </w:tc>
        <w:tc>
          <w:tcPr>
            <w:tcW w:type="dxa" w:w="648"/>
          </w:tcPr>
          <w:p>
            <w:r/>
            <w:r>
              <w:rPr>
                <w:b w:val="0"/>
                <w:sz w:val="16"/>
              </w:rPr>
              <w:t>64</w:t>
            </w:r>
          </w:p>
        </w:tc>
        <w:tc>
          <w:tcPr>
            <w:tcW w:type="dxa" w:w="720"/>
          </w:tcPr>
          <w:p>
            <w:r/>
            <w:r>
              <w:rPr>
                <w:b w:val="0"/>
                <w:sz w:val="16"/>
              </w:rPr>
              <w:t>68</w:t>
            </w:r>
          </w:p>
        </w:tc>
        <w:tc>
          <w:tcPr>
            <w:tcW w:type="dxa" w:w="720"/>
          </w:tcPr>
          <w:p>
            <w:r/>
            <w:r>
              <w:rPr>
                <w:b w:val="0"/>
                <w:sz w:val="16"/>
              </w:rPr>
              <w:t>64</w:t>
            </w:r>
          </w:p>
        </w:tc>
        <w:tc>
          <w:tcPr>
            <w:tcW w:type="dxa" w:w="1872"/>
          </w:tcPr>
          <w:p>
            <w:r/>
            <w:r>
              <w:rPr>
                <w:b w:val="0"/>
                <w:sz w:val="16"/>
              </w:rPr>
              <w:t>Bhante Bodhidhamma</w:t>
            </w:r>
          </w:p>
        </w:tc>
        <w:tc>
          <w:tcPr>
            <w:tcW w:type="dxa" w:w="3168"/>
          </w:tcPr>
          <w:p>
            <w:r/>
            <w:r>
              <w:rPr>
                <w:b w:val="0"/>
                <w:sz w:val="16"/>
              </w:rPr>
              <w:t>Khandha The Aggregates</w:t>
            </w:r>
          </w:p>
        </w:tc>
        <w:tc>
          <w:tcPr>
            <w:tcW w:type="dxa" w:w="7200"/>
          </w:tcPr>
          <w:p>
            <w:r/>
            <w:r>
              <w:rPr>
                <w:b w:val="0"/>
                <w:sz w:val="16"/>
              </w:rPr>
              <w:t>The talk offers genuine warmth, vivid analogies (bubbles, daffodil exercise, knee pain), and a coherent arc through the khandhas, but the meditation instructions are loosely sequenced and imprecisely defined — terms like 'perception,' 'feeling,' and 'cognition' shift in usage, the daffodil exercise conflates several aggregates without clear delineation, and the 'satipaññā' resolution at the end is suggestive rather than practically actionable — making it an engaging but only moderately reliable guide.</w:t>
            </w:r>
          </w:p>
        </w:tc>
      </w:tr>
      <w:tr>
        <w:tc>
          <w:tcPr>
            <w:tcW w:type="dxa" w:w="504"/>
          </w:tcPr>
          <w:p>
            <w:r/>
            <w:r>
              <w:rPr>
                <w:b w:val="0"/>
                <w:sz w:val="16"/>
              </w:rPr>
              <w:t>37</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Buddha</w:t>
            </w:r>
          </w:p>
        </w:tc>
        <w:tc>
          <w:tcPr>
            <w:tcW w:type="dxa" w:w="7200"/>
          </w:tcPr>
          <w:p>
            <w:r/>
            <w:r>
              <w:rPr>
                <w:b w:val="0"/>
                <w:sz w:val="16"/>
              </w:rPr>
              <w:t>Bhante Bodhidhamma's warm, witty voice and charming asides (the dull monk story, the cup-of-tea joke) make the nine Buddha-qualities genuinely engaging, but the talk is more an appreciative survey than practical instruction—meditation guidance is brief and loosely framed—and several conceptual points (e.g. conflating arahant with 'Sāvaka Buddha,' the offhand dismissal of the cloth exercise) are imprecise enough to limit both its craft soundness and its ability to move a practitioner toward concrete action.</w:t>
            </w:r>
          </w:p>
        </w:tc>
      </w:tr>
      <w:tr>
        <w:tc>
          <w:tcPr>
            <w:tcW w:type="dxa" w:w="504"/>
          </w:tcPr>
          <w:p>
            <w:r/>
            <w:r>
              <w:rPr>
                <w:b w:val="0"/>
                <w:sz w:val="16"/>
              </w:rPr>
              <w:t>38</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01. Dana Generosity</w:t>
            </w:r>
          </w:p>
        </w:tc>
        <w:tc>
          <w:tcPr>
            <w:tcW w:type="dxa" w:w="7200"/>
          </w:tcPr>
          <w:p>
            <w:r/>
            <w:r>
              <w:rPr>
                <w:b w:val="0"/>
                <w:sz w:val="16"/>
              </w:rPr>
              <w:t>The talk has genuine warmth, wit, and memorable touches (the Mara moment, the tennis-player spontaneity analogy, 'goodness power') that make it engaging, but it meanders structurally—the three conditions for wholesome giving are introduced, dropped, partially revisited, and never cleanly resolved—and the practical guidance, while sensible, is too loosely sequenced and anecdote-driven to be reliably actionable, keeping both dimensions solidly mid-range.</w:t>
            </w:r>
          </w:p>
        </w:tc>
      </w:tr>
      <w:tr>
        <w:tc>
          <w:tcPr>
            <w:tcW w:type="dxa" w:w="504"/>
          </w:tcPr>
          <w:p>
            <w:r/>
            <w:r>
              <w:rPr>
                <w:b w:val="0"/>
                <w:sz w:val="16"/>
              </w:rPr>
              <w:t>39</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Dhamma as Refuge</w:t>
            </w:r>
          </w:p>
        </w:tc>
        <w:tc>
          <w:tcPr>
            <w:tcW w:type="dxa" w:w="7200"/>
          </w:tcPr>
          <w:p>
            <w:r/>
            <w:r>
              <w:rPr>
                <w:b w:val="0"/>
                <w:sz w:val="16"/>
              </w:rPr>
              <w:t>Bhante Bodhidhamma brings genuine warmth and accessible framing to the six qualities of Dhamma, with a few memorable touches (the train-journey image, 'come and try'), but the talk meanders structurally, the tension between immediacy and future-directedness is acknowledged but not resolved with precision, and the practical meditation guidance is largely absent, limiting both its inspirational lift and its actionable craft.</w:t>
            </w:r>
          </w:p>
        </w:tc>
      </w:tr>
      <w:tr>
        <w:tc>
          <w:tcPr>
            <w:tcW w:type="dxa" w:w="504"/>
          </w:tcPr>
          <w:p>
            <w:r/>
            <w:r>
              <w:rPr>
                <w:b w:val="0"/>
                <w:sz w:val="16"/>
              </w:rPr>
              <w:t>40</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Rupa Corporeality</w:t>
            </w:r>
          </w:p>
        </w:tc>
        <w:tc>
          <w:tcPr>
            <w:tcW w:type="dxa" w:w="7200"/>
          </w:tcPr>
          <w:p>
            <w:r/>
            <w:r>
              <w:rPr>
                <w:b w:val="0"/>
                <w:sz w:val="16"/>
              </w:rPr>
              <w:t>The talk has genuine warmth, intellectual curiosity, and some effective practical illustrations (pain, hearing, touch of metal vs. wood), but its inspiration is limited by a meandering structure and sparse emotional uplift, while its soundness is solid yet inconsistent — the four-elements framework is explained clearly but the practical instructions are brief, loosely sequenced, and would leave a meditator uncertain how exactly to proceed.</w:t>
            </w:r>
          </w:p>
        </w:tc>
      </w:tr>
      <w:tr>
        <w:tc>
          <w:tcPr>
            <w:tcW w:type="dxa" w:w="504"/>
          </w:tcPr>
          <w:p>
            <w:r/>
            <w:r>
              <w:rPr>
                <w:b w:val="0"/>
                <w:sz w:val="16"/>
              </w:rPr>
              <w:t>41</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5. paticca samuppada dependent origination to samsara</w:t>
            </w:r>
          </w:p>
        </w:tc>
        <w:tc>
          <w:tcPr>
            <w:tcW w:type="dxa" w:w="7200"/>
          </w:tcPr>
          <w:p>
            <w:r/>
            <w:r>
              <w:rPr>
                <w:b w:val="0"/>
                <w:sz w:val="16"/>
              </w:rPr>
              <w:t>Bhante Bodhidhamma brings genuine warmth, wit, and clarity to a complex doctrinal topic, offering a practically useful dual-framework (three-life vs. moment-to-moment) with reasonable conceptual coherence, but the talk is more a lucid summary than a stirring call to practice, lacks vivid imagery or sustained narrative momentum, and the meditation guidance remains quite thin and general.</w:t>
            </w:r>
          </w:p>
        </w:tc>
      </w:tr>
      <w:tr>
        <w:tc>
          <w:tcPr>
            <w:tcW w:type="dxa" w:w="504"/>
          </w:tcPr>
          <w:p>
            <w:r/>
            <w:r>
              <w:rPr>
                <w:b w:val="0"/>
                <w:sz w:val="16"/>
              </w:rPr>
              <w:t>42</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2. Self-Mortification</w:t>
            </w:r>
          </w:p>
        </w:tc>
        <w:tc>
          <w:tcPr>
            <w:tcW w:type="dxa" w:w="7200"/>
          </w:tcPr>
          <w:p>
            <w:r/>
            <w:r>
              <w:rPr>
                <w:b w:val="0"/>
                <w:sz w:val="16"/>
              </w:rPr>
              <w:t>The talk has genuine warmth, wit, and a few memorable framings (the biscuit/TV renunciation examples, the psychological stretch to self-hatred and repression) that make it engaging, but the meditation instructions are thin and loosely sequenced, the conceptual distinctions (e.g., renunciation vs. mortification, humility vs. self-hatred) are suggestive rather than rigorously drawn, and the discursive, rambling structure limits both its practical usefulness and its cumulative inspirational power.</w:t>
            </w:r>
          </w:p>
        </w:tc>
      </w:tr>
      <w:tr>
        <w:tc>
          <w:tcPr>
            <w:tcW w:type="dxa" w:w="504"/>
          </w:tcPr>
          <w:p>
            <w:r/>
            <w:r>
              <w:rPr>
                <w:b w:val="0"/>
                <w:sz w:val="16"/>
              </w:rPr>
              <w:t>43</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01. Sickness Ageing and Death</w:t>
            </w:r>
          </w:p>
        </w:tc>
        <w:tc>
          <w:tcPr>
            <w:tcW w:type="dxa" w:w="7200"/>
          </w:tcPr>
          <w:p>
            <w:r/>
            <w:r>
              <w:rPr>
                <w:b w:val="0"/>
                <w:sz w:val="16"/>
              </w:rPr>
              <w:t>The talk offers genuine warmth and a memorable central image (mountains of ageing and death rolling in on the king), and Bhante's conversational authority lends authenticity, but it is primarily a sutta reading with light commentary rather than developed instruction, leaving practical guidance thin and the structure somewhat discursive.</w:t>
            </w:r>
          </w:p>
        </w:tc>
      </w:tr>
      <w:tr>
        <w:tc>
          <w:tcPr>
            <w:tcW w:type="dxa" w:w="504"/>
          </w:tcPr>
          <w:p>
            <w:r/>
            <w:r>
              <w:rPr>
                <w:b w:val="0"/>
                <w:sz w:val="16"/>
              </w:rPr>
              <w:t>44</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06. Mahakassapa Explains the Cause of Conflict</w:t>
            </w:r>
          </w:p>
        </w:tc>
        <w:tc>
          <w:tcPr>
            <w:tcW w:type="dxa" w:w="7200"/>
          </w:tcPr>
          <w:p>
            <w:r/>
            <w:r>
              <w:rPr>
                <w:b w:val="0"/>
                <w:sz w:val="16"/>
              </w:rPr>
              <w:t>The talk is warm, witty, and culturally grounded with engaging analogies (flypaper, the cup of tea, parliamentary debates) that make the teaching accessible and memorable, but it meanders through extended historical background, offers no meditation instructions or concrete practice beyond 'say let go to yourself,' and its conceptual unpacking of the six attachment terms — while charming — stays at a fairly shallow level without building toward a coherent, actionable framework.</w:t>
            </w:r>
          </w:p>
        </w:tc>
      </w:tr>
      <w:tr>
        <w:tc>
          <w:tcPr>
            <w:tcW w:type="dxa" w:w="504"/>
          </w:tcPr>
          <w:p>
            <w:r/>
            <w:r>
              <w:rPr>
                <w:b w:val="0"/>
                <w:sz w:val="16"/>
              </w:rPr>
              <w:t>45</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11. Rounds of Becoming</w:t>
            </w:r>
          </w:p>
        </w:tc>
        <w:tc>
          <w:tcPr>
            <w:tcW w:type="dxa" w:w="7200"/>
          </w:tcPr>
          <w:p>
            <w:r/>
            <w:r>
              <w:rPr>
                <w:b w:val="0"/>
                <w:sz w:val="16"/>
              </w:rPr>
              <w:t>The talk has genuine warmth, wry humor, and a memorable central image (the dog on the leash/pillar as self) that carries real inspirational weight, but the meditation instructions are almost entirely absent and the conceptual exposition — while engaging — is loosely structured and occasionally blurs distinctions (e.g., the mano-maya-kāya, Mahāyāna sambhogakāya interpolation, birth-aging-death as 'always about the self') in ways that reduce practical actionability and craft clarity.</w:t>
            </w:r>
          </w:p>
        </w:tc>
      </w:tr>
      <w:tr>
        <w:tc>
          <w:tcPr>
            <w:tcW w:type="dxa" w:w="504"/>
          </w:tcPr>
          <w:p>
            <w:r/>
            <w:r>
              <w:rPr>
                <w:b w:val="0"/>
                <w:sz w:val="16"/>
              </w:rPr>
              <w:t>46</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7. Use of wealth for Happiness</w:t>
            </w:r>
          </w:p>
        </w:tc>
        <w:tc>
          <w:tcPr>
            <w:tcW w:type="dxa" w:w="7200"/>
          </w:tcPr>
          <w:p>
            <w:r/>
            <w:r>
              <w:rPr>
                <w:b w:val="0"/>
                <w:sz w:val="16"/>
              </w:rPr>
              <w:t>The talk is warm, unpretentious, and leavened with charming anecdotes (the gold-covered park, the Bangkok food-bearer, the biscuit tin) that make the material genuinely engaging, but it meanders considerably, the practical instruction on distinguishing enjoyment from indulgence is underdeveloped and arrives abruptly at the end, and the overall structure is more commentary than coherent teaching arc, leaving both the inspirational and craft dimensions solid but unremarkable.</w:t>
            </w:r>
          </w:p>
        </w:tc>
      </w:tr>
      <w:tr>
        <w:tc>
          <w:tcPr>
            <w:tcW w:type="dxa" w:w="504"/>
          </w:tcPr>
          <w:p>
            <w:r/>
            <w:r>
              <w:rPr>
                <w:b w:val="0"/>
                <w:sz w:val="16"/>
              </w:rPr>
              <w:t>47</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Panya - Wisdom and Intuitive Intelligence</w:t>
            </w:r>
          </w:p>
        </w:tc>
        <w:tc>
          <w:tcPr>
            <w:tcW w:type="dxa" w:w="7200"/>
          </w:tcPr>
          <w:p>
            <w:r/>
            <w:r>
              <w:rPr>
                <w:b w:val="0"/>
                <w:sz w:val="16"/>
              </w:rPr>
              <w:t>The talk has genuine warmth, memorable analogies (tongue tasting itself, sleeping on a problem, the tennis player), and an authentically exploratory voice that invites investigation, but the meditation instruction is sparse and loosely sequenced—the core claim about 'disembedding intelligence from body, heart and mind' is never translated into concrete, actionable practice steps, leaving the craft dimension competent but insufficiently rigorous for a practitioner to act on reliably.</w:t>
            </w:r>
          </w:p>
        </w:tc>
      </w:tr>
      <w:tr>
        <w:tc>
          <w:tcPr>
            <w:tcW w:type="dxa" w:w="504"/>
          </w:tcPr>
          <w:p>
            <w:r/>
            <w:r>
              <w:rPr>
                <w:b w:val="0"/>
                <w:sz w:val="16"/>
              </w:rPr>
              <w:t>48</w:t>
            </w:r>
          </w:p>
        </w:tc>
        <w:tc>
          <w:tcPr>
            <w:tcW w:type="dxa" w:w="648"/>
          </w:tcPr>
          <w:p>
            <w:r/>
            <w:r>
              <w:rPr>
                <w:b w:val="0"/>
                <w:sz w:val="16"/>
              </w:rPr>
              <w:t>62</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Samyojana - The first three Fetters</w:t>
            </w:r>
          </w:p>
        </w:tc>
        <w:tc>
          <w:tcPr>
            <w:tcW w:type="dxa" w:w="7200"/>
          </w:tcPr>
          <w:p>
            <w:r/>
            <w:r>
              <w:rPr>
                <w:b w:val="0"/>
                <w:sz w:val="16"/>
              </w:rPr>
              <w:t>The talk offers warm, accessible, and occasionally vivid explanation of the first three fetters with genuine practitioner authenticity and useful nuance (e.g., the ritual discussion, the variability of sotāpatti experience), but it lacks memorable imagery or narrative drive to be truly moving, and the conceptual exposition, while clear, meanders without tight sequencing, leaving a practitioner with good orientation but limited actionable instruction.</w:t>
            </w:r>
          </w:p>
        </w:tc>
      </w:tr>
      <w:tr>
        <w:tc>
          <w:tcPr>
            <w:tcW w:type="dxa" w:w="504"/>
          </w:tcPr>
          <w:p>
            <w:r/>
            <w:r>
              <w:rPr>
                <w:b w:val="0"/>
                <w:sz w:val="16"/>
              </w:rPr>
              <w:t>49</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1. Avijja - not-knowing</w:t>
            </w:r>
          </w:p>
        </w:tc>
        <w:tc>
          <w:tcPr>
            <w:tcW w:type="dxa" w:w="7200"/>
          </w:tcPr>
          <w:p>
            <w:r/>
            <w:r>
              <w:rPr>
                <w:b w:val="0"/>
                <w:sz w:val="16"/>
              </w:rPr>
              <w:t>The spider/cobweb anecdote is genuinely charming and the framing of avijjā as innocent not-knowing rather than moral failing is warmly humanizing, but the meditation instruction is thin and abstractly gestured at rather than practically sequenced, and the closing synthesis of vipassanā, purification, and love moves quickly through large conceptual territory without the precision or step-by-step guidance a practitioner could act on.</w:t>
            </w:r>
          </w:p>
        </w:tc>
      </w:tr>
      <w:tr>
        <w:tc>
          <w:tcPr>
            <w:tcW w:type="dxa" w:w="504"/>
          </w:tcPr>
          <w:p>
            <w:r/>
            <w:r>
              <w:rPr>
                <w:b w:val="0"/>
                <w:sz w:val="16"/>
              </w:rPr>
              <w:t>50</w:t>
            </w:r>
          </w:p>
        </w:tc>
        <w:tc>
          <w:tcPr>
            <w:tcW w:type="dxa" w:w="648"/>
          </w:tcPr>
          <w:p>
            <w:r/>
            <w:r>
              <w:rPr>
                <w:b w:val="0"/>
                <w:sz w:val="16"/>
              </w:rPr>
              <w:t>62</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6. What makes for a Good Life</w:t>
            </w:r>
          </w:p>
        </w:tc>
        <w:tc>
          <w:tcPr>
            <w:tcW w:type="dxa" w:w="7200"/>
          </w:tcPr>
          <w:p>
            <w:r/>
            <w:r>
              <w:rPr>
                <w:b w:val="0"/>
                <w:sz w:val="16"/>
              </w:rPr>
              <w:t>The talk has genuine warmth, wit, and some memorable framings (the Ming vase, 'a car I use'), and the ethical-psychological arc from delusion to greed to aversion is clearly drawn, but the sutta-commentary format keeps it somewhat flat and discursive, the meditation dimension is absent, and the teacher's own self-deprecating aside at the close ('it obviously wasn't a good talk') reflects a real unevenness in energy and cohesion that limits both its inspirational and craft scores.</w:t>
            </w:r>
          </w:p>
        </w:tc>
      </w:tr>
      <w:tr>
        <w:tc>
          <w:tcPr>
            <w:tcW w:type="dxa" w:w="504"/>
          </w:tcPr>
          <w:p>
            <w:r/>
            <w:r>
              <w:rPr>
                <w:b w:val="0"/>
                <w:sz w:val="16"/>
              </w:rPr>
              <w:t>51</w:t>
            </w:r>
          </w:p>
        </w:tc>
        <w:tc>
          <w:tcPr>
            <w:tcW w:type="dxa" w:w="648"/>
          </w:tcPr>
          <w:p>
            <w:r/>
            <w:r>
              <w:rPr>
                <w:b w:val="0"/>
                <w:sz w:val="16"/>
              </w:rPr>
              <w:t>61</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02. Sila Virtuous Conduct</w:t>
            </w:r>
          </w:p>
        </w:tc>
        <w:tc>
          <w:tcPr>
            <w:tcW w:type="dxa" w:w="7200"/>
          </w:tcPr>
          <w:p>
            <w:r/>
            <w:r>
              <w:rPr>
                <w:b w:val="0"/>
                <w:sz w:val="16"/>
              </w:rPr>
              <w:t>The talk offers genuine warmth, accessible framing of sīla as a graduated refinement rather than mere rule-following, and a memorable distinction between suppression and sublimation, but it meanders through the precepts without tight structure, occasionally loses its thread (the forgotten 'coarse speech'), and provides little that would concretely energize a practitioner toward immediate action or deeper investigation.</w:t>
            </w:r>
          </w:p>
        </w:tc>
      </w:tr>
      <w:tr>
        <w:tc>
          <w:tcPr>
            <w:tcW w:type="dxa" w:w="504"/>
          </w:tcPr>
          <w:p>
            <w:r/>
            <w:r>
              <w:rPr>
                <w:b w:val="0"/>
                <w:sz w:val="16"/>
              </w:rPr>
              <w:t>52</w:t>
            </w:r>
          </w:p>
        </w:tc>
        <w:tc>
          <w:tcPr>
            <w:tcW w:type="dxa" w:w="648"/>
          </w:tcPr>
          <w:p>
            <w:r/>
            <w:r>
              <w:rPr>
                <w:b w:val="0"/>
                <w:sz w:val="16"/>
              </w:rPr>
              <w:t>61</w:t>
            </w:r>
          </w:p>
        </w:tc>
        <w:tc>
          <w:tcPr>
            <w:tcW w:type="dxa" w:w="720"/>
          </w:tcPr>
          <w:p>
            <w:r/>
            <w:r>
              <w:rPr>
                <w:b w:val="0"/>
                <w:sz w:val="16"/>
              </w:rPr>
              <w:t>62</w:t>
            </w:r>
          </w:p>
        </w:tc>
        <w:tc>
          <w:tcPr>
            <w:tcW w:type="dxa" w:w="720"/>
          </w:tcPr>
          <w:p>
            <w:r/>
            <w:r>
              <w:rPr>
                <w:b w:val="0"/>
                <w:sz w:val="16"/>
              </w:rPr>
              <w:t>64</w:t>
            </w:r>
          </w:p>
        </w:tc>
        <w:tc>
          <w:tcPr>
            <w:tcW w:type="dxa" w:w="1872"/>
          </w:tcPr>
          <w:p>
            <w:r/>
            <w:r>
              <w:rPr>
                <w:b w:val="0"/>
                <w:sz w:val="16"/>
              </w:rPr>
              <w:t>Bhante Bodhidhamma</w:t>
            </w:r>
          </w:p>
        </w:tc>
        <w:tc>
          <w:tcPr>
            <w:tcW w:type="dxa" w:w="3168"/>
          </w:tcPr>
          <w:p>
            <w:r/>
            <w:r>
              <w:rPr>
                <w:b w:val="0"/>
                <w:sz w:val="16"/>
              </w:rPr>
              <w:t>3. The First Noble Truth of Suffering</w:t>
            </w:r>
          </w:p>
        </w:tc>
        <w:tc>
          <w:tcPr>
            <w:tcW w:type="dxa" w:w="7200"/>
          </w:tcPr>
          <w:p>
            <w:r/>
            <w:r>
              <w:rPr>
                <w:b w:val="0"/>
                <w:sz w:val="16"/>
              </w:rPr>
              <w:t>Bhante Bodhidhamma delivers a warm, grounded, and accessible teaching with genuine pastoral authenticity and useful practical reframings (sufficiency, gratitude, contentment), but the talk remains discursive and loosely structured—key concepts like the three types of dukkha and the five aggregates are introduced but not developed with enough precision or depth to fully satisfy on either the inspirational or the craft dimension.</w:t>
            </w:r>
          </w:p>
        </w:tc>
      </w:tr>
      <w:tr>
        <w:tc>
          <w:tcPr>
            <w:tcW w:type="dxa" w:w="504"/>
          </w:tcPr>
          <w:p>
            <w:r/>
            <w:r>
              <w:rPr>
                <w:b w:val="0"/>
                <w:sz w:val="16"/>
              </w:rPr>
              <w:t>53</w:t>
            </w:r>
          </w:p>
        </w:tc>
        <w:tc>
          <w:tcPr>
            <w:tcW w:type="dxa" w:w="648"/>
          </w:tcPr>
          <w:p>
            <w:r/>
            <w:r>
              <w:rPr>
                <w:b w:val="0"/>
                <w:sz w:val="16"/>
              </w:rPr>
              <w:t>60</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04 How to Test the Buddha</w:t>
            </w:r>
          </w:p>
        </w:tc>
        <w:tc>
          <w:tcPr>
            <w:tcW w:type="dxa" w:w="7200"/>
          </w:tcPr>
          <w:p>
            <w:r/>
            <w:r>
              <w:rPr>
                <w:b w:val="0"/>
                <w:sz w:val="16"/>
              </w:rPr>
              <w:t>Bhante Bodhidhamma offers a thoughtful, unhurried reading of the Vīmaṃsaka Sutta with genuine warmth and the Ajahn Chah anecdote lands memorably, but the talk functions primarily as a sutta recitation with light commentary rather than as crafted inspiration or sequenced instruction, leaving both emotional momentum and practical takeaways somewhat underdeveloped.</w:t>
            </w:r>
          </w:p>
        </w:tc>
      </w:tr>
      <w:tr>
        <w:tc>
          <w:tcPr>
            <w:tcW w:type="dxa" w:w="504"/>
          </w:tcPr>
          <w:p>
            <w:r/>
            <w:r>
              <w:rPr>
                <w:b w:val="0"/>
                <w:sz w:val="16"/>
              </w:rPr>
              <w:t>54</w:t>
            </w:r>
          </w:p>
        </w:tc>
        <w:tc>
          <w:tcPr>
            <w:tcW w:type="dxa" w:w="648"/>
          </w:tcPr>
          <w:p>
            <w:r/>
            <w:r>
              <w:rPr>
                <w:b w:val="0"/>
                <w:sz w:val="16"/>
              </w:rPr>
              <w:t>60</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2 Not-self - Impermanence and Suffering</w:t>
            </w:r>
          </w:p>
        </w:tc>
        <w:tc>
          <w:tcPr>
            <w:tcW w:type="dxa" w:w="7200"/>
          </w:tcPr>
          <w:p>
            <w:r/>
            <w:r>
              <w:rPr>
                <w:b w:val="0"/>
                <w:sz w:val="16"/>
              </w:rPr>
              <w:t>The talk has genuine warmth, pedagogical clarity on the three characteristics, and a few charming moments (the elderly woman, the stroboscopic consciousness analogy), but inspiration is uneven—it meanders rather than builds, and the practical 'act on it' dimension is thin—while the conceptual exposition, though mostly sound, occasionally drifts (the consciousness-as-not-suffering passage is underdeveloped and slightly muddled), yielding a competent but unremarkable result on both dimensions.</w:t>
            </w:r>
          </w:p>
        </w:tc>
      </w:tr>
      <w:tr>
        <w:tc>
          <w:tcPr>
            <w:tcW w:type="dxa" w:w="504"/>
          </w:tcPr>
          <w:p>
            <w:r/>
            <w:r>
              <w:rPr>
                <w:b w:val="0"/>
                <w:sz w:val="16"/>
              </w:rPr>
              <w:t>55</w:t>
            </w:r>
          </w:p>
        </w:tc>
        <w:tc>
          <w:tcPr>
            <w:tcW w:type="dxa" w:w="648"/>
          </w:tcPr>
          <w:p>
            <w:r/>
            <w:r>
              <w:rPr>
                <w:b w:val="0"/>
                <w:sz w:val="16"/>
              </w:rPr>
              <w:t>60</w:t>
            </w:r>
          </w:p>
        </w:tc>
        <w:tc>
          <w:tcPr>
            <w:tcW w:type="dxa" w:w="720"/>
          </w:tcPr>
          <w:p>
            <w:r/>
            <w:r>
              <w:rPr>
                <w:b w:val="0"/>
                <w:sz w:val="16"/>
              </w:rPr>
              <w:t>62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07. Envy and Niggardliness the Cause of Conflict</w:t>
            </w:r>
          </w:p>
        </w:tc>
        <w:tc>
          <w:tcPr>
            <w:tcW w:type="dxa" w:w="7200"/>
          </w:tcPr>
          <w:p>
            <w:r/>
            <w:r>
              <w:rPr>
                <w:b w:val="0"/>
                <w:sz w:val="16"/>
              </w:rPr>
              <w:t>The talk has genuine warmth, a charming personal touch (the mole anecdote), and a clear thematic arc tracing conflict back to papañca, but its inspirational pull is moderate—the delivery is conversational rather than memorable or energizing—while its craft is serviceable yet uneven: the causal chain from papañca to conflict is tracked reasonably well, the practical meditation instruction (catch liking/disliking at the moment of arising) is sound and actionable, but key distinctions (envy vs. jealousy, craving vs. desire, 'wholesome wanting' vs. problematic desire) are introduced but not fully worked out, leaving the overall structure feeling loosely assembled rather than rigorously built.</w:t>
            </w:r>
          </w:p>
        </w:tc>
      </w:tr>
      <w:tr>
        <w:tc>
          <w:tcPr>
            <w:tcW w:type="dxa" w:w="504"/>
          </w:tcPr>
          <w:p>
            <w:r/>
            <w:r>
              <w:rPr>
                <w:b w:val="0"/>
                <w:sz w:val="16"/>
              </w:rPr>
              <w:t>56</w:t>
            </w:r>
          </w:p>
        </w:tc>
        <w:tc>
          <w:tcPr>
            <w:tcW w:type="dxa" w:w="648"/>
          </w:tcPr>
          <w:p>
            <w:r/>
            <w:r>
              <w:rPr>
                <w:b w:val="0"/>
                <w:sz w:val="16"/>
              </w:rPr>
              <w:t>60</w:t>
            </w:r>
          </w:p>
        </w:tc>
        <w:tc>
          <w:tcPr>
            <w:tcW w:type="dxa" w:w="720"/>
          </w:tcPr>
          <w:p>
            <w:r/>
            <w:r>
              <w:rPr>
                <w:b w:val="0"/>
                <w:sz w:val="16"/>
              </w:rPr>
              <w:t>68</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10. Samsara Onward Going</w:t>
            </w:r>
          </w:p>
        </w:tc>
        <w:tc>
          <w:tcPr>
            <w:tcW w:type="dxa" w:w="7200"/>
          </w:tcPr>
          <w:p>
            <w:r/>
            <w:r>
              <w:rPr>
                <w:b w:val="0"/>
                <w:sz w:val="16"/>
              </w:rPr>
              <w:t>Bhante Bodhidhamma brings genuine warmth, wit, and evocative imagery (the cloth worn against the mountain, the enchantment metaphor) that make the talk moderately inspiring, but the meditation instruction is thin and almost incidental, the conceptual framing toward the end blurs terms inconsistently (Nibbānic consciousness, vacuum, 'ground consciousness'), and the talk trails off without landing its practical point clearly, leaving it solid but unremarkable on both dimensions.</w:t>
            </w:r>
          </w:p>
        </w:tc>
      </w:tr>
      <w:tr>
        <w:tc>
          <w:tcPr>
            <w:tcW w:type="dxa" w:w="504"/>
          </w:tcPr>
          <w:p>
            <w:r/>
            <w:r>
              <w:rPr>
                <w:b w:val="0"/>
                <w:sz w:val="16"/>
              </w:rPr>
              <w:t>57</w:t>
            </w:r>
          </w:p>
        </w:tc>
        <w:tc>
          <w:tcPr>
            <w:tcW w:type="dxa" w:w="648"/>
          </w:tcPr>
          <w:p>
            <w:r/>
            <w:r>
              <w:rPr>
                <w:b w:val="0"/>
                <w:sz w:val="16"/>
              </w:rPr>
              <w:t>60</w:t>
            </w:r>
          </w:p>
        </w:tc>
        <w:tc>
          <w:tcPr>
            <w:tcW w:type="dxa" w:w="720"/>
          </w:tcPr>
          <w:p>
            <w:r/>
            <w:r>
              <w:rPr>
                <w:b w:val="0"/>
                <w:sz w:val="16"/>
              </w:rPr>
              <w:t>62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8. Virtues of a Good Spouse</w:t>
            </w:r>
          </w:p>
        </w:tc>
        <w:tc>
          <w:tcPr>
            <w:tcW w:type="dxa" w:w="7200"/>
          </w:tcPr>
          <w:p>
            <w:r/>
            <w:r>
              <w:rPr>
                <w:b w:val="0"/>
                <w:sz w:val="16"/>
              </w:rPr>
              <w:t>The talk has genuine warmth, wit, and an honest personal anecdote (the hat) that humanises the teacher, but it functions primarily as a discursive commentary on a sutta rather than a meditation instruction, offering moderate inspirational lift and conceptual clarity while lacking precise, actionable practice guidance and a tighter structural arc.</w:t>
            </w:r>
          </w:p>
        </w:tc>
      </w:tr>
      <w:tr>
        <w:tc>
          <w:tcPr>
            <w:tcW w:type="dxa" w:w="504"/>
          </w:tcPr>
          <w:p>
            <w:r/>
            <w:r>
              <w:rPr>
                <w:b w:val="0"/>
                <w:sz w:val="16"/>
              </w:rPr>
              <w:t>58</w:t>
            </w:r>
          </w:p>
        </w:tc>
        <w:tc>
          <w:tcPr>
            <w:tcW w:type="dxa" w:w="648"/>
          </w:tcPr>
          <w:p>
            <w:r/>
            <w:r>
              <w:rPr>
                <w:b w:val="0"/>
                <w:sz w:val="16"/>
              </w:rPr>
              <w:t>58</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02 Discourse to the Kalamas</w:t>
            </w:r>
          </w:p>
        </w:tc>
        <w:tc>
          <w:tcPr>
            <w:tcW w:type="dxa" w:w="7200"/>
          </w:tcPr>
          <w:p>
            <w:r/>
            <w:r>
              <w:rPr>
                <w:b w:val="0"/>
                <w:sz w:val="16"/>
              </w:rPr>
              <w:t>The talk has genuine warmth and accessible framing of the Kalama Sutta, with some memorable moments (communism and Nazism from rationality, the dying Buddha's instruction), but it reads largely as a sutta recitation with light commentary rather than a crafted dharma talk—the metta practice is introduced but not explained or made actionable, the conceptual exploration of 'how do we know truth' is left somewhat unresolved, and the overall structure trails off rather than building toward a clear, inspiring conclusion.</w:t>
            </w:r>
          </w:p>
        </w:tc>
      </w:tr>
      <w:tr>
        <w:tc>
          <w:tcPr>
            <w:tcW w:type="dxa" w:w="504"/>
          </w:tcPr>
          <w:p>
            <w:r/>
            <w:r>
              <w:rPr>
                <w:b w:val="0"/>
                <w:sz w:val="16"/>
              </w:rPr>
              <w:t>59</w:t>
            </w:r>
          </w:p>
        </w:tc>
        <w:tc>
          <w:tcPr>
            <w:tcW w:type="dxa" w:w="648"/>
          </w:tcPr>
          <w:p>
            <w:r/>
            <w:r>
              <w:rPr>
                <w:b w:val="0"/>
                <w:sz w:val="16"/>
              </w:rPr>
              <w:t>58</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01 Introducing the Buddha</w:t>
            </w:r>
          </w:p>
        </w:tc>
        <w:tc>
          <w:tcPr>
            <w:tcW w:type="dxa" w:w="7200"/>
          </w:tcPr>
          <w:p>
            <w:r/>
            <w:r>
              <w:rPr>
                <w:b w:val="0"/>
                <w:sz w:val="16"/>
              </w:rPr>
              <w:t>The talk has genuine warmth, scholarly breadth, and some memorable moments (the etymology of 'anukampanā', the student who couldn't accept transcendence), but it meanders through historical, doctrinal, and anecdotal material without a clear arc, offers almost no actionable meditation instruction, and the conceptual transitions are loose enough to limit both its inspirational impact and its practical usefulness.</w:t>
            </w:r>
          </w:p>
        </w:tc>
      </w:tr>
      <w:tr>
        <w:tc>
          <w:tcPr>
            <w:tcW w:type="dxa" w:w="504"/>
          </w:tcPr>
          <w:p>
            <w:r/>
            <w:r>
              <w:rPr>
                <w:b w:val="0"/>
                <w:sz w:val="16"/>
              </w:rPr>
              <w:t>60</w:t>
            </w:r>
          </w:p>
        </w:tc>
        <w:tc>
          <w:tcPr>
            <w:tcW w:type="dxa" w:w="648"/>
          </w:tcPr>
          <w:p>
            <w:r/>
            <w:r>
              <w:rPr>
                <w:b w:val="0"/>
                <w:sz w:val="16"/>
              </w:rPr>
              <w:t>58</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04 The Essence of the Awakening</w:t>
            </w:r>
          </w:p>
        </w:tc>
        <w:tc>
          <w:tcPr>
            <w:tcW w:type="dxa" w:w="7200"/>
          </w:tcPr>
          <w:p>
            <w:r/>
            <w:r>
              <w:rPr>
                <w:b w:val="0"/>
                <w:sz w:val="16"/>
              </w:rPr>
              <w:t>The talk has genuine warmth and engages meaningfully with the dependent origination teaching, anchored by a lovely simile, but it functions more as a discursive commentary on scripture than a crafted dharma talk — meditation instruction is essentially absent, conceptual explanations (especially the consciousness/name-form loop) remain somewhat impressionistic, and the structure feels loosely assembled rather than purposefully built toward a practical or transformative takeaway.</w:t>
            </w:r>
          </w:p>
        </w:tc>
      </w:tr>
      <w:tr>
        <w:tc>
          <w:tcPr>
            <w:tcW w:type="dxa" w:w="504"/>
          </w:tcPr>
          <w:p>
            <w:r/>
            <w:r>
              <w:rPr>
                <w:b w:val="0"/>
                <w:sz w:val="16"/>
              </w:rPr>
              <w:t>61</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08. Adhitthana Resolution.</w:t>
            </w:r>
          </w:p>
        </w:tc>
        <w:tc>
          <w:tcPr>
            <w:tcW w:type="dxa" w:w="7200"/>
          </w:tcPr>
          <w:p>
            <w:r/>
            <w:r>
              <w:rPr>
                <w:b w:val="0"/>
                <w:sz w:val="16"/>
              </w:rPr>
              <w:t>The talk has genuine warmth, an engaging personal anecdote, and a practically useful framing of intention versus empowered will, but it meanders through loosely connected examples without clear structure, the meditation instructions are minimal, and the central distinction between desire and volition—while valuable—is never developed with enough precision or depth to be fully actionable.</w:t>
            </w:r>
          </w:p>
        </w:tc>
      </w:tr>
      <w:tr>
        <w:tc>
          <w:tcPr>
            <w:tcW w:type="dxa" w:w="504"/>
          </w:tcPr>
          <w:p>
            <w:r/>
            <w:r>
              <w:rPr>
                <w:b w:val="0"/>
                <w:sz w:val="16"/>
              </w:rPr>
              <w:t>62</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Karuna - Compassion</w:t>
            </w:r>
          </w:p>
        </w:tc>
        <w:tc>
          <w:tcPr>
            <w:tcW w:type="dxa" w:w="7200"/>
          </w:tcPr>
          <w:p>
            <w:r/>
            <w:r>
              <w:rPr>
                <w:b w:val="0"/>
                <w:sz w:val="16"/>
              </w:rPr>
              <w:t>The talk has genuine warmth, memorable anecdotes (the toilet-cleaning visit, the Totnes clothing charity), and a practical reframing of compassion's near enemies, but it is relatively brief and meandering, lacks a clear structural arc or meditation instructions, and the conceptual treatment—while accessible—remains somewhat thin and loosely organized, limiting both its inspirational depth and its craft soundness as actionable guidance.</w:t>
            </w:r>
          </w:p>
        </w:tc>
      </w:tr>
      <w:tr>
        <w:tc>
          <w:tcPr>
            <w:tcW w:type="dxa" w:w="504"/>
          </w:tcPr>
          <w:p>
            <w:r/>
            <w:r>
              <w:rPr>
                <w:b w:val="0"/>
                <w:sz w:val="16"/>
              </w:rPr>
              <w:t>63</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5. The Third Noble Truth:The End of Suffering</w:t>
            </w:r>
          </w:p>
        </w:tc>
        <w:tc>
          <w:tcPr>
            <w:tcW w:type="dxa" w:w="7200"/>
          </w:tcPr>
          <w:p>
            <w:r/>
            <w:r>
              <w:rPr>
                <w:b w:val="0"/>
                <w:sz w:val="16"/>
              </w:rPr>
              <w:t>The talk offers a genuinely compelling framing of Nibbāna's radicalism versus Western psychology and religion, with some warm, accessible moments, but it meanders conceptually (the Pali grammar detour, the *āyatana* digression), lacks crisp structure, offers no practical meditation guidance, and the ending is notably flat, leaving both its inspirational arc and its craft usefulness only moderately fulfilled.</w:t>
            </w:r>
          </w:p>
        </w:tc>
      </w:tr>
      <w:tr>
        <w:tc>
          <w:tcPr>
            <w:tcW w:type="dxa" w:w="504"/>
          </w:tcPr>
          <w:p>
            <w:r/>
            <w:r>
              <w:rPr>
                <w:b w:val="0"/>
                <w:sz w:val="16"/>
              </w:rPr>
              <w:t>64</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12. Short Review of the Human Condition</w:t>
            </w:r>
          </w:p>
        </w:tc>
        <w:tc>
          <w:tcPr>
            <w:tcW w:type="dxa" w:w="7200"/>
          </w:tcPr>
          <w:p>
            <w:r/>
            <w:r>
              <w:rPr>
                <w:b w:val="0"/>
                <w:sz w:val="16"/>
              </w:rPr>
              <w:t>The talk has genuine warmth, vivid traditional imagery, and an engaging survey of core Buddhist themes on suffering, but as a review/summary lecture it lacks the depth, precision, and practical actionability of either strong meditation instruction or tightly structured Dhamma exposition, leaving it solid and enjoyable but unremarkable on both dimensions.</w:t>
            </w:r>
          </w:p>
        </w:tc>
      </w:tr>
      <w:tr>
        <w:tc>
          <w:tcPr>
            <w:tcW w:type="dxa" w:w="504"/>
          </w:tcPr>
          <w:p>
            <w:r/>
            <w:r>
              <w:rPr>
                <w:b w:val="0"/>
                <w:sz w:val="16"/>
              </w:rPr>
              <w:t>65</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2. The Ruler</w:t>
            </w:r>
          </w:p>
        </w:tc>
        <w:tc>
          <w:tcPr>
            <w:tcW w:type="dxa" w:w="7200"/>
          </w:tcPr>
          <w:p>
            <w:r/>
            <w:r>
              <w:rPr>
                <w:b w:val="0"/>
                <w:sz w:val="16"/>
              </w:rPr>
              <w:t>The talk has genuine warmth, engaging storytelling, and provocative socio-political reflections that give it life, but it meanders across myth, governance history, and social commentary without a clear meditative or practical takeaway, and its craft suffers from loose structure, undeveloped transitions, and an abrupt ending that leaves the listener without actionable guidance.</w:t>
            </w:r>
          </w:p>
        </w:tc>
      </w:tr>
      <w:tr>
        <w:tc>
          <w:tcPr>
            <w:tcW w:type="dxa" w:w="504"/>
          </w:tcPr>
          <w:p>
            <w:r/>
            <w:r>
              <w:rPr>
                <w:b w:val="0"/>
                <w:sz w:val="16"/>
              </w:rPr>
              <w:t>66</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3. The Six Directions Ritual as useless or meaningful</w:t>
            </w:r>
          </w:p>
        </w:tc>
        <w:tc>
          <w:tcPr>
            <w:tcW w:type="dxa" w:w="7200"/>
          </w:tcPr>
          <w:p>
            <w:r/>
            <w:r>
              <w:rPr>
                <w:b w:val="0"/>
                <w:sz w:val="16"/>
              </w:rPr>
              <w:t>The talk has genuine warmth, an engaging storytelling style, and a charming anecdote about the confused Burmese monk, but it meanders without clear structure, the meditation instruction on loving-kindness and jhāna development is only glancingly introduced rather than practically actionable, and the conceptual thread connecting ritual, fetters, and metta practice is never fully resolved.</w:t>
            </w:r>
          </w:p>
        </w:tc>
      </w:tr>
      <w:tr>
        <w:tc>
          <w:tcPr>
            <w:tcW w:type="dxa" w:w="504"/>
          </w:tcPr>
          <w:p>
            <w:r/>
            <w:r>
              <w:rPr>
                <w:b w:val="0"/>
                <w:sz w:val="16"/>
              </w:rPr>
              <w:t>67</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5. Husbands and Wives</w:t>
            </w:r>
          </w:p>
        </w:tc>
        <w:tc>
          <w:tcPr>
            <w:tcW w:type="dxa" w:w="7200"/>
          </w:tcPr>
          <w:p>
            <w:r/>
            <w:r>
              <w:rPr>
                <w:b w:val="0"/>
                <w:sz w:val="16"/>
              </w:rPr>
              <w:t>The talk has genuine warmth, humor, and an engaging conversational voice that makes the sutta material accessible, but it functions more as a light commentary on lay ethics than as meditation or practice instruction, and its conceptual development—particularly around authority, marriage, and gender—remains underdeveloped and loosely stitched together, leaving both the inspirational impact and the practical craft somewhat modest.</w:t>
            </w:r>
          </w:p>
        </w:tc>
      </w:tr>
      <w:tr>
        <w:tc>
          <w:tcPr>
            <w:tcW w:type="dxa" w:w="504"/>
          </w:tcPr>
          <w:p>
            <w:r/>
            <w:r>
              <w:rPr>
                <w:b w:val="0"/>
                <w:sz w:val="16"/>
              </w:rPr>
              <w:t>68</w:t>
            </w:r>
          </w:p>
        </w:tc>
        <w:tc>
          <w:tcPr>
            <w:tcW w:type="dxa" w:w="648"/>
          </w:tcPr>
          <w:p>
            <w:r/>
            <w:r>
              <w:rPr>
                <w:b w:val="0"/>
                <w:sz w:val="16"/>
              </w:rPr>
              <w:t>56</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02 The Birth of the Buddha</w:t>
            </w:r>
          </w:p>
        </w:tc>
        <w:tc>
          <w:tcPr>
            <w:tcW w:type="dxa" w:w="7200"/>
          </w:tcPr>
          <w:p>
            <w:r/>
            <w:r>
              <w:rPr>
                <w:b w:val="0"/>
                <w:sz w:val="16"/>
              </w:rPr>
              <w:t>The talk has genuine warmth and some memorable moments—the cinematic birth narrative, the unexpected New Guinea anecdote, the final pivot to bare awareness as the Buddha's true wonder—but it meanders through historical digressions and cosmological asides without tight structure, and the meditation/practice dimension is almost entirely absent, leaving a practitioner with little concrete to act on.</w:t>
            </w:r>
          </w:p>
        </w:tc>
      </w:tr>
      <w:tr>
        <w:tc>
          <w:tcPr>
            <w:tcW w:type="dxa" w:w="504"/>
          </w:tcPr>
          <w:p>
            <w:r/>
            <w:r>
              <w:rPr>
                <w:b w:val="0"/>
                <w:sz w:val="16"/>
              </w:rPr>
              <w:t>69</w:t>
            </w:r>
          </w:p>
        </w:tc>
        <w:tc>
          <w:tcPr>
            <w:tcW w:type="dxa" w:w="648"/>
          </w:tcPr>
          <w:p>
            <w:r/>
            <w:r>
              <w:rPr>
                <w:b w:val="0"/>
                <w:sz w:val="16"/>
              </w:rPr>
              <w:t>54</w:t>
            </w:r>
          </w:p>
        </w:tc>
        <w:tc>
          <w:tcPr>
            <w:tcW w:type="dxa" w:w="720"/>
          </w:tcPr>
          <w:p>
            <w:r/>
            <w:r>
              <w:rPr>
                <w:b w:val="0"/>
                <w:sz w:val="16"/>
              </w:rPr>
              <w:t>52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Sanya Perception &amp; Vedana Feeling</w:t>
            </w:r>
          </w:p>
        </w:tc>
        <w:tc>
          <w:tcPr>
            <w:tcW w:type="dxa" w:w="7200"/>
          </w:tcPr>
          <w:p>
            <w:r/>
            <w:r>
              <w:rPr>
                <w:b w:val="0"/>
                <w:sz w:val="16"/>
              </w:rPr>
              <w:t>Bhante Bodhidhamma offers a warm, knowledgeable survey of saññā and vedanā with clear analogical examples and genuine pedagogical care, but the talk is primarily expository-academic rather than practice-igniting, meanders between topics without crisp sequencing, and stops short of translating its conceptual map into actionable, step-by-step meditation guidance a practitioner could immediately follow on the cushion.</w:t>
            </w:r>
          </w:p>
        </w:tc>
      </w:tr>
      <w:tr>
        <w:tc>
          <w:tcPr>
            <w:tcW w:type="dxa" w:w="504"/>
          </w:tcPr>
          <w:p>
            <w:r/>
            <w:r>
              <w:rPr>
                <w:b w:val="0"/>
                <w:sz w:val="16"/>
              </w:rPr>
              <w:t>70</w:t>
            </w:r>
          </w:p>
        </w:tc>
        <w:tc>
          <w:tcPr>
            <w:tcW w:type="dxa" w:w="648"/>
          </w:tcPr>
          <w:p>
            <w:r/>
            <w:r>
              <w:rPr>
                <w:b w:val="0"/>
                <w:sz w:val="16"/>
              </w:rPr>
              <w:t>54</w:t>
            </w:r>
          </w:p>
        </w:tc>
        <w:tc>
          <w:tcPr>
            <w:tcW w:type="dxa" w:w="720"/>
          </w:tcPr>
          <w:p>
            <w:r/>
            <w:r>
              <w:rPr>
                <w:b w:val="0"/>
                <w:sz w:val="16"/>
              </w:rPr>
              <w:t>58</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1. Righteous Governement and Righteous Ruler</w:t>
            </w:r>
          </w:p>
        </w:tc>
        <w:tc>
          <w:tcPr>
            <w:tcW w:type="dxa" w:w="7200"/>
          </w:tcPr>
          <w:p>
            <w:r/>
            <w:r>
              <w:rPr>
                <w:b w:val="0"/>
                <w:sz w:val="16"/>
              </w:rPr>
              <w:t>The talk has genuine warmth and an accessible framing of the righteous-ruler/Dhamma parallel, but it meanders with loose analogies (Jesus/Simeon), thin development of the practical ethics point, and offers no meditation instruction or actionable guidance a practitioner could concretely follow, leaving both its inspirational momentum and its craft-soundness only moderately realized.</w:t>
            </w:r>
          </w:p>
        </w:tc>
      </w:tr>
      <w:tr>
        <w:tc>
          <w:tcPr>
            <w:tcW w:type="dxa" w:w="504"/>
          </w:tcPr>
          <w:p>
            <w:r/>
            <w:r>
              <w:rPr>
                <w:b w:val="0"/>
                <w:sz w:val="16"/>
              </w:rPr>
              <w:t>71</w:t>
            </w:r>
          </w:p>
        </w:tc>
        <w:tc>
          <w:tcPr>
            <w:tcW w:type="dxa" w:w="648"/>
          </w:tcPr>
          <w:p>
            <w:r/>
            <w:r>
              <w:rPr>
                <w:b w:val="0"/>
                <w:sz w:val="16"/>
              </w:rPr>
              <w:t>53</w:t>
            </w:r>
          </w:p>
        </w:tc>
        <w:tc>
          <w:tcPr>
            <w:tcW w:type="dxa" w:w="720"/>
          </w:tcPr>
          <w:p>
            <w:r/>
            <w:r>
              <w:rPr>
                <w:b w:val="0"/>
                <w:sz w:val="16"/>
              </w:rPr>
              <w:t>58</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07. Sacca Honesty</w:t>
            </w:r>
          </w:p>
        </w:tc>
        <w:tc>
          <w:tcPr>
            <w:tcW w:type="dxa" w:w="7200"/>
          </w:tcPr>
          <w:p>
            <w:r/>
            <w:r>
              <w:rPr>
                <w:b w:val="0"/>
                <w:sz w:val="16"/>
              </w:rPr>
              <w:t>The talk has genuine warmth and entertaining personal anecdotes that illustrate sacca skillfully, but it meanders without clear structure, offers little meditation-specific instruction, and the conceptual exploration—while personable—stays fairly shallow and unsystematic, leaving it solidly mid-range on both dimensions.</w:t>
            </w:r>
          </w:p>
        </w:tc>
      </w:tr>
      <w:tr>
        <w:tc>
          <w:tcPr>
            <w:tcW w:type="dxa" w:w="504"/>
          </w:tcPr>
          <w:p>
            <w:r/>
            <w:r>
              <w:rPr>
                <w:b w:val="0"/>
                <w:sz w:val="16"/>
              </w:rPr>
              <w:t>72</w:t>
            </w:r>
          </w:p>
        </w:tc>
        <w:tc>
          <w:tcPr>
            <w:tcW w:type="dxa" w:w="648"/>
          </w:tcPr>
          <w:p>
            <w:r/>
            <w:r>
              <w:rPr>
                <w:b w:val="0"/>
                <w:sz w:val="16"/>
              </w:rPr>
              <w:t>52</w:t>
            </w:r>
          </w:p>
        </w:tc>
        <w:tc>
          <w:tcPr>
            <w:tcW w:type="dxa" w:w="720"/>
          </w:tcPr>
          <w:p>
            <w:r/>
            <w:r>
              <w:rPr>
                <w:b w:val="0"/>
                <w:sz w:val="16"/>
              </w:rPr>
              <w:t>58</w:t>
            </w:r>
          </w:p>
        </w:tc>
        <w:tc>
          <w:tcPr>
            <w:tcW w:type="dxa" w:w="720"/>
          </w:tcPr>
          <w:p>
            <w:r/>
            <w:r>
              <w:rPr>
                <w:b w:val="0"/>
                <w:sz w:val="16"/>
              </w:rPr>
              <w:t>52</w:t>
            </w:r>
          </w:p>
        </w:tc>
        <w:tc>
          <w:tcPr>
            <w:tcW w:type="dxa" w:w="1872"/>
          </w:tcPr>
          <w:p>
            <w:r/>
            <w:r>
              <w:rPr>
                <w:b w:val="0"/>
                <w:sz w:val="16"/>
              </w:rPr>
              <w:t>Bhante Bodhidhamma</w:t>
            </w:r>
          </w:p>
        </w:tc>
        <w:tc>
          <w:tcPr>
            <w:tcW w:type="dxa" w:w="3168"/>
          </w:tcPr>
          <w:p>
            <w:r/>
            <w:r>
              <w:rPr>
                <w:b w:val="0"/>
                <w:sz w:val="16"/>
              </w:rPr>
              <w:t>01 Views about Spiritual Paths</w:t>
            </w:r>
          </w:p>
        </w:tc>
        <w:tc>
          <w:tcPr>
            <w:tcW w:type="dxa" w:w="7200"/>
          </w:tcPr>
          <w:p>
            <w:r/>
            <w:r>
              <w:rPr>
                <w:b w:val="0"/>
                <w:sz w:val="16"/>
              </w:rPr>
              <w:t>The talk offers a genuinely engaging and warm five-type ideologue framework with some memorable moments, but it meanders considerably, contains no meditation instructions, and relies on loosely connected asides rather than a well-structured argument — leaving it solid but unremarkable on both inspiration and craft.</w:t>
            </w:r>
          </w:p>
        </w:tc>
      </w:tr>
      <w:tr>
        <w:tc>
          <w:tcPr>
            <w:tcW w:type="dxa" w:w="504"/>
          </w:tcPr>
          <w:p>
            <w:r/>
            <w:r>
              <w:rPr>
                <w:b w:val="0"/>
                <w:sz w:val="16"/>
              </w:rPr>
              <w:t>73</w:t>
            </w:r>
          </w:p>
        </w:tc>
        <w:tc>
          <w:tcPr>
            <w:tcW w:type="dxa" w:w="648"/>
          </w:tcPr>
          <w:p>
            <w:r/>
            <w:r>
              <w:rPr>
                <w:b w:val="0"/>
                <w:sz w:val="16"/>
              </w:rPr>
              <w:t>50</w:t>
            </w:r>
          </w:p>
        </w:tc>
        <w:tc>
          <w:tcPr>
            <w:tcW w:type="dxa" w:w="720"/>
          </w:tcPr>
          <w:p>
            <w:r/>
            <w:r>
              <w:rPr>
                <w:b w:val="0"/>
                <w:sz w:val="16"/>
              </w:rPr>
              <w:t>52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Anusaya - Latent Tendencies</w:t>
            </w:r>
          </w:p>
        </w:tc>
        <w:tc>
          <w:tcPr>
            <w:tcW w:type="dxa" w:w="7200"/>
          </w:tcPr>
          <w:p>
            <w:r/>
            <w:r>
              <w:rPr>
                <w:b w:val="0"/>
                <w:sz w:val="16"/>
              </w:rPr>
              <w:t>The talk offers a genuinely interesting conceptual map of the anusaya with a warm, conversational voice and a clever computer analogy, but it remains largely intellectual and expository — it neither moves the listener toward practice nor provides actionable meditation guidance, leaving it solid but unremarkable on both dimensions.</w:t>
            </w:r>
          </w:p>
        </w:tc>
      </w:tr>
      <w:tr>
        <w:tc>
          <w:tcPr>
            <w:tcW w:type="dxa" w:w="504"/>
          </w:tcPr>
          <w:p>
            <w:r/>
            <w:r>
              <w:rPr>
                <w:b w:val="0"/>
                <w:sz w:val="16"/>
              </w:rPr>
              <w:t>74</w:t>
            </w:r>
          </w:p>
        </w:tc>
        <w:tc>
          <w:tcPr>
            <w:tcW w:type="dxa" w:w="648"/>
          </w:tcPr>
          <w:p>
            <w:r/>
            <w:r>
              <w:rPr>
                <w:b w:val="0"/>
                <w:sz w:val="16"/>
              </w:rPr>
              <w:t>50</w:t>
            </w:r>
          </w:p>
        </w:tc>
        <w:tc>
          <w:tcPr>
            <w:tcW w:type="dxa" w:w="720"/>
          </w:tcPr>
          <w:p>
            <w:r/>
            <w:r>
              <w:rPr>
                <w:b w:val="0"/>
                <w:sz w:val="16"/>
              </w:rPr>
              <w:t>52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Asava-Taints, Ogha-Floods, Yoga-Yokes</w:t>
            </w:r>
          </w:p>
        </w:tc>
        <w:tc>
          <w:tcPr>
            <w:tcW w:type="dxa" w:w="7200"/>
          </w:tcPr>
          <w:p>
            <w:r/>
            <w:r>
              <w:rPr>
                <w:b w:val="0"/>
                <w:sz w:val="16"/>
              </w:rPr>
              <w:t>The talk offers genuine scholarly warmth and some vivid etymological texture (the oozing sore, the flood, the yoke), but it remains a fairly dry definitional survey with loose structure, occasional conceptual muddiness (the influx/outflow ambiguity unresolved, the moha/avijjā distinction asserted but not clearly unpacked), and no meditation instructions or clear practical takeaways — leaving it solid but unremarkable on both inspiration and craft.</w:t>
            </w:r>
          </w:p>
        </w:tc>
      </w:tr>
      <w:tr>
        <w:tc>
          <w:tcPr>
            <w:tcW w:type="dxa" w:w="504"/>
          </w:tcPr>
          <w:p>
            <w:r/>
            <w:r>
              <w:rPr>
                <w:b w:val="0"/>
                <w:sz w:val="16"/>
              </w:rPr>
              <w:t>75</w:t>
            </w:r>
          </w:p>
        </w:tc>
        <w:tc>
          <w:tcPr>
            <w:tcW w:type="dxa" w:w="648"/>
          </w:tcPr>
          <w:p>
            <w:r/>
            <w:r>
              <w:rPr>
                <w:b w:val="0"/>
                <w:sz w:val="16"/>
              </w:rPr>
              <w:t>50</w:t>
            </w:r>
          </w:p>
        </w:tc>
        <w:tc>
          <w:tcPr>
            <w:tcW w:type="dxa" w:w="720"/>
          </w:tcPr>
          <w:p>
            <w:r/>
            <w:r>
              <w:rPr>
                <w:b w:val="0"/>
                <w:sz w:val="16"/>
              </w:rPr>
              <w:t>52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Sankhara Volitional Conditioning</w:t>
            </w:r>
          </w:p>
        </w:tc>
        <w:tc>
          <w:tcPr>
            <w:tcW w:type="dxa" w:w="7200"/>
          </w:tcPr>
          <w:p>
            <w:r/>
            <w:r>
              <w:rPr>
                <w:b w:val="0"/>
                <w:sz w:val="16"/>
              </w:rPr>
              <w:t>A clear, warmly delivered conceptual overview of sankhāra with useful analogies and honest acknowledgment of translation difficulties, but it remains a brief introductory homily with no meditation instructions, limited practical guidance, and insufficient depth to be either highly inspiring or technically rigorous.</w:t>
            </w:r>
          </w:p>
        </w:tc>
      </w:tr>
      <w:tr>
        <w:tc>
          <w:tcPr>
            <w:tcW w:type="dxa" w:w="504"/>
          </w:tcPr>
          <w:p>
            <w:r/>
            <w:r>
              <w:rPr>
                <w:b w:val="0"/>
                <w:sz w:val="16"/>
              </w:rPr>
              <w:t>76</w:t>
            </w:r>
          </w:p>
        </w:tc>
        <w:tc>
          <w:tcPr>
            <w:tcW w:type="dxa" w:w="648"/>
          </w:tcPr>
          <w:p>
            <w:r/>
            <w:r>
              <w:rPr>
                <w:b w:val="0"/>
                <w:sz w:val="16"/>
              </w:rPr>
              <w:t>43</w:t>
            </w:r>
          </w:p>
        </w:tc>
        <w:tc>
          <w:tcPr>
            <w:tcW w:type="dxa" w:w="720"/>
          </w:tcPr>
          <w:p>
            <w:r/>
            <w:r>
              <w:rPr>
                <w:b w:val="0"/>
                <w:sz w:val="16"/>
              </w:rPr>
              <w:t>42</w:t>
            </w:r>
          </w:p>
        </w:tc>
        <w:tc>
          <w:tcPr>
            <w:tcW w:type="dxa" w:w="720"/>
          </w:tcPr>
          <w:p>
            <w:r/>
            <w:r>
              <w:rPr>
                <w:b w:val="0"/>
                <w:sz w:val="16"/>
              </w:rPr>
              <w:t>48</w:t>
            </w:r>
          </w:p>
        </w:tc>
        <w:tc>
          <w:tcPr>
            <w:tcW w:type="dxa" w:w="1872"/>
          </w:tcPr>
          <w:p>
            <w:r/>
            <w:r>
              <w:rPr>
                <w:b w:val="0"/>
                <w:sz w:val="16"/>
              </w:rPr>
              <w:t>Bhante Bodhidhamma</w:t>
            </w:r>
          </w:p>
        </w:tc>
        <w:tc>
          <w:tcPr>
            <w:tcW w:type="dxa" w:w="3168"/>
          </w:tcPr>
          <w:p>
            <w:r/>
            <w:r>
              <w:rPr>
                <w:b w:val="0"/>
                <w:sz w:val="16"/>
              </w:rPr>
              <w:t>Vedana Feeling</w:t>
            </w:r>
          </w:p>
        </w:tc>
        <w:tc>
          <w:tcPr>
            <w:tcW w:type="dxa" w:w="7200"/>
          </w:tcPr>
          <w:p>
            <w:r/>
            <w:r>
              <w:rPr>
                <w:b w:val="0"/>
                <w:sz w:val="16"/>
              </w:rPr>
              <w:t>The talk offers a competent but dry conceptual overview of vedanā with occasional warmth and a few useful framings (emotions as bodily manifestations, the locative construction of vedanānupassanā), yet it lacks memorable imagery, narrative depth, or practical meditation instructions that would move a practitioner toward actual sitting, leaving it modest on both inspiration and craft.</w:t>
            </w:r>
          </w:p>
        </w:tc>
      </w:tr>
      <w:tr>
        <w:tc>
          <w:tcPr>
            <w:tcW w:type="dxa" w:w="504"/>
          </w:tcPr>
          <w:p>
            <w:r/>
            <w:r>
              <w:rPr>
                <w:b w:val="0"/>
                <w:sz w:val="16"/>
              </w:rPr>
              <w:t>77</w:t>
            </w:r>
          </w:p>
        </w:tc>
        <w:tc>
          <w:tcPr>
            <w:tcW w:type="dxa" w:w="648"/>
          </w:tcPr>
          <w:p>
            <w:r/>
            <w:r>
              <w:rPr>
                <w:b w:val="0"/>
                <w:sz w:val="16"/>
              </w:rPr>
              <w:t>37</w:t>
            </w:r>
          </w:p>
        </w:tc>
        <w:tc>
          <w:tcPr>
            <w:tcW w:type="dxa" w:w="720"/>
          </w:tcPr>
          <w:p>
            <w:r/>
            <w:r>
              <w:rPr>
                <w:b w:val="0"/>
                <w:sz w:val="16"/>
              </w:rPr>
              <w:t>42</w:t>
            </w:r>
          </w:p>
        </w:tc>
        <w:tc>
          <w:tcPr>
            <w:tcW w:type="dxa" w:w="720"/>
          </w:tcPr>
          <w:p>
            <w:r/>
            <w:r>
              <w:rPr>
                <w:b w:val="0"/>
                <w:sz w:val="16"/>
              </w:rPr>
              <w:t>38</w:t>
            </w:r>
          </w:p>
        </w:tc>
        <w:tc>
          <w:tcPr>
            <w:tcW w:type="dxa" w:w="1872"/>
          </w:tcPr>
          <w:p>
            <w:r/>
            <w:r>
              <w:rPr>
                <w:b w:val="0"/>
                <w:sz w:val="16"/>
              </w:rPr>
              <w:t>Bhante Bodhidhamma</w:t>
            </w:r>
          </w:p>
        </w:tc>
        <w:tc>
          <w:tcPr>
            <w:tcW w:type="dxa" w:w="3168"/>
          </w:tcPr>
          <w:p>
            <w:r/>
            <w:r>
              <w:rPr>
                <w:b w:val="0"/>
                <w:sz w:val="16"/>
              </w:rPr>
              <w:t>4. Parents and Chidren</w:t>
            </w:r>
          </w:p>
        </w:tc>
        <w:tc>
          <w:tcPr>
            <w:tcW w:type="dxa" w:w="7200"/>
          </w:tcPr>
          <w:p>
            <w:r/>
            <w:r>
              <w:rPr>
                <w:b w:val="0"/>
                <w:sz w:val="16"/>
              </w:rPr>
              <w:t>The talk has occasional warmth and some humanizing anecdotes but is largely a loose, discursive commentary on Pāli text passages with little practical guidance, no meditation instruction, unclear structure, and repetitive digressions that leave the listener with nothing concrete to act on.</w:t>
            </w:r>
          </w:p>
        </w:tc>
      </w:tr>
    </w:tbl>
    <w:p/>
    <w:p>
      <w:pPr>
        <w:pStyle w:val="Heading2"/>
      </w:pPr>
      <w:r>
        <w:t>Satipanya — International Talks  (51 talks)</w:t>
      </w:r>
    </w:p>
    <w:p>
      <w:pPr>
        <w:pStyle w:val="Heading3"/>
      </w:pPr>
      <w:r>
        <w:t>Ranked WITH doctrinal criterion</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Sound</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L'Esprit Concevoir et les Empêches</w:t>
            </w:r>
          </w:p>
        </w:tc>
        <w:tc>
          <w:tcPr>
            <w:tcW w:type="dxa" w:w="7200"/>
          </w:tcPr>
          <w:p>
            <w:r/>
            <w:r>
              <w:rPr>
                <w:b w:val="0"/>
                <w:sz w:val="16"/>
              </w:rPr>
              <w:t>Bhante Bodhidhamma delivers a warm, experientially grounded talk with memorable images (the open-mouthed child, the pot lid, the light bulb in porridge) and doctrinally solid treatment of the five hindrances, satipaññā, and the role of concepts—minor weaknesses include a slightly loose rendering of the Zen 'no-mind' concept and the claim that the liberated person is 'the most sensual in the world,' which, while evocative, risks misreading, but overall the talk successfully unites genuine inspiration with technical reliability.</w:t>
            </w:r>
          </w:p>
        </w:tc>
      </w:tr>
      <w:tr>
        <w:tc>
          <w:tcPr>
            <w:tcW w:type="dxa" w:w="504"/>
          </w:tcPr>
          <w:p>
            <w:r/>
            <w:r>
              <w:rPr>
                <w:b w:val="0"/>
                <w:sz w:val="16"/>
              </w:rPr>
              <w:t>2</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Les Facteurs de Liberation (Lausanne Oct 2009)</w:t>
            </w:r>
          </w:p>
        </w:tc>
        <w:tc>
          <w:tcPr>
            <w:tcW w:type="dxa" w:w="7200"/>
          </w:tcPr>
          <w:p>
            <w:r/>
            <w:r>
              <w:rPr>
                <w:b w:val="0"/>
                <w:sz w:val="16"/>
              </w:rPr>
              <w:t>Bhante Bodhidhamma delivers a warm, intellectually rich synthesis of the five faculties and seven awakening factors with genuine authenticity and memorable imagery (the child watching the insect, the devotional scene at Colombo), while remaining doctrinally faithful to Theravāda sources—though the talk contains a few minor imprecisions (pīti rendered loosely as 'intérêt,' the somewhat colloquial treatment of anattā as 'devolving back to our original being,' and the suggestion that ekaggatā equals a laser beam, which slightly flattens the jhāna literature), and the practical meditation instructions, while generally sound, occasionally blur distinctions between samatha and vipassanā in ways that could mildly confuse practitioners.</w:t>
            </w:r>
          </w:p>
        </w:tc>
      </w:tr>
      <w:tr>
        <w:tc>
          <w:tcPr>
            <w:tcW w:type="dxa" w:w="504"/>
          </w:tcPr>
          <w:p>
            <w:r/>
            <w:r>
              <w:rPr>
                <w:b w:val="0"/>
                <w:sz w:val="16"/>
              </w:rPr>
              <w:t>3</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Meditazione guidata dettagliata :sometimes use 'save as'</w:t>
            </w:r>
          </w:p>
        </w:tc>
        <w:tc>
          <w:tcPr>
            <w:tcW w:type="dxa" w:w="7200"/>
          </w:tcPr>
          <w:p>
            <w:r/>
            <w:r>
              <w:rPr>
                <w:b w:val="0"/>
                <w:sz w:val="16"/>
              </w:rPr>
              <w:t>A thorough, warm, and technically faithful Mahāsi-lineage guided meditation with clear instructions on noting, the three characteristics, and the second noble truth, delivered with genuine depth and memorable analogies (birdwatcher, puppet string, short-wave radio, dog training), though the talk is more pedagogically instructive than truly stirring, and one minor doctrinal slip—using 'satipaññā' as a compound without clarification and the claim that vipassanā 'performs psychotherapy' edges toward therapeutic reductionism—keeps both scores from the highest tier.</w:t>
            </w:r>
          </w:p>
        </w:tc>
      </w:tr>
      <w:tr>
        <w:tc>
          <w:tcPr>
            <w:tcW w:type="dxa" w:w="504"/>
          </w:tcPr>
          <w:p>
            <w:r/>
            <w:r>
              <w:rPr>
                <w:b w:val="0"/>
                <w:sz w:val="16"/>
              </w:rPr>
              <w:t>4</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Retour à l'essentiel.</w:t>
            </w:r>
          </w:p>
        </w:tc>
        <w:tc>
          <w:tcPr>
            <w:tcW w:type="dxa" w:w="7200"/>
          </w:tcPr>
          <w:p>
            <w:r/>
            <w:r>
              <w:rPr>
                <w:b w:val="0"/>
                <w:sz w:val="16"/>
              </w:rPr>
              <w:t>An authentically warm and practically grounded talk that skillfully grounds the Four Noble Truths and Noble Eightfold Path in everyday experience with memorable illustrations (the basketball noise, the London Underground, Fred Astaire), marred by one genuinely unsound moment — presenting the Theravāda/Mahāyāna post-parinibbāna question as an open personal choice rather than a doctrinal distinction — and a few loose formulations (the 'Arahats Fred Astaire and Ginger Rogers' joke, slight conflation of sammā-saṅkappa with sammā-vācā/kammanta), but overall the doctrinal backbone is solid enough and the human warmth sufficient to make it both moving and largely reliable.</w:t>
            </w:r>
          </w:p>
        </w:tc>
      </w:tr>
      <w:tr>
        <w:tc>
          <w:tcPr>
            <w:tcW w:type="dxa" w:w="504"/>
          </w:tcPr>
          <w:p>
            <w:r/>
            <w:r>
              <w:rPr>
                <w:b w:val="0"/>
                <w:sz w:val="16"/>
              </w:rPr>
              <w:t>5</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Bonheur</w:t>
            </w:r>
          </w:p>
        </w:tc>
        <w:tc>
          <w:tcPr>
            <w:tcW w:type="dxa" w:w="7200"/>
          </w:tcPr>
          <w:p>
            <w:r/>
            <w:r>
              <w:rPr>
                <w:b w:val="0"/>
                <w:sz w:val="16"/>
              </w:rPr>
              <w:t>Bhante Bodhidhamma delivers a genuinely warm and personally grounded talk—the story of transforming rage into compassion during retreat is memorable and the body-as-healer analogy is vivid—but doctrinal looseness (conflating various jhānic and mundane joy states with 'nirvana,' the breezy framing of free will as absent from 'ancient Greece and the East,' and the positive-psychology taxonomy grafted onto Dhamma without rigorous mapping) keeps both scores from climbing higher, yielding a solid but imperfect talk that inspires without fully earning scholarly trust.</w:t>
            </w:r>
          </w:p>
        </w:tc>
      </w:tr>
      <w:tr>
        <w:tc>
          <w:tcPr>
            <w:tcW w:type="dxa" w:w="504"/>
          </w:tcPr>
          <w:p>
            <w:r/>
            <w:r>
              <w:rPr>
                <w:b w:val="0"/>
                <w:sz w:val="16"/>
              </w:rPr>
              <w:t>6</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Dependant Origination (Belgium Jan 2006)</w:t>
            </w:r>
          </w:p>
        </w:tc>
        <w:tc>
          <w:tcPr>
            <w:tcW w:type="dxa" w:w="7200"/>
          </w:tcPr>
          <w:p>
            <w:r/>
            <w:r>
              <w:rPr>
                <w:b w:val="0"/>
                <w:sz w:val="16"/>
              </w:rPr>
              <w:t>Bhante Bodhidhamma delivers a warm, experiential, and genuinely engaging walk through dependent origination—enlivened by memorable images (the cone, the cream cake, the Catholic purgatory analogy) and a clear practitioner's voice—while remaining broadly doctrinally faithful, though the talk contains some loose mappings (e.g., placing taṇhā as the 'reaction' link while conflating upādāna's role, slightly muddling the ordering of vedanā/saññā/taṇhā, and the informal rendering of the noble truths omits the Third before the Fourth), keeping it solidly in the strong-but-minor-weaknesses range rather than outstanding.</w:t>
            </w:r>
          </w:p>
        </w:tc>
      </w:tr>
      <w:tr>
        <w:tc>
          <w:tcPr>
            <w:tcW w:type="dxa" w:w="504"/>
          </w:tcPr>
          <w:p>
            <w:r/>
            <w:r>
              <w:rPr>
                <w:b w:val="0"/>
                <w:sz w:val="16"/>
              </w:rPr>
              <w:t>7</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Les Empeches de Vipassana (Lausanne Oct 2009)</w:t>
            </w:r>
          </w:p>
        </w:tc>
        <w:tc>
          <w:tcPr>
            <w:tcW w:type="dxa" w:w="7200"/>
          </w:tcPr>
          <w:p>
            <w:r/>
            <w:r>
              <w:rPr>
                <w:b w:val="0"/>
                <w:sz w:val="16"/>
              </w:rPr>
              <w:t>Bhante Bodhidhamma delivers a warm, practically grounded and often memorable talk on the five hindrances—with vivid analogies (the wound healing itself, the ship's lookout, the doldrums) and genuine pastoral care—that is broadly faithful to Theravāda doctrine, though it occasionally blurs technical distinctions (e.g. folding guilt/remorse into agitation somewhat loosely, framing the hindrances primarily as a somatic-therapeutic process rather than maintaining the classical jhāna-obstruction framework), making it a solid and moving but not outstanding presentation on either dimension.</w:t>
            </w:r>
          </w:p>
        </w:tc>
      </w:tr>
      <w:tr>
        <w:tc>
          <w:tcPr>
            <w:tcW w:type="dxa" w:w="504"/>
          </w:tcPr>
          <w:p>
            <w:r/>
            <w:r>
              <w:rPr>
                <w:b w:val="0"/>
                <w:sz w:val="16"/>
              </w:rPr>
              <w:t>8</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Joyful Aspects of Meditation</w:t>
            </w:r>
          </w:p>
        </w:tc>
        <w:tc>
          <w:tcPr>
            <w:tcW w:type="dxa" w:w="7200"/>
          </w:tcPr>
          <w:p>
            <w:r/>
            <w:r>
              <w:rPr>
                <w:b w:val="0"/>
                <w:sz w:val="16"/>
              </w:rPr>
              <w:t>Bhante Bodhidhamma delivers a warm, experientially grounded talk rich with memorable images (the kestrel, the child's open-mouthed wonder, the dog on the plantation) and a skillful weaving of the bojjhaṅgas and indriya-s into lived practice language, while remaining broadly doctrinally faithful—though the treatment of anattā is impressionistic rather than rigorous, the translation of paññā as 'intuitive intelligence' is idiosyncratic, and the mapping of the seven factors of enlightenment to the five faculties is gestured at but never fully executed, leaving some conceptual loose ends that prevent it from reaching the top tier on either dimension.</w:t>
            </w:r>
          </w:p>
        </w:tc>
      </w:tr>
      <w:tr>
        <w:tc>
          <w:tcPr>
            <w:tcW w:type="dxa" w:w="504"/>
          </w:tcPr>
          <w:p>
            <w:r/>
            <w:r>
              <w:rPr>
                <w:b w:val="0"/>
                <w:sz w:val="16"/>
              </w:rPr>
              <w:t>9</w:t>
            </w:r>
          </w:p>
        </w:tc>
        <w:tc>
          <w:tcPr>
            <w:tcW w:type="dxa" w:w="648"/>
          </w:tcPr>
          <w:p>
            <w:r/>
            <w:r>
              <w:rPr>
                <w:b w:val="0"/>
                <w:sz w:val="16"/>
              </w:rPr>
              <w:t>73</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Hindrances</w:t>
            </w:r>
          </w:p>
        </w:tc>
        <w:tc>
          <w:tcPr>
            <w:tcW w:type="dxa" w:w="7200"/>
          </w:tcPr>
          <w:p>
            <w:r/>
            <w:r>
              <w:rPr>
                <w:b w:val="0"/>
                <w:sz w:val="16"/>
              </w:rPr>
              <w:t>Bhante Bodhidhamma delivers an engagingly personal and warmly practical talk on the five hindrances—with vivid examples, honest humor, and the genuinely insightful teaching that exhausted hindrances transform into their opposites—but the doctrinal content is occasionally imprecise (the kilesā/anusayā distinction is introduced but muddled, the seven factors of enlightenment are only gestured at rather than properly taught, and the claim that all suppressed negative states reliably 'transform into their opposite' is stated categorically in a way that outstrips canonical support), leaving a talk that is more inspiring than technically rigorous, and whose translation-layer roughness occasionally blunts both the clarity and the force of the teaching.</w:t>
            </w:r>
          </w:p>
        </w:tc>
      </w:tr>
      <w:tr>
        <w:tc>
          <w:tcPr>
            <w:tcW w:type="dxa" w:w="504"/>
          </w:tcPr>
          <w:p>
            <w:r/>
            <w:r>
              <w:rPr>
                <w:b w:val="0"/>
                <w:sz w:val="16"/>
              </w:rPr>
              <w:t>10</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Le Kamma de la Liberation(Lausanne Oct 2010)</w:t>
            </w:r>
          </w:p>
        </w:tc>
        <w:tc>
          <w:tcPr>
            <w:tcW w:type="dxa" w:w="7200"/>
          </w:tcPr>
          <w:p>
            <w:r/>
            <w:r>
              <w:rPr>
                <w:b w:val="0"/>
                <w:sz w:val="16"/>
              </w:rPr>
              <w:t>Bhante Bodhidhamma delivers a doctrinally careful and personally warm talk—strong on the five niyāmas framework, honest about the limits of kamma as explanation, and offering a genuinely insightful pointer toward anattā through the observer-as-object move—while the inspiration is real but somewhat uneven due to the bilingual format, a meandering middle section, and a meditation instruction that remains tantalizingly sketched rather than fully landed.</w:t>
            </w:r>
          </w:p>
        </w:tc>
      </w:tr>
      <w:tr>
        <w:tc>
          <w:tcPr>
            <w:tcW w:type="dxa" w:w="504"/>
          </w:tcPr>
          <w:p>
            <w:r/>
            <w:r>
              <w:rPr>
                <w:b w:val="0"/>
                <w:sz w:val="16"/>
              </w:rPr>
              <w:t>11</w:t>
            </w:r>
          </w:p>
        </w:tc>
        <w:tc>
          <w:tcPr>
            <w:tcW w:type="dxa" w:w="648"/>
          </w:tcPr>
          <w:p>
            <w:r/>
            <w:r>
              <w:rPr>
                <w:b w:val="0"/>
                <w:sz w:val="16"/>
              </w:rPr>
              <w:t>73</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Les Bases de Vipassana.</w:t>
            </w:r>
          </w:p>
        </w:tc>
        <w:tc>
          <w:tcPr>
            <w:tcW w:type="dxa" w:w="7200"/>
          </w:tcPr>
          <w:p>
            <w:r/>
            <w:r>
              <w:rPr>
                <w:b w:val="0"/>
                <w:sz w:val="16"/>
              </w:rPr>
              <w:t>A warm, accessible, and narratively engaging talk grounding vipassanā in the Buddha's biographical quest and Mahāsī-style noting practice, with technically sound treatment of sati, intention, and momentariness, but mild weaknesses on both dimensions—some inspirational moments drift into casual digression and the doctrinal framing occasionally oversimplifies (e.g., the childhood-absorption-as-vipassanā origin story, the age-of-seven kamma remark)—keeping it solidly in the strong-but-not-outstanding range.</w:t>
            </w:r>
          </w:p>
        </w:tc>
      </w:tr>
      <w:tr>
        <w:tc>
          <w:tcPr>
            <w:tcW w:type="dxa" w:w="504"/>
          </w:tcPr>
          <w:p>
            <w:r/>
            <w:r>
              <w:rPr>
                <w:b w:val="0"/>
                <w:sz w:val="16"/>
              </w:rPr>
              <w:t>12</w:t>
            </w:r>
          </w:p>
        </w:tc>
        <w:tc>
          <w:tcPr>
            <w:tcW w:type="dxa" w:w="648"/>
          </w:tcPr>
          <w:p>
            <w:r/>
            <w:r>
              <w:rPr>
                <w:b w:val="0"/>
                <w:sz w:val="16"/>
              </w:rPr>
              <w:t>73</w:t>
            </w:r>
          </w:p>
        </w:tc>
        <w:tc>
          <w:tcPr>
            <w:tcW w:type="dxa" w:w="720"/>
          </w:tcPr>
          <w:p>
            <w:r/>
            <w:r>
              <w:rPr>
                <w:b w:val="0"/>
                <w:sz w:val="16"/>
              </w:rPr>
              <w:t>78</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Progres et d'autres sujets.</w:t>
            </w:r>
          </w:p>
        </w:tc>
        <w:tc>
          <w:tcPr>
            <w:tcW w:type="dxa" w:w="7200"/>
          </w:tcPr>
          <w:p>
            <w:r/>
            <w:r>
              <w:rPr>
                <w:b w:val="0"/>
                <w:sz w:val="16"/>
              </w:rPr>
              <w:t>A genuinely warm and wide-ranging talk with memorable passages (boredom as meditation object, the cake-factory anecdote, Nyanaponika on equanimity's near-enemy) and real inspirational lift, but doctrinal looseness accumulates—the seven awakening factors are listed imprecisely, the closing description of Nibbāna slides toward a reified 'witness-self' framing that sits uneasily with anattā, and the comparative aside on Mahāyāna 'buddha-nature as great self' is handled too casually—keeping both scores solidly good but short of outstanding.</w:t>
            </w:r>
          </w:p>
        </w:tc>
      </w:tr>
      <w:tr>
        <w:tc>
          <w:tcPr>
            <w:tcW w:type="dxa" w:w="504"/>
          </w:tcPr>
          <w:p>
            <w:r/>
            <w:r>
              <w:rPr>
                <w:b w:val="0"/>
                <w:sz w:val="16"/>
              </w:rPr>
              <w:t>13</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Le Methode de Mahasi Vipassana (Lausanne Oct 2009)</w:t>
            </w:r>
          </w:p>
        </w:tc>
        <w:tc>
          <w:tcPr>
            <w:tcW w:type="dxa" w:w="7200"/>
          </w:tcPr>
          <w:p>
            <w:r/>
            <w:r>
              <w:rPr>
                <w:b w:val="0"/>
                <w:sz w:val="16"/>
              </w:rPr>
              <w:t>A warm, practically grounded introduction to Mahāsi-style vipassanā—enlivened by the apple, Archimedes, and frog analogies and an authentic teacher's voice—with doctrinally sound handling of sati/paññā, vedanā, the three Satipaṭṭhāna qualifiers (ātāpī, sampajāno, satimā), and renunciation, though its inspirational ceiling is modest given its orientation as a practical orientation talk rather than a dharma discourse that fully ignites the aspiration for liberation.</w:t>
            </w:r>
          </w:p>
        </w:tc>
      </w:tr>
      <w:tr>
        <w:tc>
          <w:tcPr>
            <w:tcW w:type="dxa" w:w="504"/>
          </w:tcPr>
          <w:p>
            <w:r/>
            <w:r>
              <w:rPr>
                <w:b w:val="0"/>
                <w:sz w:val="16"/>
              </w:rPr>
              <w:t>14</w:t>
            </w:r>
          </w:p>
        </w:tc>
        <w:tc>
          <w:tcPr>
            <w:tcW w:type="dxa" w:w="648"/>
          </w:tcPr>
          <w:p>
            <w:r/>
            <w:r>
              <w:rPr>
                <w:b w:val="0"/>
                <w:sz w:val="16"/>
              </w:rPr>
              <w:t>73</w:t>
            </w:r>
          </w:p>
        </w:tc>
        <w:tc>
          <w:tcPr>
            <w:tcW w:type="dxa" w:w="720"/>
          </w:tcPr>
          <w:p>
            <w:r/>
            <w:r>
              <w:rPr>
                <w:b w:val="0"/>
                <w:sz w:val="16"/>
              </w:rPr>
              <w:t>78</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Factors of Enlightenment</w:t>
            </w:r>
          </w:p>
        </w:tc>
        <w:tc>
          <w:tcPr>
            <w:tcW w:type="dxa" w:w="7200"/>
          </w:tcPr>
          <w:p>
            <w:r/>
            <w:r>
              <w:rPr>
                <w:b w:val="0"/>
                <w:sz w:val="16"/>
              </w:rPr>
              <w:t>Bhante Bodhidhamma delivers a warm, experientially grounded talk with memorable images (the child watching an insect, the Belgian artist, the dog in Malaysia) and genuine contemplative authenticity that consistently draws the listener toward practice, but doctrinal looseness—conflating pīti with 'interest' without adequate nuance, a confused and slightly inaccurate treatment of icchantika (presented as a Theravāda heresy when it is primarily a Mahāyāna category, and misidentifying saṃsāra as etymologically related to icchantika), some imprecise mapping of the five spiritual faculties onto the seven bojjhaṅgas, and occasional structural wandering—prevent it from reaching the highest tier despite its considerable inspirational warmth.</w:t>
            </w:r>
          </w:p>
        </w:tc>
      </w:tr>
      <w:tr>
        <w:tc>
          <w:tcPr>
            <w:tcW w:type="dxa" w:w="504"/>
          </w:tcPr>
          <w:p>
            <w:r/>
            <w:r>
              <w:rPr>
                <w:b w:val="0"/>
                <w:sz w:val="16"/>
              </w:rPr>
              <w:t>15</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Meditation Guidee Detaillee</w:t>
            </w:r>
          </w:p>
        </w:tc>
        <w:tc>
          <w:tcPr>
            <w:tcW w:type="dxa" w:w="7200"/>
          </w:tcPr>
          <w:p>
            <w:r/>
            <w:r>
              <w:rPr>
                <w:b w:val="0"/>
                <w:sz w:val="16"/>
              </w:rPr>
              <w:t>A methodical, warm, and technically faithful presentation of Mahāsi-style vipassanā—solid on posture, noting, the three characteristics, and mettā closing—that inspires steady confidence rather than deep wonder, and whose mid-talk switch into French and some loose language around vipassanā-as-psychotherapy mildly dilutes both its doctrinal precision and its inspirational arc.</w:t>
            </w:r>
          </w:p>
        </w:tc>
      </w:tr>
      <w:tr>
        <w:tc>
          <w:tcPr>
            <w:tcW w:type="dxa" w:w="504"/>
          </w:tcPr>
          <w:p>
            <w:r/>
            <w:r>
              <w:rPr>
                <w:b w:val="0"/>
                <w:sz w:val="16"/>
              </w:rPr>
              <w:t>16</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Méditation Guidée Debout et Assise</w:t>
            </w:r>
          </w:p>
        </w:tc>
        <w:tc>
          <w:tcPr>
            <w:tcW w:type="dxa" w:w="7200"/>
          </w:tcPr>
          <w:p>
            <w:r/>
            <w:r>
              <w:rPr>
                <w:b w:val="0"/>
                <w:sz w:val="16"/>
              </w:rPr>
              <w:t>Bhante Bodhidhamma delivers a warm, technically competent guided session with clear vipassanā noting instructions, sound Mahasi-lineage methodology, and authentic references to the seven factors of awakening, the three characteristics, and intention-based deconditioning, though the inspirational depth is limited by its functional, instructional register—it guides rather than ignites—and a few loose formulations (e.g., 'the only energy you need to become completely liberated' regarding posture) mildly undercut the doctrinal precision.</w:t>
            </w:r>
          </w:p>
        </w:tc>
      </w:tr>
      <w:tr>
        <w:tc>
          <w:tcPr>
            <w:tcW w:type="dxa" w:w="504"/>
          </w:tcPr>
          <w:p>
            <w:r/>
            <w:r>
              <w:rPr>
                <w:b w:val="0"/>
                <w:sz w:val="16"/>
              </w:rPr>
              <w:t>17</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Méditation Assise</w:t>
            </w:r>
          </w:p>
        </w:tc>
        <w:tc>
          <w:tcPr>
            <w:tcW w:type="dxa" w:w="7200"/>
          </w:tcPr>
          <w:p>
            <w:r/>
            <w:r>
              <w:rPr>
                <w:b w:val="0"/>
                <w:sz w:val="16"/>
              </w:rPr>
              <w:t>This is a competent, warm Mahasi-style guided sitting with doctrinally sound framing of the three characteristics, craving as the root of suffering, and a careful noting practice, but it functions primarily as a practical instruction session rather than a full dharma talk, limiting its inspirational depth while remaining technically reliable.</w:t>
            </w:r>
          </w:p>
        </w:tc>
      </w:tr>
      <w:tr>
        <w:tc>
          <w:tcPr>
            <w:tcW w:type="dxa" w:w="504"/>
          </w:tcPr>
          <w:p>
            <w:r/>
            <w:r>
              <w:rPr>
                <w:b w:val="0"/>
                <w:sz w:val="16"/>
              </w:rPr>
              <w:t>18</w:t>
            </w:r>
          </w:p>
        </w:tc>
        <w:tc>
          <w:tcPr>
            <w:tcW w:type="dxa" w:w="648"/>
          </w:tcPr>
          <w:p>
            <w:r/>
            <w:r>
              <w:rPr>
                <w:b w:val="0"/>
                <w:sz w:val="16"/>
              </w:rPr>
              <w:t>72</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La conscience juste, les obstacles comme chemin vers la libération et les trois caractéristiques.</w:t>
            </w:r>
          </w:p>
        </w:tc>
        <w:tc>
          <w:tcPr>
            <w:tcW w:type="dxa" w:w="7200"/>
          </w:tcPr>
          <w:p>
            <w:r/>
            <w:r>
              <w:rPr>
                <w:b w:val="0"/>
                <w:sz w:val="16"/>
              </w:rPr>
              <w:t>A warm, experienced teacher delivers genuinely evocative teaching — the child's open-mouthed wonder, the balloon metaphor, the wound-healing analogy — with practical vipassanā guidance on hindrances and the three characteristics, but doctrinal precision slips in places (the vipassanā-jhāna claim is asserted loosely, the fifth hindrance treatment is compressed and somewhat confused, and the framing of anattā via 'control' is a useful pedagogical shortcut but not quite doctrinally rigorous), keeping this solidly good but short of outstanding on either dimension.</w:t>
            </w:r>
          </w:p>
        </w:tc>
      </w:tr>
      <w:tr>
        <w:tc>
          <w:tcPr>
            <w:tcW w:type="dxa" w:w="504"/>
          </w:tcPr>
          <w:p>
            <w:r/>
            <w:r>
              <w:rPr>
                <w:b w:val="0"/>
                <w:sz w:val="16"/>
              </w:rPr>
              <w:t>19</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Meditazione in Piedi e Seduta</w:t>
            </w:r>
          </w:p>
        </w:tc>
        <w:tc>
          <w:tcPr>
            <w:tcW w:type="dxa" w:w="7200"/>
          </w:tcPr>
          <w:p>
            <w:r/>
            <w:r>
              <w:rPr>
                <w:b w:val="0"/>
                <w:sz w:val="16"/>
              </w:rPr>
              <w:t>A carefully structured guided session (standing and sitting) with genuine warmth and doctrinally sound references to the three characteristics, dependent origination as craving/aversion, and the seven factors of awakening, but the experiential depth and inspirational lift are somewhat constrained by its format as a guided instruction rather than a developed dharma talk, and the anattā framing ('if control is elsewhere, how can I be me?') is evocative but left undeveloped, while the post-session reflection structure adds practical value without quite igniting the listener's aspiration.</w:t>
            </w:r>
          </w:p>
        </w:tc>
      </w:tr>
      <w:tr>
        <w:tc>
          <w:tcPr>
            <w:tcW w:type="dxa" w:w="504"/>
          </w:tcPr>
          <w:p>
            <w:r/>
            <w:r>
              <w:rPr>
                <w:b w:val="0"/>
                <w:sz w:val="16"/>
              </w:rPr>
              <w:t>20</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Mahasi Instructions and Metta Chant</w:t>
            </w:r>
          </w:p>
        </w:tc>
        <w:tc>
          <w:tcPr>
            <w:tcW w:type="dxa" w:w="7200"/>
          </w:tcPr>
          <w:p>
            <w:r/>
            <w:r>
              <w:rPr>
                <w:b w:val="0"/>
                <w:sz w:val="16"/>
              </w:rPr>
              <w:t>Bhante Bodhidhamma delivers genuinely warm, practical Mahāsi instructions with memorable analogies (the foggy mountain, slow-motion cheetah, Fred Astaire as Arahat) and doctrinally sound emphasis on noting, non-striving, and mettā, though the talk is essentially a retreat orientation rather than a fully developed teaching, and the bilingual (Italian/English) fragmentation slightly dilutes both its rhetorical force and the precision of some conceptual distinctions.</w:t>
            </w:r>
          </w:p>
        </w:tc>
      </w:tr>
      <w:tr>
        <w:tc>
          <w:tcPr>
            <w:tcW w:type="dxa" w:w="504"/>
          </w:tcPr>
          <w:p>
            <w:r/>
            <w:r>
              <w:rPr>
                <w:b w:val="0"/>
                <w:sz w:val="16"/>
              </w:rPr>
              <w:t>21</w:t>
            </w:r>
          </w:p>
        </w:tc>
        <w:tc>
          <w:tcPr>
            <w:tcW w:type="dxa" w:w="648"/>
          </w:tcPr>
          <w:p>
            <w:r/>
            <w:r>
              <w:rPr>
                <w:b w:val="0"/>
                <w:sz w:val="16"/>
              </w:rPr>
              <w:t>72</w:t>
            </w:r>
          </w:p>
        </w:tc>
        <w:tc>
          <w:tcPr>
            <w:tcW w:type="dxa" w:w="720"/>
          </w:tcPr>
          <w:p>
            <w:r/>
            <w:r>
              <w:rPr>
                <w:b w:val="0"/>
                <w:sz w:val="16"/>
              </w:rPr>
              <w:t>76</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The Hindrances</w:t>
            </w:r>
          </w:p>
        </w:tc>
        <w:tc>
          <w:tcPr>
            <w:tcW w:type="dxa" w:w="7200"/>
          </w:tcPr>
          <w:p>
            <w:r/>
            <w:r>
              <w:rPr>
                <w:b w:val="0"/>
                <w:sz w:val="16"/>
              </w:rPr>
              <w:t>Bhante Bodhidhamma delivers a warm, experientially grounded talk with memorable stories (the suicidal meditator, Sir Walter Raleigh's fart, the arrow simile) and genuine practitioner wisdom on working with guilt, shame, and doubt, but the doctrinal framing is occasionally loose—uddhacca is mis-glossed as restlessness arising from guilt rather than simple agitation, kukkucca's distinct meaning (worry/remorse) is conflated with it, the 'second of the Noble Eightfold Path' citation is garbled, and the talk slides between Theravāda vipassanā and loosely psychological language without always maintaining the precision the tradition demands—leaving it solidly strong on both dimensions but short of outstanding on either.</w:t>
            </w:r>
          </w:p>
        </w:tc>
      </w:tr>
      <w:tr>
        <w:tc>
          <w:tcPr>
            <w:tcW w:type="dxa" w:w="504"/>
          </w:tcPr>
          <w:p>
            <w:r/>
            <w:r>
              <w:rPr>
                <w:b w:val="0"/>
                <w:sz w:val="16"/>
              </w:rPr>
              <w:t>22</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Non-soi</w:t>
            </w:r>
          </w:p>
        </w:tc>
        <w:tc>
          <w:tcPr>
            <w:tcW w:type="dxa" w:w="7200"/>
          </w:tcPr>
          <w:p>
            <w:r/>
            <w:r>
              <w:rPr>
                <w:b w:val="0"/>
                <w:sz w:val="16"/>
              </w:rPr>
              <w:t>A genuinely engaged and wide-ranging exploration of anattā—warmly delivered with good narrative texture, the Vacchagotta episode, and the five khandhas explained accessibly—but the talk meanders, the Nibbāna section introduces a speculative 'pure being' framing that sits uneasily with strict Theravāda doctrine, and the meditation instruction ('observe from the third eye') is imprecise enough to raise mild concern, preventing it from reaching the upper tier despite its real strengths on both dimensions.</w:t>
            </w:r>
          </w:p>
        </w:tc>
      </w:tr>
      <w:tr>
        <w:tc>
          <w:tcPr>
            <w:tcW w:type="dxa" w:w="504"/>
          </w:tcPr>
          <w:p>
            <w:r/>
            <w:r>
              <w:rPr>
                <w:b w:val="0"/>
                <w:sz w:val="16"/>
              </w:rPr>
              <w:t>23</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Nous causons de la souffrance pour nous meme.(Lausanne Oct 2010)</w:t>
            </w:r>
          </w:p>
        </w:tc>
        <w:tc>
          <w:tcPr>
            <w:tcW w:type="dxa" w:w="7200"/>
          </w:tcPr>
          <w:p>
            <w:r/>
            <w:r>
              <w:rPr>
                <w:b w:val="0"/>
                <w:sz w:val="16"/>
              </w:rPr>
              <w:t>Bhante Bodhidhamma delivers a warm, experiential, and often vivid talk—the biscuit-desire sequence, the alcoholic who relapsed at retirement, the failed London centre—that genuinely animates the five hindrances, while the doctrinal framing (tanhā, the self as relationship rather than thing, renunciation vs. self-mortification) is largely sound and carefully nuanced, though the coverage is uneven, some transitions are loose, and the bilingual drift occasionally dilutes argumentative momentum.</w:t>
            </w:r>
          </w:p>
        </w:tc>
      </w:tr>
      <w:tr>
        <w:tc>
          <w:tcPr>
            <w:tcW w:type="dxa" w:w="504"/>
          </w:tcPr>
          <w:p>
            <w:r/>
            <w:r>
              <w:rPr>
                <w:b w:val="0"/>
                <w:sz w:val="16"/>
              </w:rPr>
              <w:t>24</w:t>
            </w:r>
          </w:p>
        </w:tc>
        <w:tc>
          <w:tcPr>
            <w:tcW w:type="dxa" w:w="648"/>
          </w:tcPr>
          <w:p>
            <w:r/>
            <w:r>
              <w:rPr>
                <w:b w:val="0"/>
                <w:sz w:val="16"/>
              </w:rPr>
              <w:t>71</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Questions and des Questions Plus.</w:t>
            </w:r>
          </w:p>
        </w:tc>
        <w:tc>
          <w:tcPr>
            <w:tcW w:type="dxa" w:w="7200"/>
          </w:tcPr>
          <w:p>
            <w:r/>
            <w:r>
              <w:rPr>
                <w:b w:val="0"/>
                <w:sz w:val="16"/>
              </w:rPr>
              <w:t>A warm, wide-ranging Q&amp;A that handles boredom, anattā, equanimity, kamma, and vegetarianism with genuine insight and memorable illustrations (the DVD analogy, the Thai monk and the bird, the Sisyphus passage), but the bilingual format creates some structural looseness, the anattā explanation slightly conflates Brahmanical ātman criteria with the Pali canon's three-characteristic argument, the 'observer-self' framing risks a subtle eternalist misreading, and the vegetarianism section—while pragmatic—meanders without fully resolving the ethical tension, leaving both dimensions solid but short of outstanding.</w:t>
            </w:r>
          </w:p>
        </w:tc>
      </w:tr>
      <w:tr>
        <w:tc>
          <w:tcPr>
            <w:tcW w:type="dxa" w:w="504"/>
          </w:tcPr>
          <w:p>
            <w:r/>
            <w:r>
              <w:rPr>
                <w:b w:val="0"/>
                <w:sz w:val="16"/>
              </w:rPr>
              <w:t>25</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Perfections</w:t>
            </w:r>
          </w:p>
        </w:tc>
        <w:tc>
          <w:tcPr>
            <w:tcW w:type="dxa" w:w="7200"/>
          </w:tcPr>
          <w:p>
            <w:r/>
            <w:r>
              <w:rPr>
                <w:b w:val="0"/>
                <w:sz w:val="16"/>
              </w:rPr>
              <w:t>Bhante Bodhidhamma delivers a warm, grounded, and practically oriented talk on the pāramīs with genuine authenticity, vivid everyday examples (the toilet-cleaning story, the Māra labelling technique), and sound Theravāda framing of kamma, intention, and renunciation, but the talk is somewhat loosely structured, the etymology of pāramī ('other shore') is non-standard and debated, the opening rebirth-memory claim is briefly asserted without qualification, and the overall depth and doctrinal precision, while adequate, never quite rises to the level of outstanding scholarship or transformative rhetoric.</w:t>
            </w:r>
          </w:p>
        </w:tc>
      </w:tr>
      <w:tr>
        <w:tc>
          <w:tcPr>
            <w:tcW w:type="dxa" w:w="504"/>
          </w:tcPr>
          <w:p>
            <w:r/>
            <w:r>
              <w:rPr>
                <w:b w:val="0"/>
                <w:sz w:val="16"/>
              </w:rPr>
              <w:t>26</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Kamma</w:t>
            </w:r>
          </w:p>
        </w:tc>
        <w:tc>
          <w:tcPr>
            <w:tcW w:type="dxa" w:w="7200"/>
          </w:tcPr>
          <w:p>
            <w:r/>
            <w:r>
              <w:rPr>
                <w:b w:val="0"/>
                <w:sz w:val="16"/>
              </w:rPr>
              <w:t>Bhante Bodhidhamma delivers a warm, discursive, and often charming talk that skillfully grounds kamma within the five niyāmas framework and links dependent origination to meditation practice, but the inspiration is diluted by meandering anecdotes and the soundness is modestly strained by a somewhat loose treatment of rebirth (subtle-body language, out-of-body experiences presented as near-doctrinal evidence) and an imprecise summary of the Buddha's teaching as 'three words' (dukkha and dukkha-nirodha), making it a solidly competent but uneven dharma talk rather than an outstanding one.</w:t>
            </w:r>
          </w:p>
        </w:tc>
      </w:tr>
      <w:tr>
        <w:tc>
          <w:tcPr>
            <w:tcW w:type="dxa" w:w="504"/>
          </w:tcPr>
          <w:p>
            <w:r/>
            <w:r>
              <w:rPr>
                <w:b w:val="0"/>
                <w:sz w:val="16"/>
              </w:rPr>
              <w:t>27</w:t>
            </w:r>
          </w:p>
        </w:tc>
        <w:tc>
          <w:tcPr>
            <w:tcW w:type="dxa" w:w="648"/>
          </w:tcPr>
          <w:p>
            <w:r/>
            <w:r>
              <w:rPr>
                <w:b w:val="0"/>
                <w:sz w:val="16"/>
              </w:rPr>
              <w:t>70</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Trois compréhensions nécessaires</w:t>
            </w:r>
          </w:p>
        </w:tc>
        <w:tc>
          <w:tcPr>
            <w:tcW w:type="dxa" w:w="7200"/>
          </w:tcPr>
          <w:p>
            <w:r/>
            <w:r>
              <w:rPr>
                <w:b w:val="0"/>
                <w:sz w:val="16"/>
              </w:rPr>
              <w:t>Bhante Bodhidhamma delivers a warm, accessible, and often charming talk with memorable images (the butterfly, the child's wonder, 'tiramisu') that genuinely motivate investigation of the three characteristics, but the doctrinal framing is occasionally imprecise—labelling 'wrong desire' (tanhā) as the first characteristic of existence rather than the three marks (anicca, dukkha, anattā), conflating samatha states with the teachers' instructions without fully distinguishing them, and the account of how liberation works through 'separating consciousness from the psychophysical organism' risks implying a kind of observer-self that sits uneasily with rigorous anattā teaching—so while the talk is solidly inspiring and broadly sound, these conceptual slippages prevent it from reaching the top tier.</w:t>
            </w:r>
          </w:p>
        </w:tc>
      </w:tr>
      <w:tr>
        <w:tc>
          <w:tcPr>
            <w:tcW w:type="dxa" w:w="504"/>
          </w:tcPr>
          <w:p>
            <w:r/>
            <w:r>
              <w:rPr>
                <w:b w:val="0"/>
                <w:sz w:val="16"/>
              </w:rPr>
              <w:t>28</w:t>
            </w:r>
          </w:p>
        </w:tc>
        <w:tc>
          <w:tcPr>
            <w:tcW w:type="dxa" w:w="648"/>
          </w:tcPr>
          <w:p>
            <w:r/>
            <w:r>
              <w:rPr>
                <w:b w:val="0"/>
                <w:sz w:val="16"/>
              </w:rPr>
              <w:t>70</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Scientisme Romatisme Bouddhisme</w:t>
            </w:r>
          </w:p>
        </w:tc>
        <w:tc>
          <w:tcPr>
            <w:tcW w:type="dxa" w:w="7200"/>
          </w:tcPr>
          <w:p>
            <w:r/>
            <w:r>
              <w:rPr>
                <w:b w:val="0"/>
                <w:sz w:val="16"/>
              </w:rPr>
              <w:t>The talk is genuinely engaging and wide-ranging, with memorable analogies (Narcissus, the mountain map, the rugby fan on the train) and an authentic, warm voice pointing clearly toward transcendence and Nibbāna, but its soundness is weakened by a loosely substantiated claim that a 'mental body exiting the physical body' is a standard meditative phenomenon, a somewhat misleading framing of the five aggregates (calling Nibbāna a 'third component' alongside matter and mind), and an occasionally imprecise handling of anattā and free-will that could confuse rather than clarify, keeping both scores in the solid-but-not-outstanding range.</w:t>
            </w:r>
          </w:p>
        </w:tc>
      </w:tr>
      <w:tr>
        <w:tc>
          <w:tcPr>
            <w:tcW w:type="dxa" w:w="504"/>
          </w:tcPr>
          <w:p>
            <w:r/>
            <w:r>
              <w:rPr>
                <w:b w:val="0"/>
                <w:sz w:val="16"/>
              </w:rPr>
              <w:t>29</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The Purpose of Meditation (Belgium Jan 2006)</w:t>
            </w:r>
          </w:p>
        </w:tc>
        <w:tc>
          <w:tcPr>
            <w:tcW w:type="dxa" w:w="7200"/>
          </w:tcPr>
          <w:p>
            <w:r/>
            <w:r>
              <w:rPr>
                <w:b w:val="0"/>
                <w:sz w:val="16"/>
              </w:rPr>
              <w:t>A warm, lucid, and practically grounded talk that uses the cone metaphor and hindrance-by-hindrance walkthrough effectively to inspire beginners, while remaining largely doctrinally sound on dukkha, anattā, and vipassanā, though it slightly oversimplifies the observer-stage analysis and the 25-year timeline comment risks discouragement rather than encouragement.</w:t>
            </w:r>
          </w:p>
        </w:tc>
      </w:tr>
      <w:tr>
        <w:tc>
          <w:tcPr>
            <w:tcW w:type="dxa" w:w="504"/>
          </w:tcPr>
          <w:p>
            <w:r/>
            <w:r>
              <w:rPr>
                <w:b w:val="0"/>
                <w:sz w:val="16"/>
              </w:rPr>
              <w:t>30</w:t>
            </w:r>
          </w:p>
        </w:tc>
        <w:tc>
          <w:tcPr>
            <w:tcW w:type="dxa" w:w="648"/>
          </w:tcPr>
          <w:p>
            <w:r/>
            <w:r>
              <w:rPr>
                <w:b w:val="0"/>
                <w:sz w:val="16"/>
              </w:rPr>
              <w:t>70</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Dependent Origination</w:t>
            </w:r>
          </w:p>
        </w:tc>
        <w:tc>
          <w:tcPr>
            <w:tcW w:type="dxa" w:w="7200"/>
          </w:tcPr>
          <w:p>
            <w:r/>
            <w:r>
              <w:rPr>
                <w:b w:val="0"/>
                <w:sz w:val="16"/>
              </w:rPr>
              <w:t>Bhante Bodhidhamma delivers a warm, accessible, and genuinely insightful exposition of dependent origination—anchored in lived practice, enriched by the innocence-to-purity arc and the vedanā-taṇhā-upādāna focus—but the talk is weakened by occasional imprecision (the five khandha list conflates saṅkhāra and saññā, the framing of 'we are not human beings' is underdeveloped, and the claim that no one can cause psychological suffering, while pointing at something real, is stated too baldly without the nuance the teaching requires), leaving it a solid and humane retreat talk that falls short of outstanding on either dimension.</w:t>
            </w:r>
          </w:p>
        </w:tc>
      </w:tr>
      <w:tr>
        <w:tc>
          <w:tcPr>
            <w:tcW w:type="dxa" w:w="504"/>
          </w:tcPr>
          <w:p>
            <w:r/>
            <w:r>
              <w:rPr>
                <w:b w:val="0"/>
                <w:sz w:val="16"/>
              </w:rPr>
              <w:t>31</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Why the Present Moment is So Important (Geneva May 2006)</w:t>
            </w:r>
          </w:p>
        </w:tc>
        <w:tc>
          <w:tcPr>
            <w:tcW w:type="dxa" w:w="7200"/>
          </w:tcPr>
          <w:p>
            <w:r/>
            <w:r>
              <w:rPr>
                <w:b w:val="0"/>
                <w:sz w:val="16"/>
              </w:rPr>
              <w:t>The talk is genuinely warm and accessible, with memorable analogies (pizza, the dog, the ladybird, the repeated insult) that effectively convey impermanence, anattā, and the value of present-moment awareness, while the Mahāsi-lineage noting instructions are practically sound, but the doctrinal framing is occasionally loose—the three characteristics are presented in a non-standard and partially muddled way (conflating the second characteristic with the second noble truth and listing 'acquisition, aversion, fear' rather than anicca/dukkha/anattā precisely), and the description of nibbāna as 'no longer suffering or feeling satisfaction' skirts the edge of annihilationist language without sufficient nuance—keeping it solidly competent but short of outstanding on either dimension.</w:t>
            </w:r>
          </w:p>
        </w:tc>
      </w:tr>
      <w:tr>
        <w:tc>
          <w:tcPr>
            <w:tcW w:type="dxa" w:w="504"/>
          </w:tcPr>
          <w:p>
            <w:r/>
            <w:r>
              <w:rPr>
                <w:b w:val="0"/>
                <w:sz w:val="16"/>
              </w:rPr>
              <w:t>32</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How we use the self and what does it mean for not-self.</w:t>
            </w:r>
          </w:p>
        </w:tc>
        <w:tc>
          <w:tcPr>
            <w:tcW w:type="dxa" w:w="7200"/>
          </w:tcPr>
          <w:p>
            <w:r/>
            <w:r>
              <w:rPr>
                <w:b w:val="0"/>
                <w:sz w:val="16"/>
              </w:rPr>
              <w:t>Bhante Bodhidhamma offers a genuinely thoughtful and warm exploration of conventional versus transcendent self, with apt sutta citations (Vacchagotta, Kevaddha, the Nibbāna udāna) and a creative Narcissus metaphor that inspires reflection, but the talk loses some doctrinal precision—most notably conflating viññāṇa with a transcendent 'luminous consciousness' in ways that risk eternalist misreading, and the dependent-origination exposition slightly misplaces where sakkāyadiṭṭhi/atta-sense arises—keeping it from the highest tier despite its considerable strengths.</w:t>
            </w:r>
          </w:p>
        </w:tc>
      </w:tr>
      <w:tr>
        <w:tc>
          <w:tcPr>
            <w:tcW w:type="dxa" w:w="504"/>
          </w:tcPr>
          <w:p>
            <w:r/>
            <w:r>
              <w:rPr>
                <w:b w:val="0"/>
                <w:sz w:val="16"/>
              </w:rPr>
              <w:t>33</w:t>
            </w:r>
          </w:p>
        </w:tc>
        <w:tc>
          <w:tcPr>
            <w:tcW w:type="dxa" w:w="648"/>
          </w:tcPr>
          <w:p>
            <w:r/>
            <w:r>
              <w:rPr>
                <w:b w:val="0"/>
                <w:sz w:val="16"/>
              </w:rPr>
              <w:t>68</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La Libre Volunté</w:t>
            </w:r>
          </w:p>
        </w:tc>
        <w:tc>
          <w:tcPr>
            <w:tcW w:type="dxa" w:w="7200"/>
          </w:tcPr>
          <w:p>
            <w:r/>
            <w:r>
              <w:rPr>
                <w:b w:val="0"/>
                <w:sz w:val="16"/>
              </w:rPr>
              <w:t>The talk offers genuine warmth, accessible storytelling, and a philosophically honest framing of free will versus conditionalism that is largely faithful to the Dhamma (the five niyāmas, idappaccayatā, kamma as intention), but the meandering structure, the uncritical retelling of the misogynist Dhammapada boat story without doctrinal reframing, and occasional imprecision (conflating mind/brain debate, the Sri Lanka trauma anecdote presented as fact) prevent it from reaching the upper tier on either dimension.</w:t>
            </w:r>
          </w:p>
        </w:tc>
      </w:tr>
      <w:tr>
        <w:tc>
          <w:tcPr>
            <w:tcW w:type="dxa" w:w="504"/>
          </w:tcPr>
          <w:p>
            <w:r/>
            <w:r>
              <w:rPr>
                <w:b w:val="0"/>
                <w:sz w:val="16"/>
              </w:rPr>
              <w:t>34</w:t>
            </w:r>
          </w:p>
        </w:tc>
        <w:tc>
          <w:tcPr>
            <w:tcW w:type="dxa" w:w="648"/>
          </w:tcPr>
          <w:p>
            <w:r/>
            <w:r>
              <w:rPr>
                <w:b w:val="0"/>
                <w:sz w:val="16"/>
              </w:rPr>
              <w:t>68</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Le Dhamma dans la vie quotidienne ordinaire.</w:t>
            </w:r>
          </w:p>
        </w:tc>
        <w:tc>
          <w:tcPr>
            <w:tcW w:type="dxa" w:w="7200"/>
          </w:tcPr>
          <w:p>
            <w:r/>
            <w:r>
              <w:rPr>
                <w:b w:val="0"/>
                <w:sz w:val="16"/>
              </w:rPr>
              <w:t>A warm, accessible, and often engaging talk that skillfully grounds the three types of dukkha and the corresponding taṇhās in vivid everyday examples (biscuits, soup, the decorator friend), with genuine humor and authenticity, but it meanders structurally, the Kübler-Ross framework is imported without critical integration, the claim about suicides repeating for 'a hundred lives' is presented as authoritative without qualification, and the transition from generosity to anattā, while directionally correct, is underdeveloped and occasionally imprecise—leaving a talk that is likeable and broadly sound but neither doctrinally rigorous nor consistently inspiring enough to rank higher.</w:t>
            </w:r>
          </w:p>
        </w:tc>
      </w:tr>
      <w:tr>
        <w:tc>
          <w:tcPr>
            <w:tcW w:type="dxa" w:w="504"/>
          </w:tcPr>
          <w:p>
            <w:r/>
            <w:r>
              <w:rPr>
                <w:b w:val="0"/>
                <w:sz w:val="16"/>
              </w:rPr>
              <w:t>35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Wheel of Dependent Origination</w:t>
            </w:r>
          </w:p>
        </w:tc>
        <w:tc>
          <w:tcPr>
            <w:tcW w:type="dxa" w:w="7200"/>
          </w:tcPr>
          <w:p>
            <w:r/>
            <w:r>
              <w:rPr>
                <w:b w:val="0"/>
                <w:sz w:val="16"/>
              </w:rPr>
              <w:t>Bhante Bodhidhamma delivers a warm, experientially grounded tour through dependent origination with memorable analogies (cookies, television, parallel universes) and genuine practitioner authenticity, but the talk is hampered by occasional doctrinal looseness—the near-death-experience anecdote presented as straightforward evidence, a somewhat imprecise rendering of the nidāna sequence conflating taṇhā/upādāna/bhava, and the Sanskrit 'avidyā' used throughout rather than Pāli 'avijjā'—keeping both dimensions solidly competent but short of outstanding.</w:t>
            </w:r>
          </w:p>
        </w:tc>
      </w:tr>
      <w:tr>
        <w:tc>
          <w:tcPr>
            <w:tcW w:type="dxa" w:w="504"/>
          </w:tcPr>
          <w:p>
            <w:r/>
            <w:r>
              <w:rPr>
                <w:b w:val="0"/>
                <w:sz w:val="16"/>
              </w:rPr>
              <w:t>36</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Metta Guidata</w:t>
            </w:r>
          </w:p>
        </w:tc>
        <w:tc>
          <w:tcPr>
            <w:tcW w:type="dxa" w:w="7200"/>
          </w:tcPr>
          <w:p>
            <w:r/>
            <w:r>
              <w:rPr>
                <w:b w:val="0"/>
                <w:sz w:val="16"/>
              </w:rPr>
              <w:t>A warmly conducted, structurally coherent guided mettā session that follows the classical sequence (benefactor → dear ones → neutrals → self → difficult person → universal radiation) and closes with a genuinely moving expansion into the brahmaviharā idiom and Nibbāna aspiration, but the self-before-difficult-person ordering departs from the standard Visuddhimagga sequence without explanation, the four-stage 'determination' exercise feels like an imported volitional-training module with thin canonical grounding, and the brevity of the guiding language leaves little room for the vivid imagery or doctrinal depth that would make it truly outstanding.</w:t>
            </w:r>
          </w:p>
        </w:tc>
      </w:tr>
      <w:tr>
        <w:tc>
          <w:tcPr>
            <w:tcW w:type="dxa" w:w="504"/>
          </w:tcPr>
          <w:p>
            <w:r/>
            <w:r>
              <w:rPr>
                <w:b w:val="0"/>
                <w:sz w:val="16"/>
              </w:rPr>
              <w:t>37</w:t>
            </w:r>
          </w:p>
        </w:tc>
        <w:tc>
          <w:tcPr>
            <w:tcW w:type="dxa" w:w="648"/>
          </w:tcPr>
          <w:p>
            <w:r/>
            <w:r>
              <w:rPr>
                <w:b w:val="0"/>
                <w:sz w:val="16"/>
              </w:rPr>
              <w:t>67</w:t>
            </w:r>
          </w:p>
        </w:tc>
        <w:tc>
          <w:tcPr>
            <w:tcW w:type="dxa" w:w="720"/>
          </w:tcPr>
          <w:p>
            <w:r/>
            <w:r>
              <w:rPr>
                <w:b w:val="0"/>
                <w:sz w:val="16"/>
              </w:rPr>
              <w:t>68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Metta Bhavana Bienveillance (15 min)(Lausanne Oct 2010)</w:t>
            </w:r>
          </w:p>
        </w:tc>
        <w:tc>
          <w:tcPr>
            <w:tcW w:type="dxa" w:w="7200"/>
          </w:tcPr>
          <w:p>
            <w:r/>
            <w:r>
              <w:rPr>
                <w:b w:val="0"/>
                <w:sz w:val="16"/>
              </w:rPr>
              <w:t>A warm, structurally sound guided mettā talk with helpful practical distinctions (attitude vs. emotion, contentment vs. resignation, equanimity vs. indifference) and correct traditional sequence, but the brevity and guided-meditation format limit inspirational depth, the brahmavihāra count is slightly muddled (four presented then only three developed before equanimity is tacked on), and the overall delivery lacks the narrative richness or doctrinal precision needed to rank as genuinely outstanding.</w:t>
            </w:r>
          </w:p>
        </w:tc>
      </w:tr>
      <w:tr>
        <w:tc>
          <w:tcPr>
            <w:tcW w:type="dxa" w:w="504"/>
          </w:tcPr>
          <w:p>
            <w:r/>
            <w:r>
              <w:rPr>
                <w:b w:val="0"/>
                <w:sz w:val="16"/>
              </w:rPr>
              <w:t>38</w:t>
            </w:r>
          </w:p>
        </w:tc>
        <w:tc>
          <w:tcPr>
            <w:tcW w:type="dxa" w:w="648"/>
          </w:tcPr>
          <w:p>
            <w:r/>
            <w:r>
              <w:rPr>
                <w:b w:val="0"/>
                <w:sz w:val="16"/>
              </w:rPr>
              <w:t>67</w:t>
            </w:r>
          </w:p>
        </w:tc>
        <w:tc>
          <w:tcPr>
            <w:tcW w:type="dxa" w:w="720"/>
          </w:tcPr>
          <w:p>
            <w:r/>
            <w:r>
              <w:rPr>
                <w:b w:val="0"/>
                <w:sz w:val="16"/>
              </w:rPr>
              <w:t>68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Q&amp;A Concerning States of Mind - Sankhara (Geneva May 2006)</w:t>
            </w:r>
          </w:p>
        </w:tc>
        <w:tc>
          <w:tcPr>
            <w:tcW w:type="dxa" w:w="7200"/>
          </w:tcPr>
          <w:p>
            <w:r/>
            <w:r>
              <w:rPr>
                <w:b w:val="0"/>
                <w:sz w:val="16"/>
              </w:rPr>
              <w:t>Bhante Bodhidhamma's warm, conversational Q&amp;A offers genuinely useful teaching on saṅkhāra, bhavaṅga, the five khandhas, and working with pain and motivation—doctrinally mostly sound and practically grounded—but the translated-through-interpreter format produces repetition and fragmentary explanations that diffuse inspiration, while occasional imprecisions (e.g., the somewhat loose bhavaṅga-as-lucid-dreaming analogy, the casual framing of aggregates) keep both dimensions solidly competent rather than outstanding.</w:t>
            </w:r>
          </w:p>
        </w:tc>
      </w:tr>
      <w:tr>
        <w:tc>
          <w:tcPr>
            <w:tcW w:type="dxa" w:w="504"/>
          </w:tcPr>
          <w:p>
            <w:r/>
            <w:r>
              <w:rPr>
                <w:b w:val="0"/>
                <w:sz w:val="16"/>
              </w:rPr>
              <w:t>39</w:t>
            </w:r>
          </w:p>
        </w:tc>
        <w:tc>
          <w:tcPr>
            <w:tcW w:type="dxa" w:w="648"/>
          </w:tcPr>
          <w:p>
            <w:r/>
            <w:r>
              <w:rPr>
                <w:b w:val="0"/>
                <w:sz w:val="16"/>
              </w:rPr>
              <w:t>65</w:t>
            </w:r>
          </w:p>
        </w:tc>
        <w:tc>
          <w:tcPr>
            <w:tcW w:type="dxa" w:w="720"/>
          </w:tcPr>
          <w:p>
            <w:r/>
            <w:r>
              <w:rPr>
                <w:b w:val="0"/>
                <w:sz w:val="16"/>
              </w:rPr>
              <w:t>72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Une tentative de comprendre le non-soi.</w:t>
            </w:r>
          </w:p>
        </w:tc>
        <w:tc>
          <w:tcPr>
            <w:tcW w:type="dxa" w:w="7200"/>
          </w:tcPr>
          <w:p>
            <w:r/>
            <w:r>
              <w:rPr>
                <w:b w:val="0"/>
                <w:sz w:val="16"/>
              </w:rPr>
              <w:t>Bhante Bodhidhamma delivers a warm, intellectually honest, and at times genuinely illuminating talk on anattā—strong on authenticity, memorable examples (mirror, ice cream, mole-hills), and a courageous attempt to bridge the 'no-self yet nibbāna' paradox—but doctrinal precision wobbles in places: the five-aggregate analysis conflates saññā and sankhāra somewhat loosely, the Dependent Origination walk-through compresses and slightly reorders the nidānas in ways that could mislead, the closing equation of 'awareness of self-awareness' with proximity to Nibbāna risks reifying a witness-self in a manner not clearly grounded in Theravāda canonical sources, and the overall conceptual arc, while evocative, leaves key distinctions (viññāna as aggregate vs. the 'borderless knowing' of the sutta quote) unresolved, limiting both the doctrinal score and the overall ceiling.</w:t>
            </w:r>
          </w:p>
        </w:tc>
      </w:tr>
      <w:tr>
        <w:tc>
          <w:tcPr>
            <w:tcW w:type="dxa" w:w="504"/>
          </w:tcPr>
          <w:p>
            <w:r/>
            <w:r>
              <w:rPr>
                <w:b w:val="0"/>
                <w:sz w:val="16"/>
              </w:rPr>
              <w:t>40</w:t>
            </w:r>
          </w:p>
        </w:tc>
        <w:tc>
          <w:tcPr>
            <w:tcW w:type="dxa" w:w="648"/>
          </w:tcPr>
          <w:p>
            <w:r/>
            <w:r>
              <w:rPr>
                <w:b w:val="0"/>
                <w:sz w:val="16"/>
              </w:rPr>
              <w:t>65</w:t>
            </w:r>
          </w:p>
        </w:tc>
        <w:tc>
          <w:tcPr>
            <w:tcW w:type="dxa" w:w="720"/>
          </w:tcPr>
          <w:p>
            <w:r/>
            <w:r>
              <w:rPr>
                <w:b w:val="0"/>
                <w:sz w:val="16"/>
              </w:rPr>
              <w:t>72</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Concerning Buddhist Psychology (Geneva May 2006)</w:t>
            </w:r>
          </w:p>
        </w:tc>
        <w:tc>
          <w:tcPr>
            <w:tcW w:type="dxa" w:w="7200"/>
          </w:tcPr>
          <w:p>
            <w:r/>
            <w:r>
              <w:rPr>
                <w:b w:val="0"/>
                <w:sz w:val="16"/>
              </w:rPr>
              <w:t>The talk is warmly delivered with memorable images (the Zen master and the moon, Camus's Sisyphus, rice porridge) and conveys genuine insight into how craving, anxiety, and the illusion of ownership drive suffering, but doctrinal looseness—blurring anicca-based non-attachment with Zen anecdotes, an imprecise rendering of dependent origination (reducing it to 'the first error is thinking we are human beings'), and the somewhat misleading claim that vipassanā alone simply dissolves mental states without further instruction—prevents it from scoring higher on soundness, while the conversational informality occasionally wanders from the inspiring to the anecdotal.</w:t>
            </w:r>
          </w:p>
        </w:tc>
      </w:tr>
      <w:tr>
        <w:tc>
          <w:tcPr>
            <w:tcW w:type="dxa" w:w="504"/>
          </w:tcPr>
          <w:p>
            <w:r/>
            <w:r>
              <w:rPr>
                <w:b w:val="0"/>
                <w:sz w:val="16"/>
              </w:rPr>
              <w:t>41</w:t>
            </w:r>
          </w:p>
        </w:tc>
        <w:tc>
          <w:tcPr>
            <w:tcW w:type="dxa" w:w="648"/>
          </w:tcPr>
          <w:p>
            <w:r/>
            <w:r>
              <w:rPr>
                <w:b w:val="0"/>
                <w:sz w:val="16"/>
              </w:rPr>
              <w:t>65</w:t>
            </w:r>
          </w:p>
        </w:tc>
        <w:tc>
          <w:tcPr>
            <w:tcW w:type="dxa" w:w="720"/>
          </w:tcPr>
          <w:p>
            <w:r/>
            <w:r>
              <w:rPr>
                <w:b w:val="0"/>
                <w:sz w:val="16"/>
              </w:rPr>
              <w:t>78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c. corpo med guidata</w:t>
            </w:r>
          </w:p>
        </w:tc>
        <w:tc>
          <w:tcPr>
            <w:tcW w:type="dxa" w:w="7200"/>
          </w:tcPr>
          <w:p>
            <w:r/>
            <w:r>
              <w:rPr>
                <w:b w:val="0"/>
                <w:sz w:val="16"/>
              </w:rPr>
              <w:t>The talk is genuinely moving and skillfully structured—weaving kāyagatāsati, maraṇasati, and mettā into a coherent arc with warmth and practical guided imagery—but doctrinal soundness is undermined by the unorthodox 'healing energy ball' visualization and the group energy-sharing exercise, which introduce quasi-prāṇic concepts foreign to Theravāda and could mislead practitioners about the nature of mettā and kamma.</w:t>
            </w:r>
          </w:p>
        </w:tc>
      </w:tr>
      <w:tr>
        <w:tc>
          <w:tcPr>
            <w:tcW w:type="dxa" w:w="504"/>
          </w:tcPr>
          <w:p>
            <w:r/>
            <w:r>
              <w:rPr>
                <w:b w:val="0"/>
                <w:sz w:val="16"/>
              </w:rPr>
              <w:t>42</w:t>
            </w:r>
          </w:p>
        </w:tc>
        <w:tc>
          <w:tcPr>
            <w:tcW w:type="dxa" w:w="648"/>
          </w:tcPr>
          <w:p>
            <w:r/>
            <w:r>
              <w:rPr>
                <w:b w:val="0"/>
                <w:sz w:val="16"/>
              </w:rPr>
              <w:t>64</w:t>
            </w:r>
          </w:p>
        </w:tc>
        <w:tc>
          <w:tcPr>
            <w:tcW w:type="dxa" w:w="720"/>
          </w:tcPr>
          <w:p>
            <w:r/>
            <w:r>
              <w:rPr>
                <w:b w:val="0"/>
                <w:sz w:val="16"/>
              </w:rPr>
              <w:t>72</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Karma</w:t>
            </w:r>
          </w:p>
        </w:tc>
        <w:tc>
          <w:tcPr>
            <w:tcW w:type="dxa" w:w="7200"/>
          </w:tcPr>
          <w:p>
            <w:r/>
            <w:r>
              <w:rPr>
                <w:b w:val="0"/>
                <w:sz w:val="16"/>
              </w:rPr>
              <w:t>Bhante Bodhidhamma delivers an engaging, warm, and often witty talk with genuinely illuminating passages on citta, the five niyāmas, and the internalist reading of kamma, but the doctrinal treatment is uneven—the famous 'luminous consciousness' sutta is introduced with deliberate ambiguity ('the Theravāda tradition doesn't like / loves it'), the identification of nibbāna with a 'glimpse' risks conflating path-moments with cessation, the five-niyāma framework is sketched loosely rather than precisely, and several popular-Buddhism anecdotes, while rhetorically effective, are not clearly distinguished from canonical teaching—leaving the overall picture inspirationally appealing but technically patchwork.</w:t>
            </w:r>
          </w:p>
        </w:tc>
      </w:tr>
      <w:tr>
        <w:tc>
          <w:tcPr>
            <w:tcW w:type="dxa" w:w="504"/>
          </w:tcPr>
          <w:p>
            <w:r/>
            <w:r>
              <w:rPr>
                <w:b w:val="0"/>
                <w:sz w:val="16"/>
              </w:rPr>
              <w:t>43</w:t>
            </w:r>
          </w:p>
        </w:tc>
        <w:tc>
          <w:tcPr>
            <w:tcW w:type="dxa" w:w="648"/>
          </w:tcPr>
          <w:p>
            <w:r/>
            <w:r>
              <w:rPr>
                <w:b w:val="0"/>
                <w:sz w:val="16"/>
              </w:rPr>
              <w:t>63</w:t>
            </w:r>
          </w:p>
        </w:tc>
        <w:tc>
          <w:tcPr>
            <w:tcW w:type="dxa" w:w="720"/>
          </w:tcPr>
          <w:p>
            <w:r/>
            <w:r>
              <w:rPr>
                <w:b w:val="0"/>
                <w:sz w:val="16"/>
              </w:rPr>
              <w:t>62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Méditation Guidée: Debout et Assise</w:t>
            </w:r>
          </w:p>
        </w:tc>
        <w:tc>
          <w:tcPr>
            <w:tcW w:type="dxa" w:w="7200"/>
          </w:tcPr>
          <w:p>
            <w:r/>
            <w:r>
              <w:rPr>
                <w:b w:val="0"/>
                <w:sz w:val="16"/>
              </w:rPr>
              <w:t>This bilingual guided sitting-and-standing meditation is technically solid — correct vipassanā noting instructions, sound framing of the five bojjhaṅgā, accurate treatment of vedanā and the three characteristics — and carries genuine warmth and experiential wisdom, but its fragmented bilingual delivery, repetitive phrasing, and predominantly instructional register limit its inspirational depth and leave it a competent, practical session rather than a memorable dharma talk.</w:t>
            </w:r>
          </w:p>
        </w:tc>
      </w:tr>
      <w:tr>
        <w:tc>
          <w:tcPr>
            <w:tcW w:type="dxa" w:w="504"/>
          </w:tcPr>
          <w:p>
            <w:r/>
            <w:r>
              <w:rPr>
                <w:b w:val="0"/>
                <w:sz w:val="16"/>
              </w:rPr>
              <w:t>44</w:t>
            </w:r>
          </w:p>
        </w:tc>
        <w:tc>
          <w:tcPr>
            <w:tcW w:type="dxa" w:w="648"/>
          </w:tcPr>
          <w:p>
            <w:r/>
            <w:r>
              <w:rPr>
                <w:b w:val="0"/>
                <w:sz w:val="16"/>
              </w:rPr>
              <w:t>63</w:t>
            </w:r>
          </w:p>
        </w:tc>
        <w:tc>
          <w:tcPr>
            <w:tcW w:type="dxa" w:w="720"/>
          </w:tcPr>
          <w:p>
            <w:r/>
            <w:r>
              <w:rPr>
                <w:b w:val="0"/>
                <w:sz w:val="16"/>
              </w:rPr>
              <w:t>62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Méditation Debout</w:t>
            </w:r>
          </w:p>
        </w:tc>
        <w:tc>
          <w:tcPr>
            <w:tcW w:type="dxa" w:w="7200"/>
          </w:tcPr>
          <w:p>
            <w:r/>
            <w:r>
              <w:rPr>
                <w:b w:val="0"/>
                <w:sz w:val="16"/>
              </w:rPr>
              <w:t>A competent, warm guided standing-meditation with genuine practical value and a few evocative framings ('on est toujours en train d'arriver,' the 'bubble of consciousness'), but it reads primarily as a brief instructional fragment rather than a full dharma talk, the five-of-seven bojjhaṅgā enumeration is presented loosely and without doctrinal precision, and the inspirational depth remains limited by its guided-exercise format.</w:t>
            </w:r>
          </w:p>
        </w:tc>
      </w:tr>
      <w:tr>
        <w:tc>
          <w:tcPr>
            <w:tcW w:type="dxa" w:w="504"/>
          </w:tcPr>
          <w:p>
            <w:r/>
            <w:r>
              <w:rPr>
                <w:b w:val="0"/>
                <w:sz w:val="16"/>
              </w:rPr>
              <w:t>45</w:t>
            </w:r>
          </w:p>
        </w:tc>
        <w:tc>
          <w:tcPr>
            <w:tcW w:type="dxa" w:w="648"/>
          </w:tcPr>
          <w:p>
            <w:r/>
            <w:r>
              <w:rPr>
                <w:b w:val="0"/>
                <w:sz w:val="16"/>
              </w:rPr>
              <w:t>63</w:t>
            </w:r>
          </w:p>
        </w:tc>
        <w:tc>
          <w:tcPr>
            <w:tcW w:type="dxa" w:w="720"/>
          </w:tcPr>
          <w:p>
            <w:r/>
            <w:r>
              <w:rPr>
                <w:b w:val="0"/>
                <w:sz w:val="16"/>
              </w:rPr>
              <w:t>72</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Concerning Metta and Other Questions (Geneva May 2006)</w:t>
            </w:r>
          </w:p>
        </w:tc>
        <w:tc>
          <w:tcPr>
            <w:tcW w:type="dxa" w:w="7200"/>
          </w:tcPr>
          <w:p>
            <w:r/>
            <w:r>
              <w:rPr>
                <w:b w:val="0"/>
                <w:sz w:val="16"/>
              </w:rPr>
              <w:t>The talk is warmly conversational and touches genuinely illuminating points—the mind-body feedback loop applied to mettā, the elegant anattā exchange ('if it's an object it cannot be the subject'), and the nuanced kamma discussion—but doctrinal looseness (pop-science cell-receptor claims presented as established fact, an unattributed near-death anecdote offered near-credulously, 'Buddha nature' language that sits awkwardly in a Theravāda frame, and some muddled nama-rupa exposition) keeps soundness solidly average, which in turn prevents the overall from rising higher despite the talk's genuine warmth and accessibility.</w:t>
            </w:r>
          </w:p>
        </w:tc>
      </w:tr>
      <w:tr>
        <w:tc>
          <w:tcPr>
            <w:tcW w:type="dxa" w:w="504"/>
          </w:tcPr>
          <w:p>
            <w:r/>
            <w:r>
              <w:rPr>
                <w:b w:val="0"/>
                <w:sz w:val="16"/>
              </w:rPr>
              <w:t>46</w:t>
            </w:r>
          </w:p>
        </w:tc>
        <w:tc>
          <w:tcPr>
            <w:tcW w:type="dxa" w:w="648"/>
          </w:tcPr>
          <w:p>
            <w:r/>
            <w:r>
              <w:rPr>
                <w:b w:val="0"/>
                <w:sz w:val="16"/>
              </w:rPr>
              <w:t>62</w:t>
            </w:r>
          </w:p>
        </w:tc>
        <w:tc>
          <w:tcPr>
            <w:tcW w:type="dxa" w:w="720"/>
          </w:tcPr>
          <w:p>
            <w:r/>
            <w:r>
              <w:rPr>
                <w:b w:val="0"/>
                <w:sz w:val="16"/>
              </w:rPr>
              <w:t>74</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Psychologie de Buddha (Lausanne Oct 2009)</w:t>
            </w:r>
          </w:p>
        </w:tc>
        <w:tc>
          <w:tcPr>
            <w:tcW w:type="dxa" w:w="7200"/>
          </w:tcPr>
          <w:p>
            <w:r/>
            <w:r>
              <w:rPr>
                <w:b w:val="0"/>
                <w:sz w:val="16"/>
              </w:rPr>
              <w:t>The talk is genuinely warm and evocative—its step-by-step walkthrough of dependent origination as lived meditation experience, the image of the escape door between vedanā and taṇhā, and the closing verse of the Buddha's victory are all moving—but doctrinal soundness is undermined by a tendentious conflation of the 'knowing' (viññāṇa) with an unconditioned, beginningless, deathless awareness that leans more toward Mahāyāna/Thai forest luminous-mind metaphysics than canonical Theravāda, the unsupported dismissal of nibbāna as 'not unconsciousness,' and the imprecise treatment of avidyā/saṅkhāra within paṭicca-samuppāda, all of which prevent the overall score from rising above the solid-but-uneven range.</w:t>
            </w:r>
          </w:p>
        </w:tc>
      </w:tr>
      <w:tr>
        <w:tc>
          <w:tcPr>
            <w:tcW w:type="dxa" w:w="504"/>
          </w:tcPr>
          <w:p>
            <w:r/>
            <w:r>
              <w:rPr>
                <w:b w:val="0"/>
                <w:sz w:val="16"/>
              </w:rPr>
              <w:t>47</w:t>
            </w:r>
          </w:p>
        </w:tc>
        <w:tc>
          <w:tcPr>
            <w:tcW w:type="dxa" w:w="648"/>
          </w:tcPr>
          <w:p>
            <w:r/>
            <w:r>
              <w:rPr>
                <w:b w:val="0"/>
                <w:sz w:val="16"/>
              </w:rPr>
              <w:t>30</w:t>
            </w:r>
          </w:p>
        </w:tc>
        <w:tc>
          <w:tcPr>
            <w:tcW w:type="dxa" w:w="720"/>
          </w:tcPr>
          <w:p>
            <w:r/>
            <w:r>
              <w:rPr>
                <w:b w:val="0"/>
                <w:sz w:val="16"/>
              </w:rPr>
              <w:t>38</w:t>
            </w:r>
          </w:p>
        </w:tc>
        <w:tc>
          <w:tcPr>
            <w:tcW w:type="dxa" w:w="720"/>
          </w:tcPr>
          <w:p>
            <w:r/>
            <w:r>
              <w:rPr>
                <w:b w:val="0"/>
                <w:sz w:val="16"/>
              </w:rPr>
              <w:t>28</w:t>
            </w:r>
          </w:p>
        </w:tc>
        <w:tc>
          <w:tcPr>
            <w:tcW w:type="dxa" w:w="1872"/>
          </w:tcPr>
          <w:p>
            <w:r/>
            <w:r>
              <w:rPr>
                <w:b w:val="0"/>
                <w:sz w:val="16"/>
              </w:rPr>
              <w:t>Bhante Bodhidhamma</w:t>
            </w:r>
          </w:p>
        </w:tc>
        <w:tc>
          <w:tcPr>
            <w:tcW w:type="dxa" w:w="3168"/>
          </w:tcPr>
          <w:p>
            <w:r/>
            <w:r>
              <w:rPr>
                <w:b w:val="0"/>
                <w:sz w:val="16"/>
              </w:rPr>
              <w:t>Intro. Guarig. corpo med guidata</w:t>
            </w:r>
          </w:p>
        </w:tc>
        <w:tc>
          <w:tcPr>
            <w:tcW w:type="dxa" w:w="7200"/>
          </w:tcPr>
          <w:p>
            <w:r/>
            <w:r>
              <w:rPr>
                <w:b w:val="0"/>
                <w:sz w:val="16"/>
              </w:rPr>
              <w:t>This is a brief Italian-language guided-meditation introduction that mixes Theravāda mettā with Tibetan Medicine Buddha visualisation and the teacher's own self-deprecating 'New Age' label, offering little doctrinal depth or sustained inspirational content, and the doctrinal blending—presented without clear framing—raises genuine soundness concerns for a Theravāda talk.</w:t>
            </w:r>
          </w:p>
        </w:tc>
      </w:tr>
      <w:tr>
        <w:tc>
          <w:tcPr>
            <w:tcW w:type="dxa" w:w="504"/>
          </w:tcPr>
          <w:p>
            <w:r/>
            <w:r>
              <w:rPr>
                <w:b w:val="0"/>
                <w:sz w:val="16"/>
              </w:rPr>
              <w:t>48</w:t>
            </w:r>
          </w:p>
        </w:tc>
        <w:tc>
          <w:tcPr>
            <w:tcW w:type="dxa" w:w="648"/>
          </w:tcPr>
          <w:p>
            <w:r/>
            <w:r>
              <w:rPr>
                <w:b w:val="0"/>
                <w:sz w:val="16"/>
              </w:rPr>
              <w:t>15</w:t>
            </w:r>
          </w:p>
        </w:tc>
        <w:tc>
          <w:tcPr>
            <w:tcW w:type="dxa" w:w="720"/>
          </w:tcPr>
          <w:p>
            <w:r/>
            <w:r>
              <w:rPr>
                <w:b w:val="0"/>
                <w:sz w:val="16"/>
              </w:rPr>
              <w:t>18</w:t>
            </w:r>
          </w:p>
        </w:tc>
        <w:tc>
          <w:tcPr>
            <w:tcW w:type="dxa" w:w="720"/>
          </w:tcPr>
          <w:p>
            <w:r/>
            <w:r>
              <w:rPr>
                <w:b w:val="0"/>
                <w:sz w:val="16"/>
              </w:rPr>
              <w:t>52</w:t>
            </w:r>
          </w:p>
        </w:tc>
        <w:tc>
          <w:tcPr>
            <w:tcW w:type="dxa" w:w="1872"/>
          </w:tcPr>
          <w:p>
            <w:r/>
            <w:r>
              <w:rPr>
                <w:b w:val="0"/>
                <w:sz w:val="16"/>
              </w:rPr>
              <w:t>Bhante Bodhidhamma</w:t>
            </w:r>
          </w:p>
        </w:tc>
        <w:tc>
          <w:tcPr>
            <w:tcW w:type="dxa" w:w="3168"/>
          </w:tcPr>
          <w:p>
            <w:r/>
            <w:r>
              <w:rPr>
                <w:b w:val="0"/>
                <w:sz w:val="16"/>
              </w:rPr>
              <w:t>Evening Metta Chant and Instructions</w:t>
            </w:r>
          </w:p>
        </w:tc>
        <w:tc>
          <w:tcPr>
            <w:tcW w:type="dxa" w:w="7200"/>
          </w:tcPr>
          <w:p>
            <w:r/>
            <w:r>
              <w:rPr>
                <w:b w:val="0"/>
                <w:sz w:val="16"/>
              </w:rPr>
              <w:t>This is essentially a closing ritual fragment—Metta Sutta chanting followed by a brief, warm but thin wind-down instruction—with almost no substantive dharma teaching, meditation guidance, or doctrinal exposition to evaluate on either dimension.</w:t>
            </w:r>
          </w:p>
        </w:tc>
      </w:tr>
      <w:tr>
        <w:tc>
          <w:tcPr>
            <w:tcW w:type="dxa" w:w="504"/>
          </w:tcPr>
          <w:p>
            <w:r/>
            <w:r>
              <w:rPr>
                <w:b w:val="0"/>
                <w:sz w:val="16"/>
              </w:rPr>
              <w:t>49</w:t>
            </w:r>
          </w:p>
        </w:tc>
        <w:tc>
          <w:tcPr>
            <w:tcW w:type="dxa" w:w="648"/>
          </w:tcPr>
          <w:p>
            <w:r/>
            <w:r>
              <w:rPr>
                <w:b w:val="0"/>
                <w:sz w:val="16"/>
              </w:rPr>
              <w:t>15</w:t>
            </w:r>
          </w:p>
        </w:tc>
        <w:tc>
          <w:tcPr>
            <w:tcW w:type="dxa" w:w="720"/>
          </w:tcPr>
          <w:p>
            <w:r/>
            <w:r>
              <w:rPr>
                <w:b w:val="0"/>
                <w:sz w:val="16"/>
              </w:rPr>
              <w:t>18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Morning Chant</w:t>
            </w:r>
          </w:p>
        </w:tc>
        <w:tc>
          <w:tcPr>
            <w:tcW w:type="dxa" w:w="7200"/>
          </w:tcPr>
          <w:p>
            <w:r/>
            <w:r>
              <w:rPr>
                <w:b w:val="0"/>
                <w:sz w:val="16"/>
              </w:rPr>
              <w:t>This is a liturgical chanting session comprising canonical Pāli texts (homage formulae, the three characteristics, dependent origination, and refuge verses) that is doctrinally impeccable but contains no teaching, narrative, instruction, or spoken dharma address, making it essentially a ritual fragment rather than an evaluable dharma talk on the inspiration dimension.</w:t>
            </w:r>
          </w:p>
        </w:tc>
      </w:tr>
      <w:tr>
        <w:tc>
          <w:tcPr>
            <w:tcW w:type="dxa" w:w="504"/>
          </w:tcPr>
          <w:p>
            <w:r/>
            <w:r>
              <w:rPr>
                <w:b w:val="0"/>
                <w:sz w:val="16"/>
              </w:rPr>
              <w:t>50</w:t>
            </w:r>
          </w:p>
        </w:tc>
        <w:tc>
          <w:tcPr>
            <w:tcW w:type="dxa" w:w="648"/>
          </w:tcPr>
          <w:p>
            <w:r/>
            <w:r>
              <w:rPr>
                <w:b w:val="0"/>
                <w:sz w:val="16"/>
              </w:rPr>
              <w:t>0</w:t>
            </w:r>
          </w:p>
        </w:tc>
        <w:tc>
          <w:tcPr>
            <w:tcW w:type="dxa" w:w="720"/>
          </w:tcPr>
          <w:p>
            <w:r/>
            <w:r>
              <w:rPr>
                <w:b w:val="0"/>
                <w:sz w:val="16"/>
              </w:rPr>
              <w:t>0</w:t>
            </w:r>
          </w:p>
        </w:tc>
        <w:tc>
          <w:tcPr>
            <w:tcW w:type="dxa" w:w="720"/>
          </w:tcPr>
          <w:p>
            <w:r/>
            <w:r>
              <w:rPr>
                <w:b w:val="0"/>
                <w:sz w:val="16"/>
              </w:rPr>
              <w:t>0</w:t>
            </w:r>
          </w:p>
        </w:tc>
        <w:tc>
          <w:tcPr>
            <w:tcW w:type="dxa" w:w="1872"/>
          </w:tcPr>
          <w:p>
            <w:r/>
            <w:r>
              <w:rPr>
                <w:b w:val="0"/>
                <w:sz w:val="16"/>
              </w:rPr>
              <w:t>Bhante Bodhidhamma</w:t>
            </w:r>
          </w:p>
        </w:tc>
        <w:tc>
          <w:tcPr>
            <w:tcW w:type="dxa" w:w="3168"/>
          </w:tcPr>
          <w:p>
            <w:r/>
            <w:r>
              <w:rPr>
                <w:b w:val="0"/>
                <w:sz w:val="16"/>
              </w:rPr>
              <w:t>Entering the Course</w:t>
            </w:r>
          </w:p>
        </w:tc>
        <w:tc>
          <w:tcPr>
            <w:tcW w:type="dxa" w:w="7200"/>
          </w:tcPr>
          <w:p>
            <w:r/>
            <w:r>
              <w:rPr>
                <w:b w:val="0"/>
                <w:sz w:val="16"/>
              </w:rPr>
              <w:t>The submitted text is not a dharma talk transcript but rather a system/processing note stating the content is in Czech and cannot be evaluated, providing no substantive teaching to assess on either dimension.</w:t>
            </w:r>
          </w:p>
        </w:tc>
      </w:tr>
      <w:tr>
        <w:tc>
          <w:tcPr>
            <w:tcW w:type="dxa" w:w="504"/>
          </w:tcPr>
          <w:p>
            <w:r/>
            <w:r>
              <w:rPr>
                <w:b w:val="0"/>
                <w:sz w:val="16"/>
              </w:rPr>
              <w:t>51</w:t>
            </w:r>
          </w:p>
        </w:tc>
        <w:tc>
          <w:tcPr>
            <w:tcW w:type="dxa" w:w="648"/>
          </w:tcPr>
          <w:p>
            <w:r/>
            <w:r>
              <w:rPr>
                <w:b w:val="0"/>
                <w:sz w:val="16"/>
              </w:rPr>
              <w:t>0</w:t>
            </w:r>
          </w:p>
        </w:tc>
        <w:tc>
          <w:tcPr>
            <w:tcW w:type="dxa" w:w="720"/>
          </w:tcPr>
          <w:p>
            <w:r/>
            <w:r>
              <w:rPr>
                <w:b w:val="0"/>
                <w:sz w:val="16"/>
              </w:rPr>
              <w:t>0</w:t>
            </w:r>
          </w:p>
        </w:tc>
        <w:tc>
          <w:tcPr>
            <w:tcW w:type="dxa" w:w="720"/>
          </w:tcPr>
          <w:p>
            <w:r/>
            <w:r>
              <w:rPr>
                <w:b w:val="0"/>
                <w:sz w:val="16"/>
              </w:rPr>
              <w:t>0</w:t>
            </w:r>
          </w:p>
        </w:tc>
        <w:tc>
          <w:tcPr>
            <w:tcW w:type="dxa" w:w="1872"/>
          </w:tcPr>
          <w:p>
            <w:r/>
            <w:r>
              <w:rPr>
                <w:b w:val="0"/>
                <w:sz w:val="16"/>
              </w:rPr>
              <w:t>Bhante Bodhidhamma</w:t>
            </w:r>
          </w:p>
        </w:tc>
        <w:tc>
          <w:tcPr>
            <w:tcW w:type="dxa" w:w="3168"/>
          </w:tcPr>
          <w:p>
            <w:r/>
            <w:r>
              <w:rPr>
                <w:b w:val="0"/>
                <w:sz w:val="16"/>
              </w:rPr>
              <w:t>The Mahasi Method</w:t>
            </w:r>
          </w:p>
        </w:tc>
        <w:tc>
          <w:tcPr>
            <w:tcW w:type="dxa" w:w="7200"/>
          </w:tcPr>
          <w:p>
            <w:r/>
            <w:r>
              <w:rPr>
                <w:b w:val="0"/>
                <w:sz w:val="16"/>
              </w:rPr>
              <w:t>No evaluable dharma talk content was provided — the transcript contains only a meta-commentary about a language mismatch, offering nothing to assess for inspiration or doctrinal soundness.</w:t>
            </w:r>
          </w:p>
        </w:tc>
      </w:tr>
    </w:tbl>
    <w:p/>
    <w:p>
      <w:pPr>
        <w:pStyle w:val="Heading3"/>
      </w:pPr>
      <w:r>
        <w:t>Ranked WITHOUT doctrine (craft)</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Craft</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79</w:t>
            </w:r>
          </w:p>
        </w:tc>
        <w:tc>
          <w:tcPr>
            <w:tcW w:type="dxa" w:w="720"/>
          </w:tcPr>
          <w:p>
            <w:r/>
            <w:r>
              <w:rPr>
                <w:b w:val="0"/>
                <w:sz w:val="16"/>
              </w:rPr>
              <w:t>78</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Meditazione guidata dettagliata :sometimes use 'save as'</w:t>
            </w:r>
          </w:p>
        </w:tc>
        <w:tc>
          <w:tcPr>
            <w:tcW w:type="dxa" w:w="7200"/>
          </w:tcPr>
          <w:p>
            <w:r/>
            <w:r>
              <w:rPr>
                <w:b w:val="0"/>
                <w:sz w:val="16"/>
              </w:rPr>
              <w:t>The talk delivers thorough, well-sequenced Mahāsi-style vipassanā instruction with clear progressive structure—posture, relaxation, breath object, noting, expanding to all phenomena, three characteristics—while offering genuinely warm and memorable framings (the little dog, the birdwatcher, the short-wave radio, renting vs. owning a house) that inspire practice, though the inspiration is somewhat moderated by the predominantly instructional, methodical tone rather than a deeply moving contemplative voice.</w:t>
            </w:r>
          </w:p>
        </w:tc>
      </w:tr>
      <w:tr>
        <w:tc>
          <w:tcPr>
            <w:tcW w:type="dxa" w:w="504"/>
          </w:tcPr>
          <w:p>
            <w:r/>
            <w:r>
              <w:rPr>
                <w:b w:val="0"/>
                <w:sz w:val="16"/>
              </w:rPr>
              <w:t>2</w:t>
            </w:r>
          </w:p>
        </w:tc>
        <w:tc>
          <w:tcPr>
            <w:tcW w:type="dxa" w:w="648"/>
          </w:tcPr>
          <w:p>
            <w:r/>
            <w:r>
              <w:rPr>
                <w:b w:val="0"/>
                <w:sz w:val="16"/>
              </w:rPr>
              <w:t>75</w:t>
            </w:r>
          </w:p>
        </w:tc>
        <w:tc>
          <w:tcPr>
            <w:tcW w:type="dxa" w:w="720"/>
          </w:tcPr>
          <w:p>
            <w:r/>
            <w:r>
              <w:rPr>
                <w:b w:val="0"/>
                <w:sz w:val="16"/>
              </w:rPr>
              <w:t>74</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Meditation Guidee Detaillee</w:t>
            </w:r>
          </w:p>
        </w:tc>
        <w:tc>
          <w:tcPr>
            <w:tcW w:type="dxa" w:w="7200"/>
          </w:tcPr>
          <w:p>
            <w:r/>
            <w:r>
              <w:rPr>
                <w:b w:val="0"/>
                <w:sz w:val="16"/>
              </w:rPr>
              <w:t>A technically thorough and well-sequenced Mahāsi-style guided meditation — posture, relaxation, breath-anchoring, noting, open awareness, the three characteristics, and mettā closing are all presented with clarity and practical precision — and while the birdwatcher and puppy analogies bring warmth and the bilingual shift into French adds an intimate, almost confessional quality, the talk is more instructional than genuinely stirring, delivering solid craft and moderate inspiration but falling just short of the dual excellence required for a top score.</w:t>
            </w:r>
          </w:p>
        </w:tc>
      </w:tr>
      <w:tr>
        <w:tc>
          <w:tcPr>
            <w:tcW w:type="dxa" w:w="504"/>
          </w:tcPr>
          <w:p>
            <w:r/>
            <w:r>
              <w:rPr>
                <w:b w:val="0"/>
                <w:sz w:val="16"/>
              </w:rPr>
              <w:t>3</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Trois compréhensions nécessaires</w:t>
            </w:r>
          </w:p>
        </w:tc>
        <w:tc>
          <w:tcPr>
            <w:tcW w:type="dxa" w:w="7200"/>
          </w:tcPr>
          <w:p>
            <w:r/>
            <w:r>
              <w:rPr>
                <w:b w:val="0"/>
                <w:sz w:val="16"/>
              </w:rPr>
              <w:t>Bhante Bodhidhamma delivers a warm, story-rich talk with memorable images (the butterfly, the child's dropped jaw, the tiramisu) and genuine humor that consistently move toward practice, while the meditation instructions—returning to bodily sensation, sitting with desire rather than reacting, noticing the end of things—are reasonably clear and actionable, though the structure meanders in places, key terms (right attention vs. awareness vs. mindfulness) are introduced but never cleanly distinguished, and the third characteristic (non-self) is only gestured at, leaving the practical guidance noticeably uneven.</w:t>
            </w:r>
          </w:p>
        </w:tc>
      </w:tr>
      <w:tr>
        <w:tc>
          <w:tcPr>
            <w:tcW w:type="dxa" w:w="504"/>
          </w:tcPr>
          <w:p>
            <w:r/>
            <w:r>
              <w:rPr>
                <w:b w:val="0"/>
                <w:sz w:val="16"/>
              </w:rPr>
              <w:t>4</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Retour à l'essentiel.</w:t>
            </w:r>
          </w:p>
        </w:tc>
        <w:tc>
          <w:tcPr>
            <w:tcW w:type="dxa" w:w="7200"/>
          </w:tcPr>
          <w:p>
            <w:r/>
            <w:r>
              <w:rPr>
                <w:b w:val="0"/>
                <w:sz w:val="16"/>
              </w:rPr>
              <w:t>The talk delivers genuine warmth, memorable images (Fred Astaire, the two arrows, the basketball noise), and a clear arc from dukkha through the Noble Eightfold Path that is practically actionable, but its inspiration is tempered by loose, meandering digressions (the Billabong perfume anecdote, the Theravāda/Mahāyāna aside) and its craft is mildly undercut by imprecise sequencing, occasional repetition, and instructions that gesture toward practice rather than guiding it with precision—still a solid, human, and usable dharma talk on both dimensions.</w:t>
            </w:r>
          </w:p>
        </w:tc>
      </w:tr>
      <w:tr>
        <w:tc>
          <w:tcPr>
            <w:tcW w:type="dxa" w:w="504"/>
          </w:tcPr>
          <w:p>
            <w:r/>
            <w:r>
              <w:rPr>
                <w:b w:val="0"/>
                <w:sz w:val="16"/>
              </w:rPr>
              <w:t>5</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Dependant Origination (Belgium Jan 2006)</w:t>
            </w:r>
          </w:p>
        </w:tc>
        <w:tc>
          <w:tcPr>
            <w:tcW w:type="dxa" w:w="7200"/>
          </w:tcPr>
          <w:p>
            <w:r/>
            <w:r>
              <w:rPr>
                <w:b w:val="0"/>
                <w:sz w:val="16"/>
              </w:rPr>
              <w:t>Bhante Bodhidhamma delivers a warm, intellectually engaging walk through dependent origination with memorable images (the cone and its base, cream cakes, the Catholic heaven/hell/purgatory analogy) and genuine contemplative authority that genuinely motivates practice, while the doctrinal exposition is mostly clear and sequenced, though the chain's twelve links are presented somewhat inconsistently (vedanā/saññā ordering, the saḷāyatana/phassa distinction blurs), and the practical instructions on interrupting the chain mid-stream are suggestive but not quite precise enough to be fully actionable on their own.</w:t>
            </w:r>
          </w:p>
        </w:tc>
      </w:tr>
      <w:tr>
        <w:tc>
          <w:tcPr>
            <w:tcW w:type="dxa" w:w="504"/>
          </w:tcPr>
          <w:p>
            <w:r/>
            <w:r>
              <w:rPr>
                <w:b w:val="0"/>
                <w:sz w:val="16"/>
              </w:rPr>
              <w:t>6</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Le Methode de Mahasi Vipassana (Lausanne Oct 2009)</w:t>
            </w:r>
          </w:p>
        </w:tc>
        <w:tc>
          <w:tcPr>
            <w:tcW w:type="dxa" w:w="7200"/>
          </w:tcPr>
          <w:p>
            <w:r/>
            <w:r>
              <w:rPr>
                <w:b w:val="0"/>
                <w:sz w:val="16"/>
              </w:rPr>
              <w:t>The talk is warmly human and practically grounded — the apple metaphor, the Archimedes story, the frog film, and the 'animal lunging for the tea' image all land with genuine wit and vividness — while the meditation instructions on mental noting (timing, intentionality, avoiding mantra-drift, slow movement, noting intentions) are clear, correctly sequenced, and directly actionable, though the explanatory framework occasionally meanders and a few transitions are loose enough to blunt both its inspirational momentum and its instructional precision.</w:t>
            </w:r>
          </w:p>
        </w:tc>
      </w:tr>
      <w:tr>
        <w:tc>
          <w:tcPr>
            <w:tcW w:type="dxa" w:w="504"/>
          </w:tcPr>
          <w:p>
            <w:r/>
            <w:r>
              <w:rPr>
                <w:b w:val="0"/>
                <w:sz w:val="16"/>
              </w:rPr>
              <w:t>7</w:t>
            </w:r>
          </w:p>
        </w:tc>
        <w:tc>
          <w:tcPr>
            <w:tcW w:type="dxa" w:w="648"/>
          </w:tcPr>
          <w:p>
            <w:r/>
            <w:r>
              <w:rPr>
                <w:b w:val="0"/>
                <w:sz w:val="16"/>
              </w:rPr>
              <w:t>73</w:t>
            </w:r>
          </w:p>
        </w:tc>
        <w:tc>
          <w:tcPr>
            <w:tcW w:type="dxa" w:w="720"/>
          </w:tcPr>
          <w:p>
            <w:r/>
            <w:r>
              <w:rPr>
                <w:b w:val="0"/>
                <w:sz w:val="16"/>
              </w:rPr>
              <w:t>72</w:t>
            </w:r>
          </w:p>
        </w:tc>
        <w:tc>
          <w:tcPr>
            <w:tcW w:type="dxa" w:w="720"/>
          </w:tcPr>
          <w:p>
            <w:r/>
            <w:r>
              <w:rPr>
                <w:b w:val="0"/>
                <w:sz w:val="16"/>
              </w:rPr>
              <w:t>81</w:t>
            </w:r>
          </w:p>
        </w:tc>
        <w:tc>
          <w:tcPr>
            <w:tcW w:type="dxa" w:w="1872"/>
          </w:tcPr>
          <w:p>
            <w:r/>
            <w:r>
              <w:rPr>
                <w:b w:val="0"/>
                <w:sz w:val="16"/>
              </w:rPr>
              <w:t>Bhante Bodhidhamma</w:t>
            </w:r>
          </w:p>
        </w:tc>
        <w:tc>
          <w:tcPr>
            <w:tcW w:type="dxa" w:w="3168"/>
          </w:tcPr>
          <w:p>
            <w:r/>
            <w:r>
              <w:rPr>
                <w:b w:val="0"/>
                <w:sz w:val="16"/>
              </w:rPr>
              <w:t>Méditation Guidée: Debout et Assise</w:t>
            </w:r>
          </w:p>
        </w:tc>
        <w:tc>
          <w:tcPr>
            <w:tcW w:type="dxa" w:w="7200"/>
          </w:tcPr>
          <w:p>
            <w:r/>
            <w:r>
              <w:rPr>
                <w:b w:val="0"/>
                <w:sz w:val="16"/>
              </w:rPr>
              <w:t>A technically careful and well-sequenced guided meditation — body scan, breath anchoring, noting practice, open awareness, and post-sitting reflection are all clearly and safely instructed — delivered with genuine warmth and some memorable framings ('achieving nothing, going nowhere, being nobody'; 'we are always at its centre'), though the bilingual switching and measured, unhurried tone keep the inspirational ceiling modest rather than truly moving.</w:t>
            </w:r>
          </w:p>
        </w:tc>
      </w:tr>
      <w:tr>
        <w:tc>
          <w:tcPr>
            <w:tcW w:type="dxa" w:w="504"/>
          </w:tcPr>
          <w:p>
            <w:r/>
            <w:r>
              <w:rPr>
                <w:b w:val="0"/>
                <w:sz w:val="16"/>
              </w:rPr>
              <w:t>8</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Méditation Assise</w:t>
            </w:r>
          </w:p>
        </w:tc>
        <w:tc>
          <w:tcPr>
            <w:tcW w:type="dxa" w:w="7200"/>
          </w:tcPr>
          <w:p>
            <w:r/>
            <w:r>
              <w:rPr>
                <w:b w:val="0"/>
                <w:sz w:val="16"/>
              </w:rPr>
              <w:t>The talk offers genuinely sound, well-sequenced vipassanā instruction—clear noting technique, practical remedies for drowsiness and distraction, a well-structured progression from breath-anchor to open awareness—delivered with a warm, contemplative voice that builds toward meaningful inquiry into impermanence and non-self, though the inspirational arc remains relatively understated and the closing reflection section, while useful, shifts somewhat abruptly from guided sitting into didactic review without fully capitalizing on the depth it opens.</w:t>
            </w:r>
          </w:p>
        </w:tc>
      </w:tr>
      <w:tr>
        <w:tc>
          <w:tcPr>
            <w:tcW w:type="dxa" w:w="504"/>
          </w:tcPr>
          <w:p>
            <w:r/>
            <w:r>
              <w:rPr>
                <w:b w:val="0"/>
                <w:sz w:val="16"/>
              </w:rPr>
              <w:t>9</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Progres et d'autres sujets.</w:t>
            </w:r>
          </w:p>
        </w:tc>
        <w:tc>
          <w:tcPr>
            <w:tcW w:type="dxa" w:w="7200"/>
          </w:tcPr>
          <w:p>
            <w:r/>
            <w:r>
              <w:rPr>
                <w:b w:val="0"/>
                <w:sz w:val="16"/>
              </w:rPr>
              <w:t>A warm, wide-ranging talk that moves fluidly from equanimity through progress in practice to anattā, with memorable anecdotes (the cherry-on-the-cake factory, the lost friend) and genuine depth, but its conversational, meandering structure—jumping between Q&amp;A responses, work-life reflections, and a sutta reading without clear signposting—dilutes both conceptual rigor and the cumulative inspirational force it might otherwise achieve.</w:t>
            </w:r>
          </w:p>
        </w:tc>
      </w:tr>
      <w:tr>
        <w:tc>
          <w:tcPr>
            <w:tcW w:type="dxa" w:w="504"/>
          </w:tcPr>
          <w:p>
            <w:r/>
            <w:r>
              <w:rPr>
                <w:b w:val="0"/>
                <w:sz w:val="16"/>
              </w:rPr>
              <w:t>10</w:t>
            </w:r>
          </w:p>
        </w:tc>
        <w:tc>
          <w:tcPr>
            <w:tcW w:type="dxa" w:w="648"/>
          </w:tcPr>
          <w:p>
            <w:r/>
            <w:r>
              <w:rPr>
                <w:b w:val="0"/>
                <w:sz w:val="16"/>
              </w:rPr>
              <w:t>73</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Les Empeches de Vipassana (Lausanne Oct 2009)</w:t>
            </w:r>
          </w:p>
        </w:tc>
        <w:tc>
          <w:tcPr>
            <w:tcW w:type="dxa" w:w="7200"/>
          </w:tcPr>
          <w:p>
            <w:r/>
            <w:r>
              <w:rPr>
                <w:b w:val="0"/>
                <w:sz w:val="16"/>
              </w:rPr>
              <w:t>The talk is warmly delivered with memorable analogies (the self-healing wound, the ship's lookout, the doldrums) and genuine practical wisdom on working with the hindrances, but its bilingual drift, occasional structural looseness, and a few underspecified instructions (e.g., exactly how to 'penetrate' bodily sensation) keep it from reaching the top tier on either dimension.</w:t>
            </w:r>
          </w:p>
        </w:tc>
      </w:tr>
      <w:tr>
        <w:tc>
          <w:tcPr>
            <w:tcW w:type="dxa" w:w="504"/>
          </w:tcPr>
          <w:p>
            <w:r/>
            <w:r>
              <w:rPr>
                <w:b w:val="0"/>
                <w:sz w:val="16"/>
              </w:rPr>
              <w:t>11</w:t>
            </w:r>
          </w:p>
        </w:tc>
        <w:tc>
          <w:tcPr>
            <w:tcW w:type="dxa" w:w="648"/>
          </w:tcPr>
          <w:p>
            <w:r/>
            <w:r>
              <w:rPr>
                <w:b w:val="0"/>
                <w:sz w:val="16"/>
              </w:rPr>
              <w:t>73</w:t>
            </w:r>
          </w:p>
        </w:tc>
        <w:tc>
          <w:tcPr>
            <w:tcW w:type="dxa" w:w="720"/>
          </w:tcPr>
          <w:p>
            <w:r/>
            <w:r>
              <w:rPr>
                <w:b w:val="0"/>
                <w:sz w:val="16"/>
              </w:rPr>
              <w:t>76</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The Joyful Aspects of Meditation</w:t>
            </w:r>
          </w:p>
        </w:tc>
        <w:tc>
          <w:tcPr>
            <w:tcW w:type="dxa" w:w="7200"/>
          </w:tcPr>
          <w:p>
            <w:r/>
            <w:r>
              <w:rPr>
                <w:b w:val="0"/>
                <w:sz w:val="16"/>
              </w:rPr>
              <w:t>The talk is warmly delivered with genuinely memorable images (the kestrel, the dog on the plantation, the open-mouthed child's face, the arm falling off) and an accessible, humanizing voice that invites practice, while the structural mapping of confidence-investigation-effort-concentration-equanimity is pedagogically coherent and practically usable, though the instruction occasionally meanders without tight sequencing and some key distinctions (e.g. equanimity's seven uses) are raised but not fully resolved, keeping both dimensions solidly strong without reaching the outstanding tier.</w:t>
            </w:r>
          </w:p>
        </w:tc>
      </w:tr>
      <w:tr>
        <w:tc>
          <w:tcPr>
            <w:tcW w:type="dxa" w:w="504"/>
          </w:tcPr>
          <w:p>
            <w:r/>
            <w:r>
              <w:rPr>
                <w:b w:val="0"/>
                <w:sz w:val="16"/>
              </w:rPr>
              <w:t>12</w:t>
            </w:r>
          </w:p>
        </w:tc>
        <w:tc>
          <w:tcPr>
            <w:tcW w:type="dxa" w:w="648"/>
          </w:tcPr>
          <w:p>
            <w:r/>
            <w:r>
              <w:rPr>
                <w:b w:val="0"/>
                <w:sz w:val="16"/>
              </w:rPr>
              <w:t>73</w:t>
            </w:r>
          </w:p>
        </w:tc>
        <w:tc>
          <w:tcPr>
            <w:tcW w:type="dxa" w:w="720"/>
          </w:tcPr>
          <w:p>
            <w:r/>
            <w:r>
              <w:rPr>
                <w:b w:val="0"/>
                <w:sz w:val="16"/>
              </w:rPr>
              <w:t>78</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The Hindrances</w:t>
            </w:r>
          </w:p>
        </w:tc>
        <w:tc>
          <w:tcPr>
            <w:tcW w:type="dxa" w:w="7200"/>
          </w:tcPr>
          <w:p>
            <w:r/>
            <w:r>
              <w:rPr>
                <w:b w:val="0"/>
                <w:sz w:val="16"/>
              </w:rPr>
              <w:t>Bhante Bodhidhamma delivers a warm, experienced voice with memorable moments — the loneliness-to-solitude reframe, the arrow parable, the Walter Raleigh anecdote, and the fascinans et tremens image give genuine inspirational lift — while the meditation instruction is practically sound (sit with the emotion, feel it in the body, let it exhaust itself, modulate intensity if overwhelmed) though loosely structured, with conceptual threads (the three roots, remorse as healing, spiritual emotions) introduced but not fully integrated into a coherent arc.</w:t>
            </w:r>
          </w:p>
        </w:tc>
      </w:tr>
      <w:tr>
        <w:tc>
          <w:tcPr>
            <w:tcW w:type="dxa" w:w="504"/>
          </w:tcPr>
          <w:p>
            <w:r/>
            <w:r>
              <w:rPr>
                <w:b w:val="0"/>
                <w:sz w:val="16"/>
              </w:rPr>
              <w:t>13</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Factors of Enlightenment</w:t>
            </w:r>
          </w:p>
        </w:tc>
        <w:tc>
          <w:tcPr>
            <w:tcW w:type="dxa" w:w="7200"/>
          </w:tcPr>
          <w:p>
            <w:r/>
            <w:r>
              <w:rPr>
                <w:b w:val="0"/>
                <w:sz w:val="16"/>
              </w:rPr>
              <w:t>Bhante Bodhidhamma's warm, anecdote-rich voice — the dog in Malaysia, the child watching the insect, the Belgian artist and the tree — creates genuine warmth and a felt sense of why practice matters, while the guided opening exercise and clear enumeration of the seven factors with their pairwise balances provide solid, actionable structure, though occasional self-corrections, loose threading between the factors and the five faculties, and some imprecision in distinguishing concentration from focus prevent either dimension from reaching its full potential.</w:t>
            </w:r>
          </w:p>
        </w:tc>
      </w:tr>
      <w:tr>
        <w:tc>
          <w:tcPr>
            <w:tcW w:type="dxa" w:w="504"/>
          </w:tcPr>
          <w:p>
            <w:r/>
            <w:r>
              <w:rPr>
                <w:b w:val="0"/>
                <w:sz w:val="16"/>
              </w:rPr>
              <w:t>14</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Méditation Guidée Debout et Assise</w:t>
            </w:r>
          </w:p>
        </w:tc>
        <w:tc>
          <w:tcPr>
            <w:tcW w:type="dxa" w:w="7200"/>
          </w:tcPr>
          <w:p>
            <w:r/>
            <w:r>
              <w:rPr>
                <w:b w:val="0"/>
                <w:sz w:val="16"/>
              </w:rPr>
              <w:t>The talk carries genuine warmth and some evocative framing (global awareness, 'we've already arrived,' the observation post metaphor) that nudges toward practice, and the instructions are clearly sequenced, practically actionable, and safe — covering posture, noting technique, sleepiness remedies, and post-sit reflection — though neither dimension reaches outstanding: the inspirational passages are occasionally repetitive and the conceptual transitions (e.g., the abrupt introduction of the seven factors) are underdeveloped, keeping both scores in the solid-but-not-exceptional range.</w:t>
            </w:r>
          </w:p>
        </w:tc>
      </w:tr>
      <w:tr>
        <w:tc>
          <w:tcPr>
            <w:tcW w:type="dxa" w:w="504"/>
          </w:tcPr>
          <w:p>
            <w:r/>
            <w:r>
              <w:rPr>
                <w:b w:val="0"/>
                <w:sz w:val="16"/>
              </w:rPr>
              <w:t>15</w:t>
            </w:r>
          </w:p>
        </w:tc>
        <w:tc>
          <w:tcPr>
            <w:tcW w:type="dxa" w:w="648"/>
          </w:tcPr>
          <w:p>
            <w:r/>
            <w:r>
              <w:rPr>
                <w:b w:val="0"/>
                <w:sz w:val="16"/>
              </w:rPr>
              <w:t>72</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La conscience juste, les obstacles comme chemin vers la libération et les trois caractéristiques.</w:t>
            </w:r>
          </w:p>
        </w:tc>
        <w:tc>
          <w:tcPr>
            <w:tcW w:type="dxa" w:w="7200"/>
          </w:tcPr>
          <w:p>
            <w:r/>
            <w:r>
              <w:rPr>
                <w:b w:val="0"/>
                <w:sz w:val="16"/>
              </w:rPr>
              <w:t>The talk offers genuinely warm, memorable teaching—the child's open-mouthed wonder, the balloon metaphor, the wound-healing image—with an authentic voice that invites practice, while the meditation instructions on noting and working with hindrances are competent and broadly followable, though the structure is somewhat loose (torpor treated out of order, the final three-characteristics section is rushed), and a few transitions are abrupt or underdeveloped, keeping both dimensions solidly in the good-but-not-outstanding range.</w:t>
            </w:r>
          </w:p>
        </w:tc>
      </w:tr>
      <w:tr>
        <w:tc>
          <w:tcPr>
            <w:tcW w:type="dxa" w:w="504"/>
          </w:tcPr>
          <w:p>
            <w:r/>
            <w:r>
              <w:rPr>
                <w:b w:val="0"/>
                <w:sz w:val="16"/>
              </w:rPr>
              <w:t>16</w:t>
            </w:r>
          </w:p>
        </w:tc>
        <w:tc>
          <w:tcPr>
            <w:tcW w:type="dxa" w:w="648"/>
          </w:tcPr>
          <w:p>
            <w:r/>
            <w:r>
              <w:rPr>
                <w:b w:val="0"/>
                <w:sz w:val="16"/>
              </w:rPr>
              <w:t>72</w:t>
            </w:r>
          </w:p>
        </w:tc>
        <w:tc>
          <w:tcPr>
            <w:tcW w:type="dxa" w:w="720"/>
          </w:tcPr>
          <w:p>
            <w:r/>
            <w:r>
              <w:rPr>
                <w:b w:val="0"/>
                <w:sz w:val="16"/>
              </w:rPr>
              <w:t>78</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Bonheur</w:t>
            </w:r>
          </w:p>
        </w:tc>
        <w:tc>
          <w:tcPr>
            <w:tcW w:type="dxa" w:w="7200"/>
          </w:tcPr>
          <w:p>
            <w:r/>
            <w:r>
              <w:rPr>
                <w:b w:val="0"/>
                <w:sz w:val="16"/>
              </w:rPr>
              <w:t>Bhante Bodhidhamma delivers a warm, wide-ranging, and often genuinely moving talk — the personal anger-and-transformation story and the body-healing-itself metaphor are memorable anchors — but the comparative-religion framing is loose and the mid-talk switch into unsubtitled French creates accessibility gaps, while the meditation instructions (vipassanā of emotions, mettā, end-of-day reflection) are practical but sketchily sequenced, keeping both inspiration and craft from reaching their full potential.</w:t>
            </w:r>
          </w:p>
        </w:tc>
      </w:tr>
      <w:tr>
        <w:tc>
          <w:tcPr>
            <w:tcW w:type="dxa" w:w="504"/>
          </w:tcPr>
          <w:p>
            <w:r/>
            <w:r>
              <w:rPr>
                <w:b w:val="0"/>
                <w:sz w:val="16"/>
              </w:rPr>
              <w:t>17</w:t>
            </w:r>
          </w:p>
        </w:tc>
        <w:tc>
          <w:tcPr>
            <w:tcW w:type="dxa" w:w="648"/>
          </w:tcPr>
          <w:p>
            <w:r/>
            <w:r>
              <w:rPr>
                <w:b w:val="0"/>
                <w:sz w:val="16"/>
              </w:rPr>
              <w:t>72</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Les Facteurs de Liberation (Lausanne Oct 2009)</w:t>
            </w:r>
          </w:p>
        </w:tc>
        <w:tc>
          <w:tcPr>
            <w:tcW w:type="dxa" w:w="7200"/>
          </w:tcPr>
          <w:p>
            <w:r/>
            <w:r>
              <w:rPr>
                <w:b w:val="0"/>
                <w:sz w:val="16"/>
              </w:rPr>
              <w:t>The talk is genuinely warm and intellectually engaging—the childhood-gaze image, the Sri Lanka devotion scene, and the self-deprecating closing are memorable—while the practical instruction on balancing effort, interest, equanimity, and right mindfulness is reasonably clear and actionable, though the structural weaving of the five faculties and seven factors is somewhat loose and the transition from conceptual exposition to sitting instruction arrives late and briefly.</w:t>
            </w:r>
          </w:p>
        </w:tc>
      </w:tr>
      <w:tr>
        <w:tc>
          <w:tcPr>
            <w:tcW w:type="dxa" w:w="504"/>
          </w:tcPr>
          <w:p>
            <w:r/>
            <w:r>
              <w:rPr>
                <w:b w:val="0"/>
                <w:sz w:val="16"/>
              </w:rPr>
              <w:t>18</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Meditazione in Piedi e Seduta</w:t>
            </w:r>
          </w:p>
        </w:tc>
        <w:tc>
          <w:tcPr>
            <w:tcW w:type="dxa" w:w="7200"/>
          </w:tcPr>
          <w:p>
            <w:r/>
            <w:r>
              <w:rPr>
                <w:b w:val="0"/>
                <w:sz w:val="16"/>
              </w:rPr>
              <w:t>A guided meditation session (standing and seated) delivered with genuine warmth and some evocative framing ('we are always arriving,' the 'bubble of awareness'), supported by clear, well-sequenced instructions covering posture, noting technique, working with distraction, and a structured closing reflection — making it practically sound and modestly inspiring, though its contemplative depth stays at a functional instructional level rather than reaching truly memorable heights.</w:t>
            </w:r>
          </w:p>
        </w:tc>
      </w:tr>
      <w:tr>
        <w:tc>
          <w:tcPr>
            <w:tcW w:type="dxa" w:w="504"/>
          </w:tcPr>
          <w:p>
            <w:r/>
            <w:r>
              <w:rPr>
                <w:b w:val="0"/>
                <w:sz w:val="16"/>
              </w:rPr>
              <w:t>19</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Mahasi Instructions and Metta Chant</w:t>
            </w:r>
          </w:p>
        </w:tc>
        <w:tc>
          <w:tcPr>
            <w:tcW w:type="dxa" w:w="7200"/>
          </w:tcPr>
          <w:p>
            <w:r/>
            <w:r>
              <w:rPr>
                <w:b w:val="0"/>
                <w:sz w:val="16"/>
              </w:rPr>
              <w:t>The talk delivers genuinely warm, practical Mahasi-style instruction with memorable images (the fog on the mountain, the slow-motion cheetah, Fred Astaire as arahant) and honest, slightly humorous voice that inspires curiosity, while the meditation guidance is well-sequenced and actionable—covering noting, slow movement, review after sits, and transitioning into sleep—though the bilingual fragmentation and occasional repetitiveness slightly blunt both the inspirational impact and conceptual precision.</w:t>
            </w:r>
          </w:p>
        </w:tc>
      </w:tr>
      <w:tr>
        <w:tc>
          <w:tcPr>
            <w:tcW w:type="dxa" w:w="504"/>
          </w:tcPr>
          <w:p>
            <w:r/>
            <w:r>
              <w:rPr>
                <w:b w:val="0"/>
                <w:sz w:val="16"/>
              </w:rPr>
              <w:t>20</w:t>
            </w:r>
          </w:p>
        </w:tc>
        <w:tc>
          <w:tcPr>
            <w:tcW w:type="dxa" w:w="648"/>
          </w:tcPr>
          <w:p>
            <w:r/>
            <w:r>
              <w:rPr>
                <w:b w:val="0"/>
                <w:sz w:val="16"/>
              </w:rPr>
              <w:t>71</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L'Esprit Concevoir et les Empêches</w:t>
            </w:r>
          </w:p>
        </w:tc>
        <w:tc>
          <w:tcPr>
            <w:tcW w:type="dxa" w:w="7200"/>
          </w:tcPr>
          <w:p>
            <w:r/>
            <w:r>
              <w:rPr>
                <w:b w:val="0"/>
                <w:sz w:val="16"/>
              </w:rPr>
              <w:t>The talk delivers genuine warmth, memorable images (the child tasting the apple, the 'lotus eaters,' awareness as a lightbulb in porridge), and an authentic, humanizing voice that pulls the listener toward investigation, while the practical instructions on working with the hindrances are clearly sequenced and usable, though the bilingual shift mid-talk and some loose conceptual threading (the transition from satipaññā to the hindrances) slightly undercut both its inspirational momentum and its structural coherence.</w:t>
            </w:r>
          </w:p>
        </w:tc>
      </w:tr>
      <w:tr>
        <w:tc>
          <w:tcPr>
            <w:tcW w:type="dxa" w:w="504"/>
          </w:tcPr>
          <w:p>
            <w:r/>
            <w:r>
              <w:rPr>
                <w:b w:val="0"/>
                <w:sz w:val="16"/>
              </w:rPr>
              <w:t>21</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Les Bases de Vipassana.</w:t>
            </w:r>
          </w:p>
        </w:tc>
        <w:tc>
          <w:tcPr>
            <w:tcW w:type="dxa" w:w="7200"/>
          </w:tcPr>
          <w:p>
            <w:r/>
            <w:r>
              <w:rPr>
                <w:b w:val="0"/>
                <w:sz w:val="16"/>
              </w:rPr>
              <w:t>The talk is warmly delivered with a memorable narrative arc (the child's curiosity, Sujāta's rice pudding) and clear practical structure—three techniques (noting, slowing down, intention-awareness) explained with useful analogies—but the mid-talk shift into French dilutes coherence, the noting instructions conflate the mechanics somewhat, and the inspirational energy, while genuine, stays at a pleasant conversational level rather than truly igniting practice.</w:t>
            </w:r>
          </w:p>
        </w:tc>
      </w:tr>
      <w:tr>
        <w:tc>
          <w:tcPr>
            <w:tcW w:type="dxa" w:w="504"/>
          </w:tcPr>
          <w:p>
            <w:r/>
            <w:r>
              <w:rPr>
                <w:b w:val="0"/>
                <w:sz w:val="16"/>
              </w:rPr>
              <w:t>22</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Nous causons de la souffrance pour nous meme.(Lausanne Oct 2010)</w:t>
            </w:r>
          </w:p>
        </w:tc>
        <w:tc>
          <w:tcPr>
            <w:tcW w:type="dxa" w:w="7200"/>
          </w:tcPr>
          <w:p>
            <w:r/>
            <w:r>
              <w:rPr>
                <w:b w:val="0"/>
                <w:sz w:val="16"/>
              </w:rPr>
              <w:t>The talk delivers genuine warmth, memorable anecdotes (the biscuit, the Australian series, the failed meditation centre), and an honest, conversational voice that keeps the listener engaged, while offering reasonably clear and practically usable instruction on the five hindrances—though the sequencing is loose, the mixed-language delivery creates some structural fragmentation, and occasional concepts (self as relationship, renunciation) are introduced but not fully developed.</w:t>
            </w:r>
          </w:p>
        </w:tc>
      </w:tr>
      <w:tr>
        <w:tc>
          <w:tcPr>
            <w:tcW w:type="dxa" w:w="504"/>
          </w:tcPr>
          <w:p>
            <w:r/>
            <w:r>
              <w:rPr>
                <w:b w:val="0"/>
                <w:sz w:val="16"/>
              </w:rPr>
              <w:t>23</w:t>
            </w:r>
          </w:p>
        </w:tc>
        <w:tc>
          <w:tcPr>
            <w:tcW w:type="dxa" w:w="648"/>
          </w:tcPr>
          <w:p>
            <w:r/>
            <w:r>
              <w:rPr>
                <w:b w:val="0"/>
                <w:sz w:val="16"/>
              </w:rPr>
              <w:t>70</w:t>
            </w:r>
          </w:p>
        </w:tc>
        <w:tc>
          <w:tcPr>
            <w:tcW w:type="dxa" w:w="720"/>
          </w:tcPr>
          <w:p>
            <w:r/>
            <w:r>
              <w:rPr>
                <w:b w:val="0"/>
                <w:sz w:val="16"/>
              </w:rPr>
              <w:t>74</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Questions and des Questions Plus.</w:t>
            </w:r>
          </w:p>
        </w:tc>
        <w:tc>
          <w:tcPr>
            <w:tcW w:type="dxa" w:w="7200"/>
          </w:tcPr>
          <w:p>
            <w:r/>
            <w:r>
              <w:rPr>
                <w:b w:val="0"/>
                <w:sz w:val="16"/>
              </w:rPr>
              <w:t>The talk is genuinely warm and rich with memorable images (DVDs as attachment, Sisyphus, the bird and equanimity story, the piano anecdote) and covers substantial ground across boredom, non-self, intention, stress, and equanimity with practical clarity, but the bilingual fragmentation, loose sequencing across Q&amp;A topics, and occasional conceptual drift (e.g., the vegetarianism digression losing its thread) keep both inspiration and craft soundness from reaching their full potential.</w:t>
            </w:r>
          </w:p>
        </w:tc>
      </w:tr>
      <w:tr>
        <w:tc>
          <w:tcPr>
            <w:tcW w:type="dxa" w:w="504"/>
          </w:tcPr>
          <w:p>
            <w:r/>
            <w:r>
              <w:rPr>
                <w:b w:val="0"/>
                <w:sz w:val="16"/>
              </w:rPr>
              <w:t>24</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The Purpose of Meditation (Belgium Jan 2006)</w:t>
            </w:r>
          </w:p>
        </w:tc>
        <w:tc>
          <w:tcPr>
            <w:tcW w:type="dxa" w:w="7200"/>
          </w:tcPr>
          <w:p>
            <w:r/>
            <w:r>
              <w:rPr>
                <w:b w:val="0"/>
                <w:sz w:val="16"/>
              </w:rPr>
              <w:t>The talk is genuinely warm and accessible, with memorable images (the cone, the weather system, the gas-left-on worry) and an honest, human voice that draws listeners toward practice, while the instruction on the five hindrances is practically sound and well-sequenced, though the conceptual framing occasionally blurs (the observer-as-not-yet-vipassanā point is introduced but underdeveloped, and the transition to the seven factors is simply deferred), leaving both dimensions solid but short of outstanding.</w:t>
            </w:r>
          </w:p>
        </w:tc>
      </w:tr>
      <w:tr>
        <w:tc>
          <w:tcPr>
            <w:tcW w:type="dxa" w:w="504"/>
          </w:tcPr>
          <w:p>
            <w:r/>
            <w:r>
              <w:rPr>
                <w:b w:val="0"/>
                <w:sz w:val="16"/>
              </w:rPr>
              <w:t>25</w:t>
            </w:r>
          </w:p>
        </w:tc>
        <w:tc>
          <w:tcPr>
            <w:tcW w:type="dxa" w:w="648"/>
          </w:tcPr>
          <w:p>
            <w:r/>
            <w:r>
              <w:rPr>
                <w:b w:val="0"/>
                <w:sz w:val="16"/>
              </w:rPr>
              <w:t>70</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c. corpo med guidata</w:t>
            </w:r>
          </w:p>
        </w:tc>
        <w:tc>
          <w:tcPr>
            <w:tcW w:type="dxa" w:w="7200"/>
          </w:tcPr>
          <w:p>
            <w:r/>
            <w:r>
              <w:rPr>
                <w:b w:val="0"/>
                <w:sz w:val="16"/>
              </w:rPr>
              <w:t>The talk is genuinely warm and structurally coherent — moving through aversion, attachment, preciousness, mettā, and collective healing in a logical arc — with some memorable framings (apology to the body, the 'magic seat') and an emotionally resonant closing, though the later visualization instructions (rotating golden liquid ball, three-energy breathing) become somewhat vague and internally complex in a way that could confuse practitioners, slightly undermining the otherwise clear and practically usable guidance.</w:t>
            </w:r>
          </w:p>
        </w:tc>
      </w:tr>
      <w:tr>
        <w:tc>
          <w:tcPr>
            <w:tcW w:type="dxa" w:w="504"/>
          </w:tcPr>
          <w:p>
            <w:r/>
            <w:r>
              <w:rPr>
                <w:b w:val="0"/>
                <w:sz w:val="16"/>
              </w:rPr>
              <w:t>26</w:t>
            </w:r>
          </w:p>
        </w:tc>
        <w:tc>
          <w:tcPr>
            <w:tcW w:type="dxa" w:w="648"/>
          </w:tcPr>
          <w:p>
            <w:r/>
            <w:r>
              <w:rPr>
                <w:b w:val="0"/>
                <w:sz w:val="16"/>
              </w:rPr>
              <w:t>69</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Why the Present Moment is So Important (Geneva May 2006)</w:t>
            </w:r>
          </w:p>
        </w:tc>
        <w:tc>
          <w:tcPr>
            <w:tcW w:type="dxa" w:w="7200"/>
          </w:tcPr>
          <w:p>
            <w:r/>
            <w:r>
              <w:rPr>
                <w:b w:val="0"/>
                <w:sz w:val="16"/>
              </w:rPr>
              <w:t>The talk offers genuinely memorable images (the pizza analogy, the ladybird, the sleeping dog for the mind, insulted a thousand times by one's own thoughts) and an authentic, warm voice that draws the listener toward embodied investigation, while the meditation instructions are reasonably clear and practically usable though occasionally imprecise in sequencing and the three-characteristics section becomes somewhat loose and fragmentary toward the end.</w:t>
            </w:r>
          </w:p>
        </w:tc>
      </w:tr>
      <w:tr>
        <w:tc>
          <w:tcPr>
            <w:tcW w:type="dxa" w:w="504"/>
          </w:tcPr>
          <w:p>
            <w:r/>
            <w:r>
              <w:rPr>
                <w:b w:val="0"/>
                <w:sz w:val="16"/>
              </w:rPr>
              <w:t>27</w:t>
            </w:r>
          </w:p>
        </w:tc>
        <w:tc>
          <w:tcPr>
            <w:tcW w:type="dxa" w:w="648"/>
          </w:tcPr>
          <w:p>
            <w:r/>
            <w:r>
              <w:rPr>
                <w:b w:val="0"/>
                <w:sz w:val="16"/>
              </w:rPr>
              <w:t>69</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Psychologie de Buddha (Lausanne Oct 2009)</w:t>
            </w:r>
          </w:p>
        </w:tc>
        <w:tc>
          <w:tcPr>
            <w:tcW w:type="dxa" w:w="7200"/>
          </w:tcPr>
          <w:p>
            <w:r/>
            <w:r>
              <w:rPr>
                <w:b w:val="0"/>
                <w:sz w:val="16"/>
              </w:rPr>
              <w:t>The talk offers genuinely moving passages—the vedanā-to-upādāna escape-door framing, the meditation on dreams as a magnet, and the closing verse of victory—delivered with warmth and practitioner authority, while the dependent-origination walkthrough is clearly sequenced and practically applicable; it loses points on both dimensions from the mid-talk language switch that disrupts flow, some conceptual slippage around nirvāṇa and 'pure consciousness,' and instructions that are suggestive rather than precise enough for a newcomer to follow independently.</w:t>
            </w:r>
          </w:p>
        </w:tc>
      </w:tr>
      <w:tr>
        <w:tc>
          <w:tcPr>
            <w:tcW w:type="dxa" w:w="504"/>
          </w:tcPr>
          <w:p>
            <w:r/>
            <w:r>
              <w:rPr>
                <w:b w:val="0"/>
                <w:sz w:val="16"/>
              </w:rPr>
              <w:t>28</w:t>
            </w:r>
          </w:p>
        </w:tc>
        <w:tc>
          <w:tcPr>
            <w:tcW w:type="dxa" w:w="648"/>
          </w:tcPr>
          <w:p>
            <w:r/>
            <w:r>
              <w:rPr>
                <w:b w:val="0"/>
                <w:sz w:val="16"/>
              </w:rPr>
              <w:t>69</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Kamma</w:t>
            </w:r>
          </w:p>
        </w:tc>
        <w:tc>
          <w:tcPr>
            <w:tcW w:type="dxa" w:w="7200"/>
          </w:tcPr>
          <w:p>
            <w:r/>
            <w:r>
              <w:rPr>
                <w:b w:val="0"/>
                <w:sz w:val="16"/>
              </w:rPr>
              <w:t>Bhante Bodhidhamma delivers a warm, intellectually engaging talk with genuine charm and memorable anecdotes (the clothing-to-Africa example, the Pope cartoon, the sneezing rule) that make kamma vivid and accessible, and the five-niyāma framework is a genuinely useful corrective to simplistic karma-thinking; however, the meditation instruction is minimal and underdeveloped, the structural threading between cosmology, rebirth, and practice is loose, and several key transitions feel improvised rather than crafted, preventing it from reaching the top tier despite its considerable warmth and practical wisdom.</w:t>
            </w:r>
          </w:p>
        </w:tc>
      </w:tr>
      <w:tr>
        <w:tc>
          <w:tcPr>
            <w:tcW w:type="dxa" w:w="504"/>
          </w:tcPr>
          <w:p>
            <w:r/>
            <w:r>
              <w:rPr>
                <w:b w:val="0"/>
                <w:sz w:val="16"/>
              </w:rPr>
              <w:t>29</w:t>
            </w:r>
          </w:p>
        </w:tc>
        <w:tc>
          <w:tcPr>
            <w:tcW w:type="dxa" w:w="648"/>
          </w:tcPr>
          <w:p>
            <w:r/>
            <w:r>
              <w:rPr>
                <w:b w:val="0"/>
                <w:sz w:val="16"/>
              </w:rPr>
              <w:t>68</w:t>
            </w:r>
          </w:p>
        </w:tc>
        <w:tc>
          <w:tcPr>
            <w:tcW w:type="dxa" w:w="720"/>
          </w:tcPr>
          <w:p>
            <w:r/>
            <w:r>
              <w:rPr>
                <w:b w:val="0"/>
                <w:sz w:val="16"/>
              </w:rPr>
              <w:t>68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Méditation Debout</w:t>
            </w:r>
          </w:p>
        </w:tc>
        <w:tc>
          <w:tcPr>
            <w:tcW w:type="dxa" w:w="7200"/>
          </w:tcPr>
          <w:p>
            <w:r/>
            <w:r>
              <w:rPr>
                <w:b w:val="0"/>
                <w:sz w:val="16"/>
              </w:rPr>
              <w:t>A competent and warmly delivered guided standing meditation that sequences body-scan, breath awareness, open-eyed expansion, and intentionality into a coherent arc, with genuinely evocative framings ('on est toujours en train d'arriver,' 'bulle de notre conscience') and clear, safe instructions, but its inspirational ceiling is limited by the functional, workshop-style register and the somewhat abrupt transition from guided practice to doctrinal enumeration of the five factors, preventing it from fully moving the listener.</w:t>
            </w:r>
          </w:p>
        </w:tc>
      </w:tr>
      <w:tr>
        <w:tc>
          <w:tcPr>
            <w:tcW w:type="dxa" w:w="504"/>
          </w:tcPr>
          <w:p>
            <w:r/>
            <w:r>
              <w:rPr>
                <w:b w:val="0"/>
                <w:sz w:val="16"/>
              </w:rPr>
              <w:t>30</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Hindrances</w:t>
            </w:r>
          </w:p>
        </w:tc>
        <w:tc>
          <w:tcPr>
            <w:tcW w:type="dxa" w:w="7200"/>
          </w:tcPr>
          <w:p>
            <w:r/>
            <w:r>
              <w:rPr>
                <w:b w:val="0"/>
                <w:sz w:val="16"/>
              </w:rPr>
              <w:t>Bhante Bodhidhamma brings genuine warmth, memorable concrete examples (the UK daydream, the child who won't sleep, the job applicant paralysed by doubt), and an honest practitioner's voice that makes the five hindrances feel vivid and personally relevant, while the practical instructions — feel it in the body, label it, stay until it exhausts itself, watch the transformation to its opposite — are consistent, sequenced, and actionable, though the talk loses some structural tightness through apparent translation layering, the promised enlightenment-factors section is dropped, and a few technical points (e.g. body-scan direction differing for sloth vs. restlessness) are asserted without sufficient explanation for a newcomer to follow safely.</w:t>
            </w:r>
          </w:p>
        </w:tc>
      </w:tr>
      <w:tr>
        <w:tc>
          <w:tcPr>
            <w:tcW w:type="dxa" w:w="504"/>
          </w:tcPr>
          <w:p>
            <w:r/>
            <w:r>
              <w:rPr>
                <w:b w:val="0"/>
                <w:sz w:val="16"/>
              </w:rPr>
              <w:t>31</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Le Kamma de la Liberation(Lausanne Oct 2010)</w:t>
            </w:r>
          </w:p>
        </w:tc>
        <w:tc>
          <w:tcPr>
            <w:tcW w:type="dxa" w:w="7200"/>
          </w:tcPr>
          <w:p>
            <w:r/>
            <w:r>
              <w:rPr>
                <w:b w:val="0"/>
                <w:sz w:val="16"/>
              </w:rPr>
              <w:t>The talk offers genuinely evocative framing (subjective world-creation, the TV-screen metaphor for self-perception, the moving story of the two siblings) and builds toward a practically useful meditation instruction on the sense of the observer, but the bilingual switching, loose sequencing of the five niyāmas, and only briefly sketched meditation guidance keep both its inspirational arc and its instructional precision from reaching their full potential.</w:t>
            </w:r>
          </w:p>
        </w:tc>
      </w:tr>
      <w:tr>
        <w:tc>
          <w:tcPr>
            <w:tcW w:type="dxa" w:w="504"/>
          </w:tcPr>
          <w:p>
            <w:r/>
            <w:r>
              <w:rPr>
                <w:b w:val="0"/>
                <w:sz w:val="16"/>
              </w:rPr>
              <w:t>32</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Dependent Origination</w:t>
            </w:r>
          </w:p>
        </w:tc>
        <w:tc>
          <w:tcPr>
            <w:tcW w:type="dxa" w:w="7200"/>
          </w:tcPr>
          <w:p>
            <w:r/>
            <w:r>
              <w:rPr>
                <w:b w:val="0"/>
                <w:sz w:val="16"/>
              </w:rPr>
              <w:t>Bhante Bodhidhamma brings genuine warmth, memorable framings (the house of cards, Christian mystics as inner devils, innocence-becoming-purity arc), and a lived quality that moves the listener, but the talk is loosely structured with repetitions, mid-stream digressions, and no clear practical instructions that a meditator could act on beyond the general injunction to watch vedanā and intention — leaving both dimensions solid but short of outstanding.</w:t>
            </w:r>
          </w:p>
        </w:tc>
      </w:tr>
      <w:tr>
        <w:tc>
          <w:tcPr>
            <w:tcW w:type="dxa" w:w="504"/>
          </w:tcPr>
          <w:p>
            <w:r/>
            <w:r>
              <w:rPr>
                <w:b w:val="0"/>
                <w:sz w:val="16"/>
              </w:rPr>
              <w:t>33</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How we use the self and what does it mean for not-self.</w:t>
            </w:r>
          </w:p>
        </w:tc>
        <w:tc>
          <w:tcPr>
            <w:tcW w:type="dxa" w:w="7200"/>
          </w:tcPr>
          <w:p>
            <w:r/>
            <w:r>
              <w:rPr>
                <w:b w:val="0"/>
                <w:sz w:val="16"/>
              </w:rPr>
              <w:t>The talk offers genuinely compelling content — the Vacchagotta silence, the Narcissus myth, the Kevaddha story, and the two-register use of 'self' are all evocative and well-chosen — but the meditation instructions are thin and loosely connected to the conceptual framework, the dependent-origination analysis loses precision midway, and the Narcissus section, while imaginative, blurs into opacity just when practical grounding is most needed.</w:t>
            </w:r>
          </w:p>
        </w:tc>
      </w:tr>
      <w:tr>
        <w:tc>
          <w:tcPr>
            <w:tcW w:type="dxa" w:w="504"/>
          </w:tcPr>
          <w:p>
            <w:r/>
            <w:r>
              <w:rPr>
                <w:b w:val="0"/>
                <w:sz w:val="16"/>
              </w:rPr>
              <w:t>34</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Le Dhamma dans la vie quotidienne ordinaire.</w:t>
            </w:r>
          </w:p>
        </w:tc>
        <w:tc>
          <w:tcPr>
            <w:tcW w:type="dxa" w:w="7200"/>
          </w:tcPr>
          <w:p>
            <w:r/>
            <w:r>
              <w:rPr>
                <w:b w:val="0"/>
                <w:sz w:val="16"/>
              </w:rPr>
              <w:t>The talk is warmly delivered with memorable illustrations (biscuits, soup, the suicide story, the hospital autopsy) and genuine personal voice that engage the listener, but the structural arc is loose — the three dukkhas are explained with reasonable clarity while the pivot to generosity feels under-developed and the two halves never quite integrate into a tightly sequenced, actionable teaching.</w:t>
            </w:r>
          </w:p>
        </w:tc>
      </w:tr>
      <w:tr>
        <w:tc>
          <w:tcPr>
            <w:tcW w:type="dxa" w:w="504"/>
          </w:tcPr>
          <w:p>
            <w:r/>
            <w:r>
              <w:rPr>
                <w:b w:val="0"/>
                <w:sz w:val="16"/>
              </w:rPr>
              <w:t>35</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The Wheel of Dependent Origination</w:t>
            </w:r>
          </w:p>
        </w:tc>
        <w:tc>
          <w:tcPr>
            <w:tcW w:type="dxa" w:w="7200"/>
          </w:tcPr>
          <w:p>
            <w:r/>
            <w:r>
              <w:rPr>
                <w:b w:val="0"/>
                <w:sz w:val="16"/>
              </w:rPr>
              <w:t>The talk delivers genuine warmth, vivid analogies (milk and water, cookie habit, parallel universes), and a coherent arc from dependent origination through to practical liberation, making it meaningfully inspirational, but its craft is uneven—the dependent origination chain is explained accessibly yet incompletely and somewhat loosely sequenced, meditation instructions are sparse and only loosely tied to the conceptual framework, and the near-death-experience digression and abrupt transitions weaken structural coherence enough to hold it out of the higher tier.</w:t>
            </w:r>
          </w:p>
        </w:tc>
      </w:tr>
      <w:tr>
        <w:tc>
          <w:tcPr>
            <w:tcW w:type="dxa" w:w="504"/>
          </w:tcPr>
          <w:p>
            <w:r/>
            <w:r>
              <w:rPr>
                <w:b w:val="0"/>
                <w:sz w:val="16"/>
              </w:rPr>
              <w:t>36</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The Perfections</w:t>
            </w:r>
          </w:p>
        </w:tc>
        <w:tc>
          <w:tcPr>
            <w:tcW w:type="dxa" w:w="7200"/>
          </w:tcPr>
          <w:p>
            <w:r/>
            <w:r>
              <w:rPr>
                <w:b w:val="0"/>
                <w:sz w:val="16"/>
              </w:rPr>
              <w:t>Bhante Bodhidhamma delivers a warm, often witty and genuinely engaging exploration of generosity and renunciation — with memorable images (the toilet-cleaning story, the tea addiction, monks freed from choosing what to wear) and an authentic, unhurried voice that invites reflection — but the talk is loosely structured, meanders between topics, leaves eight of ten perfections unaddressed, and the practical instructions on purifying intention, though sensible, lack the precision and sequencing that would make them reliably actionable for practitioners.</w:t>
            </w:r>
          </w:p>
        </w:tc>
      </w:tr>
      <w:tr>
        <w:tc>
          <w:tcPr>
            <w:tcW w:type="dxa" w:w="504"/>
          </w:tcPr>
          <w:p>
            <w:r/>
            <w:r>
              <w:rPr>
                <w:b w:val="0"/>
                <w:sz w:val="16"/>
              </w:rPr>
              <w:t>37</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Karma</w:t>
            </w:r>
          </w:p>
        </w:tc>
        <w:tc>
          <w:tcPr>
            <w:tcW w:type="dxa" w:w="7200"/>
          </w:tcPr>
          <w:p>
            <w:r/>
            <w:r>
              <w:rPr>
                <w:b w:val="0"/>
                <w:sz w:val="16"/>
              </w:rPr>
              <w:t>The talk offers genuine warmth, memorable anecdotes (the paralysed young man, the ship story, the Sri Lankan Buddhist's remark about Jesus), and a refreshingly critical, humanising treatment of karma that sparks real reflection, but the conceptual scaffolding is loosely organised—the five niyāmas are introduced then only partially developed, the distinction between kamma and its results is asserted rather than carefully unpacked, and the talk drifts between cosmology, genetics, and psychology without tight sequencing, leaving a practitioner without clear, actionable guidance on how to work with kamma in practice.</w:t>
            </w:r>
          </w:p>
        </w:tc>
      </w:tr>
      <w:tr>
        <w:tc>
          <w:tcPr>
            <w:tcW w:type="dxa" w:w="504"/>
          </w:tcPr>
          <w:p>
            <w:r/>
            <w:r>
              <w:rPr>
                <w:b w:val="0"/>
                <w:sz w:val="16"/>
              </w:rPr>
              <w:t>38</w:t>
            </w:r>
          </w:p>
        </w:tc>
        <w:tc>
          <w:tcPr>
            <w:tcW w:type="dxa" w:w="648"/>
          </w:tcPr>
          <w:p>
            <w:r/>
            <w:r>
              <w:rPr>
                <w:b w:val="0"/>
                <w:sz w:val="16"/>
              </w:rPr>
              <w:t>66</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Non-soi</w:t>
            </w:r>
          </w:p>
        </w:tc>
        <w:tc>
          <w:tcPr>
            <w:tcW w:type="dxa" w:w="7200"/>
          </w:tcPr>
          <w:p>
            <w:r/>
            <w:r>
              <w:rPr>
                <w:b w:val="0"/>
                <w:sz w:val="16"/>
              </w:rPr>
              <w:t>The talk offers genuine warmth, rich narrative texture, and a compelling arc through anattā via the khandhas and the Vacchagotta dialogue, but the conceptual exposition is sometimes repetitive and loosely structured, and the brief meditation instruction (observing the observer at the 'third eye') is too vague and underdeveloped to be reliably actionable, keeping both scores in the solid-but-not-outstanding range.</w:t>
            </w:r>
          </w:p>
        </w:tc>
      </w:tr>
      <w:tr>
        <w:tc>
          <w:tcPr>
            <w:tcW w:type="dxa" w:w="504"/>
          </w:tcPr>
          <w:p>
            <w:r/>
            <w:r>
              <w:rPr>
                <w:b w:val="0"/>
                <w:sz w:val="16"/>
              </w:rPr>
              <w:t>39</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La Libre Volunté</w:t>
            </w:r>
          </w:p>
        </w:tc>
        <w:tc>
          <w:tcPr>
            <w:tcW w:type="dxa" w:w="7200"/>
          </w:tcPr>
          <w:p>
            <w:r/>
            <w:r>
              <w:rPr>
                <w:b w:val="0"/>
                <w:sz w:val="16"/>
              </w:rPr>
              <w:t>The talk is warmly delivered with engaging anecdotes and a genuinely useful reframing of free will as discernment, but its philosophical exposition is loose and meandering—the five niyāmas are introduced but never clearly integrated into the central argument—leaving the listener intellectually stimulated yet without a crisp, actionable takeaway.</w:t>
            </w:r>
          </w:p>
        </w:tc>
      </w:tr>
      <w:tr>
        <w:tc>
          <w:tcPr>
            <w:tcW w:type="dxa" w:w="504"/>
          </w:tcPr>
          <w:p>
            <w:r/>
            <w:r>
              <w:rPr>
                <w:b w:val="0"/>
                <w:sz w:val="16"/>
              </w:rPr>
              <w:t>40</w:t>
            </w:r>
          </w:p>
        </w:tc>
        <w:tc>
          <w:tcPr>
            <w:tcW w:type="dxa" w:w="648"/>
          </w:tcPr>
          <w:p>
            <w:r/>
            <w:r>
              <w:rPr>
                <w:b w:val="0"/>
                <w:sz w:val="16"/>
              </w:rPr>
              <w:t>63</w:t>
            </w:r>
          </w:p>
        </w:tc>
        <w:tc>
          <w:tcPr>
            <w:tcW w:type="dxa" w:w="720"/>
          </w:tcPr>
          <w:p>
            <w:r/>
            <w:r>
              <w:rPr>
                <w:b w:val="0"/>
                <w:sz w:val="16"/>
              </w:rPr>
              <w:t>68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Une tentative de comprendre le non-soi.</w:t>
            </w:r>
          </w:p>
        </w:tc>
        <w:tc>
          <w:tcPr>
            <w:tcW w:type="dxa" w:w="7200"/>
          </w:tcPr>
          <w:p>
            <w:r/>
            <w:r>
              <w:rPr>
                <w:b w:val="0"/>
                <w:sz w:val="16"/>
              </w:rPr>
              <w:t>The talk is philosophically ambitious and occasionally moving—particularly in its layered unpacking of the aggregates, the mirror metaphor, and the paradox of the observer—delivered with genuine warmth and self-deprecating charm, but its meditation instructions are scattered and underspecified, the structural thread frays noticeably in the second half, and key conceptual transitions (from the five aggregates to the observing awareness to nibbāna) are gestured at rather than clearly guided, leaving a practitioner uncertain how to act on the insight.</w:t>
            </w:r>
          </w:p>
        </w:tc>
      </w:tr>
      <w:tr>
        <w:tc>
          <w:tcPr>
            <w:tcW w:type="dxa" w:w="504"/>
          </w:tcPr>
          <w:p>
            <w:r/>
            <w:r>
              <w:rPr>
                <w:b w:val="0"/>
                <w:sz w:val="16"/>
              </w:rPr>
              <w:t>41</w:t>
            </w:r>
          </w:p>
        </w:tc>
        <w:tc>
          <w:tcPr>
            <w:tcW w:type="dxa" w:w="648"/>
          </w:tcPr>
          <w:p>
            <w:r/>
            <w:r>
              <w:rPr>
                <w:b w:val="0"/>
                <w:sz w:val="16"/>
              </w:rPr>
              <w:t>63</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Concerning Buddhist Psychology (Geneva May 2006)</w:t>
            </w:r>
          </w:p>
        </w:tc>
        <w:tc>
          <w:tcPr>
            <w:tcW w:type="dxa" w:w="7200"/>
          </w:tcPr>
          <w:p>
            <w:r/>
            <w:r>
              <w:rPr>
                <w:b w:val="0"/>
                <w:sz w:val="16"/>
              </w:rPr>
              <w:t>The talk is warmly engaging and culturally vivid—the Camus-Sisyphus riff, the Zen moon story, and the rice-porridge aside generate genuine lightness and insight—but the meditation instructions are sparse and loosely sequenced (vipassanā is named but never concretely explained), and the conceptual architecture, while suggestive, drifts between dependent origination, psychology, and ethics without tight structural integration, capping a talk that inspires more than it instructs.</w:t>
            </w:r>
          </w:p>
        </w:tc>
      </w:tr>
      <w:tr>
        <w:tc>
          <w:tcPr>
            <w:tcW w:type="dxa" w:w="504"/>
          </w:tcPr>
          <w:p>
            <w:r/>
            <w:r>
              <w:rPr>
                <w:b w:val="0"/>
                <w:sz w:val="16"/>
              </w:rPr>
              <w:t>42</w:t>
            </w:r>
          </w:p>
        </w:tc>
        <w:tc>
          <w:tcPr>
            <w:tcW w:type="dxa" w:w="648"/>
          </w:tcPr>
          <w:p>
            <w:r/>
            <w:r>
              <w:rPr>
                <w:b w:val="0"/>
                <w:sz w:val="16"/>
              </w:rPr>
              <w:t>62</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Scientisme Romatisme Bouddhisme</w:t>
            </w:r>
          </w:p>
        </w:tc>
        <w:tc>
          <w:tcPr>
            <w:tcW w:type="dxa" w:w="7200"/>
          </w:tcPr>
          <w:p>
            <w:r/>
            <w:r>
              <w:rPr>
                <w:b w:val="0"/>
                <w:sz w:val="16"/>
              </w:rPr>
              <w:t>The talk is genuinely engaging and wide-ranging, with memorable images (Narcissus, the mountain hike, the rugby fan), a warm and intellectually curious voice, and a moving closing passage that gestures toward transcendence — but it meanders considerably, its conceptual distinctions (scientism vs. science, free will vs. discernment) are introduced more than developed, and it offers almost no concrete meditation instruction or sequenced practical guidance a practitioner could follow.</w:t>
            </w:r>
          </w:p>
        </w:tc>
      </w:tr>
      <w:tr>
        <w:tc>
          <w:tcPr>
            <w:tcW w:type="dxa" w:w="504"/>
          </w:tcPr>
          <w:p>
            <w:r/>
            <w:r>
              <w:rPr>
                <w:b w:val="0"/>
                <w:sz w:val="16"/>
              </w:rPr>
              <w:t>43</w:t>
            </w:r>
          </w:p>
        </w:tc>
        <w:tc>
          <w:tcPr>
            <w:tcW w:type="dxa" w:w="648"/>
          </w:tcPr>
          <w:p>
            <w:r/>
            <w:r>
              <w:rPr>
                <w:b w:val="0"/>
                <w:sz w:val="16"/>
              </w:rPr>
              <w:t>62</w:t>
            </w:r>
          </w:p>
        </w:tc>
        <w:tc>
          <w:tcPr>
            <w:tcW w:type="dxa" w:w="720"/>
          </w:tcPr>
          <w:p>
            <w:r/>
            <w:r>
              <w:rPr>
                <w:b w:val="0"/>
                <w:sz w:val="16"/>
              </w:rPr>
              <w:t>68</w:t>
            </w:r>
          </w:p>
        </w:tc>
        <w:tc>
          <w:tcPr>
            <w:tcW w:type="dxa" w:w="720"/>
          </w:tcPr>
          <w:p>
            <w:r/>
            <w:r>
              <w:rPr>
                <w:b w:val="0"/>
                <w:sz w:val="16"/>
              </w:rPr>
              <w:t>63</w:t>
            </w:r>
          </w:p>
        </w:tc>
        <w:tc>
          <w:tcPr>
            <w:tcW w:type="dxa" w:w="1872"/>
          </w:tcPr>
          <w:p>
            <w:r/>
            <w:r>
              <w:rPr>
                <w:b w:val="0"/>
                <w:sz w:val="16"/>
              </w:rPr>
              <w:t>Bhante Bodhidhamma</w:t>
            </w:r>
          </w:p>
        </w:tc>
        <w:tc>
          <w:tcPr>
            <w:tcW w:type="dxa" w:w="3168"/>
          </w:tcPr>
          <w:p>
            <w:r/>
            <w:r>
              <w:rPr>
                <w:b w:val="0"/>
                <w:sz w:val="16"/>
              </w:rPr>
              <w:t>Q&amp;A Concerning States of Mind - Sankhara (Geneva May 2006)</w:t>
            </w:r>
          </w:p>
        </w:tc>
        <w:tc>
          <w:tcPr>
            <w:tcW w:type="dxa" w:w="7200"/>
          </w:tcPr>
          <w:p>
            <w:r/>
            <w:r>
              <w:rPr>
                <w:b w:val="0"/>
                <w:sz w:val="16"/>
              </w:rPr>
              <w:t>The talk has genuine warmth, humor, and practical wisdom—especially on sankhāra, motivation, and working with pain—but its inspiration is diluted by the halting, translation-mediated Q&amp;A format, and its craft is undermined by loosely sequenced Abhidhamma explanations, incomplete definitions, and occasional conceptual drift that would leave a practitioner uncertain how to act on the instruction.</w:t>
            </w:r>
          </w:p>
        </w:tc>
      </w:tr>
      <w:tr>
        <w:tc>
          <w:tcPr>
            <w:tcW w:type="dxa" w:w="504"/>
          </w:tcPr>
          <w:p>
            <w:r/>
            <w:r>
              <w:rPr>
                <w:b w:val="0"/>
                <w:sz w:val="16"/>
              </w:rPr>
              <w:t>44</w:t>
            </w:r>
          </w:p>
        </w:tc>
        <w:tc>
          <w:tcPr>
            <w:tcW w:type="dxa" w:w="648"/>
          </w:tcPr>
          <w:p>
            <w:r/>
            <w:r>
              <w:rPr>
                <w:b w:val="0"/>
                <w:sz w:val="16"/>
              </w:rPr>
              <w:t>60</w:t>
            </w:r>
          </w:p>
        </w:tc>
        <w:tc>
          <w:tcPr>
            <w:tcW w:type="dxa" w:w="720"/>
          </w:tcPr>
          <w:p>
            <w:r/>
            <w:r>
              <w:rPr>
                <w:b w:val="0"/>
                <w:sz w:val="16"/>
              </w:rPr>
              <w:t>62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Metta Bhavana Bienveillance (15 min)(Lausanne Oct 2010)</w:t>
            </w:r>
          </w:p>
        </w:tc>
        <w:tc>
          <w:tcPr>
            <w:tcW w:type="dxa" w:w="7200"/>
          </w:tcPr>
          <w:p>
            <w:r/>
            <w:r>
              <w:rPr>
                <w:b w:val="0"/>
                <w:sz w:val="16"/>
              </w:rPr>
              <w:t>The talk offers a warm, structurally coherent introduction to metta bhavana with a practical four-blessing framework and a clear progression through categories of beings, but its inspirational impact is limited by somewhat flat, repetitive phrasing and thin elaboration on the more evocative ideas (e.g., the 'parking the car' metaphor and the contentment-vs-resignation distinction, which are genuinely useful, appear briefly without being fully developed), leaving it solid and usable but not particularly moving or memorable.</w:t>
            </w:r>
          </w:p>
        </w:tc>
      </w:tr>
      <w:tr>
        <w:tc>
          <w:tcPr>
            <w:tcW w:type="dxa" w:w="504"/>
          </w:tcPr>
          <w:p>
            <w:r/>
            <w:r>
              <w:rPr>
                <w:b w:val="0"/>
                <w:sz w:val="16"/>
              </w:rPr>
              <w:t>45</w:t>
            </w:r>
          </w:p>
        </w:tc>
        <w:tc>
          <w:tcPr>
            <w:tcW w:type="dxa" w:w="648"/>
          </w:tcPr>
          <w:p>
            <w:r/>
            <w:r>
              <w:rPr>
                <w:b w:val="0"/>
                <w:sz w:val="16"/>
              </w:rPr>
              <w:t>57</w:t>
            </w:r>
          </w:p>
        </w:tc>
        <w:tc>
          <w:tcPr>
            <w:tcW w:type="dxa" w:w="720"/>
          </w:tcPr>
          <w:p>
            <w:r/>
            <w:r>
              <w:rPr>
                <w:b w:val="0"/>
                <w:sz w:val="16"/>
              </w:rPr>
              <w:t>62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Metta Guidata</w:t>
            </w:r>
          </w:p>
        </w:tc>
        <w:tc>
          <w:tcPr>
            <w:tcW w:type="dxa" w:w="7200"/>
          </w:tcPr>
          <w:p>
            <w:r/>
            <w:r>
              <w:rPr>
                <w:b w:val="0"/>
                <w:sz w:val="16"/>
              </w:rPr>
              <w:t>The guided mettā has genuine warmth and a clear structural arc (particular to universal, inward to outward), and the closing phrases are genuinely moving, but the session is largely a sequence of repeated phrases with minimal explanatory framing, the ordering of recipients is non-standard and unexplained (benefactor → dear ones → friends → neutral → self → difficult), and the 'determination exercise' is grafted on abruptly without sufficient grounding, leaving the talk solid but unremarkable on both inspiration and instructional craft.</w:t>
            </w:r>
          </w:p>
        </w:tc>
      </w:tr>
      <w:tr>
        <w:tc>
          <w:tcPr>
            <w:tcW w:type="dxa" w:w="504"/>
          </w:tcPr>
          <w:p>
            <w:r/>
            <w:r>
              <w:rPr>
                <w:b w:val="0"/>
                <w:sz w:val="16"/>
              </w:rPr>
              <w:t>46</w:t>
            </w:r>
          </w:p>
        </w:tc>
        <w:tc>
          <w:tcPr>
            <w:tcW w:type="dxa" w:w="648"/>
          </w:tcPr>
          <w:p>
            <w:r/>
            <w:r>
              <w:rPr>
                <w:b w:val="0"/>
                <w:sz w:val="16"/>
              </w:rPr>
              <w:t>55</w:t>
            </w:r>
          </w:p>
        </w:tc>
        <w:tc>
          <w:tcPr>
            <w:tcW w:type="dxa" w:w="720"/>
          </w:tcPr>
          <w:p>
            <w:r/>
            <w:r>
              <w:rPr>
                <w:b w:val="0"/>
                <w:sz w:val="16"/>
              </w:rPr>
              <w:t>62</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Concerning Metta and Other Questions (Geneva May 2006)</w:t>
            </w:r>
          </w:p>
        </w:tc>
        <w:tc>
          <w:tcPr>
            <w:tcW w:type="dxa" w:w="7200"/>
          </w:tcPr>
          <w:p>
            <w:r/>
            <w:r>
              <w:rPr>
                <w:b w:val="0"/>
                <w:sz w:val="16"/>
              </w:rPr>
              <w:t>The talk has genuine warmth, intellectual curiosity, and some evocative moments (the cell-receptor analogy, the parallel-universes framing, the painter metaphor), but the Q&amp;A format produces a rambling, loosely connected structure with underexplained technical claims, inconsistent terminology, and instructions too scattered to be reliably actionable, limiting both its inspirational coherence and its practical soundness.</w:t>
            </w:r>
          </w:p>
        </w:tc>
      </w:tr>
      <w:tr>
        <w:tc>
          <w:tcPr>
            <w:tcW w:type="dxa" w:w="504"/>
          </w:tcPr>
          <w:p>
            <w:r/>
            <w:r>
              <w:rPr>
                <w:b w:val="0"/>
                <w:sz w:val="16"/>
              </w:rPr>
              <w:t>47</w:t>
            </w:r>
          </w:p>
        </w:tc>
        <w:tc>
          <w:tcPr>
            <w:tcW w:type="dxa" w:w="648"/>
          </w:tcPr>
          <w:p>
            <w:r/>
            <w:r>
              <w:rPr>
                <w:b w:val="0"/>
                <w:sz w:val="16"/>
              </w:rPr>
              <w:t>42</w:t>
            </w:r>
          </w:p>
        </w:tc>
        <w:tc>
          <w:tcPr>
            <w:tcW w:type="dxa" w:w="720"/>
          </w:tcPr>
          <w:p>
            <w:r/>
            <w:r>
              <w:rPr>
                <w:b w:val="0"/>
                <w:sz w:val="16"/>
              </w:rPr>
              <w:t>48</w:t>
            </w:r>
          </w:p>
        </w:tc>
        <w:tc>
          <w:tcPr>
            <w:tcW w:type="dxa" w:w="720"/>
          </w:tcPr>
          <w:p>
            <w:r/>
            <w:r>
              <w:rPr>
                <w:b w:val="0"/>
                <w:sz w:val="16"/>
              </w:rPr>
              <w:t>42</w:t>
            </w:r>
          </w:p>
        </w:tc>
        <w:tc>
          <w:tcPr>
            <w:tcW w:type="dxa" w:w="1872"/>
          </w:tcPr>
          <w:p>
            <w:r/>
            <w:r>
              <w:rPr>
                <w:b w:val="0"/>
                <w:sz w:val="16"/>
              </w:rPr>
              <w:t>Bhante Bodhidhamma</w:t>
            </w:r>
          </w:p>
        </w:tc>
        <w:tc>
          <w:tcPr>
            <w:tcW w:type="dxa" w:w="3168"/>
          </w:tcPr>
          <w:p>
            <w:r/>
            <w:r>
              <w:rPr>
                <w:b w:val="0"/>
                <w:sz w:val="16"/>
              </w:rPr>
              <w:t>Intro. Guarig. corpo med guidata</w:t>
            </w:r>
          </w:p>
        </w:tc>
        <w:tc>
          <w:tcPr>
            <w:tcW w:type="dxa" w:w="7200"/>
          </w:tcPr>
          <w:p>
            <w:r/>
            <w:r>
              <w:rPr>
                <w:b w:val="0"/>
                <w:sz w:val="16"/>
              </w:rPr>
              <w:t>The talk sketches an intriguing arc—metta extended to the body, a healing visualization, then release of body-ownership—but remains a loose outline rather than a fully developed guided session: instructions are thin and lightly sequenced, the self-deprecating 'New Age' aside undercuts rather than grounds the practice, and the motivational depth needed to genuinely move practitioners toward sustained inquiry is largely absent.</w:t>
            </w:r>
          </w:p>
        </w:tc>
      </w:tr>
      <w:tr>
        <w:tc>
          <w:tcPr>
            <w:tcW w:type="dxa" w:w="504"/>
          </w:tcPr>
          <w:p>
            <w:r/>
            <w:r>
              <w:rPr>
                <w:b w:val="0"/>
                <w:sz w:val="16"/>
              </w:rPr>
              <w:t>48</w:t>
            </w:r>
          </w:p>
        </w:tc>
        <w:tc>
          <w:tcPr>
            <w:tcW w:type="dxa" w:w="648"/>
          </w:tcPr>
          <w:p>
            <w:r/>
            <w:r>
              <w:rPr>
                <w:b w:val="0"/>
                <w:sz w:val="16"/>
              </w:rPr>
              <w:t>15</w:t>
            </w:r>
          </w:p>
        </w:tc>
        <w:tc>
          <w:tcPr>
            <w:tcW w:type="dxa" w:w="720"/>
          </w:tcPr>
          <w:p>
            <w:r/>
            <w:r>
              <w:rPr>
                <w:b w:val="0"/>
                <w:sz w:val="16"/>
              </w:rPr>
              <w:t>18</w:t>
            </w:r>
          </w:p>
        </w:tc>
        <w:tc>
          <w:tcPr>
            <w:tcW w:type="dxa" w:w="720"/>
          </w:tcPr>
          <w:p>
            <w:r/>
            <w:r>
              <w:rPr>
                <w:b w:val="0"/>
                <w:sz w:val="16"/>
              </w:rPr>
              <w:t>22</w:t>
            </w:r>
          </w:p>
        </w:tc>
        <w:tc>
          <w:tcPr>
            <w:tcW w:type="dxa" w:w="1872"/>
          </w:tcPr>
          <w:p>
            <w:r/>
            <w:r>
              <w:rPr>
                <w:b w:val="0"/>
                <w:sz w:val="16"/>
              </w:rPr>
              <w:t>Bhante Bodhidhamma</w:t>
            </w:r>
          </w:p>
        </w:tc>
        <w:tc>
          <w:tcPr>
            <w:tcW w:type="dxa" w:w="3168"/>
          </w:tcPr>
          <w:p>
            <w:r/>
            <w:r>
              <w:rPr>
                <w:b w:val="0"/>
                <w:sz w:val="16"/>
              </w:rPr>
              <w:t>Evening Metta Chant and Instructions</w:t>
            </w:r>
          </w:p>
        </w:tc>
        <w:tc>
          <w:tcPr>
            <w:tcW w:type="dxa" w:w="7200"/>
          </w:tcPr>
          <w:p>
            <w:r/>
            <w:r>
              <w:rPr>
                <w:b w:val="0"/>
                <w:sz w:val="16"/>
              </w:rPr>
              <w:t>This is almost entirely a Pāli chant recitation with only a brief, warm but thin closing remark — it functions as a liturgical fragment and brief goodnight rather than a substantive dharma talk, offering virtually no developed meditation instruction, conceptual content, or sustained inspirational arc to evaluate meaningfully on either dimension.</w:t>
            </w:r>
          </w:p>
        </w:tc>
      </w:tr>
      <w:tr>
        <w:tc>
          <w:tcPr>
            <w:tcW w:type="dxa" w:w="504"/>
          </w:tcPr>
          <w:p>
            <w:r/>
            <w:r>
              <w:rPr>
                <w:b w:val="0"/>
                <w:sz w:val="16"/>
              </w:rPr>
              <w:t>49</w:t>
            </w:r>
          </w:p>
        </w:tc>
        <w:tc>
          <w:tcPr>
            <w:tcW w:type="dxa" w:w="648"/>
          </w:tcPr>
          <w:p>
            <w:r/>
            <w:r>
              <w:rPr>
                <w:b w:val="0"/>
                <w:sz w:val="16"/>
              </w:rPr>
              <w:t>10</w:t>
            </w:r>
          </w:p>
        </w:tc>
        <w:tc>
          <w:tcPr>
            <w:tcW w:type="dxa" w:w="720"/>
          </w:tcPr>
          <w:p>
            <w:r/>
            <w:r>
              <w:rPr>
                <w:b w:val="0"/>
                <w:sz w:val="16"/>
              </w:rPr>
              <w:t>18</w:t>
            </w:r>
          </w:p>
        </w:tc>
        <w:tc>
          <w:tcPr>
            <w:tcW w:type="dxa" w:w="720"/>
          </w:tcPr>
          <w:p>
            <w:r/>
            <w:r>
              <w:rPr>
                <w:b w:val="0"/>
                <w:sz w:val="16"/>
              </w:rPr>
              <w:t>12</w:t>
            </w:r>
          </w:p>
        </w:tc>
        <w:tc>
          <w:tcPr>
            <w:tcW w:type="dxa" w:w="1872"/>
          </w:tcPr>
          <w:p>
            <w:r/>
            <w:r>
              <w:rPr>
                <w:b w:val="0"/>
                <w:sz w:val="16"/>
              </w:rPr>
              <w:t>Bhante Bodhidhamma</w:t>
            </w:r>
          </w:p>
        </w:tc>
        <w:tc>
          <w:tcPr>
            <w:tcW w:type="dxa" w:w="3168"/>
          </w:tcPr>
          <w:p>
            <w:r/>
            <w:r>
              <w:rPr>
                <w:b w:val="0"/>
                <w:sz w:val="16"/>
              </w:rPr>
              <w:t>Morning Chant</w:t>
            </w:r>
          </w:p>
        </w:tc>
        <w:tc>
          <w:tcPr>
            <w:tcW w:type="dxa" w:w="7200"/>
          </w:tcPr>
          <w:p>
            <w:r/>
            <w:r>
              <w:rPr>
                <w:b w:val="0"/>
                <w:sz w:val="16"/>
              </w:rPr>
              <w:t>This is purely a liturgical chanting transcript with no dharma talk content, no meditation instruction, no discursive teaching, and no practitioner guidance — it is a devotional recitation ritual that cannot be meaningfully evaluated on inspiration or craft soundness as a talk.</w:t>
            </w:r>
          </w:p>
        </w:tc>
      </w:tr>
      <w:tr>
        <w:tc>
          <w:tcPr>
            <w:tcW w:type="dxa" w:w="504"/>
          </w:tcPr>
          <w:p>
            <w:r/>
            <w:r>
              <w:rPr>
                <w:b w:val="0"/>
                <w:sz w:val="16"/>
              </w:rPr>
              <w:t>50</w:t>
            </w:r>
          </w:p>
        </w:tc>
        <w:tc>
          <w:tcPr>
            <w:tcW w:type="dxa" w:w="648"/>
          </w:tcPr>
          <w:p>
            <w:r/>
            <w:r>
              <w:rPr>
                <w:b w:val="0"/>
                <w:sz w:val="16"/>
              </w:rPr>
              <w:t>0</w:t>
            </w:r>
          </w:p>
        </w:tc>
        <w:tc>
          <w:tcPr>
            <w:tcW w:type="dxa" w:w="720"/>
          </w:tcPr>
          <w:p>
            <w:r/>
            <w:r>
              <w:rPr>
                <w:b w:val="0"/>
                <w:sz w:val="16"/>
              </w:rPr>
              <w:t>0</w:t>
            </w:r>
          </w:p>
        </w:tc>
        <w:tc>
          <w:tcPr>
            <w:tcW w:type="dxa" w:w="720"/>
          </w:tcPr>
          <w:p>
            <w:r/>
            <w:r>
              <w:rPr>
                <w:b w:val="0"/>
                <w:sz w:val="16"/>
              </w:rPr>
              <w:t>0</w:t>
            </w:r>
          </w:p>
        </w:tc>
        <w:tc>
          <w:tcPr>
            <w:tcW w:type="dxa" w:w="1872"/>
          </w:tcPr>
          <w:p>
            <w:r/>
            <w:r>
              <w:rPr>
                <w:b w:val="0"/>
                <w:sz w:val="16"/>
              </w:rPr>
              <w:t>Bhante Bodhidhamma</w:t>
            </w:r>
          </w:p>
        </w:tc>
        <w:tc>
          <w:tcPr>
            <w:tcW w:type="dxa" w:w="3168"/>
          </w:tcPr>
          <w:p>
            <w:r/>
            <w:r>
              <w:rPr>
                <w:b w:val="0"/>
                <w:sz w:val="16"/>
              </w:rPr>
              <w:t>Entering the Course</w:t>
            </w:r>
          </w:p>
        </w:tc>
        <w:tc>
          <w:tcPr>
            <w:tcW w:type="dxa" w:w="7200"/>
          </w:tcPr>
          <w:p>
            <w:r/>
            <w:r>
              <w:rPr>
                <w:b w:val="0"/>
                <w:sz w:val="16"/>
              </w:rPr>
              <w:t>The transcript contains no evaluable dharma talk content — it is merely a meta-note about a language processing issue, providing nothing to assess on either inspiration or craft soundness.</w:t>
            </w:r>
          </w:p>
        </w:tc>
      </w:tr>
      <w:tr>
        <w:tc>
          <w:tcPr>
            <w:tcW w:type="dxa" w:w="504"/>
          </w:tcPr>
          <w:p>
            <w:r/>
            <w:r>
              <w:rPr>
                <w:b w:val="0"/>
                <w:sz w:val="16"/>
              </w:rPr>
              <w:t>51</w:t>
            </w:r>
          </w:p>
        </w:tc>
        <w:tc>
          <w:tcPr>
            <w:tcW w:type="dxa" w:w="648"/>
          </w:tcPr>
          <w:p>
            <w:r/>
            <w:r>
              <w:rPr>
                <w:b w:val="0"/>
                <w:sz w:val="16"/>
              </w:rPr>
              <w:t>0</w:t>
            </w:r>
          </w:p>
        </w:tc>
        <w:tc>
          <w:tcPr>
            <w:tcW w:type="dxa" w:w="720"/>
          </w:tcPr>
          <w:p>
            <w:r/>
            <w:r>
              <w:rPr>
                <w:b w:val="0"/>
                <w:sz w:val="16"/>
              </w:rPr>
              <w:t>0</w:t>
            </w:r>
          </w:p>
        </w:tc>
        <w:tc>
          <w:tcPr>
            <w:tcW w:type="dxa" w:w="720"/>
          </w:tcPr>
          <w:p>
            <w:r/>
            <w:r>
              <w:rPr>
                <w:b w:val="0"/>
                <w:sz w:val="16"/>
              </w:rPr>
              <w:t>0</w:t>
            </w:r>
          </w:p>
        </w:tc>
        <w:tc>
          <w:tcPr>
            <w:tcW w:type="dxa" w:w="1872"/>
          </w:tcPr>
          <w:p>
            <w:r/>
            <w:r>
              <w:rPr>
                <w:b w:val="0"/>
                <w:sz w:val="16"/>
              </w:rPr>
              <w:t>Bhante Bodhidhamma</w:t>
            </w:r>
          </w:p>
        </w:tc>
        <w:tc>
          <w:tcPr>
            <w:tcW w:type="dxa" w:w="3168"/>
          </w:tcPr>
          <w:p>
            <w:r/>
            <w:r>
              <w:rPr>
                <w:b w:val="0"/>
                <w:sz w:val="16"/>
              </w:rPr>
              <w:t>The Mahasi Method</w:t>
            </w:r>
          </w:p>
        </w:tc>
        <w:tc>
          <w:tcPr>
            <w:tcW w:type="dxa" w:w="7200"/>
          </w:tcPr>
          <w:p>
            <w:r/>
            <w:r>
              <w:rPr>
                <w:b w:val="0"/>
                <w:sz w:val="16"/>
              </w:rPr>
              <w:t>No evaluable dharma talk content was provided — the transcript contains only a meta-commentary about a missing or mismatched transcript, leaving nothing to assess on either dimension.</w:t>
            </w:r>
          </w:p>
        </w:tc>
      </w:tr>
    </w:tbl>
    <w:p/>
    <w:p>
      <w:pPr>
        <w:pStyle w:val="Heading2"/>
      </w:pPr>
      <w:r>
        <w:t>Satipanya — Noirin's Teachings  (36 talks)</w:t>
      </w:r>
    </w:p>
    <w:p>
      <w:pPr>
        <w:pStyle w:val="Heading3"/>
      </w:pPr>
      <w:r>
        <w:t>Ranked WITH doctrinal criterion</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Sound</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87</w:t>
            </w:r>
          </w:p>
        </w:tc>
        <w:tc>
          <w:tcPr>
            <w:tcW w:type="dxa" w:w="720"/>
          </w:tcPr>
          <w:p>
            <w:r/>
            <w:r>
              <w:rPr>
                <w:b w:val="0"/>
                <w:sz w:val="16"/>
              </w:rPr>
              <w:t>88</w:t>
            </w:r>
          </w:p>
        </w:tc>
        <w:tc>
          <w:tcPr>
            <w:tcW w:type="dxa" w:w="720"/>
          </w:tcPr>
          <w:p>
            <w:r/>
            <w:r>
              <w:rPr>
                <w:b w:val="0"/>
                <w:sz w:val="16"/>
              </w:rPr>
              <w:t>85</w:t>
            </w:r>
          </w:p>
        </w:tc>
        <w:tc>
          <w:tcPr>
            <w:tcW w:type="dxa" w:w="1872"/>
          </w:tcPr>
          <w:p>
            <w:r/>
            <w:r>
              <w:rPr>
                <w:b w:val="0"/>
                <w:sz w:val="16"/>
              </w:rPr>
              <w:t>Noirin Sheahan</w:t>
            </w:r>
          </w:p>
        </w:tc>
        <w:tc>
          <w:tcPr>
            <w:tcW w:type="dxa" w:w="3168"/>
          </w:tcPr>
          <w:p>
            <w:r/>
            <w:r>
              <w:rPr>
                <w:b w:val="0"/>
                <w:sz w:val="16"/>
              </w:rPr>
              <w:t>Divine Abiding, c. Compassion - read by Biddy O'Connell</w:t>
            </w:r>
          </w:p>
        </w:tc>
        <w:tc>
          <w:tcPr>
            <w:tcW w:type="dxa" w:w="7200"/>
          </w:tcPr>
          <w:p>
            <w:r/>
            <w:r>
              <w:rPr>
                <w:b w:val="0"/>
                <w:sz w:val="16"/>
              </w:rPr>
              <w:t>A richly textured, doctrinally grounded talk that weaves precise Theravāda psychology—near and far enemies of karuṇā, vedanā as the root of reactivity, anattā undermining the 'heroic saviour' self—with vivid, memorable examples (Goldie the goldfish, the one-toed pigeon, the aunt and the wig) and genuine personal vulnerability, producing a talk that is both technically careful and genuinely moving in its invitation to practice.</w:t>
            </w:r>
          </w:p>
        </w:tc>
      </w:tr>
      <w:tr>
        <w:tc>
          <w:tcPr>
            <w:tcW w:type="dxa" w:w="504"/>
          </w:tcPr>
          <w:p>
            <w:r/>
            <w:r>
              <w:rPr>
                <w:b w:val="0"/>
                <w:sz w:val="16"/>
              </w:rPr>
              <w:t>2</w:t>
            </w:r>
          </w:p>
        </w:tc>
        <w:tc>
          <w:tcPr>
            <w:tcW w:type="dxa" w:w="648"/>
          </w:tcPr>
          <w:p>
            <w:r/>
            <w:r>
              <w:rPr>
                <w:b w:val="0"/>
                <w:sz w:val="16"/>
              </w:rPr>
              <w:t>86</w:t>
            </w:r>
          </w:p>
        </w:tc>
        <w:tc>
          <w:tcPr>
            <w:tcW w:type="dxa" w:w="720"/>
          </w:tcPr>
          <w:p>
            <w:r/>
            <w:r>
              <w:rPr>
                <w:b w:val="0"/>
                <w:sz w:val="16"/>
              </w:rPr>
              <w:t>88</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Second and Third Nobe Truths: Cause and Cessation of Dukkh - read by Finola O'Siochru</w:t>
            </w:r>
          </w:p>
        </w:tc>
        <w:tc>
          <w:tcPr>
            <w:tcW w:type="dxa" w:w="7200"/>
          </w:tcPr>
          <w:p>
            <w:r/>
            <w:r>
              <w:rPr>
                <w:b w:val="0"/>
                <w:sz w:val="16"/>
              </w:rPr>
              <w:t>A richly textured, experientially grounded talk that walks the dependent-origination chain with vivid analogies, honest personal disclosure (the larynx surgery, the walking-meditation anecdote, the cramp practice), and a warm, unhurried voice that genuinely invites investigation—while remaining doctrinally faithful to the Pali framework, correctly identifying vedanā as the pivot-point for intervention and Nibbāna as cooling/cessation; minor doctrinal looseness (saṅkhāras described as 'drives including mettā' sits slightly awkwardly alongside standard Abhidhamma usage, and the 12-links exposition occasionally conflates the three-life and momentary readings without flagging the interpretive move) keeps soundness from the top tier, but both dimensions are strong enough to reward a genuinely outstanding overall score.</w:t>
            </w:r>
          </w:p>
        </w:tc>
      </w:tr>
      <w:tr>
        <w:tc>
          <w:tcPr>
            <w:tcW w:type="dxa" w:w="504"/>
          </w:tcPr>
          <w:p>
            <w:r/>
            <w:r>
              <w:rPr>
                <w:b w:val="0"/>
                <w:sz w:val="16"/>
              </w:rPr>
              <w:t>3</w:t>
            </w:r>
          </w:p>
        </w:tc>
        <w:tc>
          <w:tcPr>
            <w:tcW w:type="dxa" w:w="648"/>
          </w:tcPr>
          <w:p>
            <w:r/>
            <w:r>
              <w:rPr>
                <w:b w:val="0"/>
                <w:sz w:val="16"/>
              </w:rPr>
              <w:t>86</w:t>
            </w:r>
          </w:p>
        </w:tc>
        <w:tc>
          <w:tcPr>
            <w:tcW w:type="dxa" w:w="720"/>
          </w:tcPr>
          <w:p>
            <w:r/>
            <w:r>
              <w:rPr>
                <w:b w:val="0"/>
                <w:sz w:val="16"/>
              </w:rPr>
              <w:t>88</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Divine Abiding: b. Goodwill, Metta - read by Biddy O'Connell</w:t>
            </w:r>
          </w:p>
        </w:tc>
        <w:tc>
          <w:tcPr>
            <w:tcW w:type="dxa" w:w="7200"/>
          </w:tcPr>
          <w:p>
            <w:r/>
            <w:r>
              <w:rPr>
                <w:b w:val="0"/>
                <w:sz w:val="16"/>
              </w:rPr>
              <w:t>A richly personal, doctrinally grounded talk that weaves metta's near and far enemies, kalyāṇa-mitta, anattā, and the five hindrances into vivid lived experience—the laryngectomy, the hammer, the biscuit—while remaining faithful to canonical sources (the Metta Sutta origin story, the Ananda exchange on spiritual friendship, the earth-touching moment), with only minor loose edges such as the slightly casual gloss on anattā in relation to admiring the Buddha and the 'our essential nature cannot be threatened' phrasing that edges toward a self-view the teaching would nuance more carefully.</w:t>
            </w:r>
          </w:p>
        </w:tc>
      </w:tr>
      <w:tr>
        <w:tc>
          <w:tcPr>
            <w:tcW w:type="dxa" w:w="504"/>
          </w:tcPr>
          <w:p>
            <w:r/>
            <w:r>
              <w:rPr>
                <w:b w:val="0"/>
                <w:sz w:val="16"/>
              </w:rPr>
              <w:t>4</w:t>
            </w:r>
          </w:p>
        </w:tc>
        <w:tc>
          <w:tcPr>
            <w:tcW w:type="dxa" w:w="648"/>
          </w:tcPr>
          <w:p>
            <w:r/>
            <w:r>
              <w:rPr>
                <w:b w:val="0"/>
                <w:sz w:val="16"/>
              </w:rPr>
              <w:t>86</w:t>
            </w:r>
          </w:p>
        </w:tc>
        <w:tc>
          <w:tcPr>
            <w:tcW w:type="dxa" w:w="720"/>
          </w:tcPr>
          <w:p>
            <w:r/>
            <w:r>
              <w:rPr>
                <w:b w:val="0"/>
                <w:sz w:val="16"/>
              </w:rPr>
              <w:t>88</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The Buddha's Death (Parinibbana Sutta)</w:t>
            </w:r>
          </w:p>
        </w:tc>
        <w:tc>
          <w:tcPr>
            <w:tcW w:type="dxa" w:w="7200"/>
          </w:tcPr>
          <w:p>
            <w:r/>
            <w:r>
              <w:rPr>
                <w:b w:val="0"/>
                <w:sz w:val="16"/>
              </w:rPr>
              <w:t>A genuinely moving and doctrinally careful talk that weaves the Mahāparinibbāna Sutta into practical retreat-closing wisdom—the personal laryngectomy disclosure, the elephant-look farewell, and the 'do not worry, evil one' meditation are memorable and warm—while remaining technically sound on anattā, the aggregates, chanda/taṇhā, muditā, and the limits of post-death speculation about the Tathāgata, with only minor imprecisions (e.g., locating the Buddha's entry into Nibbāna at Bodh Gayā conflates awakening with Parinibbāna in a slightly ambiguous way) that do not materially mislead.</w:t>
            </w:r>
          </w:p>
        </w:tc>
      </w:tr>
      <w:tr>
        <w:tc>
          <w:tcPr>
            <w:tcW w:type="dxa" w:w="504"/>
          </w:tcPr>
          <w:p>
            <w:r/>
            <w:r>
              <w:rPr>
                <w:b w:val="0"/>
                <w:sz w:val="16"/>
              </w:rPr>
              <w:t>5</w:t>
            </w:r>
          </w:p>
        </w:tc>
        <w:tc>
          <w:tcPr>
            <w:tcW w:type="dxa" w:w="648"/>
          </w:tcPr>
          <w:p>
            <w:r/>
            <w:r>
              <w:rPr>
                <w:b w:val="0"/>
                <w:sz w:val="16"/>
              </w:rPr>
              <w:t>85</w:t>
            </w:r>
          </w:p>
        </w:tc>
        <w:tc>
          <w:tcPr>
            <w:tcW w:type="dxa" w:w="720"/>
          </w:tcPr>
          <w:p>
            <w:r/>
            <w:r>
              <w:rPr>
                <w:b w:val="0"/>
                <w:sz w:val="16"/>
              </w:rPr>
              <w:t>88</w:t>
            </w:r>
          </w:p>
        </w:tc>
        <w:tc>
          <w:tcPr>
            <w:tcW w:type="dxa" w:w="720"/>
          </w:tcPr>
          <w:p>
            <w:r/>
            <w:r>
              <w:rPr>
                <w:b w:val="0"/>
                <w:sz w:val="16"/>
              </w:rPr>
              <w:t>82</w:t>
            </w:r>
          </w:p>
        </w:tc>
        <w:tc>
          <w:tcPr>
            <w:tcW w:type="dxa" w:w="1872"/>
          </w:tcPr>
          <w:p>
            <w:r/>
            <w:r>
              <w:rPr>
                <w:b w:val="0"/>
                <w:sz w:val="16"/>
              </w:rPr>
              <w:t>Noirin Sheahan</w:t>
            </w:r>
          </w:p>
        </w:tc>
        <w:tc>
          <w:tcPr>
            <w:tcW w:type="dxa" w:w="3168"/>
          </w:tcPr>
          <w:p>
            <w:r/>
            <w:r>
              <w:rPr>
                <w:b w:val="0"/>
                <w:sz w:val="16"/>
              </w:rPr>
              <w:t>Talk read by Therese Caherty</w:t>
            </w:r>
          </w:p>
        </w:tc>
        <w:tc>
          <w:tcPr>
            <w:tcW w:type="dxa" w:w="7200"/>
          </w:tcPr>
          <w:p>
            <w:r/>
            <w:r>
              <w:rPr>
                <w:b w:val="0"/>
                <w:sz w:val="16"/>
              </w:rPr>
              <w:t>A deeply moving, beautifully honest autobiographical talk that weaves childhood devotion, loss, midlife crisis, and cancer into a coherent arc of Dhamma unfolding—warm, memorable, and genuinely inspiring—while remaining doctrinally sound in its treatment of anattā, dukkha, the noble truths, and the role of the teacher, with only minor gaps in explicit technical precision.</w:t>
            </w:r>
          </w:p>
        </w:tc>
      </w:tr>
      <w:tr>
        <w:tc>
          <w:tcPr>
            <w:tcW w:type="dxa" w:w="504"/>
          </w:tcPr>
          <w:p>
            <w:r/>
            <w:r>
              <w:rPr>
                <w:b w:val="0"/>
                <w:sz w:val="16"/>
              </w:rPr>
              <w:t>6</w:t>
            </w:r>
          </w:p>
        </w:tc>
        <w:tc>
          <w:tcPr>
            <w:tcW w:type="dxa" w:w="648"/>
          </w:tcPr>
          <w:p>
            <w:r/>
            <w:r>
              <w:rPr>
                <w:b w:val="0"/>
                <w:sz w:val="16"/>
              </w:rPr>
              <w:t>85</w:t>
            </w:r>
          </w:p>
        </w:tc>
        <w:tc>
          <w:tcPr>
            <w:tcW w:type="dxa" w:w="720"/>
          </w:tcPr>
          <w:p>
            <w:r/>
            <w:r>
              <w:rPr>
                <w:b w:val="0"/>
                <w:sz w:val="16"/>
              </w:rPr>
              <w:t>88</w:t>
            </w:r>
          </w:p>
        </w:tc>
        <w:tc>
          <w:tcPr>
            <w:tcW w:type="dxa" w:w="720"/>
          </w:tcPr>
          <w:p>
            <w:r/>
            <w:r>
              <w:rPr>
                <w:b w:val="0"/>
                <w:sz w:val="16"/>
              </w:rPr>
              <w:t>82</w:t>
            </w:r>
          </w:p>
        </w:tc>
        <w:tc>
          <w:tcPr>
            <w:tcW w:type="dxa" w:w="1872"/>
          </w:tcPr>
          <w:p>
            <w:r/>
            <w:r>
              <w:rPr>
                <w:b w:val="0"/>
                <w:sz w:val="16"/>
              </w:rPr>
              <w:t>Noirin Sheahan</w:t>
            </w:r>
          </w:p>
        </w:tc>
        <w:tc>
          <w:tcPr>
            <w:tcW w:type="dxa" w:w="3168"/>
          </w:tcPr>
          <w:p>
            <w:r/>
            <w:r>
              <w:rPr>
                <w:b w:val="0"/>
                <w:sz w:val="16"/>
              </w:rPr>
              <w:t>Hindrances and Factors of Enlightenment - read by Marie Caroll</w:t>
            </w:r>
          </w:p>
        </w:tc>
        <w:tc>
          <w:tcPr>
            <w:tcW w:type="dxa" w:w="7200"/>
          </w:tcPr>
          <w:p>
            <w:r/>
            <w:r>
              <w:rPr>
                <w:b w:val="0"/>
                <w:sz w:val="16"/>
              </w:rPr>
              <w:t>A genuinely moving and technically grounded talk that weaves vivid personal disclosure (surgery, writing the talk in real time), doctrinally accurate treatment of the five hindrances and seven bojjhaṅgas, and skilful practical instruction—minor doctrinal looseness (attributing a Tibetan-scripture framing to Anālayo without caveat, the composite 'satipaññā' coinage) and occasional slippage between Mahāsi-style noting and broader vipassanā prevent a higher soundness score, but the warmth, memorable imagery (wild-geese formation, ocean-of-butterflies caveat, dead fish), and consistent call back to present-moment sensation make this simultaneously inspiring and reliable teaching.</w:t>
            </w:r>
          </w:p>
        </w:tc>
      </w:tr>
      <w:tr>
        <w:tc>
          <w:tcPr>
            <w:tcW w:type="dxa" w:w="504"/>
          </w:tcPr>
          <w:p>
            <w:r/>
            <w:r>
              <w:rPr>
                <w:b w:val="0"/>
                <w:sz w:val="16"/>
              </w:rPr>
              <w:t>7</w:t>
            </w:r>
          </w:p>
        </w:tc>
        <w:tc>
          <w:tcPr>
            <w:tcW w:type="dxa" w:w="648"/>
          </w:tcPr>
          <w:p>
            <w:r/>
            <w:r>
              <w:rPr>
                <w:b w:val="0"/>
                <w:sz w:val="16"/>
              </w:rPr>
              <w:t>85</w:t>
            </w:r>
          </w:p>
        </w:tc>
        <w:tc>
          <w:tcPr>
            <w:tcW w:type="dxa" w:w="720"/>
          </w:tcPr>
          <w:p>
            <w:r/>
            <w:r>
              <w:rPr>
                <w:b w:val="0"/>
                <w:sz w:val="16"/>
              </w:rPr>
              <w:t>88</w:t>
            </w:r>
          </w:p>
        </w:tc>
        <w:tc>
          <w:tcPr>
            <w:tcW w:type="dxa" w:w="720"/>
          </w:tcPr>
          <w:p>
            <w:r/>
            <w:r>
              <w:rPr>
                <w:b w:val="0"/>
                <w:sz w:val="16"/>
              </w:rPr>
              <w:t>82</w:t>
            </w:r>
          </w:p>
        </w:tc>
        <w:tc>
          <w:tcPr>
            <w:tcW w:type="dxa" w:w="1872"/>
          </w:tcPr>
          <w:p>
            <w:r/>
            <w:r>
              <w:rPr>
                <w:b w:val="0"/>
                <w:sz w:val="16"/>
              </w:rPr>
              <w:t>Noirin Sheahan</w:t>
            </w:r>
          </w:p>
        </w:tc>
        <w:tc>
          <w:tcPr>
            <w:tcW w:type="dxa" w:w="3168"/>
          </w:tcPr>
          <w:p>
            <w:r/>
            <w:r>
              <w:rPr>
                <w:b w:val="0"/>
                <w:sz w:val="16"/>
              </w:rPr>
              <w:t>First Noble Truth: There is Dukkha - read by Finola O'Siochru</w:t>
            </w:r>
          </w:p>
        </w:tc>
        <w:tc>
          <w:tcPr>
            <w:tcW w:type="dxa" w:w="7200"/>
          </w:tcPr>
          <w:p>
            <w:r/>
            <w:r>
              <w:rPr>
                <w:b w:val="0"/>
                <w:sz w:val="16"/>
              </w:rPr>
              <w:t>A genuinely moving and doctrinally careful talk that weaves lived personal experience—the soup bowl, the footstep, the prayer-plant misperception—into a lucid, well-structured exposition of the three kinds of dukkha, with only minor doctrinal looseness (labelling the three characteristics 'anicca dukkha' and 'anattā dukkha' rather than the canonical viparināma-dukkha and saṅkhāra-dukkha, and a slightly imprecise gloss on anattā as primarily 'lack of control') that prevents a higher soundness score, but the warmth, honesty, and practical wisdom are consistently inspiring and the overall teaching is both safe and sound.</w:t>
            </w:r>
          </w:p>
        </w:tc>
      </w:tr>
      <w:tr>
        <w:tc>
          <w:tcPr>
            <w:tcW w:type="dxa" w:w="504"/>
          </w:tcPr>
          <w:p>
            <w:r/>
            <w:r>
              <w:rPr>
                <w:b w:val="0"/>
                <w:sz w:val="16"/>
              </w:rPr>
              <w:t>8</w:t>
            </w:r>
          </w:p>
        </w:tc>
        <w:tc>
          <w:tcPr>
            <w:tcW w:type="dxa" w:w="648"/>
          </w:tcPr>
          <w:p>
            <w:r/>
            <w:r>
              <w:rPr>
                <w:b w:val="0"/>
                <w:sz w:val="16"/>
              </w:rPr>
              <w:t>84</w:t>
            </w:r>
          </w:p>
        </w:tc>
        <w:tc>
          <w:tcPr>
            <w:tcW w:type="dxa" w:w="720"/>
          </w:tcPr>
          <w:p>
            <w:r/>
            <w:r>
              <w:rPr>
                <w:b w:val="0"/>
                <w:sz w:val="16"/>
              </w:rPr>
              <w:t>84</w:t>
            </w:r>
          </w:p>
        </w:tc>
        <w:tc>
          <w:tcPr>
            <w:tcW w:type="dxa" w:w="720"/>
          </w:tcPr>
          <w:p>
            <w:r/>
            <w:r>
              <w:rPr>
                <w:b w:val="0"/>
                <w:sz w:val="16"/>
              </w:rPr>
              <w:t>86</w:t>
            </w:r>
          </w:p>
        </w:tc>
        <w:tc>
          <w:tcPr>
            <w:tcW w:type="dxa" w:w="1872"/>
          </w:tcPr>
          <w:p>
            <w:r/>
            <w:r>
              <w:rPr>
                <w:b w:val="0"/>
                <w:sz w:val="16"/>
              </w:rPr>
              <w:t>Noirin Sheahan</w:t>
            </w:r>
          </w:p>
        </w:tc>
        <w:tc>
          <w:tcPr>
            <w:tcW w:type="dxa" w:w="3168"/>
          </w:tcPr>
          <w:p>
            <w:r/>
            <w:r>
              <w:rPr>
                <w:b w:val="0"/>
                <w:sz w:val="16"/>
              </w:rPr>
              <w:t>Beset by Perceptions (Honeyball Sutta)</w:t>
            </w:r>
          </w:p>
        </w:tc>
        <w:tc>
          <w:tcPr>
            <w:tcW w:type="dxa" w:w="7200"/>
          </w:tcPr>
          <w:p>
            <w:r/>
            <w:r>
              <w:rPr>
                <w:b w:val="0"/>
                <w:sz w:val="16"/>
              </w:rPr>
              <w:t>A remarkably lucid and warm exposition of the Madhupindika Sutta that skillfully traces papañca through dependent origination with doctrinal fidelity and Mahākaccāna's commentary intact, while the sustained growling-dogs metaphor, the 'bright bubble' phenomenology, and the Rob Burbea reference keep it grounded and genuinely moving—minor deductions for occasional loose phrasing (e.g. heaven/hell as 'mind states' without nuance caveat, and the meditation guidance being more evocative than precisely instructional), but the integration of inspiration and soundness is consistently high throughout.</w:t>
            </w:r>
          </w:p>
        </w:tc>
      </w:tr>
      <w:tr>
        <w:tc>
          <w:tcPr>
            <w:tcW w:type="dxa" w:w="504"/>
          </w:tcPr>
          <w:p>
            <w:r/>
            <w:r>
              <w:rPr>
                <w:b w:val="0"/>
                <w:sz w:val="16"/>
              </w:rPr>
              <w:t>9</w:t>
            </w:r>
          </w:p>
        </w:tc>
        <w:tc>
          <w:tcPr>
            <w:tcW w:type="dxa" w:w="648"/>
          </w:tcPr>
          <w:p>
            <w:r/>
            <w:r>
              <w:rPr>
                <w:b w:val="0"/>
                <w:sz w:val="16"/>
              </w:rPr>
              <w:t>83</w:t>
            </w:r>
          </w:p>
        </w:tc>
        <w:tc>
          <w:tcPr>
            <w:tcW w:type="dxa" w:w="720"/>
          </w:tcPr>
          <w:p>
            <w:r/>
            <w:r>
              <w:rPr>
                <w:b w:val="0"/>
                <w:sz w:val="16"/>
              </w:rPr>
              <w:t>82</w:t>
            </w:r>
          </w:p>
        </w:tc>
        <w:tc>
          <w:tcPr>
            <w:tcW w:type="dxa" w:w="720"/>
          </w:tcPr>
          <w:p>
            <w:r/>
            <w:r>
              <w:rPr>
                <w:b w:val="0"/>
                <w:sz w:val="16"/>
              </w:rPr>
              <w:t>85</w:t>
            </w:r>
          </w:p>
        </w:tc>
        <w:tc>
          <w:tcPr>
            <w:tcW w:type="dxa" w:w="1872"/>
          </w:tcPr>
          <w:p>
            <w:r/>
            <w:r>
              <w:rPr>
                <w:b w:val="0"/>
                <w:sz w:val="16"/>
              </w:rPr>
              <w:t>Noirin Sheahan</w:t>
            </w:r>
          </w:p>
        </w:tc>
        <w:tc>
          <w:tcPr>
            <w:tcW w:type="dxa" w:w="3168"/>
          </w:tcPr>
          <w:p>
            <w:r/>
            <w:r>
              <w:rPr>
                <w:b w:val="0"/>
                <w:sz w:val="16"/>
              </w:rPr>
              <w:t>Destruction of Craving b. Examining each link in the chain</w:t>
            </w:r>
          </w:p>
        </w:tc>
        <w:tc>
          <w:tcPr>
            <w:tcW w:type="dxa" w:w="7200"/>
          </w:tcPr>
          <w:p>
            <w:r/>
            <w:r>
              <w:rPr>
                <w:b w:val="0"/>
                <w:sz w:val="16"/>
              </w:rPr>
              <w:t>A technically rigorous, link-by-link unpacking of dependent origination that stays faithful to Theravāda doctrine—including careful treatment of viññāṇa, saṅkhāra, vedanā, and kamma—while remaining genuinely engaging through vivid everyday examples (buttered toast, the grief-filled bowl of soup, the anger teetering at the dam), warm first-person authenticity, and an encouraging closing vision of the system's collapse as liberation; minor inspirational ceiling comes from the lecture-like density that occasionally muffles emotional resonance, but the overall balance of doctrinal soundness and practical, motivating guidance is strong.</w:t>
            </w:r>
          </w:p>
        </w:tc>
      </w:tr>
      <w:tr>
        <w:tc>
          <w:tcPr>
            <w:tcW w:type="dxa" w:w="504"/>
          </w:tcPr>
          <w:p>
            <w:r/>
            <w:r>
              <w:rPr>
                <w:b w:val="0"/>
                <w:sz w:val="16"/>
              </w:rPr>
              <w:t>10</w:t>
            </w:r>
          </w:p>
        </w:tc>
        <w:tc>
          <w:tcPr>
            <w:tcW w:type="dxa" w:w="648"/>
          </w:tcPr>
          <w:p>
            <w:r/>
            <w:r>
              <w:rPr>
                <w:b w:val="0"/>
                <w:sz w:val="16"/>
              </w:rPr>
              <w:t>82</w:t>
            </w:r>
          </w:p>
        </w:tc>
        <w:tc>
          <w:tcPr>
            <w:tcW w:type="dxa" w:w="720"/>
          </w:tcPr>
          <w:p>
            <w:r/>
            <w:r>
              <w:rPr>
                <w:b w:val="0"/>
                <w:sz w:val="16"/>
              </w:rPr>
              <w:t>82</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The Hindrances - read by Finola O'Siochru</w:t>
            </w:r>
          </w:p>
        </w:tc>
        <w:tc>
          <w:tcPr>
            <w:tcW w:type="dxa" w:w="7200"/>
          </w:tcPr>
          <w:p>
            <w:r/>
            <w:r>
              <w:rPr>
                <w:b w:val="0"/>
                <w:sz w:val="16"/>
              </w:rPr>
              <w:t>A genuinely warm, experientially rich, and doctrinally faithful treatment of the five hindrances—grounded in careful Theravāda framing, enlivened by vivid personal narrative (the back injury, post-surgery tree-gazing, the judge-and-child dialogue) and the memorable garden metaphor—with only minor weaknesses such as the slightly loose claim that aversion is 'another form of desire' and the underexplored transformation-of-energy language, neither of which seriously misleads.</w:t>
            </w:r>
          </w:p>
        </w:tc>
      </w:tr>
      <w:tr>
        <w:tc>
          <w:tcPr>
            <w:tcW w:type="dxa" w:w="504"/>
          </w:tcPr>
          <w:p>
            <w:r/>
            <w:r>
              <w:rPr>
                <w:b w:val="0"/>
                <w:sz w:val="16"/>
              </w:rPr>
              <w:t>11</w:t>
            </w:r>
          </w:p>
        </w:tc>
        <w:tc>
          <w:tcPr>
            <w:tcW w:type="dxa" w:w="648"/>
          </w:tcPr>
          <w:p>
            <w:r/>
            <w:r>
              <w:rPr>
                <w:b w:val="0"/>
                <w:sz w:val="16"/>
              </w:rPr>
              <w:t>82</w:t>
            </w:r>
          </w:p>
        </w:tc>
        <w:tc>
          <w:tcPr>
            <w:tcW w:type="dxa" w:w="720"/>
          </w:tcPr>
          <w:p>
            <w:r/>
            <w:r>
              <w:rPr>
                <w:b w:val="0"/>
                <w:sz w:val="16"/>
              </w:rPr>
              <w:t>84</w:t>
            </w:r>
          </w:p>
        </w:tc>
        <w:tc>
          <w:tcPr>
            <w:tcW w:type="dxa" w:w="720"/>
          </w:tcPr>
          <w:p>
            <w:r/>
            <w:r>
              <w:rPr>
                <w:b w:val="0"/>
                <w:sz w:val="16"/>
              </w:rPr>
              <w:t>81</w:t>
            </w:r>
          </w:p>
        </w:tc>
        <w:tc>
          <w:tcPr>
            <w:tcW w:type="dxa" w:w="1872"/>
          </w:tcPr>
          <w:p>
            <w:r/>
            <w:r>
              <w:rPr>
                <w:b w:val="0"/>
                <w:sz w:val="16"/>
              </w:rPr>
              <w:t>Noirin Sheahan</w:t>
            </w:r>
          </w:p>
        </w:tc>
        <w:tc>
          <w:tcPr>
            <w:tcW w:type="dxa" w:w="3168"/>
          </w:tcPr>
          <w:p>
            <w:r/>
            <w:r>
              <w:rPr>
                <w:b w:val="0"/>
                <w:sz w:val="16"/>
              </w:rPr>
              <w:t>Attachment: The Five Khanda - read by Finola O'Siochru</w:t>
            </w:r>
          </w:p>
        </w:tc>
        <w:tc>
          <w:tcPr>
            <w:tcW w:type="dxa" w:w="7200"/>
          </w:tcPr>
          <w:p>
            <w:r/>
            <w:r>
              <w:rPr>
                <w:b w:val="0"/>
                <w:sz w:val="16"/>
              </w:rPr>
              <w:t>The talk delivers a genuinely memorable and sustained central metaphor (free-fall through the five khandhas) with warmth, wit, and personal authenticity, while maintaining solid doctrinal fidelity to the aggregates, vedanā as the pivot of dependent origination, anattā, and kamma—though occasional imprecision (e.g., equating nibbāna-consciousness with a sixth khandha framing, the somewhat loose treatment of viññāna as a 'screen' without noting its conditioned arising, and the slightly reductive claim that 'all clinging boils down to vedanā') keeps it just short of outstanding on both dimensions.</w:t>
            </w:r>
          </w:p>
        </w:tc>
      </w:tr>
      <w:tr>
        <w:tc>
          <w:tcPr>
            <w:tcW w:type="dxa" w:w="504"/>
          </w:tcPr>
          <w:p>
            <w:r/>
            <w:r>
              <w:rPr>
                <w:b w:val="0"/>
                <w:sz w:val="16"/>
              </w:rPr>
              <w:t>12</w:t>
            </w:r>
          </w:p>
        </w:tc>
        <w:tc>
          <w:tcPr>
            <w:tcW w:type="dxa" w:w="648"/>
          </w:tcPr>
          <w:p>
            <w:r/>
            <w:r>
              <w:rPr>
                <w:b w:val="0"/>
                <w:sz w:val="16"/>
              </w:rPr>
              <w:t>82</w:t>
            </w:r>
          </w:p>
        </w:tc>
        <w:tc>
          <w:tcPr>
            <w:tcW w:type="dxa" w:w="720"/>
          </w:tcPr>
          <w:p>
            <w:r/>
            <w:r>
              <w:rPr>
                <w:b w:val="0"/>
                <w:sz w:val="16"/>
              </w:rPr>
              <w:t>82</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Exalted, Unexalted and other Mindstates as Foundations for Mindfulness</w:t>
            </w:r>
          </w:p>
        </w:tc>
        <w:tc>
          <w:tcPr>
            <w:tcW w:type="dxa" w:w="7200"/>
          </w:tcPr>
          <w:p>
            <w:r/>
            <w:r>
              <w:rPr>
                <w:b w:val="0"/>
                <w:sz w:val="16"/>
              </w:rPr>
              <w:t>A genuinely accomplished talk that moves methodically and warmly through the citta-satipaṭṭhāna pairings with memorable imagery (the bee and flower, the crow's nest, wild geese), careful doctrinal grounding in Anālayo and the Sutta itself, and honest practical texture drawn from lived practice—minor weaknesses include a slight conflation of vitakka/vicāra (labelled in reverse from the Pāli Abhidhamma convention) and the Bernadette Roberts citation introducing a contemplative framework not straightforwardly Theravāda, but these do not seriously undermine a talk that is both technically careful and genuinely inspiring.</w:t>
            </w:r>
          </w:p>
        </w:tc>
      </w:tr>
      <w:tr>
        <w:tc>
          <w:tcPr>
            <w:tcW w:type="dxa" w:w="504"/>
          </w:tcPr>
          <w:p>
            <w:r/>
            <w:r>
              <w:rPr>
                <w:b w:val="0"/>
                <w:sz w:val="16"/>
              </w:rPr>
              <w:t>13</w:t>
            </w:r>
          </w:p>
        </w:tc>
        <w:tc>
          <w:tcPr>
            <w:tcW w:type="dxa" w:w="648"/>
          </w:tcPr>
          <w:p>
            <w:r/>
            <w:r>
              <w:rPr>
                <w:b w:val="0"/>
                <w:sz w:val="16"/>
              </w:rPr>
              <w:t>81</w:t>
            </w:r>
          </w:p>
        </w:tc>
        <w:tc>
          <w:tcPr>
            <w:tcW w:type="dxa" w:w="720"/>
          </w:tcPr>
          <w:p>
            <w:r/>
            <w:r>
              <w:rPr>
                <w:b w:val="0"/>
                <w:sz w:val="16"/>
              </w:rPr>
              <w:t>82</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1st, 2nd &amp; 3rd Noble Truths: Dukkha, its Cause &amp; Cessation - r</w:t>
            </w:r>
          </w:p>
        </w:tc>
        <w:tc>
          <w:tcPr>
            <w:tcW w:type="dxa" w:w="7200"/>
          </w:tcPr>
          <w:p>
            <w:r/>
            <w:r>
              <w:rPr>
                <w:b w:val="0"/>
                <w:sz w:val="16"/>
              </w:rPr>
              <w:t>Sheahan delivers a warm, experientially grounded tour of the first three Noble Truths with memorable personal stories (the soup bowl, the mother, the absent shed) and a poetic, well-structured voice that genuinely motivates practice, while remaining doctrinally faithful—careful on anattā, the brahmavihāras, and the eightfold path—with only minor quibbles such as a slightly underspecified treatment of taṇhā's three modes and a compressed, promissory handling of the fourth Noble Truth, making this a consistently strong but not quite outstanding talk on both dimensions.</w:t>
            </w:r>
          </w:p>
        </w:tc>
      </w:tr>
      <w:tr>
        <w:tc>
          <w:tcPr>
            <w:tcW w:type="dxa" w:w="504"/>
          </w:tcPr>
          <w:p>
            <w:r/>
            <w:r>
              <w:rPr>
                <w:b w:val="0"/>
                <w:sz w:val="16"/>
              </w:rPr>
              <w:t>14</w:t>
            </w:r>
          </w:p>
        </w:tc>
        <w:tc>
          <w:tcPr>
            <w:tcW w:type="dxa" w:w="648"/>
          </w:tcPr>
          <w:p>
            <w:r/>
            <w:r>
              <w:rPr>
                <w:b w:val="0"/>
                <w:sz w:val="16"/>
              </w:rPr>
              <w:t>81</w:t>
            </w:r>
          </w:p>
        </w:tc>
        <w:tc>
          <w:tcPr>
            <w:tcW w:type="dxa" w:w="720"/>
          </w:tcPr>
          <w:p>
            <w:r/>
            <w:r>
              <w:rPr>
                <w:b w:val="0"/>
                <w:sz w:val="16"/>
              </w:rPr>
              <w:t>82</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Removal of Distracting Thoughts - read by Finola O'Siochru</w:t>
            </w:r>
          </w:p>
        </w:tc>
        <w:tc>
          <w:tcPr>
            <w:tcW w:type="dxa" w:w="7200"/>
          </w:tcPr>
          <w:p>
            <w:r/>
            <w:r>
              <w:rPr>
                <w:b w:val="0"/>
                <w:sz w:val="16"/>
              </w:rPr>
              <w:t>The talk is doctrinally faithful to the Vitakkasaṇṭhāna Sutta, carefully contextualizes each of the five techniques within both canonical text and Buddhaghosa's commentary, and the teacher's candid autobiographical illustrations of vanity/māna and the five khandhas make the teaching genuinely moving and practically useful, with only minor weaknesses—chiefly a slightly loose gloss on 'māna' as 'vanity' and a few moments where the personal narrative edges toward discursiveness—keeping it just below the outstanding tier.</w:t>
            </w:r>
          </w:p>
        </w:tc>
      </w:tr>
      <w:tr>
        <w:tc>
          <w:tcPr>
            <w:tcW w:type="dxa" w:w="504"/>
          </w:tcPr>
          <w:p>
            <w:r/>
            <w:r>
              <w:rPr>
                <w:b w:val="0"/>
                <w:sz w:val="16"/>
              </w:rPr>
              <w:t>15</w:t>
            </w:r>
          </w:p>
        </w:tc>
        <w:tc>
          <w:tcPr>
            <w:tcW w:type="dxa" w:w="648"/>
          </w:tcPr>
          <w:p>
            <w:r/>
            <w:r>
              <w:rPr>
                <w:b w:val="0"/>
                <w:sz w:val="16"/>
              </w:rPr>
              <w:t>81</w:t>
            </w:r>
          </w:p>
        </w:tc>
        <w:tc>
          <w:tcPr>
            <w:tcW w:type="dxa" w:w="720"/>
          </w:tcPr>
          <w:p>
            <w:r/>
            <w:r>
              <w:rPr>
                <w:b w:val="0"/>
                <w:sz w:val="16"/>
              </w:rPr>
              <w:t>82</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Greed, Hatred and Delusion as Foundations for Mindfulness</w:t>
            </w:r>
          </w:p>
        </w:tc>
        <w:tc>
          <w:tcPr>
            <w:tcW w:type="dxa" w:w="7200"/>
          </w:tcPr>
          <w:p>
            <w:r/>
            <w:r>
              <w:rPr>
                <w:b w:val="0"/>
                <w:sz w:val="16"/>
              </w:rPr>
              <w:t>A richly textured, doctrinally grounded exploration of the third satipaṭṭhāna that weaves precise Pali distinctions (rāga/chanda/taṇhā, the two-arrow simile, the satipaṭṭhāna refrain) with warm, honest personal reflection and vivid everyday imagery—minor weaknesses include a somewhat loose treatment of viññāṇa/nāma and the mano-dvāra that edges toward imprecision, and the pacing occasionally loses momentum in the delusion section, but overall it simultaneously instructs, moves, and invites genuine investigation.</w:t>
            </w:r>
          </w:p>
        </w:tc>
      </w:tr>
      <w:tr>
        <w:tc>
          <w:tcPr>
            <w:tcW w:type="dxa" w:w="504"/>
          </w:tcPr>
          <w:p>
            <w:r/>
            <w:r>
              <w:rPr>
                <w:b w:val="0"/>
                <w:sz w:val="16"/>
              </w:rPr>
              <w:t>16</w:t>
            </w:r>
          </w:p>
        </w:tc>
        <w:tc>
          <w:tcPr>
            <w:tcW w:type="dxa" w:w="648"/>
          </w:tcPr>
          <w:p>
            <w:r/>
            <w:r>
              <w:rPr>
                <w:b w:val="0"/>
                <w:sz w:val="16"/>
              </w:rPr>
              <w:t>81</w:t>
            </w:r>
          </w:p>
        </w:tc>
        <w:tc>
          <w:tcPr>
            <w:tcW w:type="dxa" w:w="720"/>
          </w:tcPr>
          <w:p>
            <w:r/>
            <w:r>
              <w:rPr>
                <w:b w:val="0"/>
                <w:sz w:val="16"/>
              </w:rPr>
              <w:t>84</w:t>
            </w:r>
          </w:p>
        </w:tc>
        <w:tc>
          <w:tcPr>
            <w:tcW w:type="dxa" w:w="720"/>
          </w:tcPr>
          <w:p>
            <w:r/>
            <w:r>
              <w:rPr>
                <w:b w:val="0"/>
                <w:sz w:val="16"/>
              </w:rPr>
              <w:t>80</w:t>
            </w:r>
          </w:p>
        </w:tc>
        <w:tc>
          <w:tcPr>
            <w:tcW w:type="dxa" w:w="1872"/>
          </w:tcPr>
          <w:p>
            <w:r/>
            <w:r>
              <w:rPr>
                <w:b w:val="0"/>
                <w:sz w:val="16"/>
              </w:rPr>
              <w:t>Noirin Sheahan</w:t>
            </w:r>
          </w:p>
        </w:tc>
        <w:tc>
          <w:tcPr>
            <w:tcW w:type="dxa" w:w="3168"/>
          </w:tcPr>
          <w:p>
            <w:r/>
            <w:r>
              <w:rPr>
                <w:b w:val="0"/>
                <w:sz w:val="16"/>
              </w:rPr>
              <w:t>Building a Raft to Cross the Floods of Becoming and Ignorance</w:t>
            </w:r>
          </w:p>
        </w:tc>
        <w:tc>
          <w:tcPr>
            <w:tcW w:type="dxa" w:w="7200"/>
          </w:tcPr>
          <w:p>
            <w:r/>
            <w:r>
              <w:rPr>
                <w:b w:val="0"/>
                <w:sz w:val="16"/>
              </w:rPr>
              <w:t>A richly textured, warmly personal talk that skillfully weaves the raft sutta through vivid concrete scenarios (the classroom confrontation, post-retreat blues, attachment to mettā) with genuine authenticity and pedagogical care, while remaining largely faithful to the Four Noble Truths, anattā, and the brahmavihāras—though the framing of the four floods departs slightly from canonical Pali usage (āsavā vs. oghā), and the suggestion to visualize all beings as enlightened is a Mahāyāna-inflected device that sits somewhat uneasily in a Theravāda doctrinal context.</w:t>
            </w:r>
          </w:p>
        </w:tc>
      </w:tr>
      <w:tr>
        <w:tc>
          <w:tcPr>
            <w:tcW w:type="dxa" w:w="504"/>
          </w:tcPr>
          <w:p>
            <w:r/>
            <w:r>
              <w:rPr>
                <w:b w:val="0"/>
                <w:sz w:val="16"/>
              </w:rPr>
              <w:t>17</w:t>
            </w:r>
          </w:p>
        </w:tc>
        <w:tc>
          <w:tcPr>
            <w:tcW w:type="dxa" w:w="648"/>
          </w:tcPr>
          <w:p>
            <w:r/>
            <w:r>
              <w:rPr>
                <w:b w:val="0"/>
                <w:sz w:val="16"/>
              </w:rPr>
              <w:t>80</w:t>
            </w:r>
          </w:p>
        </w:tc>
        <w:tc>
          <w:tcPr>
            <w:tcW w:type="dxa" w:w="720"/>
          </w:tcPr>
          <w:p>
            <w:r/>
            <w:r>
              <w:rPr>
                <w:b w:val="0"/>
                <w:sz w:val="16"/>
              </w:rPr>
              <w:t>82</w:t>
            </w:r>
          </w:p>
        </w:tc>
        <w:tc>
          <w:tcPr>
            <w:tcW w:type="dxa" w:w="720"/>
          </w:tcPr>
          <w:p>
            <w:r/>
            <w:r>
              <w:rPr>
                <w:b w:val="0"/>
                <w:sz w:val="16"/>
              </w:rPr>
              <w:t>79</w:t>
            </w:r>
          </w:p>
        </w:tc>
        <w:tc>
          <w:tcPr>
            <w:tcW w:type="dxa" w:w="1872"/>
          </w:tcPr>
          <w:p>
            <w:r/>
            <w:r>
              <w:rPr>
                <w:b w:val="0"/>
                <w:sz w:val="16"/>
              </w:rPr>
              <w:t>Noirin Sheahan</w:t>
            </w:r>
          </w:p>
        </w:tc>
        <w:tc>
          <w:tcPr>
            <w:tcW w:type="dxa" w:w="3168"/>
          </w:tcPr>
          <w:p>
            <w:r/>
            <w:r>
              <w:rPr>
                <w:b w:val="0"/>
                <w:sz w:val="16"/>
              </w:rPr>
              <w:t>Sense Contact - The Six Sense Spheres - read by Finola O'Siochru</w:t>
            </w:r>
          </w:p>
        </w:tc>
        <w:tc>
          <w:tcPr>
            <w:tcW w:type="dxa" w:w="7200"/>
          </w:tcPr>
          <w:p>
            <w:r/>
            <w:r>
              <w:rPr>
                <w:b w:val="0"/>
                <w:sz w:val="16"/>
              </w:rPr>
              <w:t>A richly textured, experientially grounded talk with memorable personal vignettes (the blackbird, the Buddha rupa, the eye movements over a menu, the denial of kitchen noise) and vivid analogies that genuinely motivate practice, paired with doctrinally solid exposition of the six sense spheres within dependent origination and the Satipaṭṭhāna framework, though the extended quantum-physics digression slightly oversteps into speculative territory that risks misrepresenting the observer effect as validating Buddhist epistemology, and a few conceptual moves (e.g. treating saṅkhārā as actively 'choosing' a sense door) border on over-literalism, preventing the talk from reaching the highest tier on soundness despite its considerable practical and inspirational strength.</w:t>
            </w:r>
          </w:p>
        </w:tc>
      </w:tr>
      <w:tr>
        <w:tc>
          <w:tcPr>
            <w:tcW w:type="dxa" w:w="504"/>
          </w:tcPr>
          <w:p>
            <w:r/>
            <w:r>
              <w:rPr>
                <w:b w:val="0"/>
                <w:sz w:val="16"/>
              </w:rPr>
              <w:t>18</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Noirin Sheahan</w:t>
            </w:r>
          </w:p>
        </w:tc>
        <w:tc>
          <w:tcPr>
            <w:tcW w:type="dxa" w:w="3168"/>
          </w:tcPr>
          <w:p>
            <w:r/>
            <w:r>
              <w:rPr>
                <w:b w:val="0"/>
                <w:sz w:val="16"/>
              </w:rPr>
              <w:t>Divine Abiding: a. Equanimity - read by Biddy O'Connell</w:t>
            </w:r>
          </w:p>
        </w:tc>
        <w:tc>
          <w:tcPr>
            <w:tcW w:type="dxa" w:w="7200"/>
          </w:tcPr>
          <w:p>
            <w:r/>
            <w:r>
              <w:rPr>
                <w:b w:val="0"/>
                <w:sz w:val="16"/>
              </w:rPr>
              <w:t>A warm, genuinely personal, and practically rich introduction to the brahmavihāras that effectively weaves together vipassanā and brahmavihāra as complementary paths, with memorable imagery (the lake-and-river metaphor) and honest self-disclosure, while remaining largely doctrinally sound—though the casual invocation of 'Buddha nature' as a meditation phrase sits awkwardly in a Theravāda framework, and a few points (e.g., the claim that brahmavihāra practice asks us to 'minimize' rather than investigate hindrances) oversimplify without adequate nuance, preventing a higher overall score.</w:t>
            </w:r>
          </w:p>
        </w:tc>
      </w:tr>
      <w:tr>
        <w:tc>
          <w:tcPr>
            <w:tcW w:type="dxa" w:w="504"/>
          </w:tcPr>
          <w:p>
            <w:r/>
            <w:r>
              <w:rPr>
                <w:b w:val="0"/>
                <w:sz w:val="16"/>
              </w:rPr>
              <w:t>19</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Noirin Sheahan</w:t>
            </w:r>
          </w:p>
        </w:tc>
        <w:tc>
          <w:tcPr>
            <w:tcW w:type="dxa" w:w="3168"/>
          </w:tcPr>
          <w:p>
            <w:r/>
            <w:r>
              <w:rPr>
                <w:b w:val="0"/>
                <w:sz w:val="16"/>
              </w:rPr>
              <w:t>Divine Abiding, d. Appreciative Joy, Mudita - read by Therese Caherty</w:t>
            </w:r>
          </w:p>
        </w:tc>
        <w:tc>
          <w:tcPr>
            <w:tcW w:type="dxa" w:w="7200"/>
          </w:tcPr>
          <w:p>
            <w:r/>
            <w:r>
              <w:rPr>
                <w:b w:val="0"/>
                <w:sz w:val="16"/>
              </w:rPr>
              <w:t>A genuinely warm, richly illustrated, and practically grounded talk on mudita that moves the listener through vivid everyday examples, honest personal disclosure, and skillful literary allusion, while remaining largely doctrinally faithful to the Brahma Viharas, kamma, and the near/far-enemy framework; minor doctrinal looseness around anattā (the extended 'self to be cherished' framing edges toward conventional-self reification without sufficient clarification of the two-truths context) and a slightly imprecise conflation of pīti with mudita prevent it from reaching the highest tier, but the combination of authentic voice, practical detail, and solid Theravāda grounding makes it a consistently strong and genuinely inspiring dharma talk.</w:t>
            </w:r>
          </w:p>
        </w:tc>
      </w:tr>
      <w:tr>
        <w:tc>
          <w:tcPr>
            <w:tcW w:type="dxa" w:w="504"/>
          </w:tcPr>
          <w:p>
            <w:r/>
            <w:r>
              <w:rPr>
                <w:b w:val="0"/>
                <w:sz w:val="16"/>
              </w:rPr>
              <w:t>20</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Noirin Sheahan</w:t>
            </w:r>
          </w:p>
        </w:tc>
        <w:tc>
          <w:tcPr>
            <w:tcW w:type="dxa" w:w="3168"/>
          </w:tcPr>
          <w:p>
            <w:r/>
            <w:r>
              <w:rPr>
                <w:b w:val="0"/>
                <w:sz w:val="16"/>
              </w:rPr>
              <w:t>Destruction of Craving a. Tracing back to the origin of Dukkha</w:t>
            </w:r>
          </w:p>
        </w:tc>
        <w:tc>
          <w:tcPr>
            <w:tcW w:type="dxa" w:w="7200"/>
          </w:tcPr>
          <w:p>
            <w:r/>
            <w:r>
              <w:rPr>
                <w:b w:val="0"/>
                <w:sz w:val="16"/>
              </w:rPr>
              <w:t>A genuinely warm, intellectually engaging talk that traces dependent origination with rare pedagogical clarity and memorable personal anecdotes (the knife-and-fork meditation, the refrigerator hum, the ecosystem analogy), earning high inspiration marks, while remaining largely doctrinally sound—though a few moments of admitted speculation (the Buddha's motive for ānāpānasati retreat, chanda sustaining an arahant's consciousness) and a somewhat loose treatment of the saṅkhāra typology slightly soften the soundness score, leaving a well-balanced overall result that rewards its simultaneous emotional and intellectual ambition.</w:t>
            </w:r>
          </w:p>
        </w:tc>
      </w:tr>
      <w:tr>
        <w:tc>
          <w:tcPr>
            <w:tcW w:type="dxa" w:w="504"/>
          </w:tcPr>
          <w:p>
            <w:r/>
            <w:r>
              <w:rPr>
                <w:b w:val="0"/>
                <w:sz w:val="16"/>
              </w:rPr>
              <w:t>21</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Noirin Sheahan</w:t>
            </w:r>
          </w:p>
        </w:tc>
        <w:tc>
          <w:tcPr>
            <w:tcW w:type="dxa" w:w="3168"/>
          </w:tcPr>
          <w:p>
            <w:r/>
            <w:r>
              <w:rPr>
                <w:b w:val="0"/>
                <w:sz w:val="16"/>
              </w:rPr>
              <w:t>In the Seeing, only the seeing ... (Bahiya Sutta) - read by Finola O'Siochru</w:t>
            </w:r>
          </w:p>
        </w:tc>
        <w:tc>
          <w:tcPr>
            <w:tcW w:type="dxa" w:w="7200"/>
          </w:tcPr>
          <w:p>
            <w:r/>
            <w:r>
              <w:rPr>
                <w:b w:val="0"/>
                <w:sz w:val="16"/>
              </w:rPr>
              <w:t>A richly textured, warmly delivered talk that skillfully weaves Buddhaghosa's backstory, vivid personal anecdotes, and careful phenomenological unpacking of the Bahiya instruction into a genuinely moving and mostly doctrinally sound exposition, with only minor issues—a somewhat speculative psychological portrait of Bahiya, an occasionally loose conflation of jhāna and vipassanā territory, and a Brahmā interpretation that is creative but edgy—preventing it from reaching the highest tier.</w:t>
            </w:r>
          </w:p>
        </w:tc>
      </w:tr>
      <w:tr>
        <w:tc>
          <w:tcPr>
            <w:tcW w:type="dxa" w:w="504"/>
          </w:tcPr>
          <w:p>
            <w:r/>
            <w:r>
              <w:rPr>
                <w:b w:val="0"/>
                <w:sz w:val="16"/>
              </w:rPr>
              <w:t>22</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Noirin Sheahan</w:t>
            </w:r>
          </w:p>
        </w:tc>
        <w:tc>
          <w:tcPr>
            <w:tcW w:type="dxa" w:w="3168"/>
          </w:tcPr>
          <w:p>
            <w:r/>
            <w:r>
              <w:rPr>
                <w:b w:val="0"/>
                <w:sz w:val="16"/>
              </w:rPr>
              <w:t>Building a Raft to Cross the Floods of Sensuality and Views</w:t>
            </w:r>
          </w:p>
        </w:tc>
        <w:tc>
          <w:tcPr>
            <w:tcW w:type="dxa" w:w="7200"/>
          </w:tcPr>
          <w:p>
            <w:r/>
            <w:r>
              <w:rPr>
                <w:b w:val="0"/>
                <w:sz w:val="16"/>
              </w:rPr>
              <w:t>A warm, practically grounded talk that skillfully weaves the raft sutta into vivid, relatable scenarios with genuine pastoral warmth and excellent practical detail on the brahmavihāras and right speech, held back slightly by a loose equation of the five hindrances with the four floods, a minor misstatement about the Buddha's 'first sermon' failing, and some imprecision in identifying the near/far shores, but overall doctrinally faithful and genuinely inspiring toward everyday practice.</w:t>
            </w:r>
          </w:p>
        </w:tc>
      </w:tr>
      <w:tr>
        <w:tc>
          <w:tcPr>
            <w:tcW w:type="dxa" w:w="504"/>
          </w:tcPr>
          <w:p>
            <w:r/>
            <w:r>
              <w:rPr>
                <w:b w:val="0"/>
                <w:sz w:val="16"/>
              </w:rPr>
              <w:t>23</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Noirin Sheahan</w:t>
            </w:r>
          </w:p>
        </w:tc>
        <w:tc>
          <w:tcPr>
            <w:tcW w:type="dxa" w:w="3168"/>
          </w:tcPr>
          <w:p>
            <w:r/>
            <w:r>
              <w:rPr>
                <w:b w:val="0"/>
                <w:sz w:val="16"/>
              </w:rPr>
              <w:t>Two Kinds of Thought - read by Finola O'Siochru</w:t>
            </w:r>
          </w:p>
        </w:tc>
        <w:tc>
          <w:tcPr>
            <w:tcW w:type="dxa" w:w="7200"/>
          </w:tcPr>
          <w:p>
            <w:r/>
            <w:r>
              <w:rPr>
                <w:b w:val="0"/>
                <w:sz w:val="16"/>
              </w:rPr>
              <w:t>A warm, personal, and doctrinally faithful exposition of MN 19 that grounds the sutta's paired reflections in vivid everyday examples (the birthday cake, Fair City) and handles nuanced points—codependency, the floods, the cowherd simile, the value of 'non-ill-will' over mere mettā—with genuine care, while the inspiration is solid but not outstanding, held back by a somewhat discursive pace and a few tangential passages (the Christian parallel, the 'scarewolf') that slightly dilute the talk's cumulative force.</w:t>
            </w:r>
          </w:p>
        </w:tc>
      </w:tr>
      <w:tr>
        <w:tc>
          <w:tcPr>
            <w:tcW w:type="dxa" w:w="504"/>
          </w:tcPr>
          <w:p>
            <w:r/>
            <w:r>
              <w:rPr>
                <w:b w:val="0"/>
                <w:sz w:val="16"/>
              </w:rPr>
              <w:t>24</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Noirin Sheahan</w:t>
            </w:r>
          </w:p>
        </w:tc>
        <w:tc>
          <w:tcPr>
            <w:tcW w:type="dxa" w:w="3168"/>
          </w:tcPr>
          <w:p>
            <w:r/>
            <w:r>
              <w:rPr>
                <w:b w:val="0"/>
                <w:sz w:val="16"/>
              </w:rPr>
              <w:t>The Factors of Enlightenment - read by Finola O'Siochru</w:t>
            </w:r>
          </w:p>
        </w:tc>
        <w:tc>
          <w:tcPr>
            <w:tcW w:type="dxa" w:w="7200"/>
          </w:tcPr>
          <w:p>
            <w:r/>
            <w:r>
              <w:rPr>
                <w:b w:val="0"/>
                <w:sz w:val="16"/>
              </w:rPr>
              <w:t>A warm, experientially grounded and structurally elegant talk that maps the seven bojjhaṅgas and five spiritual faculties with doctrinal fidelity and genuine personal honesty, earning solid marks on both dimensions, though the overall score is tempered slightly by occasional looseness (e.g. conflating samādhi with mere 'resting,' the five-faculties section feeling somewhat appended rather than integrated, and the V-formation metaphor not quite matching canonical presentations of the bojjhaṅgas) that prevent it from reaching the outstanding tier.</w:t>
            </w:r>
          </w:p>
        </w:tc>
      </w:tr>
      <w:tr>
        <w:tc>
          <w:tcPr>
            <w:tcW w:type="dxa" w:w="504"/>
          </w:tcPr>
          <w:p>
            <w:r/>
            <w:r>
              <w:rPr>
                <w:b w:val="0"/>
                <w:sz w:val="16"/>
              </w:rPr>
              <w:t>25</w:t>
            </w:r>
          </w:p>
        </w:tc>
        <w:tc>
          <w:tcPr>
            <w:tcW w:type="dxa" w:w="648"/>
          </w:tcPr>
          <w:p>
            <w:r/>
            <w:r>
              <w:rPr>
                <w:b w:val="0"/>
                <w:sz w:val="16"/>
              </w:rPr>
              <w:t>75</w:t>
            </w:r>
          </w:p>
        </w:tc>
        <w:tc>
          <w:tcPr>
            <w:tcW w:type="dxa" w:w="720"/>
          </w:tcPr>
          <w:p>
            <w:r/>
            <w:r>
              <w:rPr>
                <w:b w:val="0"/>
                <w:sz w:val="16"/>
              </w:rPr>
              <w:t>78</w:t>
            </w:r>
          </w:p>
        </w:tc>
        <w:tc>
          <w:tcPr>
            <w:tcW w:type="dxa" w:w="720"/>
          </w:tcPr>
          <w:p>
            <w:r/>
            <w:r>
              <w:rPr>
                <w:b w:val="0"/>
                <w:sz w:val="16"/>
              </w:rPr>
              <w:t>74</w:t>
            </w:r>
          </w:p>
        </w:tc>
        <w:tc>
          <w:tcPr>
            <w:tcW w:type="dxa" w:w="1872"/>
          </w:tcPr>
          <w:p>
            <w:r/>
            <w:r>
              <w:rPr>
                <w:b w:val="0"/>
                <w:sz w:val="16"/>
              </w:rPr>
              <w:t>Noirin Sheahan</w:t>
            </w:r>
          </w:p>
        </w:tc>
        <w:tc>
          <w:tcPr>
            <w:tcW w:type="dxa" w:w="3168"/>
          </w:tcPr>
          <w:p>
            <w:r/>
            <w:r>
              <w:rPr>
                <w:b w:val="0"/>
                <w:sz w:val="16"/>
              </w:rPr>
              <w:t>Spiritual Faculties - read by Finola O'Siochru</w:t>
            </w:r>
          </w:p>
        </w:tc>
        <w:tc>
          <w:tcPr>
            <w:tcW w:type="dxa" w:w="7200"/>
          </w:tcPr>
          <w:p>
            <w:r/>
            <w:r>
              <w:rPr>
                <w:b w:val="0"/>
                <w:sz w:val="16"/>
              </w:rPr>
              <w:t>A warm, practically grounded talk that skillfully weaves the five spiritual faculties through a sustained, relatable scenario and honest personal anecdotes, with generally sound Theravāda doctrine and correct Pali usage, but slightly weakened by some loose framing (e.g., describing the brahmavihāras as 'wisdom expressed in relationship with others,' and the somewhat simplified mapping of the seven factors onto the spiritual faculties) that a careful practitioner-scholar would note.</w:t>
            </w:r>
          </w:p>
        </w:tc>
      </w:tr>
      <w:tr>
        <w:tc>
          <w:tcPr>
            <w:tcW w:type="dxa" w:w="504"/>
          </w:tcPr>
          <w:p>
            <w:r/>
            <w:r>
              <w:rPr>
                <w:b w:val="0"/>
                <w:sz w:val="16"/>
              </w:rPr>
              <w:t>26</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Noirin Sheahan</w:t>
            </w:r>
          </w:p>
        </w:tc>
        <w:tc>
          <w:tcPr>
            <w:tcW w:type="dxa" w:w="3168"/>
          </w:tcPr>
          <w:p>
            <w:r/>
            <w:r>
              <w:rPr>
                <w:b w:val="0"/>
                <w:sz w:val="16"/>
              </w:rPr>
              <w:t>The First Noble truth - Impermanence and Unsatisfactoriness</w:t>
            </w:r>
          </w:p>
        </w:tc>
        <w:tc>
          <w:tcPr>
            <w:tcW w:type="dxa" w:w="7200"/>
          </w:tcPr>
          <w:p>
            <w:r/>
            <w:r>
              <w:rPr>
                <w:b w:val="0"/>
                <w:sz w:val="16"/>
              </w:rPr>
              <w:t>The talk is genuinely warm and personally courageous—the book-reading anecdote is a memorable, well-developed illustration of anicca-dukkha—and the doctrinal framework is largely sound (correct rendering of the three characteristics, the three kinds of dukkha implied, the four noble truths structure), but the etymology of du/kha is a popular folk etymology rather than scholarly consensus, the slide from anicca-dukkha to 'unworldly happiness' via metta is compressed and slightly muddled (metta is not straightforwardly 'unworldly' in the lokuttara sense), and the closing meditation instruction conflates generosity-as-dana with bare attention in a way that is conceptually loose, keeping both scores from reaching the higher range.</w:t>
            </w:r>
          </w:p>
        </w:tc>
      </w:tr>
      <w:tr>
        <w:tc>
          <w:tcPr>
            <w:tcW w:type="dxa" w:w="504"/>
          </w:tcPr>
          <w:p>
            <w:r/>
            <w:r>
              <w:rPr>
                <w:b w:val="0"/>
                <w:sz w:val="16"/>
              </w:rPr>
              <w:t>27</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Noirin Sheahan</w:t>
            </w:r>
          </w:p>
        </w:tc>
        <w:tc>
          <w:tcPr>
            <w:tcW w:type="dxa" w:w="3168"/>
          </w:tcPr>
          <w:p>
            <w:r/>
            <w:r>
              <w:rPr>
                <w:b w:val="0"/>
                <w:sz w:val="16"/>
              </w:rPr>
              <w:t>Foundations for Mindfulness (Satipatthana Sutta) - read by Finola O'Siochru</w:t>
            </w:r>
          </w:p>
        </w:tc>
        <w:tc>
          <w:tcPr>
            <w:tcW w:type="dxa" w:w="7200"/>
          </w:tcPr>
          <w:p>
            <w:r/>
            <w:r>
              <w:rPr>
                <w:b w:val="0"/>
                <w:sz w:val="16"/>
              </w:rPr>
              <w:t>The talk is genuinely warm and imaginatively crafted—the pasture, wild-geese, and wheel-of-weeds metaphors are memorable and well-integrated, and the concrete examples of the Four Noble Truths in lived experience are moving—but several doctrinal moves weaken the soundness score: the sharp samatha/vipassanā split that implies jhāna is unnecessary for liberation misrepresents the suttas' own position, the claim that 'bhikkhu' originally meant any Dhamma practitioner is contested, the interpretation of 'external' contemplation as observing another person's breath is a minority reading presented as primary, and the three-part refrain analysis (calm/explore/bare-attention) is a creative synthesis not straightforwardly from the text; together these issues prevent the talk from reaching the outstanding tier despite its genuine inspirational warmth and practical accessibility.</w:t>
            </w:r>
          </w:p>
        </w:tc>
      </w:tr>
      <w:tr>
        <w:tc>
          <w:tcPr>
            <w:tcW w:type="dxa" w:w="504"/>
          </w:tcPr>
          <w:p>
            <w:r/>
            <w:r>
              <w:rPr>
                <w:b w:val="0"/>
                <w:sz w:val="16"/>
              </w:rPr>
              <w:t>28</w:t>
            </w:r>
          </w:p>
        </w:tc>
        <w:tc>
          <w:tcPr>
            <w:tcW w:type="dxa" w:w="648"/>
          </w:tcPr>
          <w:p>
            <w:r/>
            <w:r>
              <w:rPr>
                <w:b w:val="0"/>
                <w:sz w:val="16"/>
              </w:rPr>
              <w:t>73</w:t>
            </w:r>
          </w:p>
        </w:tc>
        <w:tc>
          <w:tcPr>
            <w:tcW w:type="dxa" w:w="720"/>
          </w:tcPr>
          <w:p>
            <w:r/>
            <w:r>
              <w:rPr>
                <w:b w:val="0"/>
                <w:sz w:val="16"/>
              </w:rPr>
              <w:t>72</w:t>
            </w:r>
          </w:p>
        </w:tc>
        <w:tc>
          <w:tcPr>
            <w:tcW w:type="dxa" w:w="720"/>
          </w:tcPr>
          <w:p>
            <w:r/>
            <w:r>
              <w:rPr>
                <w:b w:val="0"/>
                <w:sz w:val="16"/>
              </w:rPr>
              <w:t>78</w:t>
            </w:r>
          </w:p>
        </w:tc>
        <w:tc>
          <w:tcPr>
            <w:tcW w:type="dxa" w:w="1872"/>
          </w:tcPr>
          <w:p>
            <w:r/>
            <w:r>
              <w:rPr>
                <w:b w:val="0"/>
                <w:sz w:val="16"/>
              </w:rPr>
              <w:t>Noirin Sheahan</w:t>
            </w:r>
          </w:p>
        </w:tc>
        <w:tc>
          <w:tcPr>
            <w:tcW w:type="dxa" w:w="3168"/>
          </w:tcPr>
          <w:p>
            <w:r/>
            <w:r>
              <w:rPr>
                <w:b w:val="0"/>
                <w:sz w:val="16"/>
              </w:rPr>
              <w:t>The Second Noble Truth - The Cause of Unsatisfactoriness</w:t>
            </w:r>
          </w:p>
        </w:tc>
        <w:tc>
          <w:tcPr>
            <w:tcW w:type="dxa" w:w="7200"/>
          </w:tcPr>
          <w:p>
            <w:r/>
            <w:r>
              <w:rPr>
                <w:b w:val="0"/>
                <w:sz w:val="16"/>
              </w:rPr>
              <w:t>A warm, accessible, and doctrinally solid exploration of the second noble truth—well-grounded in suttas (the Ānanda-Brahmin exchange, vedanā as the arising point of craving), with helpful practical guidance on working with desire through acknowledgment rather than suppression or indulgence, and genuine human warmth throughout; modest in inspirational lift due to somewhat meandering delivery and few truly memorable images, but strong enough in both dimensions to merit a solid mid-range score.</w:t>
            </w:r>
          </w:p>
        </w:tc>
      </w:tr>
      <w:tr>
        <w:tc>
          <w:tcPr>
            <w:tcW w:type="dxa" w:w="504"/>
          </w:tcPr>
          <w:p>
            <w:r/>
            <w:r>
              <w:rPr>
                <w:b w:val="0"/>
                <w:sz w:val="16"/>
              </w:rPr>
              <w:t>29</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Noirin Sheahan</w:t>
            </w:r>
          </w:p>
        </w:tc>
        <w:tc>
          <w:tcPr>
            <w:tcW w:type="dxa" w:w="3168"/>
          </w:tcPr>
          <w:p>
            <w:r/>
            <w:r>
              <w:rPr>
                <w:b w:val="0"/>
                <w:sz w:val="16"/>
              </w:rPr>
              <w:t>Introduction to the Mahasi Meditation Practice - read by Finola O'Siochru</w:t>
            </w:r>
          </w:p>
        </w:tc>
        <w:tc>
          <w:tcPr>
            <w:tcW w:type="dxa" w:w="7200"/>
          </w:tcPr>
          <w:p>
            <w:r/>
            <w:r>
              <w:rPr>
                <w:b w:val="0"/>
                <w:sz w:val="16"/>
              </w:rPr>
              <w:t>A warm, well-structured and genuinely engaging introduction to Mahasi practice, with memorable stories (the sniffing meditator, the squirrel, the observation tower) and honest personal voice that moves listeners toward sitting, though its doctrinal framing of the Buddha's biography blends legend with light reconstruction and occasionally conflates vipassanā with the jhāna-based path in ways that oversimplify; technical instruction on noting, vitakka/vicāra, momentary concentration, and kamma is mostly sound and practically useful, with only minor imprecisions (e.g., the claim that vipassanā was 'the form of meditation the Buddha adopted' elides the role of the jhānas in his enlightenment), keeping both dimensions solid but short of outstanding.</w:t>
            </w:r>
          </w:p>
        </w:tc>
      </w:tr>
      <w:tr>
        <w:tc>
          <w:tcPr>
            <w:tcW w:type="dxa" w:w="504"/>
          </w:tcPr>
          <w:p>
            <w:r/>
            <w:r>
              <w:rPr>
                <w:b w:val="0"/>
                <w:sz w:val="16"/>
              </w:rPr>
              <w:t>30</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Noirin Sheahan</w:t>
            </w:r>
          </w:p>
        </w:tc>
        <w:tc>
          <w:tcPr>
            <w:tcW w:type="dxa" w:w="3168"/>
          </w:tcPr>
          <w:p>
            <w:r/>
            <w:r>
              <w:rPr>
                <w:b w:val="0"/>
                <w:sz w:val="16"/>
              </w:rPr>
              <w:t>Fourth Noble Truth: The Path to the End of Dukkha - read by Finola O'Siochru</w:t>
            </w:r>
          </w:p>
        </w:tc>
        <w:tc>
          <w:tcPr>
            <w:tcW w:type="dxa" w:w="7200"/>
          </w:tcPr>
          <w:p>
            <w:r/>
            <w:r>
              <w:rPr>
                <w:b w:val="0"/>
                <w:sz w:val="16"/>
              </w:rPr>
              <w:t>The talk is genuinely warm and well-structured, with memorable metaphors (jungle-hacking, the three children picking flowers) and a pastoral authenticity that invites practice, but doctrinal precision slips in places—most notably the claim that kamma governs happiness/unhappiness while the other four niyāmas govern everything else, which is a significant oversimplification of a complex teaching, and the brahmavihāra as 'abode of the gods' translation is imprecise—keeping it from the highest tier despite its considerable inspirational merit.</w:t>
            </w:r>
          </w:p>
        </w:tc>
      </w:tr>
      <w:tr>
        <w:tc>
          <w:tcPr>
            <w:tcW w:type="dxa" w:w="504"/>
          </w:tcPr>
          <w:p>
            <w:r/>
            <w:r>
              <w:rPr>
                <w:b w:val="0"/>
                <w:sz w:val="16"/>
              </w:rPr>
              <w:t>31</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Noirin Sheahan</w:t>
            </w:r>
          </w:p>
        </w:tc>
        <w:tc>
          <w:tcPr>
            <w:tcW w:type="dxa" w:w="3168"/>
          </w:tcPr>
          <w:p>
            <w:r/>
            <w:r>
              <w:rPr>
                <w:b w:val="0"/>
                <w:sz w:val="16"/>
              </w:rPr>
              <w:t>Vipassana Instructions</w:t>
            </w:r>
          </w:p>
        </w:tc>
        <w:tc>
          <w:tcPr>
            <w:tcW w:type="dxa" w:w="7200"/>
          </w:tcPr>
          <w:p>
            <w:r/>
            <w:r>
              <w:rPr>
                <w:b w:val="0"/>
                <w:sz w:val="16"/>
              </w:rPr>
              <w:t>A warm, carefully structured guided session that accurately presents the Mahāsi noting method, handles the Four Noble Truths with genuine doctrinal fidelity, and closes with a gentle mettā extension, but its primarily instructional, step-by-step format limits inspirational depth and the prose rarely rises to the memorable imagery or energising insight that would push it into the outstanding range.</w:t>
            </w:r>
          </w:p>
        </w:tc>
      </w:tr>
      <w:tr>
        <w:tc>
          <w:tcPr>
            <w:tcW w:type="dxa" w:w="504"/>
          </w:tcPr>
          <w:p>
            <w:r/>
            <w:r>
              <w:rPr>
                <w:b w:val="0"/>
                <w:sz w:val="16"/>
              </w:rPr>
              <w:t>32</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Noirin Sheahan</w:t>
            </w:r>
          </w:p>
        </w:tc>
        <w:tc>
          <w:tcPr>
            <w:tcW w:type="dxa" w:w="3168"/>
          </w:tcPr>
          <w:p>
            <w:r/>
            <w:r>
              <w:rPr>
                <w:b w:val="0"/>
                <w:sz w:val="16"/>
              </w:rPr>
              <w:t>The Fourth Noble Truth - The Path Leading to the End of Unsatisfactoriness</w:t>
            </w:r>
          </w:p>
        </w:tc>
        <w:tc>
          <w:tcPr>
            <w:tcW w:type="dxa" w:w="7200"/>
          </w:tcPr>
          <w:p>
            <w:r/>
            <w:r>
              <w:rPr>
                <w:b w:val="0"/>
                <w:sz w:val="16"/>
              </w:rPr>
              <w:t>A warm, accessible, and practically grounded survey of the Eightfold Path with genuine pastoral insight—particularly on kamma's multiple dimensions and the boat-untying analogy—but the doctrinal framing is occasionally imprecise (defining craving/tanhā mainly as 'rejection of life' rather than the fuller picture of craving and aversion, and the characterisation of the second noble truth is incomplete), and while the talk is engaging and honest, it lacks the memorable depth or sustained contemplative energy that would push it into the outstanding range.</w:t>
            </w:r>
          </w:p>
        </w:tc>
      </w:tr>
      <w:tr>
        <w:tc>
          <w:tcPr>
            <w:tcW w:type="dxa" w:w="504"/>
          </w:tcPr>
          <w:p>
            <w:r/>
            <w:r>
              <w:rPr>
                <w:b w:val="0"/>
                <w:sz w:val="16"/>
              </w:rPr>
              <w:t>33</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Noirin Sheahan</w:t>
            </w:r>
          </w:p>
        </w:tc>
        <w:tc>
          <w:tcPr>
            <w:tcW w:type="dxa" w:w="3168"/>
          </w:tcPr>
          <w:p>
            <w:r/>
            <w:r>
              <w:rPr>
                <w:b w:val="0"/>
                <w:sz w:val="16"/>
              </w:rPr>
              <w:t>4th Noble Truth: Eightfold Path in Daily Life - read by Therese Caherty</w:t>
            </w:r>
          </w:p>
        </w:tc>
        <w:tc>
          <w:tcPr>
            <w:tcW w:type="dxa" w:w="7200"/>
          </w:tcPr>
          <w:p>
            <w:r/>
            <w:r>
              <w:rPr>
                <w:b w:val="0"/>
                <w:sz w:val="16"/>
              </w:rPr>
              <w:t>A warm, practically grounded and well-structured walk through the Eightfold Path with genuine personal voice and useful daily-life applications, but the kamma passage oversimplifies a notoriously complex teaching (asserting happiness/unhappiness as the sole domain of kamma while dismissing other factors is itself a doctrinal overreach), the abortion discussion—while courageous—states that Buddhist understanding unambiguously holds consciousness begins at conception (a contested claim across traditions), the bee-samādhi analogy loosely maps onto jhāna factors without quite matching the canonical progression, and the inspirational register, while pleasant and encouraging, rarely rises to truly memorable or energising heights.</w:t>
            </w:r>
          </w:p>
        </w:tc>
      </w:tr>
      <w:tr>
        <w:tc>
          <w:tcPr>
            <w:tcW w:type="dxa" w:w="504"/>
          </w:tcPr>
          <w:p>
            <w:r/>
            <w:r>
              <w:rPr>
                <w:b w:val="0"/>
                <w:sz w:val="16"/>
              </w:rPr>
              <w:t>34</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Noirin Sheahan</w:t>
            </w:r>
          </w:p>
        </w:tc>
        <w:tc>
          <w:tcPr>
            <w:tcW w:type="dxa" w:w="3168"/>
          </w:tcPr>
          <w:p>
            <w:r/>
            <w:r>
              <w:rPr>
                <w:b w:val="0"/>
                <w:sz w:val="16"/>
              </w:rPr>
              <w:t>Mindfulness of Breathing - read by Finola O'Siochru</w:t>
            </w:r>
          </w:p>
        </w:tc>
        <w:tc>
          <w:tcPr>
            <w:tcW w:type="dxa" w:w="7200"/>
          </w:tcPr>
          <w:p>
            <w:r/>
            <w:r>
              <w:rPr>
                <w:b w:val="0"/>
                <w:sz w:val="16"/>
              </w:rPr>
              <w:t>A warm, carefully structured and practically wise talk that weaves sutta quotation, lived instruction, and the charming woodturner analogy into genuine inspiration, but its framing of Satipaṭṭhāna exercises as merely occasional 'tweaks' to a Mahāsi baseline—while pastorally sensible—slightly misrepresents the sutta's intent, and the treatment of 'externally' (bahiddhā) as literally observing others' breathing, and the gloss of 'contemplating arising and vanishing' lack the doctrinal precision that would lift this into the outstanding range.</w:t>
            </w:r>
          </w:p>
        </w:tc>
      </w:tr>
      <w:tr>
        <w:tc>
          <w:tcPr>
            <w:tcW w:type="dxa" w:w="504"/>
          </w:tcPr>
          <w:p>
            <w:r/>
            <w:r>
              <w:rPr>
                <w:b w:val="0"/>
                <w:sz w:val="16"/>
              </w:rPr>
              <w:t>35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Noirin Sheahan</w:t>
            </w:r>
          </w:p>
        </w:tc>
        <w:tc>
          <w:tcPr>
            <w:tcW w:type="dxa" w:w="3168"/>
          </w:tcPr>
          <w:p>
            <w:r/>
            <w:r>
              <w:rPr>
                <w:b w:val="0"/>
                <w:sz w:val="16"/>
              </w:rPr>
              <w:t>The Third Noble Truth - The End of Unsatisfactoriness</w:t>
            </w:r>
          </w:p>
        </w:tc>
        <w:tc>
          <w:tcPr>
            <w:tcW w:type="dxa" w:w="7200"/>
          </w:tcPr>
          <w:p>
            <w:r/>
            <w:r>
              <w:rPr>
                <w:b w:val="0"/>
                <w:sz w:val="16"/>
              </w:rPr>
              <w:t>A warm, genuinely contemplative talk with memorable framings (the fire analogy, 'temporary Nibbānas,' the woods-at-night image) that invites real practice engagement, but the doctrinal handling of the three characteristics as applied to Nibbāna is imprecise—claiming anicca and dukkha 'do not apply' while anattā 'does apply' is a contested and underargued position, and the latent-fire cosmology is presented as near-literal fact rather than ancient Indian metaphor, introducing some conceptual looseness that tempers an otherwise solid and heartfelt offering.</w:t>
            </w:r>
          </w:p>
        </w:tc>
      </w:tr>
      <w:tr>
        <w:tc>
          <w:tcPr>
            <w:tcW w:type="dxa" w:w="504"/>
          </w:tcPr>
          <w:p>
            <w:r/>
            <w:r>
              <w:rPr>
                <w:b w:val="0"/>
                <w:sz w:val="16"/>
              </w:rPr>
              <w:t>36</w:t>
            </w:r>
          </w:p>
        </w:tc>
        <w:tc>
          <w:tcPr>
            <w:tcW w:type="dxa" w:w="648"/>
          </w:tcPr>
          <w:p>
            <w:r/>
            <w:r>
              <w:rPr>
                <w:b w:val="0"/>
                <w:sz w:val="16"/>
              </w:rPr>
              <w:t>65</w:t>
            </w:r>
          </w:p>
        </w:tc>
        <w:tc>
          <w:tcPr>
            <w:tcW w:type="dxa" w:w="720"/>
          </w:tcPr>
          <w:p>
            <w:r/>
            <w:r>
              <w:rPr>
                <w:b w:val="0"/>
                <w:sz w:val="16"/>
              </w:rPr>
              <w:t>72</w:t>
            </w:r>
          </w:p>
        </w:tc>
        <w:tc>
          <w:tcPr>
            <w:tcW w:type="dxa" w:w="720"/>
          </w:tcPr>
          <w:p>
            <w:r/>
            <w:r>
              <w:rPr>
                <w:b w:val="0"/>
                <w:sz w:val="16"/>
              </w:rPr>
              <w:t>63</w:t>
            </w:r>
          </w:p>
        </w:tc>
        <w:tc>
          <w:tcPr>
            <w:tcW w:type="dxa" w:w="1872"/>
          </w:tcPr>
          <w:p>
            <w:r/>
            <w:r>
              <w:rPr>
                <w:b w:val="0"/>
                <w:sz w:val="16"/>
              </w:rPr>
              <w:t>Noirin Sheahan</w:t>
            </w:r>
          </w:p>
        </w:tc>
        <w:tc>
          <w:tcPr>
            <w:tcW w:type="dxa" w:w="3168"/>
          </w:tcPr>
          <w:p>
            <w:r/>
            <w:r>
              <w:rPr>
                <w:b w:val="0"/>
                <w:sz w:val="16"/>
              </w:rPr>
              <w:t>The First noble truth - Not-Self and Unsatisfactoriness</w:t>
            </w:r>
          </w:p>
        </w:tc>
        <w:tc>
          <w:tcPr>
            <w:tcW w:type="dxa" w:w="7200"/>
          </w:tcPr>
          <w:p>
            <w:r/>
            <w:r>
              <w:rPr>
                <w:b w:val="0"/>
                <w:sz w:val="16"/>
              </w:rPr>
              <w:t>The talk is warm, authentic, and rich in relatable imagery (the birdsong story, the toothache analogy, 'puffing up'), making anattā genuinely accessible and moving, but the doctrinal framing carries notable weaknesses — conflating anattā with interdependence/co-arising rather than the precise not-self teaching, labelling the three kinds of dukkha as 'dukkha dukkha,' 'anicca dukkha,' and 'anattā dukkha' (a non-canonical schema), and soft-pedalling the constructed-self teaching in ways that risk domesticating a more radical insight — leaving a talk that inspires but only partially satisfies on technical rigour.</w:t>
            </w:r>
          </w:p>
        </w:tc>
      </w:tr>
    </w:tbl>
    <w:p/>
    <w:p>
      <w:pPr>
        <w:pStyle w:val="Heading3"/>
      </w:pPr>
      <w:r>
        <w:t>Ranked WITHOUT doctrine (craft)</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Craft</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87</w:t>
            </w:r>
          </w:p>
        </w:tc>
        <w:tc>
          <w:tcPr>
            <w:tcW w:type="dxa" w:w="720"/>
          </w:tcPr>
          <w:p>
            <w:r/>
            <w:r>
              <w:rPr>
                <w:b w:val="0"/>
                <w:sz w:val="16"/>
              </w:rPr>
              <w:t>88</w:t>
            </w:r>
          </w:p>
        </w:tc>
        <w:tc>
          <w:tcPr>
            <w:tcW w:type="dxa" w:w="720"/>
          </w:tcPr>
          <w:p>
            <w:r/>
            <w:r>
              <w:rPr>
                <w:b w:val="0"/>
                <w:sz w:val="16"/>
              </w:rPr>
              <w:t>86</w:t>
            </w:r>
          </w:p>
        </w:tc>
        <w:tc>
          <w:tcPr>
            <w:tcW w:type="dxa" w:w="1872"/>
          </w:tcPr>
          <w:p>
            <w:r/>
            <w:r>
              <w:rPr>
                <w:b w:val="0"/>
                <w:sz w:val="16"/>
              </w:rPr>
              <w:t>Noirin Sheahan</w:t>
            </w:r>
          </w:p>
        </w:tc>
        <w:tc>
          <w:tcPr>
            <w:tcW w:type="dxa" w:w="3168"/>
          </w:tcPr>
          <w:p>
            <w:r/>
            <w:r>
              <w:rPr>
                <w:b w:val="0"/>
                <w:sz w:val="16"/>
              </w:rPr>
              <w:t>Hindrances and Factors of Enlightenment - read by Marie Caroll</w:t>
            </w:r>
          </w:p>
        </w:tc>
        <w:tc>
          <w:tcPr>
            <w:tcW w:type="dxa" w:w="7200"/>
          </w:tcPr>
          <w:p>
            <w:r/>
            <w:r>
              <w:rPr>
                <w:b w:val="0"/>
                <w:sz w:val="16"/>
              </w:rPr>
              <w:t>A richly personal, warmly voiced talk that pairs vivid lived imagery (the tree outside the hospital window, the toothpick eyelids, the wild-geese formation) with genuinely precise, well-sequenced instruction on both hindrances and enlightenment factors, making it simultaneously moving and practically actionable for a retreat practitioner.</w:t>
            </w:r>
          </w:p>
        </w:tc>
      </w:tr>
      <w:tr>
        <w:tc>
          <w:tcPr>
            <w:tcW w:type="dxa" w:w="504"/>
          </w:tcPr>
          <w:p>
            <w:r/>
            <w:r>
              <w:rPr>
                <w:b w:val="0"/>
                <w:sz w:val="16"/>
              </w:rPr>
              <w:t>2</w:t>
            </w:r>
          </w:p>
        </w:tc>
        <w:tc>
          <w:tcPr>
            <w:tcW w:type="dxa" w:w="648"/>
          </w:tcPr>
          <w:p>
            <w:r/>
            <w:r>
              <w:rPr>
                <w:b w:val="0"/>
                <w:sz w:val="16"/>
              </w:rPr>
              <w:t>87</w:t>
            </w:r>
          </w:p>
        </w:tc>
        <w:tc>
          <w:tcPr>
            <w:tcW w:type="dxa" w:w="720"/>
          </w:tcPr>
          <w:p>
            <w:r/>
            <w:r>
              <w:rPr>
                <w:b w:val="0"/>
                <w:sz w:val="16"/>
              </w:rPr>
              <w:t>88</w:t>
            </w:r>
          </w:p>
        </w:tc>
        <w:tc>
          <w:tcPr>
            <w:tcW w:type="dxa" w:w="720"/>
          </w:tcPr>
          <w:p>
            <w:r/>
            <w:r>
              <w:rPr>
                <w:b w:val="0"/>
                <w:sz w:val="16"/>
              </w:rPr>
              <w:t>86</w:t>
            </w:r>
          </w:p>
        </w:tc>
        <w:tc>
          <w:tcPr>
            <w:tcW w:type="dxa" w:w="1872"/>
          </w:tcPr>
          <w:p>
            <w:r/>
            <w:r>
              <w:rPr>
                <w:b w:val="0"/>
                <w:sz w:val="16"/>
              </w:rPr>
              <w:t>Noirin Sheahan</w:t>
            </w:r>
          </w:p>
        </w:tc>
        <w:tc>
          <w:tcPr>
            <w:tcW w:type="dxa" w:w="3168"/>
          </w:tcPr>
          <w:p>
            <w:r/>
            <w:r>
              <w:rPr>
                <w:b w:val="0"/>
                <w:sz w:val="16"/>
              </w:rPr>
              <w:t>Second and Third Nobe Truths: Cause and Cessation of Dukkh - read by Finola O'Siochru</w:t>
            </w:r>
          </w:p>
        </w:tc>
        <w:tc>
          <w:tcPr>
            <w:tcW w:type="dxa" w:w="7200"/>
          </w:tcPr>
          <w:p>
            <w:r/>
            <w:r>
              <w:rPr>
                <w:b w:val="0"/>
                <w:sz w:val="16"/>
              </w:rPr>
              <w:t>A richly layered talk that sustains genuine warmth and intellectual depth throughout — the gardening analogy, the self-righteousness dissolution sequence, the electrolarynx personal disclosure, and the 'Nibbāna-ing' coinage are all memorable and moving — while also offering precise, well-sequenced instruction on vedanā as the intervention point, the phenomenology of desire and aversion in the body, and concrete renunciation practices that a retreatant can act on immediately.</w:t>
            </w:r>
          </w:p>
        </w:tc>
      </w:tr>
      <w:tr>
        <w:tc>
          <w:tcPr>
            <w:tcW w:type="dxa" w:w="504"/>
          </w:tcPr>
          <w:p>
            <w:r/>
            <w:r>
              <w:rPr>
                <w:b w:val="0"/>
                <w:sz w:val="16"/>
              </w:rPr>
              <w:t>3</w:t>
            </w:r>
          </w:p>
        </w:tc>
        <w:tc>
          <w:tcPr>
            <w:tcW w:type="dxa" w:w="648"/>
          </w:tcPr>
          <w:p>
            <w:r/>
            <w:r>
              <w:rPr>
                <w:b w:val="0"/>
                <w:sz w:val="16"/>
              </w:rPr>
              <w:t>86</w:t>
            </w:r>
          </w:p>
        </w:tc>
        <w:tc>
          <w:tcPr>
            <w:tcW w:type="dxa" w:w="720"/>
          </w:tcPr>
          <w:p>
            <w:r/>
            <w:r>
              <w:rPr>
                <w:b w:val="0"/>
                <w:sz w:val="16"/>
              </w:rPr>
              <w:t>88</w:t>
            </w:r>
          </w:p>
        </w:tc>
        <w:tc>
          <w:tcPr>
            <w:tcW w:type="dxa" w:w="720"/>
          </w:tcPr>
          <w:p>
            <w:r/>
            <w:r>
              <w:rPr>
                <w:b w:val="0"/>
                <w:sz w:val="16"/>
              </w:rPr>
              <w:t>85</w:t>
            </w:r>
          </w:p>
        </w:tc>
        <w:tc>
          <w:tcPr>
            <w:tcW w:type="dxa" w:w="1872"/>
          </w:tcPr>
          <w:p>
            <w:r/>
            <w:r>
              <w:rPr>
                <w:b w:val="0"/>
                <w:sz w:val="16"/>
              </w:rPr>
              <w:t>Noirin Sheahan</w:t>
            </w:r>
          </w:p>
        </w:tc>
        <w:tc>
          <w:tcPr>
            <w:tcW w:type="dxa" w:w="3168"/>
          </w:tcPr>
          <w:p>
            <w:r/>
            <w:r>
              <w:rPr>
                <w:b w:val="0"/>
                <w:sz w:val="16"/>
              </w:rPr>
              <w:t>Divine Abiding, c. Compassion - read by Biddy O'Connell</w:t>
            </w:r>
          </w:p>
        </w:tc>
        <w:tc>
          <w:tcPr>
            <w:tcW w:type="dxa" w:w="7200"/>
          </w:tcPr>
          <w:p>
            <w:r/>
            <w:r>
              <w:rPr>
                <w:b w:val="0"/>
                <w:sz w:val="16"/>
              </w:rPr>
              <w:t>The talk is genuinely moving and technically sound: the Goldie goldfish extended metaphor, the pigeon park-bench story, the aunt-and-wig personal disclosure, and the C.S. Lewis and Romanian orphanage references together create a rich, warm, and memorable texture that pulls the listener toward practice, while the conceptual framework—near enemies (pity, grief, overwhelm), far enemy (cruelty), and the clear distinction between these and true compassion—is drawn with consistent precision, and the closing meditation instructions are safe, practically sequenced, and actionable.</w:t>
            </w:r>
          </w:p>
        </w:tc>
      </w:tr>
      <w:tr>
        <w:tc>
          <w:tcPr>
            <w:tcW w:type="dxa" w:w="504"/>
          </w:tcPr>
          <w:p>
            <w:r/>
            <w:r>
              <w:rPr>
                <w:b w:val="0"/>
                <w:sz w:val="16"/>
              </w:rPr>
              <w:t>4</w:t>
            </w:r>
          </w:p>
        </w:tc>
        <w:tc>
          <w:tcPr>
            <w:tcW w:type="dxa" w:w="648"/>
          </w:tcPr>
          <w:p>
            <w:r/>
            <w:r>
              <w:rPr>
                <w:b w:val="0"/>
                <w:sz w:val="16"/>
              </w:rPr>
              <w:t>85</w:t>
            </w:r>
          </w:p>
        </w:tc>
        <w:tc>
          <w:tcPr>
            <w:tcW w:type="dxa" w:w="720"/>
          </w:tcPr>
          <w:p>
            <w:r/>
            <w:r>
              <w:rPr>
                <w:b w:val="0"/>
                <w:sz w:val="16"/>
              </w:rPr>
              <w:t>88</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Divine Abiding: b. Goodwill, Metta - read by Biddy O'Connell</w:t>
            </w:r>
          </w:p>
        </w:tc>
        <w:tc>
          <w:tcPr>
            <w:tcW w:type="dxa" w:w="7200"/>
          </w:tcPr>
          <w:p>
            <w:r/>
            <w:r>
              <w:rPr>
                <w:b w:val="0"/>
                <w:sz w:val="16"/>
              </w:rPr>
              <w:t>A richly textured, deeply personal talk that earns high marks on both dimensions — the laryngectomy story, the hammer-in-the-garden anecdote, the cupboard-and-cheesecake reflection, and the devotion-as-falling-in-love framing are genuinely memorable and moving, while the practical instruction on near/far enemies, hindrance management, switching between metta and vipassanā, and daily-life application is clear, well-sequenced, and actionable — minor deductions for occasional structural looseness and the spiritual-friendship section running long relative to its practical yield.</w:t>
            </w:r>
          </w:p>
        </w:tc>
      </w:tr>
      <w:tr>
        <w:tc>
          <w:tcPr>
            <w:tcW w:type="dxa" w:w="504"/>
          </w:tcPr>
          <w:p>
            <w:r/>
            <w:r>
              <w:rPr>
                <w:b w:val="0"/>
                <w:sz w:val="16"/>
              </w:rPr>
              <w:t>5</w:t>
            </w:r>
          </w:p>
        </w:tc>
        <w:tc>
          <w:tcPr>
            <w:tcW w:type="dxa" w:w="648"/>
          </w:tcPr>
          <w:p>
            <w:r/>
            <w:r>
              <w:rPr>
                <w:b w:val="0"/>
                <w:sz w:val="16"/>
              </w:rPr>
              <w:t>85</w:t>
            </w:r>
          </w:p>
        </w:tc>
        <w:tc>
          <w:tcPr>
            <w:tcW w:type="dxa" w:w="720"/>
          </w:tcPr>
          <w:p>
            <w:r/>
            <w:r>
              <w:rPr>
                <w:b w:val="0"/>
                <w:sz w:val="16"/>
              </w:rPr>
              <w:t>88</w:t>
            </w:r>
          </w:p>
        </w:tc>
        <w:tc>
          <w:tcPr>
            <w:tcW w:type="dxa" w:w="720"/>
          </w:tcPr>
          <w:p>
            <w:r/>
            <w:r>
              <w:rPr>
                <w:b w:val="0"/>
                <w:sz w:val="16"/>
              </w:rPr>
              <w:t>82</w:t>
            </w:r>
          </w:p>
        </w:tc>
        <w:tc>
          <w:tcPr>
            <w:tcW w:type="dxa" w:w="1872"/>
          </w:tcPr>
          <w:p>
            <w:r/>
            <w:r>
              <w:rPr>
                <w:b w:val="0"/>
                <w:sz w:val="16"/>
              </w:rPr>
              <w:t>Noirin Sheahan</w:t>
            </w:r>
          </w:p>
        </w:tc>
        <w:tc>
          <w:tcPr>
            <w:tcW w:type="dxa" w:w="3168"/>
          </w:tcPr>
          <w:p>
            <w:r/>
            <w:r>
              <w:rPr>
                <w:b w:val="0"/>
                <w:sz w:val="16"/>
              </w:rPr>
              <w:t>The Buddha's Death (Parinibbana Sutta)</w:t>
            </w:r>
          </w:p>
        </w:tc>
        <w:tc>
          <w:tcPr>
            <w:tcW w:type="dxa" w:w="7200"/>
          </w:tcPr>
          <w:p>
            <w:r/>
            <w:r>
              <w:rPr>
                <w:b w:val="0"/>
                <w:sz w:val="16"/>
              </w:rPr>
              <w:t>A genuinely moving and intellectually rich talk that weaves the Parinibbāna narrative into a living contemplative map—complete with vivid personal disclosure (the laryngectomy passage), memorable practical framings (elephant-look, 'do not worry evil one,' muditā as survival energy), and a coherent arc from sutta exegesis to retreat-closure guidance—while remaining clearly structured, terminologically consistent, and offering actionable instructions throughout; minor soundness deductions arise from a few moments where the practical meditation exercise (grasping/insight) shifts into dense phenomenological self-report that could lose a listener before landing its instructional point.</w:t>
            </w:r>
          </w:p>
        </w:tc>
      </w:tr>
      <w:tr>
        <w:tc>
          <w:tcPr>
            <w:tcW w:type="dxa" w:w="504"/>
          </w:tcPr>
          <w:p>
            <w:r/>
            <w:r>
              <w:rPr>
                <w:b w:val="0"/>
                <w:sz w:val="16"/>
              </w:rPr>
              <w:t>6</w:t>
            </w:r>
          </w:p>
        </w:tc>
        <w:tc>
          <w:tcPr>
            <w:tcW w:type="dxa" w:w="648"/>
          </w:tcPr>
          <w:p>
            <w:r/>
            <w:r>
              <w:rPr>
                <w:b w:val="0"/>
                <w:sz w:val="16"/>
              </w:rPr>
              <w:t>83</w:t>
            </w:r>
          </w:p>
        </w:tc>
        <w:tc>
          <w:tcPr>
            <w:tcW w:type="dxa" w:w="720"/>
          </w:tcPr>
          <w:p>
            <w:r/>
            <w:r>
              <w:rPr>
                <w:b w:val="0"/>
                <w:sz w:val="16"/>
              </w:rPr>
              <w:t>82</w:t>
            </w:r>
          </w:p>
        </w:tc>
        <w:tc>
          <w:tcPr>
            <w:tcW w:type="dxa" w:w="720"/>
          </w:tcPr>
          <w:p>
            <w:r/>
            <w:r>
              <w:rPr>
                <w:b w:val="0"/>
                <w:sz w:val="16"/>
              </w:rPr>
              <w:t>85</w:t>
            </w:r>
          </w:p>
        </w:tc>
        <w:tc>
          <w:tcPr>
            <w:tcW w:type="dxa" w:w="1872"/>
          </w:tcPr>
          <w:p>
            <w:r/>
            <w:r>
              <w:rPr>
                <w:b w:val="0"/>
                <w:sz w:val="16"/>
              </w:rPr>
              <w:t>Noirin Sheahan</w:t>
            </w:r>
          </w:p>
        </w:tc>
        <w:tc>
          <w:tcPr>
            <w:tcW w:type="dxa" w:w="3168"/>
          </w:tcPr>
          <w:p>
            <w:r/>
            <w:r>
              <w:rPr>
                <w:b w:val="0"/>
                <w:sz w:val="16"/>
              </w:rPr>
              <w:t>Building a Raft to Cross the Floods of Sensuality and Views</w:t>
            </w:r>
          </w:p>
        </w:tc>
        <w:tc>
          <w:tcPr>
            <w:tcW w:type="dxa" w:w="7200"/>
          </w:tcPr>
          <w:p>
            <w:r/>
            <w:r>
              <w:rPr>
                <w:b w:val="0"/>
                <w:sz w:val="16"/>
              </w:rPr>
              <w:t>The talk pairs a vivid, warmly humanizing central metaphor—the rickety grass-and-twig raft—with unusually precise, step-by-step practical instruction (vipassanā, mettā, karuṇā, muditā, upekkhā, right speech all sequenced situationally), making it both emotionally engaging and genuinely actionable, with only minor weaknesses in inspirational lift at the structural seams between examples.</w:t>
            </w:r>
          </w:p>
        </w:tc>
      </w:tr>
      <w:tr>
        <w:tc>
          <w:tcPr>
            <w:tcW w:type="dxa" w:w="504"/>
          </w:tcPr>
          <w:p>
            <w:r/>
            <w:r>
              <w:rPr>
                <w:b w:val="0"/>
                <w:sz w:val="16"/>
              </w:rPr>
              <w:t>7</w:t>
            </w:r>
          </w:p>
        </w:tc>
        <w:tc>
          <w:tcPr>
            <w:tcW w:type="dxa" w:w="648"/>
          </w:tcPr>
          <w:p>
            <w:r/>
            <w:r>
              <w:rPr>
                <w:b w:val="0"/>
                <w:sz w:val="16"/>
              </w:rPr>
              <w:t>82</w:t>
            </w:r>
          </w:p>
        </w:tc>
        <w:tc>
          <w:tcPr>
            <w:tcW w:type="dxa" w:w="720"/>
          </w:tcPr>
          <w:p>
            <w:r/>
            <w:r>
              <w:rPr>
                <w:b w:val="0"/>
                <w:sz w:val="16"/>
              </w:rPr>
              <w:t>82</w:t>
            </w:r>
          </w:p>
        </w:tc>
        <w:tc>
          <w:tcPr>
            <w:tcW w:type="dxa" w:w="720"/>
          </w:tcPr>
          <w:p>
            <w:r/>
            <w:r>
              <w:rPr>
                <w:b w:val="0"/>
                <w:sz w:val="16"/>
              </w:rPr>
              <w:t>86</w:t>
            </w:r>
          </w:p>
        </w:tc>
        <w:tc>
          <w:tcPr>
            <w:tcW w:type="dxa" w:w="1872"/>
          </w:tcPr>
          <w:p>
            <w:r/>
            <w:r>
              <w:rPr>
                <w:b w:val="0"/>
                <w:sz w:val="16"/>
              </w:rPr>
              <w:t>Noirin Sheahan</w:t>
            </w:r>
          </w:p>
        </w:tc>
        <w:tc>
          <w:tcPr>
            <w:tcW w:type="dxa" w:w="3168"/>
          </w:tcPr>
          <w:p>
            <w:r/>
            <w:r>
              <w:rPr>
                <w:b w:val="0"/>
                <w:sz w:val="16"/>
              </w:rPr>
              <w:t>Introduction to the Mahasi Meditation Practice - read by Finola O'Siochru</w:t>
            </w:r>
          </w:p>
        </w:tc>
        <w:tc>
          <w:tcPr>
            <w:tcW w:type="dxa" w:w="7200"/>
          </w:tcPr>
          <w:p>
            <w:r/>
            <w:r>
              <w:rPr>
                <w:b w:val="0"/>
                <w:sz w:val="16"/>
              </w:rPr>
              <w:t>A warmly delivered, well-structured introductory talk that balances a compelling narrative arc (the Buddha's psychology, the sniffing anecdote, the bee/flower and observation-tower analogies) with genuinely precise, practically actionable Mahāsi instructions—covering noting, vitaka/vicara, touching-point alternatives, intention-noting, and common pitfalls—resulting in a talk that is both moving enough to motivate new retreat participants and technically sound enough to guide them safely into practice.</w:t>
            </w:r>
          </w:p>
        </w:tc>
      </w:tr>
      <w:tr>
        <w:tc>
          <w:tcPr>
            <w:tcW w:type="dxa" w:w="504"/>
          </w:tcPr>
          <w:p>
            <w:r/>
            <w:r>
              <w:rPr>
                <w:b w:val="0"/>
                <w:sz w:val="16"/>
              </w:rPr>
              <w:t>8</w:t>
            </w:r>
          </w:p>
        </w:tc>
        <w:tc>
          <w:tcPr>
            <w:tcW w:type="dxa" w:w="648"/>
          </w:tcPr>
          <w:p>
            <w:r/>
            <w:r>
              <w:rPr>
                <w:b w:val="0"/>
                <w:sz w:val="16"/>
              </w:rPr>
              <w:t>82</w:t>
            </w:r>
          </w:p>
        </w:tc>
        <w:tc>
          <w:tcPr>
            <w:tcW w:type="dxa" w:w="720"/>
          </w:tcPr>
          <w:p>
            <w:r/>
            <w:r>
              <w:rPr>
                <w:b w:val="0"/>
                <w:sz w:val="16"/>
              </w:rPr>
              <w:t>82</w:t>
            </w:r>
          </w:p>
        </w:tc>
        <w:tc>
          <w:tcPr>
            <w:tcW w:type="dxa" w:w="720"/>
          </w:tcPr>
          <w:p>
            <w:r/>
            <w:r>
              <w:rPr>
                <w:b w:val="0"/>
                <w:sz w:val="16"/>
              </w:rPr>
              <w:t>86</w:t>
            </w:r>
          </w:p>
        </w:tc>
        <w:tc>
          <w:tcPr>
            <w:tcW w:type="dxa" w:w="1872"/>
          </w:tcPr>
          <w:p>
            <w:r/>
            <w:r>
              <w:rPr>
                <w:b w:val="0"/>
                <w:sz w:val="16"/>
              </w:rPr>
              <w:t>Noirin Sheahan</w:t>
            </w:r>
          </w:p>
        </w:tc>
        <w:tc>
          <w:tcPr>
            <w:tcW w:type="dxa" w:w="3168"/>
          </w:tcPr>
          <w:p>
            <w:r/>
            <w:r>
              <w:rPr>
                <w:b w:val="0"/>
                <w:sz w:val="16"/>
              </w:rPr>
              <w:t>The Hindrances - read by Finola O'Siochru</w:t>
            </w:r>
          </w:p>
        </w:tc>
        <w:tc>
          <w:tcPr>
            <w:tcW w:type="dxa" w:w="7200"/>
          </w:tcPr>
          <w:p>
            <w:r/>
            <w:r>
              <w:rPr>
                <w:b w:val="0"/>
                <w:sz w:val="16"/>
              </w:rPr>
              <w:t>The talk combines genuinely warm, personal voice with precise, well-sequenced instruction for each hindrance — the back-injury and post-surgery stories are vivid and trust-building — while the garden metaphor, the two-arrows framing, and the body-anchored noting techniques give practitioners clear, safe, actionable tools, making it strong on both dimensions with only minor structural repetitiveness preventing a higher overall mark.</w:t>
            </w:r>
          </w:p>
        </w:tc>
      </w:tr>
      <w:tr>
        <w:tc>
          <w:tcPr>
            <w:tcW w:type="dxa" w:w="504"/>
          </w:tcPr>
          <w:p>
            <w:r/>
            <w:r>
              <w:rPr>
                <w:b w:val="0"/>
                <w:sz w:val="16"/>
              </w:rPr>
              <w:t>9</w:t>
            </w:r>
          </w:p>
        </w:tc>
        <w:tc>
          <w:tcPr>
            <w:tcW w:type="dxa" w:w="648"/>
          </w:tcPr>
          <w:p>
            <w:r/>
            <w:r>
              <w:rPr>
                <w:b w:val="0"/>
                <w:sz w:val="16"/>
              </w:rPr>
              <w:t>82</w:t>
            </w:r>
          </w:p>
        </w:tc>
        <w:tc>
          <w:tcPr>
            <w:tcW w:type="dxa" w:w="720"/>
          </w:tcPr>
          <w:p>
            <w:r/>
            <w:r>
              <w:rPr>
                <w:b w:val="0"/>
                <w:sz w:val="16"/>
              </w:rPr>
              <w:t>84</w:t>
            </w:r>
          </w:p>
        </w:tc>
        <w:tc>
          <w:tcPr>
            <w:tcW w:type="dxa" w:w="720"/>
          </w:tcPr>
          <w:p>
            <w:r/>
            <w:r>
              <w:rPr>
                <w:b w:val="0"/>
                <w:sz w:val="16"/>
              </w:rPr>
              <w:t>81</w:t>
            </w:r>
          </w:p>
        </w:tc>
        <w:tc>
          <w:tcPr>
            <w:tcW w:type="dxa" w:w="1872"/>
          </w:tcPr>
          <w:p>
            <w:r/>
            <w:r>
              <w:rPr>
                <w:b w:val="0"/>
                <w:sz w:val="16"/>
              </w:rPr>
              <w:t>Noirin Sheahan</w:t>
            </w:r>
          </w:p>
        </w:tc>
        <w:tc>
          <w:tcPr>
            <w:tcW w:type="dxa" w:w="3168"/>
          </w:tcPr>
          <w:p>
            <w:r/>
            <w:r>
              <w:rPr>
                <w:b w:val="0"/>
                <w:sz w:val="16"/>
              </w:rPr>
              <w:t>First Noble Truth: There is Dukkha - read by Finola O'Siochru</w:t>
            </w:r>
          </w:p>
        </w:tc>
        <w:tc>
          <w:tcPr>
            <w:tcW w:type="dxa" w:w="7200"/>
          </w:tcPr>
          <w:p>
            <w:r/>
            <w:r>
              <w:rPr>
                <w:b w:val="0"/>
                <w:sz w:val="16"/>
              </w:rPr>
              <w:t>A richly personal, warmly voiced talk that consistently grounds abstract doctrine in vivid lived experience — the soup bowl, the prayer-plant ghost, the book's dwindling pages — making dukkha genuinely accessible and moving, while maintaining clear structure, careful distinctions, and practically usable guidance on anicca and anattā, with only minor weaknesses in sequencing and occasional looseness in the anattā instructions.</w:t>
            </w:r>
          </w:p>
        </w:tc>
      </w:tr>
      <w:tr>
        <w:tc>
          <w:tcPr>
            <w:tcW w:type="dxa" w:w="504"/>
          </w:tcPr>
          <w:p>
            <w:r/>
            <w:r>
              <w:rPr>
                <w:b w:val="0"/>
                <w:sz w:val="16"/>
              </w:rPr>
              <w:t>10</w:t>
            </w:r>
          </w:p>
        </w:tc>
        <w:tc>
          <w:tcPr>
            <w:tcW w:type="dxa" w:w="648"/>
          </w:tcPr>
          <w:p>
            <w:r/>
            <w:r>
              <w:rPr>
                <w:b w:val="0"/>
                <w:sz w:val="16"/>
              </w:rPr>
              <w:t>82</w:t>
            </w:r>
          </w:p>
        </w:tc>
        <w:tc>
          <w:tcPr>
            <w:tcW w:type="dxa" w:w="720"/>
          </w:tcPr>
          <w:p>
            <w:r/>
            <w:r>
              <w:rPr>
                <w:b w:val="0"/>
                <w:sz w:val="16"/>
              </w:rPr>
              <w:t>82</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Divine Abiding, d. Appreciative Joy, Mudita - read by Therese Caherty</w:t>
            </w:r>
          </w:p>
        </w:tc>
        <w:tc>
          <w:tcPr>
            <w:tcW w:type="dxa" w:w="7200"/>
          </w:tcPr>
          <w:p>
            <w:r/>
            <w:r>
              <w:rPr>
                <w:b w:val="0"/>
                <w:sz w:val="16"/>
              </w:rPr>
              <w:t>A richly textured, warmly personal talk that weaves vivid real-life scenarios, literary references, and honest self-disclosure into a coherent, well-structured arc covering mudita's nature, near and far enemies, and practical cultivation — both in formal meditation and daily life — with clear, actionable guidance that a practitioner can genuinely follow.</w:t>
            </w:r>
          </w:p>
        </w:tc>
      </w:tr>
      <w:tr>
        <w:tc>
          <w:tcPr>
            <w:tcW w:type="dxa" w:w="504"/>
          </w:tcPr>
          <w:p>
            <w:r/>
            <w:r>
              <w:rPr>
                <w:b w:val="0"/>
                <w:sz w:val="16"/>
              </w:rPr>
              <w:t>11</w:t>
            </w:r>
          </w:p>
        </w:tc>
        <w:tc>
          <w:tcPr>
            <w:tcW w:type="dxa" w:w="648"/>
          </w:tcPr>
          <w:p>
            <w:r/>
            <w:r>
              <w:rPr>
                <w:b w:val="0"/>
                <w:sz w:val="16"/>
              </w:rPr>
              <w:t>82</w:t>
            </w:r>
          </w:p>
        </w:tc>
        <w:tc>
          <w:tcPr>
            <w:tcW w:type="dxa" w:w="720"/>
          </w:tcPr>
          <w:p>
            <w:r/>
            <w:r>
              <w:rPr>
                <w:b w:val="0"/>
                <w:sz w:val="16"/>
              </w:rPr>
              <w:t>84</w:t>
            </w:r>
          </w:p>
        </w:tc>
        <w:tc>
          <w:tcPr>
            <w:tcW w:type="dxa" w:w="720"/>
          </w:tcPr>
          <w:p>
            <w:r/>
            <w:r>
              <w:rPr>
                <w:b w:val="0"/>
                <w:sz w:val="16"/>
              </w:rPr>
              <w:t>81</w:t>
            </w:r>
          </w:p>
        </w:tc>
        <w:tc>
          <w:tcPr>
            <w:tcW w:type="dxa" w:w="1872"/>
          </w:tcPr>
          <w:p>
            <w:r/>
            <w:r>
              <w:rPr>
                <w:b w:val="0"/>
                <w:sz w:val="16"/>
              </w:rPr>
              <w:t>Noirin Sheahan</w:t>
            </w:r>
          </w:p>
        </w:tc>
        <w:tc>
          <w:tcPr>
            <w:tcW w:type="dxa" w:w="3168"/>
          </w:tcPr>
          <w:p>
            <w:r/>
            <w:r>
              <w:rPr>
                <w:b w:val="0"/>
                <w:sz w:val="16"/>
              </w:rPr>
              <w:t>Sense Contact - The Six Sense Spheres - read by Finola O'Siochru</w:t>
            </w:r>
          </w:p>
        </w:tc>
        <w:tc>
          <w:tcPr>
            <w:tcW w:type="dxa" w:w="7200"/>
          </w:tcPr>
          <w:p>
            <w:r/>
            <w:r>
              <w:rPr>
                <w:b w:val="0"/>
                <w:sz w:val="16"/>
              </w:rPr>
              <w:t>The talk is genuinely moving and intellectually alive — the blackbird, Buddha rupa, eye-movement, and denial-in-the-storm anecdotes are vivid and memorable, the warrior/scientist framing of the dhammas is elegant, and the closing 'art of freedom' lands with warmth — while the instruction is also coherently sequenced, practically grounded, and the dependent-origination walkthrough is unusually clear and usable, with only minor weaknesses in the quantum physics digression (engaging but loose) and occasional conceptual density that could lose a beginner mid-stride.</w:t>
            </w:r>
          </w:p>
        </w:tc>
      </w:tr>
      <w:tr>
        <w:tc>
          <w:tcPr>
            <w:tcW w:type="dxa" w:w="504"/>
          </w:tcPr>
          <w:p>
            <w:r/>
            <w:r>
              <w:rPr>
                <w:b w:val="0"/>
                <w:sz w:val="16"/>
              </w:rPr>
              <w:t>12</w:t>
            </w:r>
          </w:p>
        </w:tc>
        <w:tc>
          <w:tcPr>
            <w:tcW w:type="dxa" w:w="648"/>
          </w:tcPr>
          <w:p>
            <w:r/>
            <w:r>
              <w:rPr>
                <w:b w:val="0"/>
                <w:sz w:val="16"/>
              </w:rPr>
              <w:t>82</w:t>
            </w:r>
          </w:p>
        </w:tc>
        <w:tc>
          <w:tcPr>
            <w:tcW w:type="dxa" w:w="720"/>
          </w:tcPr>
          <w:p>
            <w:r/>
            <w:r>
              <w:rPr>
                <w:b w:val="0"/>
                <w:sz w:val="16"/>
              </w:rPr>
              <w:t>84</w:t>
            </w:r>
          </w:p>
        </w:tc>
        <w:tc>
          <w:tcPr>
            <w:tcW w:type="dxa" w:w="720"/>
          </w:tcPr>
          <w:p>
            <w:r/>
            <w:r>
              <w:rPr>
                <w:b w:val="0"/>
                <w:sz w:val="16"/>
              </w:rPr>
              <w:t>81</w:t>
            </w:r>
          </w:p>
        </w:tc>
        <w:tc>
          <w:tcPr>
            <w:tcW w:type="dxa" w:w="1872"/>
          </w:tcPr>
          <w:p>
            <w:r/>
            <w:r>
              <w:rPr>
                <w:b w:val="0"/>
                <w:sz w:val="16"/>
              </w:rPr>
              <w:t>Noirin Sheahan</w:t>
            </w:r>
          </w:p>
        </w:tc>
        <w:tc>
          <w:tcPr>
            <w:tcW w:type="dxa" w:w="3168"/>
          </w:tcPr>
          <w:p>
            <w:r/>
            <w:r>
              <w:rPr>
                <w:b w:val="0"/>
                <w:sz w:val="16"/>
              </w:rPr>
              <w:t>Removal of Distracting Thoughts - read by Finola O'Siochru</w:t>
            </w:r>
          </w:p>
        </w:tc>
        <w:tc>
          <w:tcPr>
            <w:tcW w:type="dxa" w:w="7200"/>
          </w:tcPr>
          <w:p>
            <w:r/>
            <w:r>
              <w:rPr>
                <w:b w:val="0"/>
                <w:sz w:val="16"/>
              </w:rPr>
              <w:t>The talk earns high marks on both dimensions: the teacher's candid, detailed first-person account of navigating vanity and the delusion of self gives the five techniques vivid, memorable life, while the sequenced presentation of the sutta's escalating remedies—complete with analogies, Buddhaghosa's commentary, and practical substitutions for sitting context—makes the instruction genuinely actionable and well-structured, with only minor weaknesses in transitional clarity between the more introspective passages and the formal teaching points.</w:t>
            </w:r>
          </w:p>
        </w:tc>
      </w:tr>
      <w:tr>
        <w:tc>
          <w:tcPr>
            <w:tcW w:type="dxa" w:w="504"/>
          </w:tcPr>
          <w:p>
            <w:r/>
            <w:r>
              <w:rPr>
                <w:b w:val="0"/>
                <w:sz w:val="16"/>
              </w:rPr>
              <w:t>13</w:t>
            </w:r>
          </w:p>
        </w:tc>
        <w:tc>
          <w:tcPr>
            <w:tcW w:type="dxa" w:w="648"/>
          </w:tcPr>
          <w:p>
            <w:r/>
            <w:r>
              <w:rPr>
                <w:b w:val="0"/>
                <w:sz w:val="16"/>
              </w:rPr>
              <w:t>82</w:t>
            </w:r>
          </w:p>
        </w:tc>
        <w:tc>
          <w:tcPr>
            <w:tcW w:type="dxa" w:w="720"/>
          </w:tcPr>
          <w:p>
            <w:r/>
            <w:r>
              <w:rPr>
                <w:b w:val="0"/>
                <w:sz w:val="16"/>
              </w:rPr>
              <w:t>84</w:t>
            </w:r>
          </w:p>
        </w:tc>
        <w:tc>
          <w:tcPr>
            <w:tcW w:type="dxa" w:w="720"/>
          </w:tcPr>
          <w:p>
            <w:r/>
            <w:r>
              <w:rPr>
                <w:b w:val="0"/>
                <w:sz w:val="16"/>
              </w:rPr>
              <w:t>81</w:t>
            </w:r>
          </w:p>
        </w:tc>
        <w:tc>
          <w:tcPr>
            <w:tcW w:type="dxa" w:w="1872"/>
          </w:tcPr>
          <w:p>
            <w:r/>
            <w:r>
              <w:rPr>
                <w:b w:val="0"/>
                <w:sz w:val="16"/>
              </w:rPr>
              <w:t>Noirin Sheahan</w:t>
            </w:r>
          </w:p>
        </w:tc>
        <w:tc>
          <w:tcPr>
            <w:tcW w:type="dxa" w:w="3168"/>
          </w:tcPr>
          <w:p>
            <w:r/>
            <w:r>
              <w:rPr>
                <w:b w:val="0"/>
                <w:sz w:val="16"/>
              </w:rPr>
              <w:t>Greed, Hatred and Delusion as Foundations for Mindfulness</w:t>
            </w:r>
          </w:p>
        </w:tc>
        <w:tc>
          <w:tcPr>
            <w:tcW w:type="dxa" w:w="7200"/>
          </w:tcPr>
          <w:p>
            <w:r/>
            <w:r>
              <w:rPr>
                <w:b w:val="0"/>
                <w:sz w:val="16"/>
              </w:rPr>
              <w:t>A richly textured, intellectually alive talk that weaves precise phenomenological instruction—distinguishing chanda from taṇhā, tracing the two-arrow teaching into lived body-sensation, guiding the practitioner inward toward the 'mind door'—with warm, self-disclosing voice and memorable images (the birdwatcher leaving the hide, selfing as a shifting glow, the blanket of ignoring) that genuinely invite sitting and investigation, though occasional density in the consciousness/nāma section and some transitions between third-satipaṭṭhāna stages could be sequenced more explicitly for a practitioner trying to follow in real time.</w:t>
            </w:r>
          </w:p>
        </w:tc>
      </w:tr>
      <w:tr>
        <w:tc>
          <w:tcPr>
            <w:tcW w:type="dxa" w:w="504"/>
          </w:tcPr>
          <w:p>
            <w:r/>
            <w:r>
              <w:rPr>
                <w:b w:val="0"/>
                <w:sz w:val="16"/>
              </w:rPr>
              <w:t>14</w:t>
            </w:r>
          </w:p>
        </w:tc>
        <w:tc>
          <w:tcPr>
            <w:tcW w:type="dxa" w:w="648"/>
          </w:tcPr>
          <w:p>
            <w:r/>
            <w:r>
              <w:rPr>
                <w:b w:val="0"/>
                <w:sz w:val="16"/>
              </w:rPr>
              <w:t>82</w:t>
            </w:r>
          </w:p>
        </w:tc>
        <w:tc>
          <w:tcPr>
            <w:tcW w:type="dxa" w:w="720"/>
          </w:tcPr>
          <w:p>
            <w:r/>
            <w:r>
              <w:rPr>
                <w:b w:val="0"/>
                <w:sz w:val="16"/>
              </w:rPr>
              <w:t>84</w:t>
            </w:r>
          </w:p>
        </w:tc>
        <w:tc>
          <w:tcPr>
            <w:tcW w:type="dxa" w:w="720"/>
          </w:tcPr>
          <w:p>
            <w:r/>
            <w:r>
              <w:rPr>
                <w:b w:val="0"/>
                <w:sz w:val="16"/>
              </w:rPr>
              <w:t>81</w:t>
            </w:r>
          </w:p>
        </w:tc>
        <w:tc>
          <w:tcPr>
            <w:tcW w:type="dxa" w:w="1872"/>
          </w:tcPr>
          <w:p>
            <w:r/>
            <w:r>
              <w:rPr>
                <w:b w:val="0"/>
                <w:sz w:val="16"/>
              </w:rPr>
              <w:t>Noirin Sheahan</w:t>
            </w:r>
          </w:p>
        </w:tc>
        <w:tc>
          <w:tcPr>
            <w:tcW w:type="dxa" w:w="3168"/>
          </w:tcPr>
          <w:p>
            <w:r/>
            <w:r>
              <w:rPr>
                <w:b w:val="0"/>
                <w:sz w:val="16"/>
              </w:rPr>
              <w:t>Building a Raft to Cross the Floods of Becoming and Ignorance</w:t>
            </w:r>
          </w:p>
        </w:tc>
        <w:tc>
          <w:tcPr>
            <w:tcW w:type="dxa" w:w="7200"/>
          </w:tcPr>
          <w:p>
            <w:r/>
            <w:r>
              <w:rPr>
                <w:b w:val="0"/>
                <w:sz w:val="16"/>
              </w:rPr>
              <w:t>Sheahan's talk is genuinely moving — the raft metaphor is sustained with warmth, humor, and personal vulnerability (Nepal retreat, swollen head, the menagerie within), and the Jack-the-teenager scenario is a vivid, well-paced teaching story that earns its place — while the meditation and mettā instructions are practically sound, clearly sequenced, and actionable, with only minor lapses in conceptual tightness (the distinction between 'sinking' versus 'leaving on the beach' feels slightly strained) that stop it just short of outstanding.</w:t>
            </w:r>
          </w:p>
        </w:tc>
      </w:tr>
      <w:tr>
        <w:tc>
          <w:tcPr>
            <w:tcW w:type="dxa" w:w="504"/>
          </w:tcPr>
          <w:p>
            <w:r/>
            <w:r>
              <w:rPr>
                <w:b w:val="0"/>
                <w:sz w:val="16"/>
              </w:rPr>
              <w:t>15</w:t>
            </w:r>
          </w:p>
        </w:tc>
        <w:tc>
          <w:tcPr>
            <w:tcW w:type="dxa" w:w="648"/>
          </w:tcPr>
          <w:p>
            <w:r/>
            <w:r>
              <w:rPr>
                <w:b w:val="0"/>
                <w:sz w:val="16"/>
              </w:rPr>
              <w:t>81</w:t>
            </w:r>
          </w:p>
        </w:tc>
        <w:tc>
          <w:tcPr>
            <w:tcW w:type="dxa" w:w="720"/>
          </w:tcPr>
          <w:p>
            <w:r/>
            <w:r>
              <w:rPr>
                <w:b w:val="0"/>
                <w:sz w:val="16"/>
              </w:rPr>
              <w:t>82</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The Factors of Enlightenment - read by Finola O'Siochru</w:t>
            </w:r>
          </w:p>
        </w:tc>
        <w:tc>
          <w:tcPr>
            <w:tcW w:type="dxa" w:w="7200"/>
          </w:tcPr>
          <w:p>
            <w:r/>
            <w:r>
              <w:rPr>
                <w:b w:val="0"/>
                <w:sz w:val="16"/>
              </w:rPr>
              <w:t>The talk delivers a warmly personal, structurally coherent and practically actionable account of the seven enlightenment factors—anchored by the memorable wild-geese image, honest self-disclosure, and well-balanced guidance on narrowing/broadening attention—with only minor weaknesses in the slightly abrupt transition to the five spiritual faculties and occasional looseness in distinguishing closely related terms like tranquillity and equanimity.</w:t>
            </w:r>
          </w:p>
        </w:tc>
      </w:tr>
      <w:tr>
        <w:tc>
          <w:tcPr>
            <w:tcW w:type="dxa" w:w="504"/>
          </w:tcPr>
          <w:p>
            <w:r/>
            <w:r>
              <w:rPr>
                <w:b w:val="0"/>
                <w:sz w:val="16"/>
              </w:rPr>
              <w:t>16</w:t>
            </w:r>
          </w:p>
        </w:tc>
        <w:tc>
          <w:tcPr>
            <w:tcW w:type="dxa" w:w="648"/>
          </w:tcPr>
          <w:p>
            <w:r/>
            <w:r>
              <w:rPr>
                <w:b w:val="0"/>
                <w:sz w:val="16"/>
              </w:rPr>
              <w:t>81</w:t>
            </w:r>
          </w:p>
        </w:tc>
        <w:tc>
          <w:tcPr>
            <w:tcW w:type="dxa" w:w="720"/>
          </w:tcPr>
          <w:p>
            <w:r/>
            <w:r>
              <w:rPr>
                <w:b w:val="0"/>
                <w:sz w:val="16"/>
              </w:rPr>
              <w:t>82</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Two Kinds of Thought - read by Finola O'Siochru</w:t>
            </w:r>
          </w:p>
        </w:tc>
        <w:tc>
          <w:tcPr>
            <w:tcW w:type="dxa" w:w="7200"/>
          </w:tcPr>
          <w:p>
            <w:r/>
            <w:r>
              <w:rPr>
                <w:b w:val="0"/>
                <w:sz w:val="16"/>
              </w:rPr>
              <w:t>The talk is warmly personal and practically grounded — the Fair City confession, the birthday-cake analysis, the cowherd imagery, and the stone-into-a-pool instruction all cohere into a memorable, usable teaching — with only minor weaknesses in conceptual precision (the 'sixth sense' aside, the Māra/scarewolf interpolation feeling slightly rushed) preventing it from reaching the highest tier on both dimensions simultaneously.</w:t>
            </w:r>
          </w:p>
        </w:tc>
      </w:tr>
      <w:tr>
        <w:tc>
          <w:tcPr>
            <w:tcW w:type="dxa" w:w="504"/>
          </w:tcPr>
          <w:p>
            <w:r/>
            <w:r>
              <w:rPr>
                <w:b w:val="0"/>
                <w:sz w:val="16"/>
              </w:rPr>
              <w:t>17</w:t>
            </w:r>
          </w:p>
        </w:tc>
        <w:tc>
          <w:tcPr>
            <w:tcW w:type="dxa" w:w="648"/>
          </w:tcPr>
          <w:p>
            <w:r/>
            <w:r>
              <w:rPr>
                <w:b w:val="0"/>
                <w:sz w:val="16"/>
              </w:rPr>
              <w:t>81</w:t>
            </w:r>
          </w:p>
        </w:tc>
        <w:tc>
          <w:tcPr>
            <w:tcW w:type="dxa" w:w="720"/>
          </w:tcPr>
          <w:p>
            <w:r/>
            <w:r>
              <w:rPr>
                <w:b w:val="0"/>
                <w:sz w:val="16"/>
              </w:rPr>
              <w:t>84</w:t>
            </w:r>
          </w:p>
        </w:tc>
        <w:tc>
          <w:tcPr>
            <w:tcW w:type="dxa" w:w="720"/>
          </w:tcPr>
          <w:p>
            <w:r/>
            <w:r>
              <w:rPr>
                <w:b w:val="0"/>
                <w:sz w:val="16"/>
              </w:rPr>
              <w:t>80</w:t>
            </w:r>
          </w:p>
        </w:tc>
        <w:tc>
          <w:tcPr>
            <w:tcW w:type="dxa" w:w="1872"/>
          </w:tcPr>
          <w:p>
            <w:r/>
            <w:r>
              <w:rPr>
                <w:b w:val="0"/>
                <w:sz w:val="16"/>
              </w:rPr>
              <w:t>Noirin Sheahan</w:t>
            </w:r>
          </w:p>
        </w:tc>
        <w:tc>
          <w:tcPr>
            <w:tcW w:type="dxa" w:w="3168"/>
          </w:tcPr>
          <w:p>
            <w:r/>
            <w:r>
              <w:rPr>
                <w:b w:val="0"/>
                <w:sz w:val="16"/>
              </w:rPr>
              <w:t>Beset by Perceptions (Honeyball Sutta)</w:t>
            </w:r>
          </w:p>
        </w:tc>
        <w:tc>
          <w:tcPr>
            <w:tcW w:type="dxa" w:w="7200"/>
          </w:tcPr>
          <w:p>
            <w:r/>
            <w:r>
              <w:rPr>
                <w:b w:val="0"/>
                <w:sz w:val="16"/>
              </w:rPr>
              <w:t>A genuinely warm, intellectually rich talk that traces the perceptual chain from raw sense-contact to papañca with rare clarity and memorable imagery (thought-bubbles, jigsaws, the hard crust of the honey ball), and closes with practical, well-sequenced contemplative invitations that a practitioner can actually use on the cushion — minor weaknesses being occasional density in the middle exposition and a slightly abrupt transition from phenomenological description to formal meditation guidance.</w:t>
            </w:r>
          </w:p>
        </w:tc>
      </w:tr>
      <w:tr>
        <w:tc>
          <w:tcPr>
            <w:tcW w:type="dxa" w:w="504"/>
          </w:tcPr>
          <w:p>
            <w:r/>
            <w:r>
              <w:rPr>
                <w:b w:val="0"/>
                <w:sz w:val="16"/>
              </w:rPr>
              <w:t>18</w:t>
            </w:r>
          </w:p>
        </w:tc>
        <w:tc>
          <w:tcPr>
            <w:tcW w:type="dxa" w:w="648"/>
          </w:tcPr>
          <w:p>
            <w:r/>
            <w:r>
              <w:rPr>
                <w:b w:val="0"/>
                <w:sz w:val="16"/>
              </w:rPr>
              <w:t>80</w:t>
            </w:r>
          </w:p>
        </w:tc>
        <w:tc>
          <w:tcPr>
            <w:tcW w:type="dxa" w:w="720"/>
          </w:tcPr>
          <w:p>
            <w:r/>
            <w:r>
              <w:rPr>
                <w:b w:val="0"/>
                <w:sz w:val="16"/>
              </w:rPr>
              <w:t>82</w:t>
            </w:r>
          </w:p>
        </w:tc>
        <w:tc>
          <w:tcPr>
            <w:tcW w:type="dxa" w:w="720"/>
          </w:tcPr>
          <w:p>
            <w:r/>
            <w:r>
              <w:rPr>
                <w:b w:val="0"/>
                <w:sz w:val="16"/>
              </w:rPr>
              <w:t>80</w:t>
            </w:r>
          </w:p>
        </w:tc>
        <w:tc>
          <w:tcPr>
            <w:tcW w:type="dxa" w:w="1872"/>
          </w:tcPr>
          <w:p>
            <w:r/>
            <w:r>
              <w:rPr>
                <w:b w:val="0"/>
                <w:sz w:val="16"/>
              </w:rPr>
              <w:t>Noirin Sheahan</w:t>
            </w:r>
          </w:p>
        </w:tc>
        <w:tc>
          <w:tcPr>
            <w:tcW w:type="dxa" w:w="3168"/>
          </w:tcPr>
          <w:p>
            <w:r/>
            <w:r>
              <w:rPr>
                <w:b w:val="0"/>
                <w:sz w:val="16"/>
              </w:rPr>
              <w:t>Spiritual Faculties - read by Finola O'Siochru</w:t>
            </w:r>
          </w:p>
        </w:tc>
        <w:tc>
          <w:tcPr>
            <w:tcW w:type="dxa" w:w="7200"/>
          </w:tcPr>
          <w:p>
            <w:r/>
            <w:r>
              <w:rPr>
                <w:b w:val="0"/>
                <w:sz w:val="16"/>
              </w:rPr>
              <w:t>The talk is consistently warm, practically grounded, and structurally coherent — the welfare-office scenario is a genuinely memorable teaching device that carries the full arc from concept to lived application — while the meditation instructions (vitakka/vicāra, the bee analogy, the anger-sitting practice) are clear, correctly sequenced, and safe; minor weaknesses are occasional over-compression of wisdom/faith and slightly uneven pacing in the final recap, which keep it just below outstanding.</w:t>
            </w:r>
          </w:p>
        </w:tc>
      </w:tr>
      <w:tr>
        <w:tc>
          <w:tcPr>
            <w:tcW w:type="dxa" w:w="504"/>
          </w:tcPr>
          <w:p>
            <w:r/>
            <w:r>
              <w:rPr>
                <w:b w:val="0"/>
                <w:sz w:val="16"/>
              </w:rPr>
              <w:t>19</w:t>
            </w:r>
          </w:p>
        </w:tc>
        <w:tc>
          <w:tcPr>
            <w:tcW w:type="dxa" w:w="648"/>
          </w:tcPr>
          <w:p>
            <w:r/>
            <w:r>
              <w:rPr>
                <w:b w:val="0"/>
                <w:sz w:val="16"/>
              </w:rPr>
              <w:t>80</w:t>
            </w:r>
          </w:p>
        </w:tc>
        <w:tc>
          <w:tcPr>
            <w:tcW w:type="dxa" w:w="720"/>
          </w:tcPr>
          <w:p>
            <w:r/>
            <w:r>
              <w:rPr>
                <w:b w:val="0"/>
                <w:sz w:val="16"/>
              </w:rPr>
              <w:t>84</w:t>
            </w:r>
          </w:p>
        </w:tc>
        <w:tc>
          <w:tcPr>
            <w:tcW w:type="dxa" w:w="720"/>
          </w:tcPr>
          <w:p>
            <w:r/>
            <w:r>
              <w:rPr>
                <w:b w:val="0"/>
                <w:sz w:val="16"/>
              </w:rPr>
              <w:t>79</w:t>
            </w:r>
          </w:p>
        </w:tc>
        <w:tc>
          <w:tcPr>
            <w:tcW w:type="dxa" w:w="1872"/>
          </w:tcPr>
          <w:p>
            <w:r/>
            <w:r>
              <w:rPr>
                <w:b w:val="0"/>
                <w:sz w:val="16"/>
              </w:rPr>
              <w:t>Noirin Sheahan</w:t>
            </w:r>
          </w:p>
        </w:tc>
        <w:tc>
          <w:tcPr>
            <w:tcW w:type="dxa" w:w="3168"/>
          </w:tcPr>
          <w:p>
            <w:r/>
            <w:r>
              <w:rPr>
                <w:b w:val="0"/>
                <w:sz w:val="16"/>
              </w:rPr>
              <w:t>In the Seeing, only the seeing ... (Bahiya Sutta) - read by Finola O'Siochru</w:t>
            </w:r>
          </w:p>
        </w:tc>
        <w:tc>
          <w:tcPr>
            <w:tcW w:type="dxa" w:w="7200"/>
          </w:tcPr>
          <w:p>
            <w:r/>
            <w:r>
              <w:rPr>
                <w:b w:val="0"/>
                <w:sz w:val="16"/>
              </w:rPr>
              <w:t>The talk is genuinely moving and intellectually rich—Bahiya's story is warmly rendered, the Morocco anecdote and the bathroom-fan vignette are memorable, and the closing epitaph lands with real force—while the meditation instructions on 'just seeing,' concept-formation in vipassanā, and the here/there/in-between analysis are unusually precise and practically followable, though the later sections on craving-destruction and the observer dissolving grow somewhat dense and could lose a practitioner trying to act on them.</w:t>
            </w:r>
          </w:p>
        </w:tc>
      </w:tr>
      <w:tr>
        <w:tc>
          <w:tcPr>
            <w:tcW w:type="dxa" w:w="504"/>
          </w:tcPr>
          <w:p>
            <w:r/>
            <w:r>
              <w:rPr>
                <w:b w:val="0"/>
                <w:sz w:val="16"/>
              </w:rPr>
              <w:t>20</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Noirin Sheahan</w:t>
            </w:r>
          </w:p>
        </w:tc>
        <w:tc>
          <w:tcPr>
            <w:tcW w:type="dxa" w:w="3168"/>
          </w:tcPr>
          <w:p>
            <w:r/>
            <w:r>
              <w:rPr>
                <w:b w:val="0"/>
                <w:sz w:val="16"/>
              </w:rPr>
              <w:t>1st, 2nd &amp; 3rd Noble Truths: Dukkha, its Cause &amp; Cessation - r</w:t>
            </w:r>
          </w:p>
        </w:tc>
        <w:tc>
          <w:tcPr>
            <w:tcW w:type="dxa" w:w="7200"/>
          </w:tcPr>
          <w:p>
            <w:r/>
            <w:r>
              <w:rPr>
                <w:b w:val="0"/>
                <w:sz w:val="16"/>
              </w:rPr>
              <w:t>The talk is genuinely moving and well-crafted — vivid personal stories (the soup bowl, the mother, the shed), warm and honest voice, a coherent arc from dukkha through cessation to path — with conceptually clear distinctions and practically actionable suggestions, though the fourth noble truth receives noticeably thinner treatment than the first three, and some transitions between doctrinal analysis and lived practice are slightly abrupt, keeping it from the highest tier on both dimensions simultaneously.</w:t>
            </w:r>
          </w:p>
        </w:tc>
      </w:tr>
      <w:tr>
        <w:tc>
          <w:tcPr>
            <w:tcW w:type="dxa" w:w="504"/>
          </w:tcPr>
          <w:p>
            <w:r/>
            <w:r>
              <w:rPr>
                <w:b w:val="0"/>
                <w:sz w:val="16"/>
              </w:rPr>
              <w:t>21</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Noirin Sheahan</w:t>
            </w:r>
          </w:p>
        </w:tc>
        <w:tc>
          <w:tcPr>
            <w:tcW w:type="dxa" w:w="3168"/>
          </w:tcPr>
          <w:p>
            <w:r/>
            <w:r>
              <w:rPr>
                <w:b w:val="0"/>
                <w:sz w:val="16"/>
              </w:rPr>
              <w:t>Foundations for Mindfulness (Satipatthana Sutta) - read by Finola O'Siochru</w:t>
            </w:r>
          </w:p>
        </w:tc>
        <w:tc>
          <w:tcPr>
            <w:tcW w:type="dxa" w:w="7200"/>
          </w:tcPr>
          <w:p>
            <w:r/>
            <w:r>
              <w:rPr>
                <w:b w:val="0"/>
                <w:sz w:val="16"/>
              </w:rPr>
              <w:t>The talk is warmly engaging and practically rich, with memorable extended metaphors (wild geese, pastures, whirlwind of seeds) that illuminate the refrain's three modes of attention with real pedagogical clarity, but the interlocking imagery system occasionally obscures rather than illuminates the instruction, and the treatment of 'external' contemplation and the fourth foundation is noticeably underdeveloped, preventing it from reaching the top tier on either dimension.</w:t>
            </w:r>
          </w:p>
        </w:tc>
      </w:tr>
      <w:tr>
        <w:tc>
          <w:tcPr>
            <w:tcW w:type="dxa" w:w="504"/>
          </w:tcPr>
          <w:p>
            <w:r/>
            <w:r>
              <w:rPr>
                <w:b w:val="0"/>
                <w:sz w:val="16"/>
              </w:rPr>
              <w:t>22</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Noirin Sheahan</w:t>
            </w:r>
          </w:p>
        </w:tc>
        <w:tc>
          <w:tcPr>
            <w:tcW w:type="dxa" w:w="3168"/>
          </w:tcPr>
          <w:p>
            <w:r/>
            <w:r>
              <w:rPr>
                <w:b w:val="0"/>
                <w:sz w:val="16"/>
              </w:rPr>
              <w:t>Attachment: The Five Khanda - read by Finola O'Siochru</w:t>
            </w:r>
          </w:p>
        </w:tc>
        <w:tc>
          <w:tcPr>
            <w:tcW w:type="dxa" w:w="7200"/>
          </w:tcPr>
          <w:p>
            <w:r/>
            <w:r>
              <w:rPr>
                <w:b w:val="0"/>
                <w:sz w:val="16"/>
              </w:rPr>
              <w:t>The sustained free-fall metaphor is genuinely inventive and carries the listener through all five aggregates with warmth and wit, while the conceptual structure is clear and practically grounded, though the meditation instructions are more suggestive than precise and a few transitions (especially into the fifth khandha) become slightly diffuse, preventing either dimension from reaching the highest tier.</w:t>
            </w:r>
          </w:p>
        </w:tc>
      </w:tr>
      <w:tr>
        <w:tc>
          <w:tcPr>
            <w:tcW w:type="dxa" w:w="504"/>
          </w:tcPr>
          <w:p>
            <w:r/>
            <w:r>
              <w:rPr>
                <w:b w:val="0"/>
                <w:sz w:val="16"/>
              </w:rPr>
              <w:t>23</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Noirin Sheahan</w:t>
            </w:r>
          </w:p>
        </w:tc>
        <w:tc>
          <w:tcPr>
            <w:tcW w:type="dxa" w:w="3168"/>
          </w:tcPr>
          <w:p>
            <w:r/>
            <w:r>
              <w:rPr>
                <w:b w:val="0"/>
                <w:sz w:val="16"/>
              </w:rPr>
              <w:t>Destruction of Craving a. Tracing back to the origin of Dukkha</w:t>
            </w:r>
          </w:p>
        </w:tc>
        <w:tc>
          <w:tcPr>
            <w:tcW w:type="dxa" w:w="7200"/>
          </w:tcPr>
          <w:p>
            <w:r/>
            <w:r>
              <w:rPr>
                <w:b w:val="0"/>
                <w:sz w:val="16"/>
              </w:rPr>
              <w:t>A genuinely engaging and warmly voiced talk that weaves sutta narrative, personal retreat anecdote, and accessible analogies (ecosystem, cinema screen, baby and feeding bottle) into a coherent arc from Sati's delusion through the dependent-arising chain, offering a practical meditation prompt at the close — minor weaknesses include occasional conceptual looseness around simultaneous vs. sequential arising and some speculative asides, but nothing that undermines its reliable practical utility.</w:t>
            </w:r>
          </w:p>
        </w:tc>
      </w:tr>
      <w:tr>
        <w:tc>
          <w:tcPr>
            <w:tcW w:type="dxa" w:w="504"/>
          </w:tcPr>
          <w:p>
            <w:r/>
            <w:r>
              <w:rPr>
                <w:b w:val="0"/>
                <w:sz w:val="16"/>
              </w:rPr>
              <w:t>24</w:t>
            </w:r>
          </w:p>
        </w:tc>
        <w:tc>
          <w:tcPr>
            <w:tcW w:type="dxa" w:w="648"/>
          </w:tcPr>
          <w:p>
            <w:r/>
            <w:r>
              <w:rPr>
                <w:b w:val="0"/>
                <w:sz w:val="16"/>
              </w:rPr>
              <w:t>79</w:t>
            </w:r>
          </w:p>
        </w:tc>
        <w:tc>
          <w:tcPr>
            <w:tcW w:type="dxa" w:w="720"/>
          </w:tcPr>
          <w:p>
            <w:r/>
            <w:r>
              <w:rPr>
                <w:b w:val="0"/>
                <w:sz w:val="16"/>
              </w:rPr>
              <w:t>78</w:t>
            </w:r>
          </w:p>
        </w:tc>
        <w:tc>
          <w:tcPr>
            <w:tcW w:type="dxa" w:w="720"/>
          </w:tcPr>
          <w:p>
            <w:r/>
            <w:r>
              <w:rPr>
                <w:b w:val="0"/>
                <w:sz w:val="16"/>
              </w:rPr>
              <w:t>84</w:t>
            </w:r>
          </w:p>
        </w:tc>
        <w:tc>
          <w:tcPr>
            <w:tcW w:type="dxa" w:w="1872"/>
          </w:tcPr>
          <w:p>
            <w:r/>
            <w:r>
              <w:rPr>
                <w:b w:val="0"/>
                <w:sz w:val="16"/>
              </w:rPr>
              <w:t>Noirin Sheahan</w:t>
            </w:r>
          </w:p>
        </w:tc>
        <w:tc>
          <w:tcPr>
            <w:tcW w:type="dxa" w:w="3168"/>
          </w:tcPr>
          <w:p>
            <w:r/>
            <w:r>
              <w:rPr>
                <w:b w:val="0"/>
                <w:sz w:val="16"/>
              </w:rPr>
              <w:t>Exalted, Unexalted and other Mindstates as Foundations for Mindfulness</w:t>
            </w:r>
          </w:p>
        </w:tc>
        <w:tc>
          <w:tcPr>
            <w:tcW w:type="dxa" w:w="7200"/>
          </w:tcPr>
          <w:p>
            <w:r/>
            <w:r>
              <w:rPr>
                <w:b w:val="0"/>
                <w:sz w:val="16"/>
              </w:rPr>
              <w:t>A carefully structured, intellectually rich walk through the citta-satipaṭṭhāna pairings with genuinely illuminating analogies (the bee and flower, wild geese, crow's nest) and warm personal voice that invites real investigation, paired with precise and practically actionable instructions that progress clearly from contracted/distracted through to liberated/unliberated mind — minor inspirational ceiling comes from the dense expository register that occasionally prioritizes comprehensiveness over felt urgency, but the overall combination of conceptual rigor and genuine contemplative warmth earns a strong score on both dimensions.</w:t>
            </w:r>
          </w:p>
        </w:tc>
      </w:tr>
      <w:tr>
        <w:tc>
          <w:tcPr>
            <w:tcW w:type="dxa" w:w="504"/>
          </w:tcPr>
          <w:p>
            <w:r/>
            <w:r>
              <w:rPr>
                <w:b w:val="0"/>
                <w:sz w:val="16"/>
              </w:rPr>
              <w:t>25</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Noirin Sheahan</w:t>
            </w:r>
          </w:p>
        </w:tc>
        <w:tc>
          <w:tcPr>
            <w:tcW w:type="dxa" w:w="3168"/>
          </w:tcPr>
          <w:p>
            <w:r/>
            <w:r>
              <w:rPr>
                <w:b w:val="0"/>
                <w:sz w:val="16"/>
              </w:rPr>
              <w:t>Divine Abiding: a. Equanimity - read by Biddy O'Connell</w:t>
            </w:r>
          </w:p>
        </w:tc>
        <w:tc>
          <w:tcPr>
            <w:tcW w:type="dxa" w:w="7200"/>
          </w:tcPr>
          <w:p>
            <w:r/>
            <w:r>
              <w:rPr>
                <w:b w:val="0"/>
                <w:sz w:val="16"/>
              </w:rPr>
              <w:t>The talk is practically sound throughout—sequencing categories, near/far enemies, switching strategies, and daily-life applications are all clear and actionable—while the lake-and-river metaphor and the personal voice (stroking the back of one's hand, smiling at one's own arrogance) give it genuine warmth and memorability, though the sheer density of material and occasional meandering slightly dilute both the emotional arc and the precision of the instructions.</w:t>
            </w:r>
          </w:p>
        </w:tc>
      </w:tr>
      <w:tr>
        <w:tc>
          <w:tcPr>
            <w:tcW w:type="dxa" w:w="504"/>
          </w:tcPr>
          <w:p>
            <w:r/>
            <w:r>
              <w:rPr>
                <w:b w:val="0"/>
                <w:sz w:val="16"/>
              </w:rPr>
              <w:t>26</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Noirin Sheahan</w:t>
            </w:r>
          </w:p>
        </w:tc>
        <w:tc>
          <w:tcPr>
            <w:tcW w:type="dxa" w:w="3168"/>
          </w:tcPr>
          <w:p>
            <w:r/>
            <w:r>
              <w:rPr>
                <w:b w:val="0"/>
                <w:sz w:val="16"/>
              </w:rPr>
              <w:t>Destruction of Craving b. Examining each link in the chain</w:t>
            </w:r>
          </w:p>
        </w:tc>
        <w:tc>
          <w:tcPr>
            <w:tcW w:type="dxa" w:w="7200"/>
          </w:tcPr>
          <w:p>
            <w:r/>
            <w:r>
              <w:rPr>
                <w:b w:val="0"/>
                <w:sz w:val="16"/>
              </w:rPr>
              <w:t>The talk combines genuinely compelling personal illustrations (the grief-filled bowl of soup, the anger-as-bursting-dam) with rigorous, carefully sequenced exposition of dependent origination's twelve links, making it both practically actionable and emotionally resonant, though the density of technical content occasionally muffles the inspirational warmth.</w:t>
            </w:r>
          </w:p>
        </w:tc>
      </w:tr>
      <w:tr>
        <w:tc>
          <w:tcPr>
            <w:tcW w:type="dxa" w:w="504"/>
          </w:tcPr>
          <w:p>
            <w:r/>
            <w:r>
              <w:rPr>
                <w:b w:val="0"/>
                <w:sz w:val="16"/>
              </w:rPr>
              <w:t>27</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Noirin Sheahan</w:t>
            </w:r>
          </w:p>
        </w:tc>
        <w:tc>
          <w:tcPr>
            <w:tcW w:type="dxa" w:w="3168"/>
          </w:tcPr>
          <w:p>
            <w:r/>
            <w:r>
              <w:rPr>
                <w:b w:val="0"/>
                <w:sz w:val="16"/>
              </w:rPr>
              <w:t>Fourth Noble Truth: The Path to the End of Dukkha - read by Finola O'Siochru</w:t>
            </w:r>
          </w:p>
        </w:tc>
        <w:tc>
          <w:tcPr>
            <w:tcW w:type="dxa" w:w="7200"/>
          </w:tcPr>
          <w:p>
            <w:r/>
            <w:r>
              <w:rPr>
                <w:b w:val="0"/>
                <w:sz w:val="16"/>
              </w:rPr>
              <w:t>The talk is consistently warm, well-structured, and practically useful — the jungle/sword metaphor is sustained skillfully, the kamma-as-one-of-five-laws clarification is genuinely illuminating, and the brahmavihāra interdependence is explained with precision — but the inspirational ceiling is capped by a somewhat dutiful, survey-like pacing that rarely achieves genuine lift or memorable narrative depth, leaving it solidly accomplished rather than truly moving.</w:t>
            </w:r>
          </w:p>
        </w:tc>
      </w:tr>
      <w:tr>
        <w:tc>
          <w:tcPr>
            <w:tcW w:type="dxa" w:w="504"/>
          </w:tcPr>
          <w:p>
            <w:r/>
            <w:r>
              <w:rPr>
                <w:b w:val="0"/>
                <w:sz w:val="16"/>
              </w:rPr>
              <w:t>28</w:t>
            </w:r>
          </w:p>
        </w:tc>
        <w:tc>
          <w:tcPr>
            <w:tcW w:type="dxa" w:w="648"/>
          </w:tcPr>
          <w:p>
            <w:r/>
            <w:r>
              <w:rPr>
                <w:b w:val="0"/>
                <w:sz w:val="16"/>
              </w:rPr>
              <w:t>74</w:t>
            </w:r>
          </w:p>
        </w:tc>
        <w:tc>
          <w:tcPr>
            <w:tcW w:type="dxa" w:w="720"/>
          </w:tcPr>
          <w:p>
            <w:r/>
            <w:r>
              <w:rPr>
                <w:b w:val="0"/>
                <w:sz w:val="16"/>
              </w:rPr>
              <w:t>74</w:t>
            </w:r>
          </w:p>
        </w:tc>
        <w:tc>
          <w:tcPr>
            <w:tcW w:type="dxa" w:w="720"/>
          </w:tcPr>
          <w:p>
            <w:r/>
            <w:r>
              <w:rPr>
                <w:b w:val="0"/>
                <w:sz w:val="16"/>
              </w:rPr>
              <w:t>81</w:t>
            </w:r>
          </w:p>
        </w:tc>
        <w:tc>
          <w:tcPr>
            <w:tcW w:type="dxa" w:w="1872"/>
          </w:tcPr>
          <w:p>
            <w:r/>
            <w:r>
              <w:rPr>
                <w:b w:val="0"/>
                <w:sz w:val="16"/>
              </w:rPr>
              <w:t>Noirin Sheahan</w:t>
            </w:r>
          </w:p>
        </w:tc>
        <w:tc>
          <w:tcPr>
            <w:tcW w:type="dxa" w:w="3168"/>
          </w:tcPr>
          <w:p>
            <w:r/>
            <w:r>
              <w:rPr>
                <w:b w:val="0"/>
                <w:sz w:val="16"/>
              </w:rPr>
              <w:t>Mindfulness of Breathing - read by Finola O'Siochru</w:t>
            </w:r>
          </w:p>
        </w:tc>
        <w:tc>
          <w:tcPr>
            <w:tcW w:type="dxa" w:w="7200"/>
          </w:tcPr>
          <w:p>
            <w:r/>
            <w:r>
              <w:rPr>
                <w:b w:val="0"/>
                <w:sz w:val="16"/>
              </w:rPr>
              <w:t>The talk is technically careful and well-structured—clear sequencing of exercises, consistent use of terms, sound safety guidance to return to baseline practice, and good practical framing—while offering genuine warmth and memorable images (the woodturner, Rob Burbea's bubble, the pastoral metaphor), though the inspirational arc is somewhat steady rather than moving, rarely building to moments of real emotional lift that would leave a listener urgently wanting to sit.</w:t>
            </w:r>
          </w:p>
        </w:tc>
      </w:tr>
      <w:tr>
        <w:tc>
          <w:tcPr>
            <w:tcW w:type="dxa" w:w="504"/>
          </w:tcPr>
          <w:p>
            <w:r/>
            <w:r>
              <w:rPr>
                <w:b w:val="0"/>
                <w:sz w:val="16"/>
              </w:rPr>
              <w:t>29</w:t>
            </w:r>
          </w:p>
        </w:tc>
        <w:tc>
          <w:tcPr>
            <w:tcW w:type="dxa" w:w="648"/>
          </w:tcPr>
          <w:p>
            <w:r/>
            <w:r>
              <w:rPr>
                <w:b w:val="0"/>
                <w:sz w:val="16"/>
              </w:rPr>
              <w:t>73</w:t>
            </w:r>
          </w:p>
        </w:tc>
        <w:tc>
          <w:tcPr>
            <w:tcW w:type="dxa" w:w="720"/>
          </w:tcPr>
          <w:p>
            <w:r/>
            <w:r>
              <w:rPr>
                <w:b w:val="0"/>
                <w:sz w:val="16"/>
              </w:rPr>
              <w:t>72</w:t>
            </w:r>
          </w:p>
        </w:tc>
        <w:tc>
          <w:tcPr>
            <w:tcW w:type="dxa" w:w="720"/>
          </w:tcPr>
          <w:p>
            <w:r/>
            <w:r>
              <w:rPr>
                <w:b w:val="0"/>
                <w:sz w:val="16"/>
              </w:rPr>
              <w:t>81</w:t>
            </w:r>
          </w:p>
        </w:tc>
        <w:tc>
          <w:tcPr>
            <w:tcW w:type="dxa" w:w="1872"/>
          </w:tcPr>
          <w:p>
            <w:r/>
            <w:r>
              <w:rPr>
                <w:b w:val="0"/>
                <w:sz w:val="16"/>
              </w:rPr>
              <w:t>Noirin Sheahan</w:t>
            </w:r>
          </w:p>
        </w:tc>
        <w:tc>
          <w:tcPr>
            <w:tcW w:type="dxa" w:w="3168"/>
          </w:tcPr>
          <w:p>
            <w:r/>
            <w:r>
              <w:rPr>
                <w:b w:val="0"/>
                <w:sz w:val="16"/>
              </w:rPr>
              <w:t>Vipassana Instructions</w:t>
            </w:r>
          </w:p>
        </w:tc>
        <w:tc>
          <w:tcPr>
            <w:tcW w:type="dxa" w:w="7200"/>
          </w:tcPr>
          <w:p>
            <w:r/>
            <w:r>
              <w:rPr>
                <w:b w:val="0"/>
                <w:sz w:val="16"/>
              </w:rPr>
              <w:t>The talk is technically solid and practically well-sequenced—offering clear body-scan guidance, precise noting instructions, layered responses to common obstacles (sleepiness, pain, wandering), and a warm, non-coercive tone—while the inspiration is genuine but somewhat muted by the methodical, audio-guide pacing that leaves little room for memorable imagery or deeper energizing reflection beyond the competent Four Noble Truths passage near the close.</w:t>
            </w:r>
          </w:p>
        </w:tc>
      </w:tr>
      <w:tr>
        <w:tc>
          <w:tcPr>
            <w:tcW w:type="dxa" w:w="504"/>
          </w:tcPr>
          <w:p>
            <w:r/>
            <w:r>
              <w:rPr>
                <w:b w:val="0"/>
                <w:sz w:val="16"/>
              </w:rPr>
              <w:t>30</w:t>
            </w:r>
          </w:p>
        </w:tc>
        <w:tc>
          <w:tcPr>
            <w:tcW w:type="dxa" w:w="648"/>
          </w:tcPr>
          <w:p>
            <w:r/>
            <w:r>
              <w:rPr>
                <w:b w:val="0"/>
                <w:sz w:val="16"/>
              </w:rPr>
              <w:t>73</w:t>
            </w:r>
          </w:p>
        </w:tc>
        <w:tc>
          <w:tcPr>
            <w:tcW w:type="dxa" w:w="720"/>
          </w:tcPr>
          <w:p>
            <w:r/>
            <w:r>
              <w:rPr>
                <w:b w:val="0"/>
                <w:sz w:val="16"/>
              </w:rPr>
              <w:t>78</w:t>
            </w:r>
          </w:p>
        </w:tc>
        <w:tc>
          <w:tcPr>
            <w:tcW w:type="dxa" w:w="720"/>
          </w:tcPr>
          <w:p>
            <w:r/>
            <w:r>
              <w:rPr>
                <w:b w:val="0"/>
                <w:sz w:val="16"/>
              </w:rPr>
              <w:t>72</w:t>
            </w:r>
          </w:p>
        </w:tc>
        <w:tc>
          <w:tcPr>
            <w:tcW w:type="dxa" w:w="1872"/>
          </w:tcPr>
          <w:p>
            <w:r/>
            <w:r>
              <w:rPr>
                <w:b w:val="0"/>
                <w:sz w:val="16"/>
              </w:rPr>
              <w:t>Noirin Sheahan</w:t>
            </w:r>
          </w:p>
        </w:tc>
        <w:tc>
          <w:tcPr>
            <w:tcW w:type="dxa" w:w="3168"/>
          </w:tcPr>
          <w:p>
            <w:r/>
            <w:r>
              <w:rPr>
                <w:b w:val="0"/>
                <w:sz w:val="16"/>
              </w:rPr>
              <w:t>The First Noble truth - Impermanence and Unsatisfactoriness</w:t>
            </w:r>
          </w:p>
        </w:tc>
        <w:tc>
          <w:tcPr>
            <w:tcW w:type="dxa" w:w="7200"/>
          </w:tcPr>
          <w:p>
            <w:r/>
            <w:r>
              <w:rPr>
                <w:b w:val="0"/>
                <w:sz w:val="16"/>
              </w:rPr>
              <w:t>The talk is warm, honest, and genuinely moving—particularly the personal story about books and endings, which is a memorable and well-chosen illustration of anicca—while the conceptual structure is reasonably clear and the meditation instructions (attending to breath/footstep without agenda) are brief but sound, though the talk's practical guidance remains somewhat thin and the closing pivot to 'unworldly happiness' is introduced late and underdeveloped, preventing it from reaching the highest tier on either dimension.</w:t>
            </w:r>
          </w:p>
        </w:tc>
      </w:tr>
      <w:tr>
        <w:tc>
          <w:tcPr>
            <w:tcW w:type="dxa" w:w="504"/>
          </w:tcPr>
          <w:p>
            <w:r/>
            <w:r>
              <w:rPr>
                <w:b w:val="0"/>
                <w:sz w:val="16"/>
              </w:rPr>
              <w:t>31</w:t>
            </w:r>
          </w:p>
        </w:tc>
        <w:tc>
          <w:tcPr>
            <w:tcW w:type="dxa" w:w="648"/>
          </w:tcPr>
          <w:p>
            <w:r/>
            <w:r>
              <w:rPr>
                <w:b w:val="0"/>
                <w:sz w:val="16"/>
              </w:rPr>
              <w:t>73</w:t>
            </w:r>
          </w:p>
        </w:tc>
        <w:tc>
          <w:tcPr>
            <w:tcW w:type="dxa" w:w="720"/>
          </w:tcPr>
          <w:p>
            <w:r/>
            <w:r>
              <w:rPr>
                <w:b w:val="0"/>
                <w:sz w:val="16"/>
              </w:rPr>
              <w:t>74</w:t>
            </w:r>
          </w:p>
        </w:tc>
        <w:tc>
          <w:tcPr>
            <w:tcW w:type="dxa" w:w="720"/>
          </w:tcPr>
          <w:p>
            <w:r/>
            <w:r>
              <w:rPr>
                <w:b w:val="0"/>
                <w:sz w:val="16"/>
              </w:rPr>
              <w:t>76</w:t>
            </w:r>
          </w:p>
        </w:tc>
        <w:tc>
          <w:tcPr>
            <w:tcW w:type="dxa" w:w="1872"/>
          </w:tcPr>
          <w:p>
            <w:r/>
            <w:r>
              <w:rPr>
                <w:b w:val="0"/>
                <w:sz w:val="16"/>
              </w:rPr>
              <w:t>Noirin Sheahan</w:t>
            </w:r>
          </w:p>
        </w:tc>
        <w:tc>
          <w:tcPr>
            <w:tcW w:type="dxa" w:w="3168"/>
          </w:tcPr>
          <w:p>
            <w:r/>
            <w:r>
              <w:rPr>
                <w:b w:val="0"/>
                <w:sz w:val="16"/>
              </w:rPr>
              <w:t>The Second Noble Truth - The Cause of Unsatisfactoriness</w:t>
            </w:r>
          </w:p>
        </w:tc>
        <w:tc>
          <w:tcPr>
            <w:tcW w:type="dxa" w:w="7200"/>
          </w:tcPr>
          <w:p>
            <w:r/>
            <w:r>
              <w:rPr>
                <w:b w:val="0"/>
                <w:sz w:val="16"/>
              </w:rPr>
              <w:t>A warm, accessible, and genuinely helpful talk with vivid everyday examples (biscuits, Goldstein's embroidered interview report, the corrupt town-council metaphor) and a satisfying arc from diagnosis to practical middle-way instruction, though it stays at a consistently moderate pitch without truly memorable lift-off moments, and the practical guidance on working with desire—while solid and safe—occasionally meanders and could be more crisply sequenced.</w:t>
            </w:r>
          </w:p>
        </w:tc>
      </w:tr>
      <w:tr>
        <w:tc>
          <w:tcPr>
            <w:tcW w:type="dxa" w:w="504"/>
          </w:tcPr>
          <w:p>
            <w:r/>
            <w:r>
              <w:rPr>
                <w:b w:val="0"/>
                <w:sz w:val="16"/>
              </w:rPr>
              <w:t>32</w:t>
            </w:r>
          </w:p>
        </w:tc>
        <w:tc>
          <w:tcPr>
            <w:tcW w:type="dxa" w:w="648"/>
          </w:tcPr>
          <w:p>
            <w:r/>
            <w:r>
              <w:rPr>
                <w:b w:val="0"/>
                <w:sz w:val="16"/>
              </w:rPr>
              <w:t>73</w:t>
            </w:r>
          </w:p>
        </w:tc>
        <w:tc>
          <w:tcPr>
            <w:tcW w:type="dxa" w:w="720"/>
          </w:tcPr>
          <w:p>
            <w:r/>
            <w:r>
              <w:rPr>
                <w:b w:val="0"/>
                <w:sz w:val="16"/>
              </w:rPr>
              <w:t>74</w:t>
            </w:r>
          </w:p>
        </w:tc>
        <w:tc>
          <w:tcPr>
            <w:tcW w:type="dxa" w:w="720"/>
          </w:tcPr>
          <w:p>
            <w:r/>
            <w:r>
              <w:rPr>
                <w:b w:val="0"/>
                <w:sz w:val="16"/>
              </w:rPr>
              <w:t>78</w:t>
            </w:r>
          </w:p>
        </w:tc>
        <w:tc>
          <w:tcPr>
            <w:tcW w:type="dxa" w:w="1872"/>
          </w:tcPr>
          <w:p>
            <w:r/>
            <w:r>
              <w:rPr>
                <w:b w:val="0"/>
                <w:sz w:val="16"/>
              </w:rPr>
              <w:t>Noirin Sheahan</w:t>
            </w:r>
          </w:p>
        </w:tc>
        <w:tc>
          <w:tcPr>
            <w:tcW w:type="dxa" w:w="3168"/>
          </w:tcPr>
          <w:p>
            <w:r/>
            <w:r>
              <w:rPr>
                <w:b w:val="0"/>
                <w:sz w:val="16"/>
              </w:rPr>
              <w:t>4th Noble Truth: Eightfold Path in Daily Life - read by Therese Caherty</w:t>
            </w:r>
          </w:p>
        </w:tc>
        <w:tc>
          <w:tcPr>
            <w:tcW w:type="dxa" w:w="7200"/>
          </w:tcPr>
          <w:p>
            <w:r/>
            <w:r>
              <w:rPr>
                <w:b w:val="0"/>
                <w:sz w:val="16"/>
              </w:rPr>
              <w:t>A warm, well-structured and practically useful overview of the Eightfold Path in daily life, enlivened by personal anecdotes and concrete examples (the colleague story, the bee analogy, the shopping journey), with sound meditation guidance and clear ethical reasoning, though it reads more as a thorough survey than a deeply moving talk—it instructs reliably but rarely soars into genuinely memorable imagery or emotional resonance.</w:t>
            </w:r>
          </w:p>
        </w:tc>
      </w:tr>
      <w:tr>
        <w:tc>
          <w:tcPr>
            <w:tcW w:type="dxa" w:w="504"/>
          </w:tcPr>
          <w:p>
            <w:r/>
            <w:r>
              <w:rPr>
                <w:b w:val="0"/>
                <w:sz w:val="16"/>
              </w:rPr>
              <w:t>33</w:t>
            </w:r>
          </w:p>
        </w:tc>
        <w:tc>
          <w:tcPr>
            <w:tcW w:type="dxa" w:w="648"/>
          </w:tcPr>
          <w:p>
            <w:r/>
            <w:r>
              <w:rPr>
                <w:b w:val="0"/>
                <w:sz w:val="16"/>
              </w:rPr>
              <w:t>70</w:t>
            </w:r>
          </w:p>
        </w:tc>
        <w:tc>
          <w:tcPr>
            <w:tcW w:type="dxa" w:w="720"/>
          </w:tcPr>
          <w:p>
            <w:r/>
            <w:r>
              <w:rPr>
                <w:b w:val="0"/>
                <w:sz w:val="16"/>
              </w:rPr>
              <w:t>74</w:t>
            </w:r>
          </w:p>
        </w:tc>
        <w:tc>
          <w:tcPr>
            <w:tcW w:type="dxa" w:w="720"/>
          </w:tcPr>
          <w:p>
            <w:r/>
            <w:r>
              <w:rPr>
                <w:b w:val="0"/>
                <w:sz w:val="16"/>
              </w:rPr>
              <w:t>71</w:t>
            </w:r>
          </w:p>
        </w:tc>
        <w:tc>
          <w:tcPr>
            <w:tcW w:type="dxa" w:w="1872"/>
          </w:tcPr>
          <w:p>
            <w:r/>
            <w:r>
              <w:rPr>
                <w:b w:val="0"/>
                <w:sz w:val="16"/>
              </w:rPr>
              <w:t>Noirin Sheahan</w:t>
            </w:r>
          </w:p>
        </w:tc>
        <w:tc>
          <w:tcPr>
            <w:tcW w:type="dxa" w:w="3168"/>
          </w:tcPr>
          <w:p>
            <w:r/>
            <w:r>
              <w:rPr>
                <w:b w:val="0"/>
                <w:sz w:val="16"/>
              </w:rPr>
              <w:t>The First noble truth - Not-Self and Unsatisfactoriness</w:t>
            </w:r>
          </w:p>
        </w:tc>
        <w:tc>
          <w:tcPr>
            <w:tcW w:type="dxa" w:w="7200"/>
          </w:tcPr>
          <w:p>
            <w:r/>
            <w:r>
              <w:rPr>
                <w:b w:val="0"/>
                <w:sz w:val="16"/>
              </w:rPr>
              <w:t>The talk is warm, honest, and accessible — the birdsong story and 'selfing' framing are genuinely evocative — and the practical pointer to notice self-construction arising (compliment, criticism, cold) is usable, but the conceptual scaffolding (anattā as interdependence, the evolutionary digression, the drift between philosophical and meditative registers) stays loosely organized and only intermittently lands with precision, leaving both dimensions solid but short of outstanding.</w:t>
            </w:r>
          </w:p>
        </w:tc>
      </w:tr>
      <w:tr>
        <w:tc>
          <w:tcPr>
            <w:tcW w:type="dxa" w:w="504"/>
          </w:tcPr>
          <w:p>
            <w:r/>
            <w:r>
              <w:rPr>
                <w:b w:val="0"/>
                <w:sz w:val="16"/>
              </w:rPr>
              <w:t>34</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Noirin Sheahan</w:t>
            </w:r>
          </w:p>
        </w:tc>
        <w:tc>
          <w:tcPr>
            <w:tcW w:type="dxa" w:w="3168"/>
          </w:tcPr>
          <w:p>
            <w:r/>
            <w:r>
              <w:rPr>
                <w:b w:val="0"/>
                <w:sz w:val="16"/>
              </w:rPr>
              <w:t>The Fourth Noble Truth - The Path Leading to the End of Unsatisfactoriness</w:t>
            </w:r>
          </w:p>
        </w:tc>
        <w:tc>
          <w:tcPr>
            <w:tcW w:type="dxa" w:w="7200"/>
          </w:tcPr>
          <w:p>
            <w:r/>
            <w:r>
              <w:rPr>
                <w:b w:val="0"/>
                <w:sz w:val="16"/>
              </w:rPr>
              <w:t>The talk offers genuine warmth, an accessible untangling metaphor, and a coherent walk through all eight path factors that a practitioner could act on, but its inspiration is modestly diluted by meandering pacing and several underdeveloped transitions, while its craft is solid yet occasionally imprecise (e.g., the kamma discussion drifts and the meditation-instruction segments are thin), making it a consistently competent but not outstanding talk on either dimension.</w:t>
            </w:r>
          </w:p>
        </w:tc>
      </w:tr>
      <w:tr>
        <w:tc>
          <w:tcPr>
            <w:tcW w:type="dxa" w:w="504"/>
          </w:tcPr>
          <w:p>
            <w:r/>
            <w:r>
              <w:rPr>
                <w:b w:val="0"/>
                <w:sz w:val="16"/>
              </w:rPr>
              <w:t>35</w:t>
            </w:r>
          </w:p>
        </w:tc>
        <w:tc>
          <w:tcPr>
            <w:tcW w:type="dxa" w:w="648"/>
          </w:tcPr>
          <w:p>
            <w:r/>
            <w:r>
              <w:rPr>
                <w:b w:val="0"/>
                <w:sz w:val="16"/>
              </w:rPr>
              <w:t>69</w:t>
            </w:r>
          </w:p>
        </w:tc>
        <w:tc>
          <w:tcPr>
            <w:tcW w:type="dxa" w:w="720"/>
          </w:tcPr>
          <w:p>
            <w:r/>
            <w:r>
              <w:rPr>
                <w:b w:val="0"/>
                <w:sz w:val="16"/>
              </w:rPr>
              <w:t>72</w:t>
            </w:r>
          </w:p>
        </w:tc>
        <w:tc>
          <w:tcPr>
            <w:tcW w:type="dxa" w:w="720"/>
          </w:tcPr>
          <w:p>
            <w:r/>
            <w:r>
              <w:rPr>
                <w:b w:val="0"/>
                <w:sz w:val="16"/>
              </w:rPr>
              <w:t>68</w:t>
            </w:r>
          </w:p>
        </w:tc>
        <w:tc>
          <w:tcPr>
            <w:tcW w:type="dxa" w:w="1872"/>
          </w:tcPr>
          <w:p>
            <w:r/>
            <w:r>
              <w:rPr>
                <w:b w:val="0"/>
                <w:sz w:val="16"/>
              </w:rPr>
              <w:t>Noirin Sheahan</w:t>
            </w:r>
          </w:p>
        </w:tc>
        <w:tc>
          <w:tcPr>
            <w:tcW w:type="dxa" w:w="3168"/>
          </w:tcPr>
          <w:p>
            <w:r/>
            <w:r>
              <w:rPr>
                <w:b w:val="0"/>
                <w:sz w:val="16"/>
              </w:rPr>
              <w:t>The Third Noble Truth - The End of Unsatisfactoriness</w:t>
            </w:r>
          </w:p>
        </w:tc>
        <w:tc>
          <w:tcPr>
            <w:tcW w:type="dxa" w:w="7200"/>
          </w:tcPr>
          <w:p>
            <w:r/>
            <w:r>
              <w:rPr>
                <w:b w:val="0"/>
                <w:sz w:val="16"/>
              </w:rPr>
              <w:t>The talk is warmly delivered with genuinely evocative imagery (fire, cooling, walking through dark woods) and moments of real practical insight—notably the instruction to tune into the quiet gap when desire fades—but it remains somewhat discursive and meandering rather than tightly structured, and the practical guidance, while present, is too brief and underdeveloped to be fully actionable on its own.</w:t>
            </w:r>
          </w:p>
        </w:tc>
      </w:tr>
      <w:tr>
        <w:tc>
          <w:tcPr>
            <w:tcW w:type="dxa" w:w="504"/>
          </w:tcPr>
          <w:p>
            <w:r/>
            <w:r>
              <w:rPr>
                <w:b w:val="0"/>
                <w:sz w:val="16"/>
              </w:rPr>
              <w:t>36</w:t>
            </w:r>
          </w:p>
        </w:tc>
        <w:tc>
          <w:tcPr>
            <w:tcW w:type="dxa" w:w="648"/>
          </w:tcPr>
          <w:p>
            <w:r/>
            <w:r>
              <w:rPr>
                <w:b w:val="0"/>
                <w:sz w:val="16"/>
              </w:rPr>
              <w:t>63</w:t>
            </w:r>
          </w:p>
        </w:tc>
        <w:tc>
          <w:tcPr>
            <w:tcW w:type="dxa" w:w="720"/>
          </w:tcPr>
          <w:p>
            <w:r/>
            <w:r>
              <w:rPr>
                <w:b w:val="0"/>
                <w:sz w:val="16"/>
              </w:rPr>
              <w:t>82</w:t>
            </w:r>
          </w:p>
        </w:tc>
        <w:tc>
          <w:tcPr>
            <w:tcW w:type="dxa" w:w="720"/>
          </w:tcPr>
          <w:p>
            <w:r/>
            <w:r>
              <w:rPr>
                <w:b w:val="0"/>
                <w:sz w:val="16"/>
              </w:rPr>
              <w:t>52</w:t>
            </w:r>
          </w:p>
        </w:tc>
        <w:tc>
          <w:tcPr>
            <w:tcW w:type="dxa" w:w="1872"/>
          </w:tcPr>
          <w:p>
            <w:r/>
            <w:r>
              <w:rPr>
                <w:b w:val="0"/>
                <w:sz w:val="16"/>
              </w:rPr>
              <w:t>Noirin Sheahan</w:t>
            </w:r>
          </w:p>
        </w:tc>
        <w:tc>
          <w:tcPr>
            <w:tcW w:type="dxa" w:w="3168"/>
          </w:tcPr>
          <w:p>
            <w:r/>
            <w:r>
              <w:rPr>
                <w:b w:val="0"/>
                <w:sz w:val="16"/>
              </w:rPr>
              <w:t>Talk read by Therese Caherty</w:t>
            </w:r>
          </w:p>
        </w:tc>
        <w:tc>
          <w:tcPr>
            <w:tcW w:type="dxa" w:w="7200"/>
          </w:tcPr>
          <w:p>
            <w:r/>
            <w:r>
              <w:rPr>
                <w:b w:val="0"/>
                <w:sz w:val="16"/>
              </w:rPr>
              <w:t>The talk is genuinely moving and memorably crafted — a rich, honest spiritual autobiography with vivid episodes (the childhood sin-counting, the anattā insight, the auditory hallucinations, the cancer and laryngectomy) that authentically illuminate the arc from devotion to Dhamma practice — but it functions almost entirely as personal narrative rather than structured instruction, offering very little in the way of precise, sequenced, or actionable meditation guidance, which limits its soundness score and therefore caps the overall.</w:t>
            </w:r>
          </w:p>
        </w:tc>
      </w:tr>
    </w:tbl>
    <w:p/>
    <w:p>
      <w:pPr>
        <w:pStyle w:val="Heading2"/>
      </w:pPr>
      <w:r>
        <w:t>Satipanya — Retreat Talks  (40 talks)</w:t>
      </w:r>
    </w:p>
    <w:p>
      <w:pPr>
        <w:pStyle w:val="Heading3"/>
      </w:pPr>
      <w:r>
        <w:t>Ranked WITH doctrinal criterion</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Sound</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85</w:t>
            </w:r>
          </w:p>
        </w:tc>
        <w:tc>
          <w:tcPr>
            <w:tcW w:type="dxa" w:w="720"/>
          </w:tcPr>
          <w:p>
            <w:r/>
            <w:r>
              <w:rPr>
                <w:b w:val="0"/>
                <w:sz w:val="16"/>
              </w:rPr>
              <w:t>88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The Characteristic of Impermanence</w:t>
            </w:r>
          </w:p>
        </w:tc>
        <w:tc>
          <w:tcPr>
            <w:tcW w:type="dxa" w:w="7200"/>
          </w:tcPr>
          <w:p>
            <w:r/>
            <w:r>
              <w:rPr>
                <w:b w:val="0"/>
                <w:sz w:val="16"/>
              </w:rPr>
              <w:t>Bhante Bodhidhamma delivers a doctrinally faithful, richly illustrated meditation on anicca—moving from cosmological scale to the fallen tooth to the abhaya mudra to Blake's lyric—with genuine warmth and lived authority that consistently pulls the listener toward practice, while minor loose edges (the 'every seven years every atom' claim is a popular-science simplification, and the stream-entry passage slightly overstates insight into anicca alone as sufficient) keep soundness just below the inspiration score, yet both dimensions are strong enough to warrant an outstanding overall rating.</w:t>
            </w:r>
          </w:p>
        </w:tc>
      </w:tr>
      <w:tr>
        <w:tc>
          <w:tcPr>
            <w:tcW w:type="dxa" w:w="504"/>
          </w:tcPr>
          <w:p>
            <w:r/>
            <w:r>
              <w:rPr>
                <w:b w:val="0"/>
                <w:sz w:val="16"/>
              </w:rPr>
              <w:t>2</w:t>
            </w:r>
          </w:p>
        </w:tc>
        <w:tc>
          <w:tcPr>
            <w:tcW w:type="dxa" w:w="648"/>
          </w:tcPr>
          <w:p>
            <w:r/>
            <w:r>
              <w:rPr>
                <w:b w:val="0"/>
                <w:sz w:val="16"/>
              </w:rPr>
              <w:t>85</w:t>
            </w:r>
          </w:p>
        </w:tc>
        <w:tc>
          <w:tcPr>
            <w:tcW w:type="dxa" w:w="720"/>
          </w:tcPr>
          <w:p>
            <w:r/>
            <w:r>
              <w:rPr>
                <w:b w:val="0"/>
                <w:sz w:val="16"/>
              </w:rPr>
              <w:t>88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Karma</w:t>
            </w:r>
          </w:p>
        </w:tc>
        <w:tc>
          <w:tcPr>
            <w:tcW w:type="dxa" w:w="7200"/>
          </w:tcPr>
          <w:p>
            <w:r/>
            <w:r>
              <w:rPr>
                <w:b w:val="0"/>
                <w:sz w:val="16"/>
              </w:rPr>
              <w:t>A richly inspiring, warmly voiced talk full of memorable images (the puddles-to-ocean visualization, dead fish going with the flow, the Fleming-Churchill story) that genuinely motivates practice, paired with doctrinally careful treatment of kamma/cetanā, the five niyāmas, and the distinction between vipāka and kamma—with only minor lapses in soundness (the Jung 'synchronicity' parallel is a stretch, the claim that personal will conditions even infant responses risks overstating anattā-consistent agency, and the Fleming-Churchill story is historically apocryphal), making it a rare talk that is both moving and largely sound.</w:t>
            </w:r>
          </w:p>
        </w:tc>
      </w:tr>
      <w:tr>
        <w:tc>
          <w:tcPr>
            <w:tcW w:type="dxa" w:w="504"/>
          </w:tcPr>
          <w:p>
            <w:r/>
            <w:r>
              <w:rPr>
                <w:b w:val="0"/>
                <w:sz w:val="16"/>
              </w:rPr>
              <w:t>3</w:t>
            </w:r>
          </w:p>
        </w:tc>
        <w:tc>
          <w:tcPr>
            <w:tcW w:type="dxa" w:w="648"/>
          </w:tcPr>
          <w:p>
            <w:r/>
            <w:r>
              <w:rPr>
                <w:b w:val="0"/>
                <w:sz w:val="16"/>
              </w:rPr>
              <w:t>84</w:t>
            </w:r>
          </w:p>
        </w:tc>
        <w:tc>
          <w:tcPr>
            <w:tcW w:type="dxa" w:w="720"/>
          </w:tcPr>
          <w:p>
            <w:r/>
            <w:r>
              <w:rPr>
                <w:b w:val="0"/>
                <w:sz w:val="16"/>
              </w:rPr>
              <w:t>84</w:t>
            </w:r>
          </w:p>
        </w:tc>
        <w:tc>
          <w:tcPr>
            <w:tcW w:type="dxa" w:w="720"/>
          </w:tcPr>
          <w:p>
            <w:r/>
            <w:r>
              <w:rPr>
                <w:b w:val="0"/>
                <w:sz w:val="16"/>
              </w:rPr>
              <w:t>86</w:t>
            </w:r>
          </w:p>
        </w:tc>
        <w:tc>
          <w:tcPr>
            <w:tcW w:type="dxa" w:w="1872"/>
          </w:tcPr>
          <w:p>
            <w:r/>
            <w:r>
              <w:rPr>
                <w:b w:val="0"/>
                <w:sz w:val="16"/>
              </w:rPr>
              <w:t>Bhante Bodhidhamma</w:t>
            </w:r>
          </w:p>
        </w:tc>
        <w:tc>
          <w:tcPr>
            <w:tcW w:type="dxa" w:w="3168"/>
          </w:tcPr>
          <w:p>
            <w:r/>
            <w:r>
              <w:rPr>
                <w:b w:val="0"/>
                <w:sz w:val="16"/>
              </w:rPr>
              <w:t>The Hindrances</w:t>
            </w:r>
          </w:p>
        </w:tc>
        <w:tc>
          <w:tcPr>
            <w:tcW w:type="dxa" w:w="7200"/>
          </w:tcPr>
          <w:p>
            <w:r/>
            <w:r>
              <w:rPr>
                <w:b w:val="0"/>
                <w:sz w:val="16"/>
              </w:rPr>
              <w:t>Bhante Bodhidhamma delivers a doctrinally faithful, technically precise, and practically rich account of all five hindrances—grounded in Pāli terminology, the Buddha's own similes, and canonical instructions to Moggallāna—while sustaining genuine warmth, humor, and vivid imagery (the pool, the dustbin lid, the mosquito net) that make the teaching both memorable and motivating.</w:t>
            </w:r>
          </w:p>
        </w:tc>
      </w:tr>
      <w:tr>
        <w:tc>
          <w:tcPr>
            <w:tcW w:type="dxa" w:w="504"/>
          </w:tcPr>
          <w:p>
            <w:r/>
            <w:r>
              <w:rPr>
                <w:b w:val="0"/>
                <w:sz w:val="16"/>
              </w:rPr>
              <w:t>4</w:t>
            </w:r>
          </w:p>
        </w:tc>
        <w:tc>
          <w:tcPr>
            <w:tcW w:type="dxa" w:w="648"/>
          </w:tcPr>
          <w:p>
            <w:r/>
            <w:r>
              <w:rPr>
                <w:b w:val="0"/>
                <w:sz w:val="16"/>
              </w:rPr>
              <w:t>83</w:t>
            </w:r>
          </w:p>
        </w:tc>
        <w:tc>
          <w:tcPr>
            <w:tcW w:type="dxa" w:w="720"/>
          </w:tcPr>
          <w:p>
            <w:r/>
            <w:r>
              <w:rPr>
                <w:b w:val="0"/>
                <w:sz w:val="16"/>
              </w:rPr>
              <w:t>82</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The Technique</w:t>
            </w:r>
          </w:p>
        </w:tc>
        <w:tc>
          <w:tcPr>
            <w:tcW w:type="dxa" w:w="7200"/>
          </w:tcPr>
          <w:p>
            <w:r/>
            <w:r>
              <w:rPr>
                <w:b w:val="0"/>
                <w:sz w:val="16"/>
              </w:rPr>
              <w:t>Bhante Bodhidhamma delivers a richly detailed, technically grounded exposition of the Mahāsi noting method—accurately situating vitakka/vicāra, khaṇika samādhi, papañca, satipaññā, and the raft simile within orthodox Theravāda framework—while sustaining genuine warmth and memorable imagery (Archimedes, the ornithologist, the balloon, the frog's tongue) that makes the instruction come alive, with only minor weaknesses: the inspiration occasionally slips into earnest-but-prosaic instruction-giving, and a few conceptual moves (e.g., equating sammāsati with vipassanā consciousness, the somewhat loose gloss on ātāpī) deserve a shade more precision.</w:t>
            </w:r>
          </w:p>
        </w:tc>
      </w:tr>
      <w:tr>
        <w:tc>
          <w:tcPr>
            <w:tcW w:type="dxa" w:w="504"/>
          </w:tcPr>
          <w:p>
            <w:r/>
            <w:r>
              <w:rPr>
                <w:b w:val="0"/>
                <w:sz w:val="16"/>
              </w:rPr>
              <w:t>5</w:t>
            </w:r>
          </w:p>
        </w:tc>
        <w:tc>
          <w:tcPr>
            <w:tcW w:type="dxa" w:w="648"/>
          </w:tcPr>
          <w:p>
            <w:r/>
            <w:r>
              <w:rPr>
                <w:b w:val="0"/>
                <w:sz w:val="16"/>
              </w:rPr>
              <w:t>83</w:t>
            </w:r>
          </w:p>
        </w:tc>
        <w:tc>
          <w:tcPr>
            <w:tcW w:type="dxa" w:w="720"/>
          </w:tcPr>
          <w:p>
            <w:r/>
            <w:r>
              <w:rPr>
                <w:b w:val="0"/>
                <w:sz w:val="16"/>
              </w:rPr>
              <w:t>82</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The Factors of Enlightenment</w:t>
            </w:r>
          </w:p>
        </w:tc>
        <w:tc>
          <w:tcPr>
            <w:tcW w:type="dxa" w:w="7200"/>
          </w:tcPr>
          <w:p>
            <w:r/>
            <w:r>
              <w:rPr>
                <w:b w:val="0"/>
                <w:sz w:val="16"/>
              </w:rPr>
              <w:t>Bhante Bodhidhamma delivers a doctrinally rigorous and well-structured treatment of the bojjhaṅgas and indriyas—accurately distinguishing saddhā from blind belief, correctly warning against both torpor and restlessness, and grounding the Soṇa simile precisely—while the guided meditation, the dewdrop metaphor, the Ajahn Chah anecdote, and the warmly self-deprecating closing make it genuinely moving and memorable, with only minor inspirational unevenness in the denser didactic passages preventing it from reaching the highest tier.</w:t>
            </w:r>
          </w:p>
        </w:tc>
      </w:tr>
      <w:tr>
        <w:tc>
          <w:tcPr>
            <w:tcW w:type="dxa" w:w="504"/>
          </w:tcPr>
          <w:p>
            <w:r/>
            <w:r>
              <w:rPr>
                <w:b w:val="0"/>
                <w:sz w:val="16"/>
              </w:rPr>
              <w:t>6</w:t>
            </w:r>
          </w:p>
        </w:tc>
        <w:tc>
          <w:tcPr>
            <w:tcW w:type="dxa" w:w="648"/>
          </w:tcPr>
          <w:p>
            <w:r/>
            <w:r>
              <w:rPr>
                <w:b w:val="0"/>
                <w:sz w:val="16"/>
              </w:rPr>
              <w:t>81</w:t>
            </w:r>
          </w:p>
        </w:tc>
        <w:tc>
          <w:tcPr>
            <w:tcW w:type="dxa" w:w="720"/>
          </w:tcPr>
          <w:p>
            <w:r/>
            <w:r>
              <w:rPr>
                <w:b w:val="0"/>
                <w:sz w:val="16"/>
              </w:rPr>
              <w:t>82</w:t>
            </w:r>
          </w:p>
        </w:tc>
        <w:tc>
          <w:tcPr>
            <w:tcW w:type="dxa" w:w="720"/>
          </w:tcPr>
          <w:p>
            <w:r/>
            <w:r>
              <w:rPr>
                <w:b w:val="0"/>
                <w:sz w:val="16"/>
              </w:rPr>
              <w:t>84</w:t>
            </w:r>
          </w:p>
        </w:tc>
        <w:tc>
          <w:tcPr>
            <w:tcW w:type="dxa" w:w="1872"/>
          </w:tcPr>
          <w:p>
            <w:r/>
            <w:r>
              <w:rPr>
                <w:b w:val="0"/>
                <w:sz w:val="16"/>
              </w:rPr>
              <w:t>Bhante Bodhidhamma</w:t>
            </w:r>
          </w:p>
        </w:tc>
        <w:tc>
          <w:tcPr>
            <w:tcW w:type="dxa" w:w="3168"/>
          </w:tcPr>
          <w:p>
            <w:r/>
            <w:r>
              <w:rPr>
                <w:b w:val="0"/>
                <w:sz w:val="16"/>
              </w:rPr>
              <w:t>Faith</w:t>
            </w:r>
          </w:p>
        </w:tc>
        <w:tc>
          <w:tcPr>
            <w:tcW w:type="dxa" w:w="7200"/>
          </w:tcPr>
          <w:p>
            <w:r/>
            <w:r>
              <w:rPr>
                <w:b w:val="0"/>
                <w:sz w:val="16"/>
              </w:rPr>
              <w:t>Bhante Bodhidhamma delivers a warm, experientially grounded, and doctrinally careful exploration of saddhā—drawing skillfully on Abhidhamma, the Kālāma Sutta, the Milindapañha, and the stream-entry framework—with memorable analogies (mountain-climbing, the water-purifying gem, the Everest boots) and genuine pastoral warmth, though the talk's loose, conversational structure and a few minor digressions (chakras, samurai, head-shape anecdote) slightly dilute both its inspirational force and its conceptual precision.</w:t>
            </w:r>
          </w:p>
        </w:tc>
      </w:tr>
      <w:tr>
        <w:tc>
          <w:tcPr>
            <w:tcW w:type="dxa" w:w="504"/>
          </w:tcPr>
          <w:p>
            <w:r/>
            <w:r>
              <w:rPr>
                <w:b w:val="0"/>
                <w:sz w:val="16"/>
              </w:rPr>
              <w:t>7</w:t>
            </w:r>
          </w:p>
        </w:tc>
        <w:tc>
          <w:tcPr>
            <w:tcW w:type="dxa" w:w="648"/>
          </w:tcPr>
          <w:p>
            <w:r/>
            <w:r>
              <w:rPr>
                <w:b w:val="0"/>
                <w:sz w:val="16"/>
              </w:rPr>
              <w:t>81</w:t>
            </w:r>
          </w:p>
        </w:tc>
        <w:tc>
          <w:tcPr>
            <w:tcW w:type="dxa" w:w="720"/>
          </w:tcPr>
          <w:p>
            <w:r/>
            <w:r>
              <w:rPr>
                <w:b w:val="0"/>
                <w:sz w:val="16"/>
              </w:rPr>
              <w:t>82</w:t>
            </w:r>
          </w:p>
        </w:tc>
        <w:tc>
          <w:tcPr>
            <w:tcW w:type="dxa" w:w="720"/>
          </w:tcPr>
          <w:p>
            <w:r/>
            <w:r>
              <w:rPr>
                <w:b w:val="0"/>
                <w:sz w:val="16"/>
              </w:rPr>
              <w:t>84</w:t>
            </w:r>
          </w:p>
        </w:tc>
        <w:tc>
          <w:tcPr>
            <w:tcW w:type="dxa" w:w="1872"/>
          </w:tcPr>
          <w:p>
            <w:r/>
            <w:r>
              <w:rPr>
                <w:b w:val="0"/>
                <w:sz w:val="16"/>
              </w:rPr>
              <w:t>Bhante Bodhidhamma</w:t>
            </w:r>
          </w:p>
        </w:tc>
        <w:tc>
          <w:tcPr>
            <w:tcW w:type="dxa" w:w="3168"/>
          </w:tcPr>
          <w:p>
            <w:r/>
            <w:r>
              <w:rPr>
                <w:b w:val="0"/>
                <w:sz w:val="16"/>
              </w:rPr>
              <w:t>Fear</w:t>
            </w:r>
          </w:p>
        </w:tc>
        <w:tc>
          <w:tcPr>
            <w:tcW w:type="dxa" w:w="7200"/>
          </w:tcPr>
          <w:p>
            <w:r/>
            <w:r>
              <w:rPr>
                <w:b w:val="0"/>
                <w:sz w:val="16"/>
              </w:rPr>
              <w:t>Bhante Bodhidhamma delivers a genuinely compelling and technically sound treatment of fear—grounding it in direct phenomenological investigation, distinguishing reactive panic from raw sensation, correctly invoking anattā and the observer position without reifying a self, and accurately referencing hiri/ottappa as guardians—with authentic warmth, memorable images (the snake, the banana, the racing walk to the bank), and only minor doctrinal looseness (the 'aloof witness' framing edges toward a permanent-observer view that requires more careful unpacking to avoid subtle attā implications), making this a strong, well-rounded talk that falls just short of outstanding.</w:t>
            </w:r>
          </w:p>
        </w:tc>
      </w:tr>
      <w:tr>
        <w:tc>
          <w:tcPr>
            <w:tcW w:type="dxa" w:w="504"/>
          </w:tcPr>
          <w:p>
            <w:r/>
            <w:r>
              <w:rPr>
                <w:b w:val="0"/>
                <w:sz w:val="16"/>
              </w:rPr>
              <w:t>8</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The Pleasure Syndrome dukkha</w:t>
            </w:r>
          </w:p>
        </w:tc>
        <w:tc>
          <w:tcPr>
            <w:tcW w:type="dxa" w:w="7200"/>
          </w:tcPr>
          <w:p>
            <w:r/>
            <w:r>
              <w:rPr>
                <w:b w:val="0"/>
                <w:sz w:val="16"/>
              </w:rPr>
              <w:t>Bhante Bodhidhamma delivers a genuinely engaging and warmly humorous exposition of the pleasure-linked chain in Paṭicca Samuppāda—the toast and Beckett anecdotes are memorable and the arc from contact through kamma is doctrinally well-grounded—but the talk slightly conflates vedanā (which in Abhidhamma is strictly the hedonic tone, not perception or memory) with broader feeling-states, occasionally collapses upādāna and taṇhā in the narrative flow, and the Dhammapada closing citation is paraphrased loosely enough to risk doctrinal imprecision, keeping both scores just below the outstanding threshold.</w:t>
            </w:r>
          </w:p>
        </w:tc>
      </w:tr>
      <w:tr>
        <w:tc>
          <w:tcPr>
            <w:tcW w:type="dxa" w:w="504"/>
          </w:tcPr>
          <w:p>
            <w:r/>
            <w:r>
              <w:rPr>
                <w:b w:val="0"/>
                <w:sz w:val="16"/>
              </w:rPr>
              <w:t>9</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Anatta Not self</w:t>
            </w:r>
          </w:p>
        </w:tc>
        <w:tc>
          <w:tcPr>
            <w:tcW w:type="dxa" w:w="7200"/>
          </w:tcPr>
          <w:p>
            <w:r/>
            <w:r>
              <w:rPr>
                <w:b w:val="0"/>
                <w:sz w:val="16"/>
              </w:rPr>
              <w:t>A rich, warmly delivered and intellectually engaging talk that guides listeners through anattā via khandhas, āyatanas, and satipaṭṭhāna with genuine depth and practical orientation, earning strong marks on both dimensions, though occasionally slipping into slightly loose formulations (e.g., treating Nibbāna as 'nicca' without the usual careful qualification, and the epiphenomenalism framing that risks a materialist reading) that prevent it from reaching the highest tier of doctrinal precision.</w:t>
            </w:r>
          </w:p>
        </w:tc>
      </w:tr>
      <w:tr>
        <w:tc>
          <w:tcPr>
            <w:tcW w:type="dxa" w:w="504"/>
          </w:tcPr>
          <w:p>
            <w:r/>
            <w:r>
              <w:rPr>
                <w:b w:val="0"/>
                <w:sz w:val="16"/>
              </w:rPr>
              <w:t>10</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Is Awareness Enough</w:t>
            </w:r>
          </w:p>
        </w:tc>
        <w:tc>
          <w:tcPr>
            <w:tcW w:type="dxa" w:w="7200"/>
          </w:tcPr>
          <w:p>
            <w:r/>
            <w:r>
              <w:rPr>
                <w:b w:val="0"/>
                <w:sz w:val="16"/>
              </w:rPr>
              <w:t>Bhante Bodhidhamma delivers a warm, learned, and genuinely engaging talk that skillfully weaves the Satipaṭṭhāna factors, the seven bojjhaṅgas, and cross-tradition comparisons into a coherent and motivating vision of practice, but minor doctrinal imprecisions—such as conflating Dzogchen (Vajrayāna) with Zazen (Zen) as a single tradition, a loose rendering of pīti as merely 'interest,' and some oversimplification in the comparative treatment of Zen and Theravāda—prevent it from reaching the highest tier on soundness, keeping the overall score solidly in the strong-but-not-outstanding range.</w:t>
            </w:r>
          </w:p>
        </w:tc>
      </w:tr>
      <w:tr>
        <w:tc>
          <w:tcPr>
            <w:tcW w:type="dxa" w:w="504"/>
          </w:tcPr>
          <w:p>
            <w:r/>
            <w:r>
              <w:rPr>
                <w:b w:val="0"/>
                <w:sz w:val="16"/>
              </w:rPr>
              <w:t>11</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Revising the principles of vipassana</w:t>
            </w:r>
          </w:p>
        </w:tc>
        <w:tc>
          <w:tcPr>
            <w:tcW w:type="dxa" w:w="7200"/>
          </w:tcPr>
          <w:p>
            <w:r/>
            <w:r>
              <w:rPr>
                <w:b w:val="0"/>
                <w:sz w:val="16"/>
              </w:rPr>
              <w:t>Bhante Bodhidhamma delivers a warm, witty, and genuinely engaging talk grounded in solid Theravāda teaching on the three characteristics, the second noble truth, and vipassanā practice, with vivid everyday imagery (the fallen leg, Coronation Street, ice cream) that makes the Dhamma accessible and memorable, though occasional loose formulations—such as framing renunciation almost entirely as a pain-of-release process without clearly distinguishing nekkhamma from dukkha-avoidance, and the somewhat reductive claim that stopping depressive thoughts alone prevents depression from developing—introduce minor doctrinal and practical imprecisions that keep it from the highest tier.</w:t>
            </w:r>
          </w:p>
        </w:tc>
      </w:tr>
      <w:tr>
        <w:tc>
          <w:tcPr>
            <w:tcW w:type="dxa" w:w="504"/>
          </w:tcPr>
          <w:p>
            <w:r/>
            <w:r>
              <w:rPr>
                <w:b w:val="0"/>
                <w:sz w:val="16"/>
              </w:rPr>
              <w:t>12</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Foregiveness</w:t>
            </w:r>
          </w:p>
        </w:tc>
        <w:tc>
          <w:tcPr>
            <w:tcW w:type="dxa" w:w="7200"/>
          </w:tcPr>
          <w:p>
            <w:r/>
            <w:r>
              <w:rPr>
                <w:b w:val="0"/>
                <w:sz w:val="16"/>
              </w:rPr>
              <w:t>Bhante Bodhidhamma delivers a warm, psychologically rich, and practically grounded talk that weaves the Angulimala story, dependent origination, kamma, and forgiveness practices into a coherent and moving whole, with vivid anecdotes and honest pastoral wisdom, though the doctrinal handling of avijjā is slightly idiosyncratic, the claim that 'nobody can cause you psychological pain' is stated too absolutely without sufficient nuance around external conditions, and the transcript cuts off abruptly, leaving the practice guidance incomplete.</w:t>
            </w:r>
          </w:p>
        </w:tc>
      </w:tr>
      <w:tr>
        <w:tc>
          <w:tcPr>
            <w:tcW w:type="dxa" w:w="504"/>
          </w:tcPr>
          <w:p>
            <w:r/>
            <w:r>
              <w:rPr>
                <w:b w:val="0"/>
                <w:sz w:val="16"/>
              </w:rPr>
              <w:t>13</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Detailed Guided Meditation</w:t>
            </w:r>
          </w:p>
        </w:tc>
        <w:tc>
          <w:tcPr>
            <w:tcW w:type="dxa" w:w="7200"/>
          </w:tcPr>
          <w:p>
            <w:r/>
            <w:r>
              <w:rPr>
                <w:b w:val="0"/>
                <w:sz w:val="16"/>
              </w:rPr>
              <w:t>A methodical, warm, and doctrinally faithful presentation of Mahāsi-style vipassanā—the bird-watcher and puppy-dog analogies are memorable, the three characteristics and Second Noble Truth are handled accurately, and the instructions are safe and precise—though the delivery is more workmanlike than genuinely moving, and a few phrasings (e.g., conflating sati with paññā as a single hyphenated faculty throughout, and framing all bodily pain as 'unresolved suppressed emotions') are slightly imprecise without enough nuance to avoid mild doctrinal slippage.</w:t>
            </w:r>
          </w:p>
        </w:tc>
      </w:tr>
      <w:tr>
        <w:tc>
          <w:tcPr>
            <w:tcW w:type="dxa" w:w="504"/>
          </w:tcPr>
          <w:p>
            <w:r/>
            <w:r>
              <w:rPr>
                <w:b w:val="0"/>
                <w:sz w:val="16"/>
              </w:rPr>
              <w:t>14</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Vedana Feeling</w:t>
            </w:r>
          </w:p>
        </w:tc>
        <w:tc>
          <w:tcPr>
            <w:tcW w:type="dxa" w:w="7200"/>
          </w:tcPr>
          <w:p>
            <w:r/>
            <w:r>
              <w:rPr>
                <w:b w:val="0"/>
                <w:sz w:val="16"/>
              </w:rPr>
              <w:t>Bhante Bodhidhamma delivers a doctrinally careful and experientially grounded exposition of vedanā within dependent origination—faithfully tracing phassa through vedanā to taṇhā, correctly distinguishing the mahābhūta from saṅkhāra, and accurately citing the Satipaṭṭhāna structure—while his personal narrative, vivid analogies, and practical clarity make the talk genuinely engaging, though the delivery is somewhat discursive and a few claims (levitation, the body-mind continuum framing) are loosely handled.</w:t>
            </w:r>
          </w:p>
        </w:tc>
      </w:tr>
      <w:tr>
        <w:tc>
          <w:tcPr>
            <w:tcW w:type="dxa" w:w="504"/>
          </w:tcPr>
          <w:p>
            <w:r/>
            <w:r>
              <w:rPr>
                <w:b w:val="0"/>
                <w:sz w:val="16"/>
              </w:rPr>
              <w:t>15</w:t>
            </w:r>
          </w:p>
        </w:tc>
        <w:tc>
          <w:tcPr>
            <w:tcW w:type="dxa" w:w="648"/>
          </w:tcPr>
          <w:p>
            <w:r/>
            <w:r>
              <w:rPr>
                <w:b w:val="0"/>
                <w:sz w:val="16"/>
              </w:rPr>
              <w:t>78</w:t>
            </w:r>
          </w:p>
        </w:tc>
        <w:tc>
          <w:tcPr>
            <w:tcW w:type="dxa" w:w="720"/>
          </w:tcPr>
          <w:p>
            <w:r/>
            <w:r>
              <w:rPr>
                <w:b w:val="0"/>
                <w:sz w:val="16"/>
              </w:rPr>
              <w:t>79</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The Gratification, the Danger and the Escape</w:t>
            </w:r>
          </w:p>
        </w:tc>
        <w:tc>
          <w:tcPr>
            <w:tcW w:type="dxa" w:w="7200"/>
          </w:tcPr>
          <w:p>
            <w:r/>
            <w:r>
              <w:rPr>
                <w:b w:val="0"/>
                <w:sz w:val="16"/>
              </w:rPr>
              <w:t>Bhante Bodhidhamma delivers a warm, doctrinally grounded exposition of assāda/ādīnava/nissaraṇa that is both technically faithful to the Pāli sources and enlivened by memorable images and gentle humour, though the inspiration is somewhat diffuse—the talk meanders rather than builds—and minor imprecisions (e.g. the 'four great lusts' formulation is not a canonical tetrad) slightly dent the otherwise solid soundness.</w:t>
            </w:r>
          </w:p>
        </w:tc>
      </w:tr>
      <w:tr>
        <w:tc>
          <w:tcPr>
            <w:tcW w:type="dxa" w:w="504"/>
          </w:tcPr>
          <w:p>
            <w:r/>
            <w:r>
              <w:rPr>
                <w:b w:val="0"/>
                <w:sz w:val="16"/>
              </w:rPr>
              <w:t>16</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The Awakening</w:t>
            </w:r>
          </w:p>
        </w:tc>
        <w:tc>
          <w:tcPr>
            <w:tcW w:type="dxa" w:w="7200"/>
          </w:tcPr>
          <w:p>
            <w:r/>
            <w:r>
              <w:rPr>
                <w:b w:val="0"/>
                <w:sz w:val="16"/>
              </w:rPr>
              <w:t>A warm, intellectually engaged talk that traces the Buddha's awakening through the āsavas, the four noble truths, and dependent origination with generally reliable doctrinal grounding and vivid pedagogical images (the archer, billiard balls, the watercolour wash, the Thai pain practice), but occasional imprecision—conflating satipaññā with bodhicitta/Nibbāna-dhātu across different schools, a somewhat loose treatment of the six āyatanas as a path to cessation, and an abrupt cut-off—keeps both inspiration and soundness from reaching the highest tier.</w:t>
            </w:r>
          </w:p>
        </w:tc>
      </w:tr>
      <w:tr>
        <w:tc>
          <w:tcPr>
            <w:tcW w:type="dxa" w:w="504"/>
          </w:tcPr>
          <w:p>
            <w:r/>
            <w:r>
              <w:rPr>
                <w:b w:val="0"/>
                <w:sz w:val="16"/>
              </w:rPr>
              <w:t>17</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The Years of Teaching and Parinibbana</w:t>
            </w:r>
          </w:p>
        </w:tc>
        <w:tc>
          <w:tcPr>
            <w:tcW w:type="dxa" w:w="7200"/>
          </w:tcPr>
          <w:p>
            <w:r/>
            <w:r>
              <w:rPr>
                <w:b w:val="0"/>
                <w:sz w:val="16"/>
              </w:rPr>
              <w:t>A warm, wide-ranging and doctrinally grounded narrative tour of the Buddha's teaching years—rich with canonical stories accurately rendered, a vivid tightrope metaphor for the Eightfold Path, and genuine humanity—that inspires sustained engagement with practice, though its meandering, sermon-like structure and occasional interpretive asides (Brahma Sahampati as 'propaganda,' the gloss on 'no length of time') slightly soften both its inspirational punch and its technical precision.</w:t>
            </w:r>
          </w:p>
        </w:tc>
      </w:tr>
      <w:tr>
        <w:tc>
          <w:tcPr>
            <w:tcW w:type="dxa" w:w="504"/>
          </w:tcPr>
          <w:p>
            <w:r/>
            <w:r>
              <w:rPr>
                <w:b w:val="0"/>
                <w:sz w:val="16"/>
              </w:rPr>
              <w:t>18</w:t>
            </w:r>
          </w:p>
        </w:tc>
        <w:tc>
          <w:tcPr>
            <w:tcW w:type="dxa" w:w="648"/>
          </w:tcPr>
          <w:p>
            <w:r/>
            <w:r>
              <w:rPr>
                <w:b w:val="0"/>
                <w:sz w:val="16"/>
              </w:rPr>
              <w:t>75</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Free Will</w:t>
            </w:r>
          </w:p>
        </w:tc>
        <w:tc>
          <w:tcPr>
            <w:tcW w:type="dxa" w:w="7200"/>
          </w:tcPr>
          <w:p>
            <w:r/>
            <w:r>
              <w:rPr>
                <w:b w:val="0"/>
                <w:sz w:val="16"/>
              </w:rPr>
              <w:t>A genuinely warm, wide-ranging and often witty talk that weaves Western philosophy, dependent origination, and practical meditation instruction into a coherent argument that 'free will' is the wrong question—moderately inspiring with memorable examples (the toilet Nibbāna story, the father-table anecdote, the biscuit aisle) and an authentic monastic voice—but doctrinal looseness (the claim that 'Nibbāna is not felt' is asserted without nuance; the sixth sense is described as 'emotion, thought' rather than mind/mental objects; kamma is occasionally conflated with conditioning in imprecise ways) and some tangential discursiveness keep both dimensions from reaching the highest tier.</w:t>
            </w:r>
          </w:p>
        </w:tc>
      </w:tr>
      <w:tr>
        <w:tc>
          <w:tcPr>
            <w:tcW w:type="dxa" w:w="504"/>
          </w:tcPr>
          <w:p>
            <w:r/>
            <w:r>
              <w:rPr>
                <w:b w:val="0"/>
                <w:sz w:val="16"/>
              </w:rPr>
              <w:t>19</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Starting a Retreat</w:t>
            </w:r>
          </w:p>
        </w:tc>
        <w:tc>
          <w:tcPr>
            <w:tcW w:type="dxa" w:w="7200"/>
          </w:tcPr>
          <w:p>
            <w:r/>
            <w:r>
              <w:rPr>
                <w:b w:val="0"/>
                <w:sz w:val="16"/>
              </w:rPr>
              <w:t>Bhante Bodhidhamma's warm, gently humorous voice and practical framing of retreat structure make this genuinely engaging and accessible, while the meditation instructions are technically solid (Mahāsi noting, mettā sequence, three characteristics) with only minor doctrinal looseness—notably the invitation to supplement the Dhamma with personal 'spiritual portfolios' and the observer-self language ('a space between the observer and what is observed') that edges toward a subtle self-view rather than clean anattā, preventing it from reaching the highest tier despite its considerable warmth and craft.</w:t>
            </w:r>
          </w:p>
        </w:tc>
      </w:tr>
      <w:tr>
        <w:tc>
          <w:tcPr>
            <w:tcW w:type="dxa" w:w="504"/>
          </w:tcPr>
          <w:p>
            <w:r/>
            <w:r>
              <w:rPr>
                <w:b w:val="0"/>
                <w:sz w:val="16"/>
              </w:rPr>
              <w:t>20</w:t>
            </w:r>
          </w:p>
        </w:tc>
        <w:tc>
          <w:tcPr>
            <w:tcW w:type="dxa" w:w="648"/>
          </w:tcPr>
          <w:p>
            <w:r/>
            <w:r>
              <w:rPr>
                <w:b w:val="0"/>
                <w:sz w:val="16"/>
              </w:rPr>
              <w:t>74</w:t>
            </w:r>
          </w:p>
        </w:tc>
        <w:tc>
          <w:tcPr>
            <w:tcW w:type="dxa" w:w="720"/>
          </w:tcPr>
          <w:p>
            <w:r/>
            <w:r>
              <w:rPr>
                <w:b w:val="0"/>
                <w:sz w:val="16"/>
              </w:rPr>
              <w:t>72</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Mahasi Talk</w:t>
            </w:r>
          </w:p>
        </w:tc>
        <w:tc>
          <w:tcPr>
            <w:tcW w:type="dxa" w:w="7200"/>
          </w:tcPr>
          <w:p>
            <w:r/>
            <w:r>
              <w:rPr>
                <w:b w:val="0"/>
                <w:sz w:val="16"/>
              </w:rPr>
              <w:t>This is Mahāsi Sayādaw's classic induction talk — doctrinally solid on nāma-rūpa, the three characteristics, the vipassanā ñāṇas, and satipaṭṭhāna, with precise and safe noting instructions, though the promise of attainment within 7–20 days risks inspiring unrealistic expectations; inspirationally it is methodical and earnest rather than luminous, lifted meaningfully by the Ānanda story and the closing benediction, making it a dependably sound and moderately motivating foundational text rather than a deeply moving or rhetorically memorable talk.</w:t>
            </w:r>
          </w:p>
        </w:tc>
      </w:tr>
      <w:tr>
        <w:tc>
          <w:tcPr>
            <w:tcW w:type="dxa" w:w="504"/>
          </w:tcPr>
          <w:p>
            <w:r/>
            <w:r>
              <w:rPr>
                <w:b w:val="0"/>
                <w:sz w:val="16"/>
              </w:rPr>
              <w:t>21</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Illimitables</w:t>
            </w:r>
          </w:p>
        </w:tc>
        <w:tc>
          <w:tcPr>
            <w:tcW w:type="dxa" w:w="7200"/>
          </w:tcPr>
          <w:p>
            <w:r/>
            <w:r>
              <w:rPr>
                <w:b w:val="0"/>
                <w:sz w:val="16"/>
              </w:rPr>
              <w:t>Bhante Bodhidhamma delivers a genuinely warm, experientially grounded, and often vivid exploration of the four brahmavihāras—the balloon metaphor, the triangle image, and the mother-child framing are memorable and moving—while remaining largely doctrinally faithful (anusaya/kilesa distinction, near/far enemies, intention and kamma), though minor imprecisions appear: the near/far enemy framework is slightly misrepresented (the commentarial 'near enemy' is the subtle one, not the obvious one), the mother-as-four-brahmavihāras simile is loosely reconstructed rather than cited accurately, and a few psychological claims (e.g., grief as the near enemy of compassion) are asserted without the nuance the tradition actually provides, preventing either dimension from reaching the highest tier.</w:t>
            </w:r>
          </w:p>
        </w:tc>
      </w:tr>
      <w:tr>
        <w:tc>
          <w:tcPr>
            <w:tcW w:type="dxa" w:w="504"/>
          </w:tcPr>
          <w:p>
            <w:r/>
            <w:r>
              <w:rPr>
                <w:b w:val="0"/>
                <w:sz w:val="16"/>
              </w:rPr>
              <w:t>22</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Ten Fetters</w:t>
            </w:r>
          </w:p>
        </w:tc>
        <w:tc>
          <w:tcPr>
            <w:tcW w:type="dxa" w:w="7200"/>
          </w:tcPr>
          <w:p>
            <w:r/>
            <w:r>
              <w:rPr>
                <w:b w:val="0"/>
                <w:sz w:val="16"/>
              </w:rPr>
              <w:t>Bhante Bodhidhamma delivers a warm, experiential, and memorable talk with vivid analogies (lightning, shoreline, mountain, mother-child separation) that genuinely motivate practice, while remaining broadly faithful to Theravāda doctrine on the fetters and path-stages, though marred by a few imprecisions—most notably conflating the once-returner's attenuation of sensual desire and aversion with full abandonment (which belongs to the anāgāmī), a slightly loose treatment of the jhāna-fetters (rūparāga/arūparāga) attributed to the arahant path, and the unsourced claim that sloth is implicitly a fetter alongside restlessness—preventing a higher soundness score despite the talk's overall inspirational quality.</w:t>
            </w:r>
          </w:p>
        </w:tc>
      </w:tr>
      <w:tr>
        <w:tc>
          <w:tcPr>
            <w:tcW w:type="dxa" w:w="504"/>
          </w:tcPr>
          <w:p>
            <w:r/>
            <w:r>
              <w:rPr>
                <w:b w:val="0"/>
                <w:sz w:val="16"/>
              </w:rPr>
              <w:t>23</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Ethical Behaviour and the Awakening are one</w:t>
            </w:r>
          </w:p>
        </w:tc>
        <w:tc>
          <w:tcPr>
            <w:tcW w:type="dxa" w:w="7200"/>
          </w:tcPr>
          <w:p>
            <w:r/>
            <w:r>
              <w:rPr>
                <w:b w:val="0"/>
                <w:sz w:val="16"/>
              </w:rPr>
              <w:t>A warm, discursive, and often compelling talk that convincingly weaves sīla and paññā together with memorable illustrations (Angulimāla, the EastEnders exercise, the javelin dream), but its doctrinal reliability is uneven—the claim that samādhi/absorptions are 'not actually necessary,' the somewhat loose treatment of puñña as purely interior, and a few speculative asides about the Buddha's hesitation slightly weaken the technical foundation without fatally undermining the overall soundness.</w:t>
            </w:r>
          </w:p>
        </w:tc>
      </w:tr>
      <w:tr>
        <w:tc>
          <w:tcPr>
            <w:tcW w:type="dxa" w:w="504"/>
          </w:tcPr>
          <w:p>
            <w:r/>
            <w:r>
              <w:rPr>
                <w:b w:val="0"/>
                <w:sz w:val="16"/>
              </w:rPr>
              <w:t>24</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Buddha as Exemplar and Archetype</w:t>
            </w:r>
          </w:p>
        </w:tc>
        <w:tc>
          <w:tcPr>
            <w:tcW w:type="dxa" w:w="7200"/>
          </w:tcPr>
          <w:p>
            <w:r/>
            <w:r>
              <w:rPr>
                <w:b w:val="0"/>
                <w:sz w:val="16"/>
              </w:rPr>
              <w:t>Bhante Bodhidhamma delivers a warmly personal, richly illustrated walk through the Buddha's life that genuinely motivates practice and renunciation, but the talk is doctrinally uneven—conflating samatha jhāna with mere ecstasy/displacement, a somewhat loose handling of 'sudden enlightenment,' and the 'no sudden enlightenment' claim overstated—keeping it from the highest tier despite its considerable inspirational strength.</w:t>
            </w:r>
          </w:p>
        </w:tc>
      </w:tr>
      <w:tr>
        <w:tc>
          <w:tcPr>
            <w:tcW w:type="dxa" w:w="504"/>
          </w:tcPr>
          <w:p>
            <w:r/>
            <w:r>
              <w:rPr>
                <w:b w:val="0"/>
                <w:sz w:val="16"/>
              </w:rPr>
              <w:t>25</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Meditation and Ordinary Daily Life</w:t>
            </w:r>
          </w:p>
        </w:tc>
        <w:tc>
          <w:tcPr>
            <w:tcW w:type="dxa" w:w="7200"/>
          </w:tcPr>
          <w:p>
            <w:r/>
            <w:r>
              <w:rPr>
                <w:b w:val="0"/>
                <w:sz w:val="16"/>
              </w:rPr>
              <w:t>Bhante Bodhidhamma delivers a warm, conversational, and genuinely engaging talk that weaves meditation practice into daily life with memorable illustrations (the child watching the beetle, chips without vinegar, the job applicant weeping), and the through-line from inner stillness to the Eightfold Path's ethical dimensions is coherently drawn; doctrinal grounding is solid—the 'all' of six sense bases, anattā via the personality analysis, dependent origination via avijjā, and the brahmavihāras are handled faithfully—but occasional imprecision (conflating Dzogchen with Zen/Theravāda open-awareness as if interchangeable, and the somewhat loose claim that mettā practice is 'not necessary' because wisdom automatically generates compassion) introduces minor doctrinal wobbles that prevent top-tier scores on soundness, while the talk's rambling structure and abrupt ending slightly dilute its inspirational peak.</w:t>
            </w:r>
          </w:p>
        </w:tc>
      </w:tr>
      <w:tr>
        <w:tc>
          <w:tcPr>
            <w:tcW w:type="dxa" w:w="504"/>
          </w:tcPr>
          <w:p>
            <w:r/>
            <w:r>
              <w:rPr>
                <w:b w:val="0"/>
                <w:sz w:val="16"/>
              </w:rPr>
              <w:t>26</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Right Livelihood</w:t>
            </w:r>
          </w:p>
        </w:tc>
        <w:tc>
          <w:tcPr>
            <w:tcW w:type="dxa" w:w="7200"/>
          </w:tcPr>
          <w:p>
            <w:r/>
            <w:r>
              <w:rPr>
                <w:b w:val="0"/>
                <w:sz w:val="16"/>
              </w:rPr>
              <w:t>Bhante Bodhidhamma delivers a warm, practically grounded, and doctrinally faithful talk on Right Livelihood—anchored in correct Four Noble Truths framing, accurate sutta references (Anāthapiṇḍika, the Devadatta/Nālagiri story, the Ānanda 'good companionship' passage), and sensible meditation application to daily work—with genuine humor and personal honesty that make it engaging, though it meanders through anecdotes and lacks the sharpness and depth that would push it to truly outstanding on either dimension.</w:t>
            </w:r>
          </w:p>
        </w:tc>
      </w:tr>
      <w:tr>
        <w:tc>
          <w:tcPr>
            <w:tcW w:type="dxa" w:w="504"/>
          </w:tcPr>
          <w:p>
            <w:r/>
            <w:r>
              <w:rPr>
                <w:b w:val="0"/>
                <w:sz w:val="16"/>
              </w:rPr>
              <w:t>27</w:t>
            </w:r>
          </w:p>
        </w:tc>
        <w:tc>
          <w:tcPr>
            <w:tcW w:type="dxa" w:w="648"/>
          </w:tcPr>
          <w:p>
            <w:r/>
            <w:r>
              <w:rPr>
                <w:b w:val="0"/>
                <w:sz w:val="16"/>
              </w:rPr>
              <w:t>73</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Detailed Guided Meditation</w:t>
            </w:r>
          </w:p>
        </w:tc>
        <w:tc>
          <w:tcPr>
            <w:tcW w:type="dxa" w:w="7200"/>
          </w:tcPr>
          <w:p>
            <w:r/>
            <w:r>
              <w:rPr>
                <w:b w:val="0"/>
                <w:sz w:val="16"/>
              </w:rPr>
              <w:t>A competent, warm, and technically faithful presentation of the Mahāsi noting method—well-grounded in the four noble truths, the three characteristics, and correct satipaṭṭhāna mechanics—elevated by vivid analogies (bird-watcher, puppy, shortwave radio) and genuine practitioner warmth, but held back from the highest tier by the slightly conflated satipaññā compound (sati and paññā treated as nearly synonymous throughout), a psychotherapeutic aside that edges toward overclaiming vipassanā's curative scope, and a delivery that, while solid and caring, rarely reaches the kind of penetrating insight or memorable depth that would make it genuinely outstanding.</w:t>
            </w:r>
          </w:p>
        </w:tc>
      </w:tr>
      <w:tr>
        <w:tc>
          <w:tcPr>
            <w:tcW w:type="dxa" w:w="504"/>
          </w:tcPr>
          <w:p>
            <w:r/>
            <w:r>
              <w:rPr>
                <w:b w:val="0"/>
                <w:sz w:val="16"/>
              </w:rPr>
              <w:t>28</w:t>
            </w:r>
          </w:p>
        </w:tc>
        <w:tc>
          <w:tcPr>
            <w:tcW w:type="dxa" w:w="648"/>
          </w:tcPr>
          <w:p>
            <w:r/>
            <w:r>
              <w:rPr>
                <w:b w:val="0"/>
                <w:sz w:val="16"/>
              </w:rPr>
              <w:t>73</w:t>
            </w:r>
          </w:p>
        </w:tc>
        <w:tc>
          <w:tcPr>
            <w:tcW w:type="dxa" w:w="720"/>
          </w:tcPr>
          <w:p>
            <w:r/>
            <w:r>
              <w:rPr>
                <w:b w:val="0"/>
                <w:sz w:val="16"/>
              </w:rPr>
              <w:t>76</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Perfections Turned Inward</w:t>
            </w:r>
          </w:p>
        </w:tc>
        <w:tc>
          <w:tcPr>
            <w:tcW w:type="dxa" w:w="7200"/>
          </w:tcPr>
          <w:p>
            <w:r/>
            <w:r>
              <w:rPr>
                <w:b w:val="0"/>
                <w:sz w:val="16"/>
              </w:rPr>
              <w:t>Bhante Bodhidhamma delivers a warm, experiential, and often charming talk—the ice-cream anecdote, the puppy-dog simile, the Vinaya monk story—that genuinely invites the listener to bring generosity and honesty into practice, while the doctrinal grounding in the pāramī, āhāra, and the hindrance taxonomy is largely sound, but a few moments weaken both dimensions: the treatment of the 'advantage of sex' condition is handled impressionistically rather than precisely, the asubha instruction is introduced but left dangerously vague, the discussion of intuition versus paññā is conceptually loose, and the talk ends mid-sentence, leaving key threads unresolved.</w:t>
            </w:r>
          </w:p>
        </w:tc>
      </w:tr>
      <w:tr>
        <w:tc>
          <w:tcPr>
            <w:tcW w:type="dxa" w:w="504"/>
          </w:tcPr>
          <w:p>
            <w:r/>
            <w:r>
              <w:rPr>
                <w:b w:val="0"/>
                <w:sz w:val="16"/>
              </w:rPr>
              <w:t>29</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Heartcare Metta Meditation</w:t>
            </w:r>
          </w:p>
        </w:tc>
        <w:tc>
          <w:tcPr>
            <w:tcW w:type="dxa" w:w="7200"/>
          </w:tcPr>
          <w:p>
            <w:r/>
            <w:r>
              <w:rPr>
                <w:b w:val="0"/>
                <w:sz w:val="16"/>
              </w:rPr>
              <w:t>A warmly guided, structurally coherent mettā session with the full Mettasutta chanted in Pāli and a thoughtful forgiveness extension that is doctrinally reasonable, but the talk leans more on guided repetition than on illuminating teaching, the framing of the 'four great efforts' is imprecisely applied to the forgiveness/virtue-resolution exercises, and the overall depth of explanation is modest rather than outstanding on either the inspirational or the scholarly dimension.</w:t>
            </w:r>
          </w:p>
        </w:tc>
      </w:tr>
      <w:tr>
        <w:tc>
          <w:tcPr>
            <w:tcW w:type="dxa" w:w="504"/>
          </w:tcPr>
          <w:p>
            <w:r/>
            <w:r>
              <w:rPr>
                <w:b w:val="0"/>
                <w:sz w:val="16"/>
              </w:rPr>
              <w:t>30</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Eating meditation</w:t>
            </w:r>
          </w:p>
        </w:tc>
        <w:tc>
          <w:tcPr>
            <w:tcW w:type="dxa" w:w="7200"/>
          </w:tcPr>
          <w:p>
            <w:r/>
            <w:r>
              <w:rPr>
                <w:b w:val="0"/>
                <w:sz w:val="16"/>
              </w:rPr>
              <w:t>A warm, practical, and doctrinally grounded talk that skillfully deconstructs eating into body, feeling-tone, intention, and mind (echoing the satipaṭṭhāna framework) and makes the gratification-vs-contentment distinction with real clarity, but the inspired moments are somewhat fragmented and conversational rather than building to a memorable arc, and the 'throw it away and feel guilty' advice—while pragmatically interesting—is presented too casually without adequate doctrinal grounding or nuance around how to work with guilt skillfully.</w:t>
            </w:r>
          </w:p>
        </w:tc>
      </w:tr>
      <w:tr>
        <w:tc>
          <w:tcPr>
            <w:tcW w:type="dxa" w:w="504"/>
          </w:tcPr>
          <w:p>
            <w:r/>
            <w:r>
              <w:rPr>
                <w:b w:val="0"/>
                <w:sz w:val="16"/>
              </w:rPr>
              <w:t>31</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Living Life according to the Dhamma</w:t>
            </w:r>
          </w:p>
        </w:tc>
        <w:tc>
          <w:tcPr>
            <w:tcW w:type="dxa" w:w="7200"/>
          </w:tcPr>
          <w:p>
            <w:r/>
            <w:r>
              <w:rPr>
                <w:b w:val="0"/>
                <w:sz w:val="16"/>
              </w:rPr>
              <w:t>Bhante Bodhidhamma delivers a warm, personally grounded, and practically oriented talk with good doctrinal coverage of the Eightfold Path, precepts, and pāramīs, but the inspiration is somewhat diffuse and anecdotal rather than genuinely moving, and while the soundness is generally solid, there are minor inaccuracies and loose formulations (e.g., the Satipaṭṭhāna Sutta's audience description, the slightly muddled five-precepts ordering, and the uncritical citation of blood-group dietary theory) that prevent it from reaching the highest tier on either dimension.</w:t>
            </w:r>
          </w:p>
        </w:tc>
      </w:tr>
      <w:tr>
        <w:tc>
          <w:tcPr>
            <w:tcW w:type="dxa" w:w="504"/>
          </w:tcPr>
          <w:p>
            <w:r/>
            <w:r>
              <w:rPr>
                <w:b w:val="0"/>
                <w:sz w:val="16"/>
              </w:rPr>
              <w:t>32</w:t>
            </w:r>
          </w:p>
        </w:tc>
        <w:tc>
          <w:tcPr>
            <w:tcW w:type="dxa" w:w="648"/>
          </w:tcPr>
          <w:p>
            <w:r/>
            <w:r>
              <w:rPr>
                <w:b w:val="0"/>
                <w:sz w:val="16"/>
              </w:rPr>
              <w:t>70</w:t>
            </w:r>
          </w:p>
        </w:tc>
        <w:tc>
          <w:tcPr>
            <w:tcW w:type="dxa" w:w="720"/>
          </w:tcPr>
          <w:p>
            <w:r/>
            <w:r>
              <w:rPr>
                <w:b w:val="0"/>
                <w:sz w:val="16"/>
              </w:rPr>
              <w:t>74</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Eroticism Romance Love Distraction and Boredom</w:t>
            </w:r>
          </w:p>
        </w:tc>
        <w:tc>
          <w:tcPr>
            <w:tcW w:type="dxa" w:w="7200"/>
          </w:tcPr>
          <w:p>
            <w:r/>
            <w:r>
              <w:rPr>
                <w:b w:val="0"/>
                <w:sz w:val="16"/>
              </w:rPr>
              <w:t>Bhante Bodhidhamma delivers a warm, candid, and often genuinely moving talk—the progression from eroticism through loneliness to solitude is a memorable and practically useful framing—but doctrinal precision occasionally slips (the cetanā explanation is loose, the Māra daughters story is misattributed to seven years post-enlightenment, and the Tantra digression is breezy rather than rigorous), keeping both scores in the solid-but-not-outstanding range.</w:t>
            </w:r>
          </w:p>
        </w:tc>
      </w:tr>
      <w:tr>
        <w:tc>
          <w:tcPr>
            <w:tcW w:type="dxa" w:w="504"/>
          </w:tcPr>
          <w:p>
            <w:r/>
            <w:r>
              <w:rPr>
                <w:b w:val="0"/>
                <w:sz w:val="16"/>
              </w:rPr>
              <w:t>33</w:t>
            </w:r>
          </w:p>
        </w:tc>
        <w:tc>
          <w:tcPr>
            <w:tcW w:type="dxa" w:w="648"/>
          </w:tcPr>
          <w:p>
            <w:r/>
            <w:r>
              <w:rPr>
                <w:b w:val="0"/>
                <w:sz w:val="16"/>
              </w:rPr>
              <w:t>69</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Rebirth</w:t>
            </w:r>
          </w:p>
        </w:tc>
        <w:tc>
          <w:tcPr>
            <w:tcW w:type="dxa" w:w="7200"/>
          </w:tcPr>
          <w:p>
            <w:r/>
            <w:r>
              <w:rPr>
                <w:b w:val="0"/>
                <w:sz w:val="16"/>
              </w:rPr>
              <w:t>Bhante Bodhidhamma delivers a warm, wide-ranging and intellectually honest exploration of rebirth—enlivened by dry wit, vivid analogies (billiard balls vs. string of beads, the Kālāma Sutta closing), and genuine critical balance—but the talk's inspiration is diluted by its discursive, list-driven structure and the teacher's own self-deprecating conclusion that it was 'a waste of time,' while its soundness, though broadly reliable on anattā, kamma, and dependent origination, is occasionally sloppy (imprecise Abhidhamma citations, the casual conflation of Dawkins's 'memes' with genetic memory, minor inaccuracies on the six realms and the Te Vijjā), leaving a talk that is solidly competent and engaging but falls short of the simultaneous depth and precision that would warrant a higher score.</w:t>
            </w:r>
          </w:p>
        </w:tc>
      </w:tr>
      <w:tr>
        <w:tc>
          <w:tcPr>
            <w:tcW w:type="dxa" w:w="504"/>
          </w:tcPr>
          <w:p>
            <w:r/>
            <w:r>
              <w:rPr>
                <w:b w:val="0"/>
                <w:sz w:val="16"/>
              </w:rPr>
              <w:t>34</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Abiding in the Present Moment Developing Equanimity</w:t>
            </w:r>
          </w:p>
        </w:tc>
        <w:tc>
          <w:tcPr>
            <w:tcW w:type="dxa" w:w="7200"/>
          </w:tcPr>
          <w:p>
            <w:r/>
            <w:r>
              <w:rPr>
                <w:b w:val="0"/>
                <w:sz w:val="16"/>
              </w:rPr>
              <w:t>The talk offers genuinely evocative and accessible framing—'achieving nothing, going nowhere, being nobody'—with competent body-scan guidance and a reasonable introduction to upekkhā and the awakening factors, but it is brief and fragmentary, the characterization of upekkhā as primarily 'openness/don't-know' somewhat undersells its classical meaning of equanimity, and the overall depth of doctrinal and practical instruction is too thin to rank as more than solidly competent on either dimension.</w:t>
            </w:r>
          </w:p>
        </w:tc>
      </w:tr>
      <w:tr>
        <w:tc>
          <w:tcPr>
            <w:tcW w:type="dxa" w:w="504"/>
          </w:tcPr>
          <w:p>
            <w:r/>
            <w:r>
              <w:rPr>
                <w:b w:val="0"/>
                <w:sz w:val="16"/>
              </w:rPr>
              <w:t>35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Karma Specific Conditionality the Five Laws ethical behaviour social karma Neoliberalism</w:t>
            </w:r>
          </w:p>
        </w:tc>
        <w:tc>
          <w:tcPr>
            <w:tcW w:type="dxa" w:w="7200"/>
          </w:tcPr>
          <w:p>
            <w:r/>
            <w:r>
              <w:rPr>
                <w:b w:val="0"/>
                <w:sz w:val="16"/>
              </w:rPr>
              <w:t>A warm, wide-ranging and often vivid talk that moves well from conditionality through the five niyāmas to social karma and war, with genuine personal authenticity and some memorable moments (the thermal-underwear generosity illustration, the samurai story), but the doctrinal handling is uneven—the Buddha's enlightenment 'three knowledges' are rendered loosely, the niyāma schema is presented with the dhamma-niyāma counted as the fifth rather than correctly positioned, the Pascal attribution is miscenturied, and the extended neoliberalism polemic, though morally earnest, drifts far from the sutta sources and risks substituting political commentary for dharmic precision, leaving the talk strong in spirit but only moderately rigorous on both inspiration and soundness.</w:t>
            </w:r>
          </w:p>
        </w:tc>
      </w:tr>
      <w:tr>
        <w:tc>
          <w:tcPr>
            <w:tcW w:type="dxa" w:w="504"/>
          </w:tcPr>
          <w:p>
            <w:r/>
            <w:r>
              <w:rPr>
                <w:b w:val="0"/>
                <w:sz w:val="16"/>
              </w:rPr>
              <w:t>36</w:t>
            </w:r>
          </w:p>
        </w:tc>
        <w:tc>
          <w:tcPr>
            <w:tcW w:type="dxa" w:w="648"/>
          </w:tcPr>
          <w:p>
            <w:r/>
            <w:r>
              <w:rPr>
                <w:b w:val="0"/>
                <w:sz w:val="16"/>
              </w:rPr>
              <w:t>60</w:t>
            </w:r>
          </w:p>
        </w:tc>
        <w:tc>
          <w:tcPr>
            <w:tcW w:type="dxa" w:w="720"/>
          </w:tcPr>
          <w:p>
            <w:r/>
            <w:r>
              <w:rPr>
                <w:b w:val="0"/>
                <w:sz w:val="16"/>
              </w:rPr>
              <w:t>72</w:t>
            </w:r>
          </w:p>
        </w:tc>
        <w:tc>
          <w:tcPr>
            <w:tcW w:type="dxa" w:w="720"/>
          </w:tcPr>
          <w:p>
            <w:r/>
            <w:r>
              <w:rPr>
                <w:b w:val="0"/>
                <w:sz w:val="16"/>
              </w:rPr>
              <w:t>58</w:t>
            </w:r>
          </w:p>
        </w:tc>
        <w:tc>
          <w:tcPr>
            <w:tcW w:type="dxa" w:w="1872"/>
          </w:tcPr>
          <w:p>
            <w:r/>
            <w:r>
              <w:rPr>
                <w:b w:val="0"/>
                <w:sz w:val="16"/>
              </w:rPr>
              <w:t>Bhante Bodhidhamma</w:t>
            </w:r>
          </w:p>
        </w:tc>
        <w:tc>
          <w:tcPr>
            <w:tcW w:type="dxa" w:w="3168"/>
          </w:tcPr>
          <w:p>
            <w:r/>
            <w:r>
              <w:rPr>
                <w:b w:val="0"/>
                <w:sz w:val="16"/>
              </w:rPr>
              <w:t>Bodycare Meditation</w:t>
            </w:r>
          </w:p>
        </w:tc>
        <w:tc>
          <w:tcPr>
            <w:tcW w:type="dxa" w:w="7200"/>
          </w:tcPr>
          <w:p>
            <w:r/>
            <w:r>
              <w:rPr>
                <w:b w:val="0"/>
                <w:sz w:val="16"/>
              </w:rPr>
              <w:t>The talk is warmly guided and practically accessible, with genuine heart in its body-care framing and mettā extension, but doctrinal soundness is compromised by the uncritical grafting of a Tibetan Medicine Buddha visualization onto a Theravāda framework without acknowledgment, some imprecision around the three divine messengers (presented as contemplative phrases rather than their canonical context), and a mildly instrumentalist 'energy' idiom that drifts from classical Theravāda into quasi-subtle-body territory, preventing it from scoring high on both dimensions simultaneously.</w:t>
            </w:r>
          </w:p>
        </w:tc>
      </w:tr>
      <w:tr>
        <w:tc>
          <w:tcPr>
            <w:tcW w:type="dxa" w:w="504"/>
          </w:tcPr>
          <w:p>
            <w:r/>
            <w:r>
              <w:rPr>
                <w:b w:val="0"/>
                <w:sz w:val="16"/>
              </w:rPr>
              <w:t>37</w:t>
            </w:r>
          </w:p>
        </w:tc>
        <w:tc>
          <w:tcPr>
            <w:tcW w:type="dxa" w:w="648"/>
          </w:tcPr>
          <w:p>
            <w:r/>
            <w:r>
              <w:rPr>
                <w:b w:val="0"/>
                <w:sz w:val="16"/>
              </w:rPr>
              <w:t>32</w:t>
            </w:r>
          </w:p>
        </w:tc>
        <w:tc>
          <w:tcPr>
            <w:tcW w:type="dxa" w:w="720"/>
          </w:tcPr>
          <w:p>
            <w:r/>
            <w:r>
              <w:rPr>
                <w:b w:val="0"/>
                <w:sz w:val="16"/>
              </w:rPr>
              <w:t>28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Assisted Meditation</w:t>
            </w:r>
          </w:p>
        </w:tc>
        <w:tc>
          <w:tcPr>
            <w:tcW w:type="dxa" w:w="7200"/>
          </w:tcPr>
          <w:p>
            <w:r/>
            <w:r>
              <w:rPr>
                <w:b w:val="0"/>
                <w:sz w:val="16"/>
              </w:rPr>
              <w:t>This is a brief guided meditation script with minimal dharmic depth or inspirational lift—pleasant and technically adequate in its basic satipaṭṭhāna instructions but offering almost no narrative, story, or teaching substance that would move a listener toward sustained practice or insight.</w:t>
            </w:r>
          </w:p>
        </w:tc>
      </w:tr>
      <w:tr>
        <w:tc>
          <w:tcPr>
            <w:tcW w:type="dxa" w:w="504"/>
          </w:tcPr>
          <w:p>
            <w:r/>
            <w:r>
              <w:rPr>
                <w:b w:val="0"/>
                <w:sz w:val="16"/>
              </w:rPr>
              <w:t>38</w:t>
            </w:r>
          </w:p>
        </w:tc>
        <w:tc>
          <w:tcPr>
            <w:tcW w:type="dxa" w:w="648"/>
          </w:tcPr>
          <w:p>
            <w:r/>
            <w:r>
              <w:rPr>
                <w:b w:val="0"/>
                <w:sz w:val="16"/>
              </w:rPr>
              <w:t>15</w:t>
            </w:r>
          </w:p>
        </w:tc>
        <w:tc>
          <w:tcPr>
            <w:tcW w:type="dxa" w:w="720"/>
          </w:tcPr>
          <w:p>
            <w:r/>
            <w:r>
              <w:rPr>
                <w:b w:val="0"/>
                <w:sz w:val="16"/>
              </w:rPr>
              <w:t>18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Morning Chant with Refuges and Precepts</w:t>
            </w:r>
          </w:p>
        </w:tc>
        <w:tc>
          <w:tcPr>
            <w:tcW w:type="dxa" w:w="7200"/>
          </w:tcPr>
          <w:p>
            <w:r/>
            <w:r>
              <w:rPr>
                <w:b w:val="0"/>
                <w:sz w:val="16"/>
              </w:rPr>
              <w:t>This is a traditional Pāli chanting liturgy—refuges, precepts, tilakkhaṇa verses, Mettā Sutta, paṭicca-samuppāda, and paṭṭhāna conditions—doctrinally impeccable but containing virtually no spoken dharma teaching, narrative, or pedagogical framing that could inspire or instruct a listener beyond the ritual function itself.</w:t>
            </w:r>
          </w:p>
        </w:tc>
      </w:tr>
      <w:tr>
        <w:tc>
          <w:tcPr>
            <w:tcW w:type="dxa" w:w="504"/>
          </w:tcPr>
          <w:p>
            <w:r/>
            <w:r>
              <w:rPr>
                <w:b w:val="0"/>
                <w:sz w:val="16"/>
              </w:rPr>
              <w:t>39</w:t>
            </w:r>
          </w:p>
        </w:tc>
        <w:tc>
          <w:tcPr>
            <w:tcW w:type="dxa" w:w="648"/>
          </w:tcPr>
          <w:p>
            <w:r/>
            <w:r>
              <w:rPr>
                <w:b w:val="0"/>
                <w:sz w:val="16"/>
              </w:rPr>
              <w:t>14</w:t>
            </w:r>
          </w:p>
        </w:tc>
        <w:tc>
          <w:tcPr>
            <w:tcW w:type="dxa" w:w="720"/>
          </w:tcPr>
          <w:p>
            <w:r/>
            <w:r>
              <w:rPr>
                <w:b w:val="0"/>
                <w:sz w:val="16"/>
              </w:rPr>
              <w:t>18</w:t>
            </w:r>
          </w:p>
        </w:tc>
        <w:tc>
          <w:tcPr>
            <w:tcW w:type="dxa" w:w="720"/>
          </w:tcPr>
          <w:p>
            <w:r/>
            <w:r>
              <w:rPr>
                <w:b w:val="0"/>
                <w:sz w:val="16"/>
              </w:rPr>
              <w:t>55</w:t>
            </w:r>
          </w:p>
        </w:tc>
        <w:tc>
          <w:tcPr>
            <w:tcW w:type="dxa" w:w="1872"/>
          </w:tcPr>
          <w:p>
            <w:r/>
            <w:r>
              <w:rPr>
                <w:b w:val="0"/>
                <w:sz w:val="16"/>
              </w:rPr>
              <w:t>Bhante Bodhidhamma</w:t>
            </w:r>
          </w:p>
        </w:tc>
        <w:tc>
          <w:tcPr>
            <w:tcW w:type="dxa" w:w="3168"/>
          </w:tcPr>
          <w:p>
            <w:r/>
            <w:r>
              <w:rPr>
                <w:b w:val="0"/>
                <w:sz w:val="16"/>
              </w:rPr>
              <w:t>Evening Metta Chant</w:t>
            </w:r>
          </w:p>
        </w:tc>
        <w:tc>
          <w:tcPr>
            <w:tcW w:type="dxa" w:w="7200"/>
          </w:tcPr>
          <w:p>
            <w:r/>
            <w:r>
              <w:rPr>
                <w:b w:val="0"/>
                <w:sz w:val="16"/>
              </w:rPr>
              <w:t>This is essentially a liturgical chanting transcript with no dharma talk content — no teaching, framing, stories, or instructions — making it nearly uninspireable as a scored talk, while the Pāli mettā formulae themselves are doctrinally recognizable though the closing 'Kāmasukā' appears abrupt and contextually unglossed.</w:t>
            </w:r>
          </w:p>
        </w:tc>
      </w:tr>
      <w:tr>
        <w:tc>
          <w:tcPr>
            <w:tcW w:type="dxa" w:w="504"/>
          </w:tcPr>
          <w:p>
            <w:r/>
            <w:r>
              <w:rPr>
                <w:b w:val="0"/>
                <w:sz w:val="16"/>
              </w:rPr>
              <w:t>40</w:t>
            </w:r>
          </w:p>
        </w:tc>
        <w:tc>
          <w:tcPr>
            <w:tcW w:type="dxa" w:w="648"/>
          </w:tcPr>
          <w:p>
            <w:r/>
            <w:r>
              <w:rPr>
                <w:b w:val="0"/>
                <w:sz w:val="16"/>
              </w:rPr>
              <w:t>5</w:t>
            </w:r>
          </w:p>
        </w:tc>
        <w:tc>
          <w:tcPr>
            <w:tcW w:type="dxa" w:w="720"/>
          </w:tcPr>
          <w:p>
            <w:r/>
            <w:r>
              <w:rPr>
                <w:b w:val="0"/>
                <w:sz w:val="16"/>
              </w:rPr>
              <w:t>4</w:t>
            </w:r>
          </w:p>
        </w:tc>
        <w:tc>
          <w:tcPr>
            <w:tcW w:type="dxa" w:w="720"/>
          </w:tcPr>
          <w:p>
            <w:r/>
            <w:r>
              <w:rPr>
                <w:b w:val="0"/>
                <w:sz w:val="16"/>
              </w:rPr>
              <w:t>18</w:t>
            </w:r>
          </w:p>
        </w:tc>
        <w:tc>
          <w:tcPr>
            <w:tcW w:type="dxa" w:w="1872"/>
          </w:tcPr>
          <w:p>
            <w:r/>
            <w:r>
              <w:rPr>
                <w:b w:val="0"/>
                <w:sz w:val="16"/>
              </w:rPr>
              <w:t>Bhante Bodhidhamma</w:t>
            </w:r>
          </w:p>
        </w:tc>
        <w:tc>
          <w:tcPr>
            <w:tcW w:type="dxa" w:w="3168"/>
          </w:tcPr>
          <w:p>
            <w:r/>
            <w:r>
              <w:rPr>
                <w:b w:val="0"/>
                <w:sz w:val="16"/>
              </w:rPr>
              <w:t>Chi Gong min guidance</w:t>
            </w:r>
          </w:p>
        </w:tc>
        <w:tc>
          <w:tcPr>
            <w:tcW w:type="dxa" w:w="7200"/>
          </w:tcPr>
          <w:p>
            <w:r/>
            <w:r>
              <w:rPr>
                <w:b w:val="0"/>
                <w:sz w:val="16"/>
              </w:rPr>
              <w:t>This is a purely logistical guided-movement (Chi Gong warm-up) fragment with no dharma content, doctrinal teaching, or meditative instruction whatsoever, placing it firmly in the 0-24 range on both dimensions.</w:t>
            </w:r>
          </w:p>
        </w:tc>
      </w:tr>
    </w:tbl>
    <w:p/>
    <w:p>
      <w:pPr>
        <w:pStyle w:val="Heading3"/>
      </w:pPr>
      <w:r>
        <w:t>Ranked WITHOUT doctrine (craft)</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Craft</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85</w:t>
            </w:r>
          </w:p>
        </w:tc>
        <w:tc>
          <w:tcPr>
            <w:tcW w:type="dxa" w:w="720"/>
          </w:tcPr>
          <w:p>
            <w:r/>
            <w:r>
              <w:rPr>
                <w:b w:val="0"/>
                <w:sz w:val="16"/>
              </w:rPr>
              <w:t>88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The Characteristic of Impermanence</w:t>
            </w:r>
          </w:p>
        </w:tc>
        <w:tc>
          <w:tcPr>
            <w:tcW w:type="dxa" w:w="7200"/>
          </w:tcPr>
          <w:p>
            <w:r/>
            <w:r>
              <w:rPr>
                <w:b w:val="0"/>
                <w:sz w:val="16"/>
              </w:rPr>
              <w:t>A richly textured, emotionally resonant talk that moves from cosmic scale to intimate personal anecdote with genuine warmth and memorable imagery — the tooth, the plane passenger, the Blake poem — while offering structurally clear and practically actionable instruction on how contemplating impermanence feeds directly into moment-to-moment vipassanā observation, with only minor lapses in terminological precision and sequencing that keep soundness just below the highest tier.</w:t>
            </w:r>
          </w:p>
        </w:tc>
      </w:tr>
      <w:tr>
        <w:tc>
          <w:tcPr>
            <w:tcW w:type="dxa" w:w="504"/>
          </w:tcPr>
          <w:p>
            <w:r/>
            <w:r>
              <w:rPr>
                <w:b w:val="0"/>
                <w:sz w:val="16"/>
              </w:rPr>
              <w:t>2</w:t>
            </w:r>
          </w:p>
        </w:tc>
        <w:tc>
          <w:tcPr>
            <w:tcW w:type="dxa" w:w="648"/>
          </w:tcPr>
          <w:p>
            <w:r/>
            <w:r>
              <w:rPr>
                <w:b w:val="0"/>
                <w:sz w:val="16"/>
              </w:rPr>
              <w:t>85</w:t>
            </w:r>
          </w:p>
        </w:tc>
        <w:tc>
          <w:tcPr>
            <w:tcW w:type="dxa" w:w="720"/>
          </w:tcPr>
          <w:p>
            <w:r/>
            <w:r>
              <w:rPr>
                <w:b w:val="0"/>
                <w:sz w:val="16"/>
              </w:rPr>
              <w:t>88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Karma</w:t>
            </w:r>
          </w:p>
        </w:tc>
        <w:tc>
          <w:tcPr>
            <w:tcW w:type="dxa" w:w="7200"/>
          </w:tcPr>
          <w:p>
            <w:r/>
            <w:r>
              <w:rPr>
                <w:b w:val="0"/>
                <w:sz w:val="16"/>
              </w:rPr>
              <w:t>This talk is genuinely outstanding in inspiration — the cascading puddle-to-ocean visualization, the Churchill-Fleming story, the dead-fish aphorism, and the luminous closing passage on hope and Nibbāna-perfumed daily life are all memorable and warmly delivered — while the conceptual architecture is rigorous and well-sequenced (conditionality → five laws → cetanā → renunciation → inner responsibility), with practical instructions on habit-reconditioning that a practitioner can directly apply, though occasional structural looseness and an abrupt ending prevent perfect craft scores.</w:t>
            </w:r>
          </w:p>
        </w:tc>
      </w:tr>
      <w:tr>
        <w:tc>
          <w:tcPr>
            <w:tcW w:type="dxa" w:w="504"/>
          </w:tcPr>
          <w:p>
            <w:r/>
            <w:r>
              <w:rPr>
                <w:b w:val="0"/>
                <w:sz w:val="16"/>
              </w:rPr>
              <w:t>3</w:t>
            </w:r>
          </w:p>
        </w:tc>
        <w:tc>
          <w:tcPr>
            <w:tcW w:type="dxa" w:w="648"/>
          </w:tcPr>
          <w:p>
            <w:r/>
            <w:r>
              <w:rPr>
                <w:b w:val="0"/>
                <w:sz w:val="16"/>
              </w:rPr>
              <w:t>83</w:t>
            </w:r>
          </w:p>
        </w:tc>
        <w:tc>
          <w:tcPr>
            <w:tcW w:type="dxa" w:w="720"/>
          </w:tcPr>
          <w:p>
            <w:r/>
            <w:r>
              <w:rPr>
                <w:b w:val="0"/>
                <w:sz w:val="16"/>
              </w:rPr>
              <w:t>82</w:t>
            </w:r>
          </w:p>
        </w:tc>
        <w:tc>
          <w:tcPr>
            <w:tcW w:type="dxa" w:w="720"/>
          </w:tcPr>
          <w:p>
            <w:r/>
            <w:r>
              <w:rPr>
                <w:b w:val="0"/>
                <w:sz w:val="16"/>
              </w:rPr>
              <w:t>88</w:t>
            </w:r>
          </w:p>
        </w:tc>
        <w:tc>
          <w:tcPr>
            <w:tcW w:type="dxa" w:w="1872"/>
          </w:tcPr>
          <w:p>
            <w:r/>
            <w:r>
              <w:rPr>
                <w:b w:val="0"/>
                <w:sz w:val="16"/>
              </w:rPr>
              <w:t>Bhante Bodhidhamma</w:t>
            </w:r>
          </w:p>
        </w:tc>
        <w:tc>
          <w:tcPr>
            <w:tcW w:type="dxa" w:w="3168"/>
          </w:tcPr>
          <w:p>
            <w:r/>
            <w:r>
              <w:rPr>
                <w:b w:val="0"/>
                <w:sz w:val="16"/>
              </w:rPr>
              <w:t>The Technique</w:t>
            </w:r>
          </w:p>
        </w:tc>
        <w:tc>
          <w:tcPr>
            <w:tcW w:type="dxa" w:w="7200"/>
          </w:tcPr>
          <w:p>
            <w:r/>
            <w:r>
              <w:rPr>
                <w:b w:val="0"/>
                <w:sz w:val="16"/>
              </w:rPr>
              <w:t>Bhante Bodhidhamma delivers a technically rigorous and well-sequenced account of the Mahāsi noting method—covering vitakka/vicāra progression, khaṇika samādhi, slow movement, intention-noting, and common errors with real precision—while sustaining genuine warmth and memorable imagery (Archimedes, the balloon, the frog's tongue, the crow's nest) that make the teaching vivid and motivating, though the inspirational register occasionally yields to pedagogical density that slightly blunts its emotional arc.</w:t>
            </w:r>
          </w:p>
        </w:tc>
      </w:tr>
      <w:tr>
        <w:tc>
          <w:tcPr>
            <w:tcW w:type="dxa" w:w="504"/>
          </w:tcPr>
          <w:p>
            <w:r/>
            <w:r>
              <w:rPr>
                <w:b w:val="0"/>
                <w:sz w:val="16"/>
              </w:rPr>
              <w:t>4</w:t>
            </w:r>
          </w:p>
        </w:tc>
        <w:tc>
          <w:tcPr>
            <w:tcW w:type="dxa" w:w="648"/>
          </w:tcPr>
          <w:p>
            <w:r/>
            <w:r>
              <w:rPr>
                <w:b w:val="0"/>
                <w:sz w:val="16"/>
              </w:rPr>
              <w:t>83</w:t>
            </w:r>
          </w:p>
        </w:tc>
        <w:tc>
          <w:tcPr>
            <w:tcW w:type="dxa" w:w="720"/>
          </w:tcPr>
          <w:p>
            <w:r/>
            <w:r>
              <w:rPr>
                <w:b w:val="0"/>
                <w:sz w:val="16"/>
              </w:rPr>
              <w:t>82</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The Hindrances</w:t>
            </w:r>
          </w:p>
        </w:tc>
        <w:tc>
          <w:tcPr>
            <w:tcW w:type="dxa" w:w="7200"/>
          </w:tcPr>
          <w:p>
            <w:r/>
            <w:r>
              <w:rPr>
                <w:b w:val="0"/>
                <w:sz w:val="16"/>
              </w:rPr>
              <w:t>A richly textured, practically grounded talk that delivers vivid imagery (the pool metaphors, the dustbin lid, Moggallāna's nine-stage battle), genuine warmth and self-deprecating humour, and unusually precise, sequenced instructions for working with each hindrance—making it both moving and reliably actionable, with only minor weaknesses in the abrupt ending and occasional narrative tangents that slightly dilute focus.</w:t>
            </w:r>
          </w:p>
        </w:tc>
      </w:tr>
      <w:tr>
        <w:tc>
          <w:tcPr>
            <w:tcW w:type="dxa" w:w="504"/>
          </w:tcPr>
          <w:p>
            <w:r/>
            <w:r>
              <w:rPr>
                <w:b w:val="0"/>
                <w:sz w:val="16"/>
              </w:rPr>
              <w:t>5</w:t>
            </w:r>
          </w:p>
        </w:tc>
        <w:tc>
          <w:tcPr>
            <w:tcW w:type="dxa" w:w="648"/>
          </w:tcPr>
          <w:p>
            <w:r/>
            <w:r>
              <w:rPr>
                <w:b w:val="0"/>
                <w:sz w:val="16"/>
              </w:rPr>
              <w:t>82</w:t>
            </w:r>
          </w:p>
        </w:tc>
        <w:tc>
          <w:tcPr>
            <w:tcW w:type="dxa" w:w="720"/>
          </w:tcPr>
          <w:p>
            <w:r/>
            <w:r>
              <w:rPr>
                <w:b w:val="0"/>
                <w:sz w:val="16"/>
              </w:rPr>
              <w:t>82</w:t>
            </w:r>
          </w:p>
        </w:tc>
        <w:tc>
          <w:tcPr>
            <w:tcW w:type="dxa" w:w="720"/>
          </w:tcPr>
          <w:p>
            <w:r/>
            <w:r>
              <w:rPr>
                <w:b w:val="0"/>
                <w:sz w:val="16"/>
              </w:rPr>
              <w:t>84</w:t>
            </w:r>
          </w:p>
        </w:tc>
        <w:tc>
          <w:tcPr>
            <w:tcW w:type="dxa" w:w="1872"/>
          </w:tcPr>
          <w:p>
            <w:r/>
            <w:r>
              <w:rPr>
                <w:b w:val="0"/>
                <w:sz w:val="16"/>
              </w:rPr>
              <w:t>Bhante Bodhidhamma</w:t>
            </w:r>
          </w:p>
        </w:tc>
        <w:tc>
          <w:tcPr>
            <w:tcW w:type="dxa" w:w="3168"/>
          </w:tcPr>
          <w:p>
            <w:r/>
            <w:r>
              <w:rPr>
                <w:b w:val="0"/>
                <w:sz w:val="16"/>
              </w:rPr>
              <w:t>The Factors of Enlightenment</w:t>
            </w:r>
          </w:p>
        </w:tc>
        <w:tc>
          <w:tcPr>
            <w:tcW w:type="dxa" w:w="7200"/>
          </w:tcPr>
          <w:p>
            <w:r/>
            <w:r>
              <w:rPr>
                <w:b w:val="0"/>
                <w:sz w:val="16"/>
              </w:rPr>
              <w:t>Bhante Bodhidhamma delivers a talk that is both technically rigorous—walking listeners through the seven enlightenment factors in a carefully sequenced guided meditation before grounding them in conceptual exposition, with consistently precise distinctions (faith vs. belief, concentration vs. effort, tranquility's danger vs. its benefit)—and genuinely moving, animated by warm personal anecdotes, memorable images (the dewdrop, the flight of geese, the camera, Soṇa's vīṇā), and an authentic, self-deprecating voice that earns the listener's trust and leaves them genuinely energized to sit.</w:t>
            </w:r>
          </w:p>
        </w:tc>
      </w:tr>
      <w:tr>
        <w:tc>
          <w:tcPr>
            <w:tcW w:type="dxa" w:w="504"/>
          </w:tcPr>
          <w:p>
            <w:r/>
            <w:r>
              <w:rPr>
                <w:b w:val="0"/>
                <w:sz w:val="16"/>
              </w:rPr>
              <w:t>6</w:t>
            </w:r>
          </w:p>
        </w:tc>
        <w:tc>
          <w:tcPr>
            <w:tcW w:type="dxa" w:w="648"/>
          </w:tcPr>
          <w:p>
            <w:r/>
            <w:r>
              <w:rPr>
                <w:b w:val="0"/>
                <w:sz w:val="16"/>
              </w:rPr>
              <w:t>81</w:t>
            </w:r>
          </w:p>
        </w:tc>
        <w:tc>
          <w:tcPr>
            <w:tcW w:type="dxa" w:w="720"/>
          </w:tcPr>
          <w:p>
            <w:r/>
            <w:r>
              <w:rPr>
                <w:b w:val="0"/>
                <w:sz w:val="16"/>
              </w:rPr>
              <w:t>82</w:t>
            </w:r>
          </w:p>
        </w:tc>
        <w:tc>
          <w:tcPr>
            <w:tcW w:type="dxa" w:w="720"/>
          </w:tcPr>
          <w:p>
            <w:r/>
            <w:r>
              <w:rPr>
                <w:b w:val="0"/>
                <w:sz w:val="16"/>
              </w:rPr>
              <w:t>84</w:t>
            </w:r>
          </w:p>
        </w:tc>
        <w:tc>
          <w:tcPr>
            <w:tcW w:type="dxa" w:w="1872"/>
          </w:tcPr>
          <w:p>
            <w:r/>
            <w:r>
              <w:rPr>
                <w:b w:val="0"/>
                <w:sz w:val="16"/>
              </w:rPr>
              <w:t>Bhante Bodhidhamma</w:t>
            </w:r>
          </w:p>
        </w:tc>
        <w:tc>
          <w:tcPr>
            <w:tcW w:type="dxa" w:w="3168"/>
          </w:tcPr>
          <w:p>
            <w:r/>
            <w:r>
              <w:rPr>
                <w:b w:val="0"/>
                <w:sz w:val="16"/>
              </w:rPr>
              <w:t>Fear</w:t>
            </w:r>
          </w:p>
        </w:tc>
        <w:tc>
          <w:tcPr>
            <w:tcW w:type="dxa" w:w="7200"/>
          </w:tcPr>
          <w:p>
            <w:r/>
            <w:r>
              <w:rPr>
                <w:b w:val="0"/>
                <w:sz w:val="16"/>
              </w:rPr>
              <w:t>Bhante Bodhidhamma delivers a warm, practically grounded, and genuinely illuminating talk — the 'panic is fear of fear' reframe, the babysitting metaphor, and the walking-past-the-fear-in-daily-life instruction are all memorable and actionable — with well-sequenced guidance that moves coherently from cushion practice to daily life application, though the Q&amp;A diffuses focus somewhat and a few transitions lack the precision that would push it to the highest tier.</w:t>
            </w:r>
          </w:p>
        </w:tc>
      </w:tr>
      <w:tr>
        <w:tc>
          <w:tcPr>
            <w:tcW w:type="dxa" w:w="504"/>
          </w:tcPr>
          <w:p>
            <w:r/>
            <w:r>
              <w:rPr>
                <w:b w:val="0"/>
                <w:sz w:val="16"/>
              </w:rPr>
              <w:t>7</w:t>
            </w:r>
          </w:p>
        </w:tc>
        <w:tc>
          <w:tcPr>
            <w:tcW w:type="dxa" w:w="648"/>
          </w:tcPr>
          <w:p>
            <w:r/>
            <w:r>
              <w:rPr>
                <w:b w:val="0"/>
                <w:sz w:val="16"/>
              </w:rPr>
              <w:t>79</w:t>
            </w:r>
          </w:p>
        </w:tc>
        <w:tc>
          <w:tcPr>
            <w:tcW w:type="dxa" w:w="720"/>
          </w:tcPr>
          <w:p>
            <w:r/>
            <w:r>
              <w:rPr>
                <w:b w:val="0"/>
                <w:sz w:val="16"/>
              </w:rPr>
              <w:t>78</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Detailed Guided Meditation</w:t>
            </w:r>
          </w:p>
        </w:tc>
        <w:tc>
          <w:tcPr>
            <w:tcW w:type="dxa" w:w="7200"/>
          </w:tcPr>
          <w:p>
            <w:r/>
            <w:r>
              <w:rPr>
                <w:b w:val="0"/>
                <w:sz w:val="16"/>
              </w:rPr>
              <w:t>A technically thorough and well-sequenced guided meditation with clear, practically actionable instructions—posture, relaxation, noting technique, managing distractions, pain, and daily-life integration—delivered with genuine warmth and memorable images (the puppy, the birdwatcher, the shortwave radio), though the inspirational register stays measured and pedagogical rather than deeply moving, keeping it from the highest tier.</w:t>
            </w:r>
          </w:p>
        </w:tc>
      </w:tr>
      <w:tr>
        <w:tc>
          <w:tcPr>
            <w:tcW w:type="dxa" w:w="504"/>
          </w:tcPr>
          <w:p>
            <w:r/>
            <w:r>
              <w:rPr>
                <w:b w:val="0"/>
                <w:sz w:val="16"/>
              </w:rPr>
              <w:t>8</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Pleasure Syndrome dukkha</w:t>
            </w:r>
          </w:p>
        </w:tc>
        <w:tc>
          <w:tcPr>
            <w:tcW w:type="dxa" w:w="7200"/>
          </w:tcPr>
          <w:p>
            <w:r/>
            <w:r>
              <w:rPr>
                <w:b w:val="0"/>
                <w:sz w:val="16"/>
              </w:rPr>
              <w:t>The talk is genuinely compelling and warm, with vivid, memorable illustrations (toast, Beckett, Beethoven, the milk-run) and a coherent arc from the pleasure syndrome through Dependent Origination to the possibility of non-indulgent enjoyment, while the meditation instructions remain somewhat gestural and the conceptual sequencing of the Paṭicca-samuppāda links is occasionally loose, preventing either dimension from reaching outstanding territory but keeping both solidly in the strong range.</w:t>
            </w:r>
          </w:p>
        </w:tc>
      </w:tr>
      <w:tr>
        <w:tc>
          <w:tcPr>
            <w:tcW w:type="dxa" w:w="504"/>
          </w:tcPr>
          <w:p>
            <w:r/>
            <w:r>
              <w:rPr>
                <w:b w:val="0"/>
                <w:sz w:val="16"/>
              </w:rPr>
              <w:t>9</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Anatta Not self</w:t>
            </w:r>
          </w:p>
        </w:tc>
        <w:tc>
          <w:tcPr>
            <w:tcW w:type="dxa" w:w="7200"/>
          </w:tcPr>
          <w:p>
            <w:r/>
            <w:r>
              <w:rPr>
                <w:b w:val="0"/>
                <w:sz w:val="16"/>
              </w:rPr>
              <w:t>A richly layered and intellectually alive talk that builds genuine momentum toward practice through vivid analogies (car parts, the cinema, the glove-hand image) and an authentic teacher's voice, while offering structurally sound deconstruction of anattā via khandhas, āyatanas, and satipaṭṭhāna with clear, actionable noting instructions—held back from the highest tier by occasional conceptual over-density that risks losing listeners and a few meditation instructions (on the dissolution of self-awareness) that gesture at deep territory without quite bridging the gap to precise, stageable practice guidance.</w:t>
            </w:r>
          </w:p>
        </w:tc>
      </w:tr>
      <w:tr>
        <w:tc>
          <w:tcPr>
            <w:tcW w:type="dxa" w:w="504"/>
          </w:tcPr>
          <w:p>
            <w:r/>
            <w:r>
              <w:rPr>
                <w:b w:val="0"/>
                <w:sz w:val="16"/>
              </w:rPr>
              <w:t>10</w:t>
            </w:r>
          </w:p>
        </w:tc>
        <w:tc>
          <w:tcPr>
            <w:tcW w:type="dxa" w:w="648"/>
          </w:tcPr>
          <w:p>
            <w:r/>
            <w:r>
              <w:rPr>
                <w:b w:val="0"/>
                <w:sz w:val="16"/>
              </w:rPr>
              <w:t>79</w:t>
            </w:r>
          </w:p>
        </w:tc>
        <w:tc>
          <w:tcPr>
            <w:tcW w:type="dxa" w:w="720"/>
          </w:tcPr>
          <w:p>
            <w:r/>
            <w:r>
              <w:rPr>
                <w:b w:val="0"/>
                <w:sz w:val="16"/>
              </w:rPr>
              <w:t>82</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Is Awareness Enough</w:t>
            </w:r>
          </w:p>
        </w:tc>
        <w:tc>
          <w:tcPr>
            <w:tcW w:type="dxa" w:w="7200"/>
          </w:tcPr>
          <w:p>
            <w:r/>
            <w:r>
              <w:rPr>
                <w:b w:val="0"/>
                <w:sz w:val="16"/>
              </w:rPr>
              <w:t>Bhante Bodhidhamma delivers a warm, intellectually alive talk with memorable images (the child and the beetle, bending the stick, rice pudding under the tree) and a genuinely engaging comparative sweep across Vipassanā, Dzogchen, Zazen, and koan practice, while the meditation instructions and conceptual scaffolding—sati/paññā, the seven factors, the three characteristics—are clearly sequenced and practically actionable, with only minor lapses in precision (pīti rendered simply as 'interest' without caveat, the factors-of-enlightenment walkthrough slightly rushed) keeping it from the outstanding tier.</w:t>
            </w:r>
          </w:p>
        </w:tc>
      </w:tr>
      <w:tr>
        <w:tc>
          <w:tcPr>
            <w:tcW w:type="dxa" w:w="504"/>
          </w:tcPr>
          <w:p>
            <w:r/>
            <w:r>
              <w:rPr>
                <w:b w:val="0"/>
                <w:sz w:val="16"/>
              </w:rPr>
              <w:t>11</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Revising the principles of vipassana</w:t>
            </w:r>
          </w:p>
        </w:tc>
        <w:tc>
          <w:tcPr>
            <w:tcW w:type="dxa" w:w="7200"/>
          </w:tcPr>
          <w:p>
            <w:r/>
            <w:r>
              <w:rPr>
                <w:b w:val="0"/>
                <w:sz w:val="16"/>
              </w:rPr>
              <w:t>Bhante Bodhidhamma delivers a warm, witty, and conceptually rich talk — the 'leg falling off' and Coronation Street illustrations are genuinely memorable, the emotional authenticity is high, and the arc from dukkha through renunciation to transcendent observation is coherent and well-sequenced — but the meditation instructions, while practically sensible, are somewhat loosely organized and occasionally leave the listener without clear next steps, keeping both dimensions just short of outstanding.</w:t>
            </w:r>
          </w:p>
        </w:tc>
      </w:tr>
      <w:tr>
        <w:tc>
          <w:tcPr>
            <w:tcW w:type="dxa" w:w="504"/>
          </w:tcPr>
          <w:p>
            <w:r/>
            <w:r>
              <w:rPr>
                <w:b w:val="0"/>
                <w:sz w:val="16"/>
              </w:rPr>
              <w:t>12</w:t>
            </w:r>
          </w:p>
        </w:tc>
        <w:tc>
          <w:tcPr>
            <w:tcW w:type="dxa" w:w="648"/>
          </w:tcPr>
          <w:p>
            <w:r/>
            <w:r>
              <w:rPr>
                <w:b w:val="0"/>
                <w:sz w:val="16"/>
              </w:rPr>
              <w:t>78</w:t>
            </w:r>
          </w:p>
        </w:tc>
        <w:tc>
          <w:tcPr>
            <w:tcW w:type="dxa" w:w="720"/>
          </w:tcPr>
          <w:p>
            <w:r/>
            <w:r>
              <w:rPr>
                <w:b w:val="0"/>
                <w:sz w:val="16"/>
              </w:rPr>
              <w:t>78</w:t>
            </w:r>
          </w:p>
        </w:tc>
        <w:tc>
          <w:tcPr>
            <w:tcW w:type="dxa" w:w="720"/>
          </w:tcPr>
          <w:p>
            <w:r/>
            <w:r>
              <w:rPr>
                <w:b w:val="0"/>
                <w:sz w:val="16"/>
              </w:rPr>
              <w:t>84</w:t>
            </w:r>
          </w:p>
        </w:tc>
        <w:tc>
          <w:tcPr>
            <w:tcW w:type="dxa" w:w="1872"/>
          </w:tcPr>
          <w:p>
            <w:r/>
            <w:r>
              <w:rPr>
                <w:b w:val="0"/>
                <w:sz w:val="16"/>
              </w:rPr>
              <w:t>Bhante Bodhidhamma</w:t>
            </w:r>
          </w:p>
        </w:tc>
        <w:tc>
          <w:tcPr>
            <w:tcW w:type="dxa" w:w="3168"/>
          </w:tcPr>
          <w:p>
            <w:r/>
            <w:r>
              <w:rPr>
                <w:b w:val="0"/>
                <w:sz w:val="16"/>
              </w:rPr>
              <w:t>Starting a Retreat</w:t>
            </w:r>
          </w:p>
        </w:tc>
        <w:tc>
          <w:tcPr>
            <w:tcW w:type="dxa" w:w="7200"/>
          </w:tcPr>
          <w:p>
            <w:r/>
            <w:r>
              <w:rPr>
                <w:b w:val="0"/>
                <w:sz w:val="16"/>
              </w:rPr>
              <w:t>Bhante Bodhidhamma delivers a warmly practical and well-crafted opening sequence — the precept explanations carry dry wit and genuine warmth, the standing/sitting/walking/mettā instructions are carefully sequenced, precise, and safe, and the framing of equanimity, intention-watching, and present-moment receiving is both clear and memorable — though the inspiration stays at a consistently agreeable simmer rather than ever catching fire, and a few transitions (notably the shift from vipassanā into mettā) are explained adequately but not compellingly enough to fully reward the craft's overall solidity.</w:t>
            </w:r>
          </w:p>
        </w:tc>
      </w:tr>
      <w:tr>
        <w:tc>
          <w:tcPr>
            <w:tcW w:type="dxa" w:w="504"/>
          </w:tcPr>
          <w:p>
            <w:r/>
            <w:r>
              <w:rPr>
                <w:b w:val="0"/>
                <w:sz w:val="16"/>
              </w:rPr>
              <w:t>13</w:t>
            </w:r>
          </w:p>
        </w:tc>
        <w:tc>
          <w:tcPr>
            <w:tcW w:type="dxa" w:w="648"/>
          </w:tcPr>
          <w:p>
            <w:r/>
            <w:r>
              <w:rPr>
                <w:b w:val="0"/>
                <w:sz w:val="16"/>
              </w:rPr>
              <w:t>78</w:t>
            </w:r>
          </w:p>
        </w:tc>
        <w:tc>
          <w:tcPr>
            <w:tcW w:type="dxa" w:w="720"/>
          </w:tcPr>
          <w:p>
            <w:r/>
            <w:r>
              <w:rPr>
                <w:b w:val="0"/>
                <w:sz w:val="16"/>
              </w:rPr>
              <w:t>78</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Detailed Guided Meditation</w:t>
            </w:r>
          </w:p>
        </w:tc>
        <w:tc>
          <w:tcPr>
            <w:tcW w:type="dxa" w:w="7200"/>
          </w:tcPr>
          <w:p>
            <w:r/>
            <w:r>
              <w:rPr>
                <w:b w:val="0"/>
                <w:sz w:val="16"/>
              </w:rPr>
              <w:t>A technically thorough and well-sequenced Mahāsi-style guided meditation with unusually clear layering from posture through concentration to insight, enriched by vivid analogies (puppet string, puppy, birdwatcher, shortwave radio) and genuine warmth, though the inspirational arc is steady rather than soaring — it instructs more than it ignites — keeping the overall score from reaching the highest tier despite its considerable craft.</w:t>
            </w:r>
          </w:p>
        </w:tc>
      </w:tr>
      <w:tr>
        <w:tc>
          <w:tcPr>
            <w:tcW w:type="dxa" w:w="504"/>
          </w:tcPr>
          <w:p>
            <w:r/>
            <w:r>
              <w:rPr>
                <w:b w:val="0"/>
                <w:sz w:val="16"/>
              </w:rPr>
              <w:t>14</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Foregiveness</w:t>
            </w:r>
          </w:p>
        </w:tc>
        <w:tc>
          <w:tcPr>
            <w:tcW w:type="dxa" w:w="7200"/>
          </w:tcPr>
          <w:p>
            <w:r/>
            <w:r>
              <w:rPr>
                <w:b w:val="0"/>
                <w:sz w:val="16"/>
              </w:rPr>
              <w:t>Bhante Bodhidhamma delivers a warm, psychologically rich, and practically grounded talk on forgiveness, anchored in vivid experiential exercises and honest personal anecdotes, with clear step-by-step guidance for both victim and victimizer that a practitioner could genuinely follow—minor weaknesses include an abrupt ending mid-sentence and occasional meandering digressions that slightly dilute both the emotional arc and instructional precision.</w:t>
            </w:r>
          </w:p>
        </w:tc>
      </w:tr>
      <w:tr>
        <w:tc>
          <w:tcPr>
            <w:tcW w:type="dxa" w:w="504"/>
          </w:tcPr>
          <w:p>
            <w:r/>
            <w:r>
              <w:rPr>
                <w:b w:val="0"/>
                <w:sz w:val="16"/>
              </w:rPr>
              <w:t>15</w:t>
            </w:r>
          </w:p>
        </w:tc>
        <w:tc>
          <w:tcPr>
            <w:tcW w:type="dxa" w:w="648"/>
          </w:tcPr>
          <w:p>
            <w:r/>
            <w:r>
              <w:rPr>
                <w:b w:val="0"/>
                <w:sz w:val="16"/>
              </w:rPr>
              <w:t>75</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Awakening</w:t>
            </w:r>
          </w:p>
        </w:tc>
        <w:tc>
          <w:tcPr>
            <w:tcW w:type="dxa" w:w="7200"/>
          </w:tcPr>
          <w:p>
            <w:r/>
            <w:r>
              <w:rPr>
                <w:b w:val="0"/>
                <w:sz w:val="16"/>
              </w:rPr>
              <w:t>A richly textured, intellectually generous talk that weaves the asavas, dependent origination, and the three characteristics into a coherent and often moving narrative—with memorable images (the archer, the watercolour wash, waking in a strange hotel) and genuine warmth—but the meditation instructions are loosely sequenced rather than step-by-step precise, some conceptual transitions are abrupt or left incomplete, and the talk ends mid-anecdote, leaving both the practical and rhetorical arcs unresolved.</w:t>
            </w:r>
          </w:p>
        </w:tc>
      </w:tr>
      <w:tr>
        <w:tc>
          <w:tcPr>
            <w:tcW w:type="dxa" w:w="504"/>
          </w:tcPr>
          <w:p>
            <w:r/>
            <w:r>
              <w:rPr>
                <w:b w:val="0"/>
                <w:sz w:val="16"/>
              </w:rPr>
              <w:t>16</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Bodycare Meditation</w:t>
            </w:r>
          </w:p>
        </w:tc>
        <w:tc>
          <w:tcPr>
            <w:tcW w:type="dxa" w:w="7200"/>
          </w:tcPr>
          <w:p>
            <w:r/>
            <w:r>
              <w:rPr>
                <w:b w:val="0"/>
                <w:sz w:val="16"/>
              </w:rPr>
              <w:t>The talk is genuinely warm and inventively structured—moving from disgust through acceptance to blessing with real emotional logic—and the body-scan metta instructions are clear, sequential, and actionable, though the Medicine Buddha visualization is introduced abruptly without adequate grounding and the breath-cycling technique at the end is explained too briefly to follow safely and precisely.</w:t>
            </w:r>
          </w:p>
        </w:tc>
      </w:tr>
      <w:tr>
        <w:tc>
          <w:tcPr>
            <w:tcW w:type="dxa" w:w="504"/>
          </w:tcPr>
          <w:p>
            <w:r/>
            <w:r>
              <w:rPr>
                <w:b w:val="0"/>
                <w:sz w:val="16"/>
              </w:rPr>
              <w:t>17</w:t>
            </w:r>
          </w:p>
        </w:tc>
        <w:tc>
          <w:tcPr>
            <w:tcW w:type="dxa" w:w="648"/>
          </w:tcPr>
          <w:p>
            <w:r/>
            <w:r>
              <w:rPr>
                <w:b w:val="0"/>
                <w:sz w:val="16"/>
              </w:rPr>
              <w:t>74</w:t>
            </w:r>
          </w:p>
        </w:tc>
        <w:tc>
          <w:tcPr>
            <w:tcW w:type="dxa" w:w="720"/>
          </w:tcPr>
          <w:p>
            <w:r/>
            <w:r>
              <w:rPr>
                <w:b w:val="0"/>
                <w:sz w:val="16"/>
              </w:rPr>
              <w:t>72</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Mahasi Talk</w:t>
            </w:r>
          </w:p>
        </w:tc>
        <w:tc>
          <w:tcPr>
            <w:tcW w:type="dxa" w:w="7200"/>
          </w:tcPr>
          <w:p>
            <w:r/>
            <w:r>
              <w:rPr>
                <w:b w:val="0"/>
                <w:sz w:val="16"/>
              </w:rPr>
              <w:t>This is Mahasi Sayadaw's classic induction talk — technically excellent, with precise, well-sequenced noting instructions covering sitting, walking, eating, lying down, and the progression of insight knowledges, but its inspirational quality is moderate: the voice is earnest and authoritative rather than warm or vivid, the Ananda story provides a genuine highlight, yet much of the talk reads as methodical procedural instruction that informs more than it moves.</w:t>
            </w:r>
          </w:p>
        </w:tc>
      </w:tr>
      <w:tr>
        <w:tc>
          <w:tcPr>
            <w:tcW w:type="dxa" w:w="504"/>
          </w:tcPr>
          <w:p>
            <w:r/>
            <w:r>
              <w:rPr>
                <w:b w:val="0"/>
                <w:sz w:val="16"/>
              </w:rPr>
              <w:t>18</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Vedana Feeling</w:t>
            </w:r>
          </w:p>
        </w:tc>
        <w:tc>
          <w:tcPr>
            <w:tcW w:type="dxa" w:w="7200"/>
          </w:tcPr>
          <w:p>
            <w:r/>
            <w:r>
              <w:rPr>
                <w:b w:val="0"/>
                <w:sz w:val="16"/>
              </w:rPr>
              <w:t>Bhante Bodhidhamma delivers a warm, intellectually engaging talk with vivid personal story, sharp humor, and a genuinely useful framework for working with vedanā — linking sensation, feeling-tone, craving, and liberation in a clear and practically actionable sequence — but the discursive, somewhat circling structure and occasional terminological looseness (e.g., conflating saṅkhāra with 'emotions' without precise definition, the khaṇika samādhi passage is underdeveloped) keep both inspiration and craft just short of the outstanding tier.</w:t>
            </w:r>
          </w:p>
        </w:tc>
      </w:tr>
      <w:tr>
        <w:tc>
          <w:tcPr>
            <w:tcW w:type="dxa" w:w="504"/>
          </w:tcPr>
          <w:p>
            <w:r/>
            <w:r>
              <w:rPr>
                <w:b w:val="0"/>
                <w:sz w:val="16"/>
              </w:rPr>
              <w:t>19</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Eroticism Romance Love Distraction and Boredom</w:t>
            </w:r>
          </w:p>
        </w:tc>
        <w:tc>
          <w:tcPr>
            <w:tcW w:type="dxa" w:w="7200"/>
          </w:tcPr>
          <w:p>
            <w:r/>
            <w:r>
              <w:rPr>
                <w:b w:val="0"/>
                <w:sz w:val="16"/>
              </w:rPr>
              <w:t>Bhante Bodhidhamma delivers a genuinely warm, witty, and wide-ranging talk with memorable framings (sublimation, weariness vs. boredom, the Brahminical life-stages) and an authentic voice that makes the listener want to investigate these hindrances, while the practical meditation instructions—though present and mostly sound—are loosely sequenced, occasionally veer into unsupported causal claims, and the talk trails off mid-sentence, preventing it from reaching the highest tier on either dimension.</w:t>
            </w:r>
          </w:p>
        </w:tc>
      </w:tr>
      <w:tr>
        <w:tc>
          <w:tcPr>
            <w:tcW w:type="dxa" w:w="504"/>
          </w:tcPr>
          <w:p>
            <w:r/>
            <w:r>
              <w:rPr>
                <w:b w:val="0"/>
                <w:sz w:val="16"/>
              </w:rPr>
              <w:t>20</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Faith</w:t>
            </w:r>
          </w:p>
        </w:tc>
        <w:tc>
          <w:tcPr>
            <w:tcW w:type="dxa" w:w="7200"/>
          </w:tcPr>
          <w:p>
            <w:r/>
            <w:r>
              <w:rPr>
                <w:b w:val="0"/>
                <w:sz w:val="16"/>
              </w:rPr>
              <w:t>A warm, intellectually honest, and wide-ranging talk that builds a genuinely useful three-part framework for faith and sustains it through memorable analogies (Everest, the dry desert of practice, the doctor, the marriage), closing with actionable guidance on how to cultivate faith; it falls just short of outstanding because the structure meanders at points, some transitions are loose, and the meditation instructions—while present and sound—are relatively thin compared to the depth of the philosophical discussion.</w:t>
            </w:r>
          </w:p>
        </w:tc>
      </w:tr>
      <w:tr>
        <w:tc>
          <w:tcPr>
            <w:tcW w:type="dxa" w:w="504"/>
          </w:tcPr>
          <w:p>
            <w:r/>
            <w:r>
              <w:rPr>
                <w:b w:val="0"/>
                <w:sz w:val="16"/>
              </w:rPr>
              <w:t>21</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Gratification, the Danger and the Escape</w:t>
            </w:r>
          </w:p>
        </w:tc>
        <w:tc>
          <w:tcPr>
            <w:tcW w:type="dxa" w:w="7200"/>
          </w:tcPr>
          <w:p>
            <w:r/>
            <w:r>
              <w:rPr>
                <w:b w:val="0"/>
                <w:sz w:val="16"/>
              </w:rPr>
              <w:t>Bhante Bodhidhamma's talk is genuinely warm and intellectually alive — the gratification/danger/escape schema is well-introduced and consistently threaded through, the humor (jumping off London Bridge, the banana anecdote) adds authentic humanity, and passages on equanimity and the observer-position are practically evocative — but the talk meanders through too many subsidiary ideas (childhood psychology, good and evil, circadian rhythms) without tight sequencing, and the meditation instructions, while sensible, arrive late and remain somewhat impressionistic rather than precise, making it moderately strong on both dimensions but not outstanding on either.</w:t>
            </w:r>
          </w:p>
        </w:tc>
      </w:tr>
      <w:tr>
        <w:tc>
          <w:tcPr>
            <w:tcW w:type="dxa" w:w="504"/>
          </w:tcPr>
          <w:p>
            <w:r/>
            <w:r>
              <w:rPr>
                <w:b w:val="0"/>
                <w:sz w:val="16"/>
              </w:rPr>
              <w:t>22</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Illimitables</w:t>
            </w:r>
          </w:p>
        </w:tc>
        <w:tc>
          <w:tcPr>
            <w:tcW w:type="dxa" w:w="7200"/>
          </w:tcPr>
          <w:p>
            <w:r/>
            <w:r>
              <w:rPr>
                <w:b w:val="0"/>
                <w:sz w:val="16"/>
              </w:rPr>
              <w:t>The talk is genuinely warm, intellectually alive, and full of memorable images — the balloon, the triangle, the rhinoceros, the chicken-soup story — with a conversational authenticity that draws the listener into real investigation, while its practical guidance on working with negative conditioning is clear and actionable; it loses points on both dimensions for some structural looseness, the occasional tangent (Damilola Taylor, Rwanda) that dilutes focus, and meditation instructions that remain implicit rather than precisely sequenced, but it nonetheless succeeds as a talk that is simultaneously moving and practically sound enough to act on.</w:t>
            </w:r>
          </w:p>
        </w:tc>
      </w:tr>
      <w:tr>
        <w:tc>
          <w:tcPr>
            <w:tcW w:type="dxa" w:w="504"/>
          </w:tcPr>
          <w:p>
            <w:r/>
            <w:r>
              <w:rPr>
                <w:b w:val="0"/>
                <w:sz w:val="16"/>
              </w:rPr>
              <w:t>23</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Ten Fetters</w:t>
            </w:r>
          </w:p>
        </w:tc>
        <w:tc>
          <w:tcPr>
            <w:tcW w:type="dxa" w:w="7200"/>
          </w:tcPr>
          <w:p>
            <w:r/>
            <w:r>
              <w:rPr>
                <w:b w:val="0"/>
                <w:sz w:val="16"/>
              </w:rPr>
              <w:t>Bhante Bodhidhamma delivers a warm, image-rich talk—the lightning/starry-night/full-moon/noonday-sun sequence and the swimming/shoreline/island metaphors are genuinely memorable and motivating—but the structural looseness, occasional tangential storytelling, and lack of precise meditation instruction keep both dimensions from reaching the highest tier.</w:t>
            </w:r>
          </w:p>
        </w:tc>
      </w:tr>
      <w:tr>
        <w:tc>
          <w:tcPr>
            <w:tcW w:type="dxa" w:w="504"/>
          </w:tcPr>
          <w:p>
            <w:r/>
            <w:r>
              <w:rPr>
                <w:b w:val="0"/>
                <w:sz w:val="16"/>
              </w:rPr>
              <w:t>24</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Ethical Behaviour and the Awakening are one</w:t>
            </w:r>
          </w:p>
        </w:tc>
        <w:tc>
          <w:tcPr>
            <w:tcW w:type="dxa" w:w="7200"/>
          </w:tcPr>
          <w:p>
            <w:r/>
            <w:r>
              <w:rPr>
                <w:b w:val="0"/>
                <w:sz w:val="16"/>
              </w:rPr>
              <w:t>A genuinely warm, wide-ranging talk with memorable illustrations (the javelin dream, Teresa of Lisieux's glasses, the EastEnders exercise, Angulimāla) and an authentic, conversational voice that consistently links understanding and conduct in a practically usable way, though the loosely associative structure, several unresolved digressions (Ian Brady, Oliver Sacks), and occasional terminological slippage (kusala's dual meaning introduced but not fully resolved) keep both inspiration and craft from reaching the highest tier.</w:t>
            </w:r>
          </w:p>
        </w:tc>
      </w:tr>
      <w:tr>
        <w:tc>
          <w:tcPr>
            <w:tcW w:type="dxa" w:w="504"/>
          </w:tcPr>
          <w:p>
            <w:r/>
            <w:r>
              <w:rPr>
                <w:b w:val="0"/>
                <w:sz w:val="16"/>
              </w:rPr>
              <w:t>25</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Buddha as Exemplar and Archetype</w:t>
            </w:r>
          </w:p>
        </w:tc>
        <w:tc>
          <w:tcPr>
            <w:tcW w:type="dxa" w:w="7200"/>
          </w:tcPr>
          <w:p>
            <w:r/>
            <w:r>
              <w:rPr>
                <w:b w:val="0"/>
                <w:sz w:val="16"/>
              </w:rPr>
              <w:t>The talk is genuinely warm, story-rich, and humanizing in its treatment of the Buddha's life, with memorable personal anecdotes and vivid analogies that draw the listener into contemplation, while its meditation guidance—though practical and reasonable—is somewhat loosely structured and occasionally digressive, making it strong but not outstanding on either dimension.</w:t>
            </w:r>
          </w:p>
        </w:tc>
      </w:tr>
      <w:tr>
        <w:tc>
          <w:tcPr>
            <w:tcW w:type="dxa" w:w="504"/>
          </w:tcPr>
          <w:p>
            <w:r/>
            <w:r>
              <w:rPr>
                <w:b w:val="0"/>
                <w:sz w:val="16"/>
              </w:rPr>
              <w:t>26</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Meditation and Ordinary Daily Life</w:t>
            </w:r>
          </w:p>
        </w:tc>
        <w:tc>
          <w:tcPr>
            <w:tcW w:type="dxa" w:w="7200"/>
          </w:tcPr>
          <w:p>
            <w:r/>
            <w:r>
              <w:rPr>
                <w:b w:val="0"/>
                <w:sz w:val="16"/>
              </w:rPr>
              <w:t>Bhante Bodhidhamma delivers a warm, intellectually alive talk with memorable images (the child and the beetle, chips without vinegar, the observation-post metaphor) and a genuine, unhurried voice that traces a coherent arc from meditation posture to daily-life ethics, but the structural looseness, occasional tangential digressions, and somewhat thin practical instructions for integrating meditation into daily life keep both dimensions from reaching the highest tier.</w:t>
            </w:r>
          </w:p>
        </w:tc>
      </w:tr>
      <w:tr>
        <w:tc>
          <w:tcPr>
            <w:tcW w:type="dxa" w:w="504"/>
          </w:tcPr>
          <w:p>
            <w:r/>
            <w:r>
              <w:rPr>
                <w:b w:val="0"/>
                <w:sz w:val="16"/>
              </w:rPr>
              <w:t>27</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Free Will</w:t>
            </w:r>
          </w:p>
        </w:tc>
        <w:tc>
          <w:tcPr>
            <w:tcW w:type="dxa" w:w="7200"/>
          </w:tcPr>
          <w:p>
            <w:r/>
            <w:r>
              <w:rPr>
                <w:b w:val="0"/>
                <w:sz w:val="16"/>
              </w:rPr>
              <w:t>Bhante Bodhidhamma delivers a genuinely engaging, wide-ranging and warmly idiosyncratic talk — rich with humour, vivid anecdotes, and a satisfying payoff reframing free will as the wrong question — while the meditation instruction on tracing feelings back to bare sensation and watching the arising of 'I-want' is practically sound and clearly sequenced, though the conceptual architecture meanders considerably before landing, and some transitions (Jain propaganda, the toilet story, the Devon countryside aside) diffuse rather than deepen the core insight.</w:t>
            </w:r>
          </w:p>
        </w:tc>
      </w:tr>
      <w:tr>
        <w:tc>
          <w:tcPr>
            <w:tcW w:type="dxa" w:w="504"/>
          </w:tcPr>
          <w:p>
            <w:r/>
            <w:r>
              <w:rPr>
                <w:b w:val="0"/>
                <w:sz w:val="16"/>
              </w:rPr>
              <w:t>28</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Heartcare Metta Meditation</w:t>
            </w:r>
          </w:p>
        </w:tc>
        <w:tc>
          <w:tcPr>
            <w:tcW w:type="dxa" w:w="7200"/>
          </w:tcPr>
          <w:p>
            <w:r/>
            <w:r>
              <w:rPr>
                <w:b w:val="0"/>
                <w:sz w:val="16"/>
              </w:rPr>
              <w:t>A well-structured, practically sequenced metta practice with genuinely useful forgiveness framing and clear graduated expansion, but the repetition of near-identical phrases across categories flattens emotional momentum and limits the inspirational lift a talk of this ambition could achieve.</w:t>
            </w:r>
          </w:p>
        </w:tc>
      </w:tr>
      <w:tr>
        <w:tc>
          <w:tcPr>
            <w:tcW w:type="dxa" w:w="504"/>
          </w:tcPr>
          <w:p>
            <w:r/>
            <w:r>
              <w:rPr>
                <w:b w:val="0"/>
                <w:sz w:val="16"/>
              </w:rPr>
              <w:t>29</w:t>
            </w:r>
          </w:p>
        </w:tc>
        <w:tc>
          <w:tcPr>
            <w:tcW w:type="dxa" w:w="648"/>
          </w:tcPr>
          <w:p>
            <w:r/>
            <w:r>
              <w:rPr>
                <w:b w:val="0"/>
                <w:sz w:val="16"/>
              </w:rPr>
              <w:t>71</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Abiding in the Present Moment Developing Equanimity</w:t>
            </w:r>
          </w:p>
        </w:tc>
        <w:tc>
          <w:tcPr>
            <w:tcW w:type="dxa" w:w="7200"/>
          </w:tcPr>
          <w:p>
            <w:r/>
            <w:r>
              <w:rPr>
                <w:b w:val="0"/>
                <w:sz w:val="16"/>
              </w:rPr>
              <w:t>The talk offers genuinely elegant framing ('achieving nothing, going nowhere, being nobody') and well-sequenced body-scan instructions that build coherently from feet to open awareness, but it is brief and fragment-like, with the conceptual sections (the four awakening factors, upekkhā, the three characteristics) introduced but not developed enough to fully land their practical import, limiting both its inspirational depth and instructional completeness.</w:t>
            </w:r>
          </w:p>
        </w:tc>
      </w:tr>
      <w:tr>
        <w:tc>
          <w:tcPr>
            <w:tcW w:type="dxa" w:w="504"/>
          </w:tcPr>
          <w:p>
            <w:r/>
            <w:r>
              <w:rPr>
                <w:b w:val="0"/>
                <w:sz w:val="16"/>
              </w:rPr>
              <w:t>30</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Eating meditation</w:t>
            </w:r>
          </w:p>
        </w:tc>
        <w:tc>
          <w:tcPr>
            <w:tcW w:type="dxa" w:w="7200"/>
          </w:tcPr>
          <w:p>
            <w:r/>
            <w:r>
              <w:rPr>
                <w:b w:val="0"/>
                <w:sz w:val="16"/>
              </w:rPr>
              <w:t>The talk offers genuinely warm, practical wisdom with memorable framings—the gratification-vs-contentment distinction, the guilt-as-guardian move, the cinema deconstruction analogy—and the instructions are logically sequenced and usable, but both dimensions are held back by a somewhat meandering structure, loosely defined terms (heart/mind/will), and moments where the inspiration plateaus into conversational drift rather than sustained uplift.</w:t>
            </w:r>
          </w:p>
        </w:tc>
      </w:tr>
      <w:tr>
        <w:tc>
          <w:tcPr>
            <w:tcW w:type="dxa" w:w="504"/>
          </w:tcPr>
          <w:p>
            <w:r/>
            <w:r>
              <w:rPr>
                <w:b w:val="0"/>
                <w:sz w:val="16"/>
              </w:rPr>
              <w:t>31</w:t>
            </w:r>
          </w:p>
        </w:tc>
        <w:tc>
          <w:tcPr>
            <w:tcW w:type="dxa" w:w="648"/>
          </w:tcPr>
          <w:p>
            <w:r/>
            <w:r>
              <w:rPr>
                <w:b w:val="0"/>
                <w:sz w:val="16"/>
              </w:rPr>
              <w:t>71</w:t>
            </w:r>
          </w:p>
        </w:tc>
        <w:tc>
          <w:tcPr>
            <w:tcW w:type="dxa" w:w="720"/>
          </w:tcPr>
          <w:p>
            <w:r/>
            <w:r>
              <w:rPr>
                <w:b w:val="0"/>
                <w:sz w:val="16"/>
              </w:rPr>
              <w:t>74</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The Perfections Turned Inward</w:t>
            </w:r>
          </w:p>
        </w:tc>
        <w:tc>
          <w:tcPr>
            <w:tcW w:type="dxa" w:w="7200"/>
          </w:tcPr>
          <w:p>
            <w:r/>
            <w:r>
              <w:rPr>
                <w:b w:val="0"/>
                <w:sz w:val="16"/>
              </w:rPr>
              <w:t>The talk is warmly engaging and often memorable—the ice-cream monk, the Vinaya-obsessed meditator, the puppy-dog concentration image—and it offers genuinely useful practical reframings of dāna, renunciation, and sīla as inward disciplines, but it meanders considerably, several meditation instructions (on thīna-middha, on restlessness, on intuition) are introduced and then left underdeveloped or imprecisely articulated, and the ending trails off mid-sentence, leaving the craft somewhat unfinished despite the inspirational warmth.</w:t>
            </w:r>
          </w:p>
        </w:tc>
      </w:tr>
      <w:tr>
        <w:tc>
          <w:tcPr>
            <w:tcW w:type="dxa" w:w="504"/>
          </w:tcPr>
          <w:p>
            <w:r/>
            <w:r>
              <w:rPr>
                <w:b w:val="0"/>
                <w:sz w:val="16"/>
              </w:rPr>
              <w:t>32</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Right Livelihood</w:t>
            </w:r>
          </w:p>
        </w:tc>
        <w:tc>
          <w:tcPr>
            <w:tcW w:type="dxa" w:w="7200"/>
          </w:tcPr>
          <w:p>
            <w:r/>
            <w:r>
              <w:rPr>
                <w:b w:val="0"/>
                <w:sz w:val="16"/>
              </w:rPr>
              <w:t>Bhante Bodhidhamma delivers a warm, digressive, and genuinely human talk with memorable anecdotes and practical framing of right livelihood as a spiritual vehicle, but the inspiration is somewhat diluted by rambling structure and the soundness, while practically solid on workplace mindfulness, leaves key instructions (morning metta, noting technique, end-of-day reflection) only partially developed and the talk cuts off mid-sentence.</w:t>
            </w:r>
          </w:p>
        </w:tc>
      </w:tr>
      <w:tr>
        <w:tc>
          <w:tcPr>
            <w:tcW w:type="dxa" w:w="504"/>
          </w:tcPr>
          <w:p>
            <w:r/>
            <w:r>
              <w:rPr>
                <w:b w:val="0"/>
                <w:sz w:val="16"/>
              </w:rPr>
              <w:t>33</w:t>
            </w:r>
          </w:p>
        </w:tc>
        <w:tc>
          <w:tcPr>
            <w:tcW w:type="dxa" w:w="648"/>
          </w:tcPr>
          <w:p>
            <w:r/>
            <w:r>
              <w:rPr>
                <w:b w:val="0"/>
                <w:sz w:val="16"/>
              </w:rPr>
              <w:t>70</w:t>
            </w:r>
          </w:p>
        </w:tc>
        <w:tc>
          <w:tcPr>
            <w:tcW w:type="dxa" w:w="720"/>
          </w:tcPr>
          <w:p>
            <w:r/>
            <w:r>
              <w:rPr>
                <w:b w:val="0"/>
                <w:sz w:val="16"/>
              </w:rPr>
              <w:t>78</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The Years of Teaching and Parinibbana</w:t>
            </w:r>
          </w:p>
        </w:tc>
        <w:tc>
          <w:tcPr>
            <w:tcW w:type="dxa" w:w="7200"/>
          </w:tcPr>
          <w:p>
            <w:r/>
            <w:r>
              <w:rPr>
                <w:b w:val="0"/>
                <w:sz w:val="16"/>
              </w:rPr>
              <w:t>The talk is genuinely engaging and warm, rich with vivid stories and humanizing anecdotes about the Buddha that inspire reflection on compassion, community, and practice, but it functions primarily as narrative biography and social commentary rather than structured meditation instruction, leaving its practical craft relatively thin and loosely organized.</w:t>
            </w:r>
          </w:p>
        </w:tc>
      </w:tr>
      <w:tr>
        <w:tc>
          <w:tcPr>
            <w:tcW w:type="dxa" w:w="504"/>
          </w:tcPr>
          <w:p>
            <w:r/>
            <w:r>
              <w:rPr>
                <w:b w:val="0"/>
                <w:sz w:val="16"/>
              </w:rPr>
              <w:t>34</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Living Life according to the Dhamma</w:t>
            </w:r>
          </w:p>
        </w:tc>
        <w:tc>
          <w:tcPr>
            <w:tcW w:type="dxa" w:w="7200"/>
          </w:tcPr>
          <w:p>
            <w:r/>
            <w:r>
              <w:rPr>
                <w:b w:val="0"/>
                <w:sz w:val="16"/>
              </w:rPr>
              <w:t>The talk is warmly engaging and practically rich — full of vivid anecdotes, honest humour, and genuinely useful ethical guidance on speech, livelihood, and precepts — but it meanders considerably, the structural sequencing of the five precepts is explicitly muddled mid-talk, and the meditation instruction is thin and scattered, limiting both its inspirational coherence and its practical soundness as craft.</w:t>
            </w:r>
          </w:p>
        </w:tc>
      </w:tr>
      <w:tr>
        <w:tc>
          <w:tcPr>
            <w:tcW w:type="dxa" w:w="504"/>
          </w:tcPr>
          <w:p>
            <w:r/>
            <w:r>
              <w:rPr>
                <w:b w:val="0"/>
                <w:sz w:val="16"/>
              </w:rPr>
              <w:t>35</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Rebirth</w:t>
            </w:r>
          </w:p>
        </w:tc>
        <w:tc>
          <w:tcPr>
            <w:tcW w:type="dxa" w:w="7200"/>
          </w:tcPr>
          <w:p>
            <w:r/>
            <w:r>
              <w:rPr>
                <w:b w:val="0"/>
                <w:sz w:val="16"/>
              </w:rPr>
              <w:t>A genuinely warm, intellectually wide-ranging, and often witty exploration of rebirth that inspires curiosity and honest reflection, delivered with an engaging personal voice and well-chosen analogies (billiard balls, Kübler-Ross stages, the trapped mother), but it functions more as an informed philosophical survey than rigorous instruction — loosely structured, occasionally digressive, with claims about traditions and scholars not always precise — leaving it strong in personality and breadth while falling just short of the clarity and practical sequencing that would push both dimensions higher.</w:t>
            </w:r>
          </w:p>
        </w:tc>
      </w:tr>
      <w:tr>
        <w:tc>
          <w:tcPr>
            <w:tcW w:type="dxa" w:w="504"/>
          </w:tcPr>
          <w:p>
            <w:r/>
            <w:r>
              <w:rPr>
                <w:b w:val="0"/>
                <w:sz w:val="16"/>
              </w:rPr>
              <w:t>36</w:t>
            </w:r>
          </w:p>
        </w:tc>
        <w:tc>
          <w:tcPr>
            <w:tcW w:type="dxa" w:w="648"/>
          </w:tcPr>
          <w:p>
            <w:r/>
            <w:r>
              <w:rPr>
                <w:b w:val="0"/>
                <w:sz w:val="16"/>
              </w:rPr>
              <w:t>67</w:t>
            </w:r>
          </w:p>
        </w:tc>
        <w:tc>
          <w:tcPr>
            <w:tcW w:type="dxa" w:w="720"/>
          </w:tcPr>
          <w:p>
            <w:r/>
            <w:r>
              <w:rPr>
                <w:b w:val="0"/>
                <w:sz w:val="16"/>
              </w:rPr>
              <w:t>72</w:t>
            </w:r>
          </w:p>
        </w:tc>
        <w:tc>
          <w:tcPr>
            <w:tcW w:type="dxa" w:w="720"/>
          </w:tcPr>
          <w:p>
            <w:r/>
            <w:r>
              <w:rPr>
                <w:b w:val="0"/>
                <w:sz w:val="16"/>
              </w:rPr>
              <w:t>65</w:t>
            </w:r>
          </w:p>
        </w:tc>
        <w:tc>
          <w:tcPr>
            <w:tcW w:type="dxa" w:w="1872"/>
          </w:tcPr>
          <w:p>
            <w:r/>
            <w:r>
              <w:rPr>
                <w:b w:val="0"/>
                <w:sz w:val="16"/>
              </w:rPr>
              <w:t>Bhante Bodhidhamma</w:t>
            </w:r>
          </w:p>
        </w:tc>
        <w:tc>
          <w:tcPr>
            <w:tcW w:type="dxa" w:w="3168"/>
          </w:tcPr>
          <w:p>
            <w:r/>
            <w:r>
              <w:rPr>
                <w:b w:val="0"/>
                <w:sz w:val="16"/>
              </w:rPr>
              <w:t>Karma Specific Conditionality the Five Laws ethical behaviour social karma Neoliberalism</w:t>
            </w:r>
          </w:p>
        </w:tc>
        <w:tc>
          <w:tcPr>
            <w:tcW w:type="dxa" w:w="7200"/>
          </w:tcPr>
          <w:p>
            <w:r/>
            <w:r>
              <w:rPr>
                <w:b w:val="0"/>
                <w:sz w:val="16"/>
              </w:rPr>
              <w:t>The talk is animated, wide-ranging, and often genuinely moving—Bhante's personal anecdotes, the thermal-underwear generosity illustration, and the social-karma critique of neoliberalism give it warmth and memorable texture—but the structural looseness (the long political digression, the war section that arrives without clear connection to the kamma framework, the abrupt skipping of the fourth law), combined with imprecise sequencing of the five niyāmas and meditation instructions that are essentially absent, hold both inspiration and craft soundness solidly in the 'strong but flawed' range rather than outstanding.</w:t>
            </w:r>
          </w:p>
        </w:tc>
      </w:tr>
      <w:tr>
        <w:tc>
          <w:tcPr>
            <w:tcW w:type="dxa" w:w="504"/>
          </w:tcPr>
          <w:p>
            <w:r/>
            <w:r>
              <w:rPr>
                <w:b w:val="0"/>
                <w:sz w:val="16"/>
              </w:rPr>
              <w:t>37</w:t>
            </w:r>
          </w:p>
        </w:tc>
        <w:tc>
          <w:tcPr>
            <w:tcW w:type="dxa" w:w="648"/>
          </w:tcPr>
          <w:p>
            <w:r/>
            <w:r>
              <w:rPr>
                <w:b w:val="0"/>
                <w:sz w:val="16"/>
              </w:rPr>
              <w:t>42</w:t>
            </w:r>
          </w:p>
        </w:tc>
        <w:tc>
          <w:tcPr>
            <w:tcW w:type="dxa" w:w="720"/>
          </w:tcPr>
          <w:p>
            <w:r/>
            <w:r>
              <w:rPr>
                <w:b w:val="0"/>
                <w:sz w:val="16"/>
              </w:rPr>
              <w:t>38</w:t>
            </w:r>
          </w:p>
        </w:tc>
        <w:tc>
          <w:tcPr>
            <w:tcW w:type="dxa" w:w="720"/>
          </w:tcPr>
          <w:p>
            <w:r/>
            <w:r>
              <w:rPr>
                <w:b w:val="0"/>
                <w:sz w:val="16"/>
              </w:rPr>
              <w:t>62</w:t>
            </w:r>
          </w:p>
        </w:tc>
        <w:tc>
          <w:tcPr>
            <w:tcW w:type="dxa" w:w="1872"/>
          </w:tcPr>
          <w:p>
            <w:r/>
            <w:r>
              <w:rPr>
                <w:b w:val="0"/>
                <w:sz w:val="16"/>
              </w:rPr>
              <w:t>Bhante Bodhidhamma</w:t>
            </w:r>
          </w:p>
        </w:tc>
        <w:tc>
          <w:tcPr>
            <w:tcW w:type="dxa" w:w="3168"/>
          </w:tcPr>
          <w:p>
            <w:r/>
            <w:r>
              <w:rPr>
                <w:b w:val="0"/>
                <w:sz w:val="16"/>
              </w:rPr>
              <w:t>Assisted Meditation</w:t>
            </w:r>
          </w:p>
        </w:tc>
        <w:tc>
          <w:tcPr>
            <w:tcW w:type="dxa" w:w="7200"/>
          </w:tcPr>
          <w:p>
            <w:r/>
            <w:r>
              <w:rPr>
                <w:b w:val="0"/>
                <w:sz w:val="16"/>
              </w:rPr>
              <w:t>The talk is technically competent as a structured guided meditation with clear sequencing (body relaxation → breath → open awareness) and practical remedies for common obstacles, but it reads as a dry, functional script with almost no memorable imagery, personal warmth, or narrative that could genuinely move a practitioner, leaving inspiration well below the threshold needed for a strong overall score.</w:t>
            </w:r>
          </w:p>
        </w:tc>
      </w:tr>
      <w:tr>
        <w:tc>
          <w:tcPr>
            <w:tcW w:type="dxa" w:w="504"/>
          </w:tcPr>
          <w:p>
            <w:r/>
            <w:r>
              <w:rPr>
                <w:b w:val="0"/>
                <w:sz w:val="16"/>
              </w:rPr>
              <w:t>38</w:t>
            </w:r>
          </w:p>
        </w:tc>
        <w:tc>
          <w:tcPr>
            <w:tcW w:type="dxa" w:w="648"/>
          </w:tcPr>
          <w:p>
            <w:r/>
            <w:r>
              <w:rPr>
                <w:b w:val="0"/>
                <w:sz w:val="16"/>
              </w:rPr>
              <w:t>22</w:t>
            </w:r>
          </w:p>
        </w:tc>
        <w:tc>
          <w:tcPr>
            <w:tcW w:type="dxa" w:w="720"/>
          </w:tcPr>
          <w:p>
            <w:r/>
            <w:r>
              <w:rPr>
                <w:b w:val="0"/>
                <w:sz w:val="16"/>
              </w:rPr>
              <w:t>28</w:t>
            </w:r>
          </w:p>
        </w:tc>
        <w:tc>
          <w:tcPr>
            <w:tcW w:type="dxa" w:w="720"/>
          </w:tcPr>
          <w:p>
            <w:r/>
            <w:r>
              <w:rPr>
                <w:b w:val="0"/>
                <w:sz w:val="16"/>
              </w:rPr>
              <w:t>22</w:t>
            </w:r>
          </w:p>
        </w:tc>
        <w:tc>
          <w:tcPr>
            <w:tcW w:type="dxa" w:w="1872"/>
          </w:tcPr>
          <w:p>
            <w:r/>
            <w:r>
              <w:rPr>
                <w:b w:val="0"/>
                <w:sz w:val="16"/>
              </w:rPr>
              <w:t>Bhante Bodhidhamma</w:t>
            </w:r>
          </w:p>
        </w:tc>
        <w:tc>
          <w:tcPr>
            <w:tcW w:type="dxa" w:w="3168"/>
          </w:tcPr>
          <w:p>
            <w:r/>
            <w:r>
              <w:rPr>
                <w:b w:val="0"/>
                <w:sz w:val="16"/>
              </w:rPr>
              <w:t>Morning Chant with Refuges and Precepts</w:t>
            </w:r>
          </w:p>
        </w:tc>
        <w:tc>
          <w:tcPr>
            <w:tcW w:type="dxa" w:w="7200"/>
          </w:tcPr>
          <w:p>
            <w:r/>
            <w:r>
              <w:rPr>
                <w:b w:val="0"/>
                <w:sz w:val="16"/>
              </w:rPr>
              <w:t>This is almost entirely a Pāli chanting liturgy with minimal English instruction or teaching content — essentially a morning devotional recitation ritual rather than a dharma talk, offering little inspirational narrative, no meditation guidance, and no actionable craft to evaluate.</w:t>
            </w:r>
          </w:p>
        </w:tc>
      </w:tr>
      <w:tr>
        <w:tc>
          <w:tcPr>
            <w:tcW w:type="dxa" w:w="504"/>
          </w:tcPr>
          <w:p>
            <w:r/>
            <w:r>
              <w:rPr>
                <w:b w:val="0"/>
                <w:sz w:val="16"/>
              </w:rPr>
              <w:t>39</w:t>
            </w:r>
          </w:p>
        </w:tc>
        <w:tc>
          <w:tcPr>
            <w:tcW w:type="dxa" w:w="648"/>
          </w:tcPr>
          <w:p>
            <w:r/>
            <w:r>
              <w:rPr>
                <w:b w:val="0"/>
                <w:sz w:val="16"/>
              </w:rPr>
              <w:t>10</w:t>
            </w:r>
          </w:p>
        </w:tc>
        <w:tc>
          <w:tcPr>
            <w:tcW w:type="dxa" w:w="720"/>
          </w:tcPr>
          <w:p>
            <w:r/>
            <w:r>
              <w:rPr>
                <w:b w:val="0"/>
                <w:sz w:val="16"/>
              </w:rPr>
              <w:t>18</w:t>
            </w:r>
          </w:p>
        </w:tc>
        <w:tc>
          <w:tcPr>
            <w:tcW w:type="dxa" w:w="720"/>
          </w:tcPr>
          <w:p>
            <w:r/>
            <w:r>
              <w:rPr>
                <w:b w:val="0"/>
                <w:sz w:val="16"/>
              </w:rPr>
              <w:t>12</w:t>
            </w:r>
          </w:p>
        </w:tc>
        <w:tc>
          <w:tcPr>
            <w:tcW w:type="dxa" w:w="1872"/>
          </w:tcPr>
          <w:p>
            <w:r/>
            <w:r>
              <w:rPr>
                <w:b w:val="0"/>
                <w:sz w:val="16"/>
              </w:rPr>
              <w:t>Bhante Bodhidhamma</w:t>
            </w:r>
          </w:p>
        </w:tc>
        <w:tc>
          <w:tcPr>
            <w:tcW w:type="dxa" w:w="3168"/>
          </w:tcPr>
          <w:p>
            <w:r/>
            <w:r>
              <w:rPr>
                <w:b w:val="0"/>
                <w:sz w:val="16"/>
              </w:rPr>
              <w:t>Evening Metta Chant</w:t>
            </w:r>
          </w:p>
        </w:tc>
        <w:tc>
          <w:tcPr>
            <w:tcW w:type="dxa" w:w="7200"/>
          </w:tcPr>
          <w:p>
            <w:r/>
            <w:r>
              <w:rPr>
                <w:b w:val="0"/>
                <w:sz w:val="16"/>
              </w:rPr>
              <w:t>This is almost entirely a liturgical chanting transcript with no instructional commentary, narrative framing, or practical guidance — functioning as a ritual recitation rather than a dharma talk, and thus scores near zero on both inspiration (as evaluated talk-craft) and practical soundness as instruction.</w:t>
            </w:r>
          </w:p>
        </w:tc>
      </w:tr>
      <w:tr>
        <w:tc>
          <w:tcPr>
            <w:tcW w:type="dxa" w:w="504"/>
          </w:tcPr>
          <w:p>
            <w:r/>
            <w:r>
              <w:rPr>
                <w:b w:val="0"/>
                <w:sz w:val="16"/>
              </w:rPr>
              <w:t>40</w:t>
            </w:r>
          </w:p>
        </w:tc>
        <w:tc>
          <w:tcPr>
            <w:tcW w:type="dxa" w:w="648"/>
          </w:tcPr>
          <w:p>
            <w:r/>
            <w:r>
              <w:rPr>
                <w:b w:val="0"/>
                <w:sz w:val="16"/>
              </w:rPr>
              <w:t>8</w:t>
            </w:r>
          </w:p>
        </w:tc>
        <w:tc>
          <w:tcPr>
            <w:tcW w:type="dxa" w:w="720"/>
          </w:tcPr>
          <w:p>
            <w:r/>
            <w:r>
              <w:rPr>
                <w:b w:val="0"/>
                <w:sz w:val="16"/>
              </w:rPr>
              <w:t>4</w:t>
            </w:r>
          </w:p>
        </w:tc>
        <w:tc>
          <w:tcPr>
            <w:tcW w:type="dxa" w:w="720"/>
          </w:tcPr>
          <w:p>
            <w:r/>
            <w:r>
              <w:rPr>
                <w:b w:val="0"/>
                <w:sz w:val="16"/>
              </w:rPr>
              <w:t>28</w:t>
            </w:r>
          </w:p>
        </w:tc>
        <w:tc>
          <w:tcPr>
            <w:tcW w:type="dxa" w:w="1872"/>
          </w:tcPr>
          <w:p>
            <w:r/>
            <w:r>
              <w:rPr>
                <w:b w:val="0"/>
                <w:sz w:val="16"/>
              </w:rPr>
              <w:t>Bhante Bodhidhamma</w:t>
            </w:r>
          </w:p>
        </w:tc>
        <w:tc>
          <w:tcPr>
            <w:tcW w:type="dxa" w:w="3168"/>
          </w:tcPr>
          <w:p>
            <w:r/>
            <w:r>
              <w:rPr>
                <w:b w:val="0"/>
                <w:sz w:val="16"/>
              </w:rPr>
              <w:t>Chi Gong min guidance</w:t>
            </w:r>
          </w:p>
        </w:tc>
        <w:tc>
          <w:tcPr>
            <w:tcW w:type="dxa" w:w="7200"/>
          </w:tcPr>
          <w:p>
            <w:r/>
            <w:r>
              <w:rPr>
                <w:b w:val="0"/>
                <w:sz w:val="16"/>
              </w:rPr>
              <w:t>This is purely a physical Chi Gong movement/warm-up guidance fragment with minimal dharma content, no contemplative framing, and only rudimentary breath cuing at the end, making it essentially a logistical instructional sequence that scores near zero on inspiration and very low on craft soundness as a meditation talk.</w:t>
            </w:r>
          </w:p>
        </w:tc>
      </w:tr>
    </w:tbl>
    <w:p/>
    <w:p>
      <w:pPr>
        <w:pStyle w:val="Heading2"/>
      </w:pPr>
      <w:r>
        <w:t>Satipanya — A Foundation Course in Buddhism  (21 talks)</w:t>
      </w:r>
    </w:p>
    <w:p>
      <w:pPr>
        <w:pStyle w:val="Heading3"/>
      </w:pPr>
      <w:r>
        <w:t>Ranked WITH doctrinal criterion</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Sound</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83</w:t>
            </w:r>
          </w:p>
        </w:tc>
        <w:tc>
          <w:tcPr>
            <w:tcW w:type="dxa" w:w="720"/>
          </w:tcPr>
          <w:p>
            <w:r/>
            <w:r>
              <w:rPr>
                <w:b w:val="0"/>
                <w:sz w:val="16"/>
              </w:rPr>
              <w:t>82</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The Noble Silence</w:t>
            </w:r>
          </w:p>
        </w:tc>
        <w:tc>
          <w:tcPr>
            <w:tcW w:type="dxa" w:w="7200"/>
          </w:tcPr>
          <w:p>
            <w:r/>
            <w:r>
              <w:rPr>
                <w:b w:val="0"/>
                <w:sz w:val="16"/>
              </w:rPr>
              <w:t>A remarkably well-crafted introductory retreat talk that combines genuine warmth and vivid pedagogical imagery (the snake-in-the-mound parable, the pot-of-water simile, the personified voice of sloth) with doctrinally accurate, carefully grounded teaching on sīla, the five hindrances, and vipassanā technique, earning high marks on both dimensions with only minor weaknesses—chiefly a somewhat mechanical structure and occasional over-generalisation about sensual desire—that prevent it from reaching the very top tier.</w:t>
            </w:r>
          </w:p>
        </w:tc>
      </w:tr>
      <w:tr>
        <w:tc>
          <w:tcPr>
            <w:tcW w:type="dxa" w:w="504"/>
          </w:tcPr>
          <w:p>
            <w:r/>
            <w:r>
              <w:rPr>
                <w:b w:val="0"/>
                <w:sz w:val="16"/>
              </w:rPr>
              <w:t>2</w:t>
            </w:r>
          </w:p>
        </w:tc>
        <w:tc>
          <w:tcPr>
            <w:tcW w:type="dxa" w:w="648"/>
          </w:tcPr>
          <w:p>
            <w:r/>
            <w:r>
              <w:rPr>
                <w:b w:val="0"/>
                <w:sz w:val="16"/>
              </w:rPr>
              <w:t>82</w:t>
            </w:r>
          </w:p>
        </w:tc>
        <w:tc>
          <w:tcPr>
            <w:tcW w:type="dxa" w:w="720"/>
          </w:tcPr>
          <w:p>
            <w:r/>
            <w:r>
              <w:rPr>
                <w:b w:val="0"/>
                <w:sz w:val="16"/>
              </w:rPr>
              <w:t>82</w:t>
            </w:r>
          </w:p>
        </w:tc>
        <w:tc>
          <w:tcPr>
            <w:tcW w:type="dxa" w:w="720"/>
          </w:tcPr>
          <w:p>
            <w:r/>
            <w:r>
              <w:rPr>
                <w:b w:val="0"/>
                <w:sz w:val="16"/>
              </w:rPr>
              <w:t>84</w:t>
            </w:r>
          </w:p>
        </w:tc>
        <w:tc>
          <w:tcPr>
            <w:tcW w:type="dxa" w:w="1872"/>
          </w:tcPr>
          <w:p>
            <w:r/>
            <w:r>
              <w:rPr>
                <w:b w:val="0"/>
                <w:sz w:val="16"/>
              </w:rPr>
              <w:t>Bhante Bodhidhamma</w:t>
            </w:r>
          </w:p>
        </w:tc>
        <w:tc>
          <w:tcPr>
            <w:tcW w:type="dxa" w:w="3168"/>
          </w:tcPr>
          <w:p>
            <w:r/>
            <w:r>
              <w:rPr>
                <w:b w:val="0"/>
                <w:sz w:val="16"/>
              </w:rPr>
              <w:t>Right Intention</w:t>
            </w:r>
          </w:p>
        </w:tc>
        <w:tc>
          <w:tcPr>
            <w:tcW w:type="dxa" w:w="7200"/>
          </w:tcPr>
          <w:p>
            <w:r/>
            <w:r>
              <w:rPr>
                <w:b w:val="0"/>
                <w:sz w:val="16"/>
              </w:rPr>
              <w:t>Bhante Bodhidhamma delivers a doctrinally faithful and well-structured exposition of sammā-saṅkappa—correctly grounding the three wrong intentions and their wholesome counterparts in the Dvedhāvitakka Sutta, tracing the spiral from renunciation to generosity, non-ill-will to loving-kindness, and harmlessness to compassion—while sustaining genuine warmth, vivid illustration (Billy the comic-thief, the rocket analogy, the Zen master's eating and sleeping), and an earnest contemplative voice that consistently motivates practice, with only minor weaknesses such as slight looseness in distinguishing suppression from insight-based relinquishment and a few informal theological shortcuts that a stricter scholar might flag.</w:t>
            </w:r>
          </w:p>
        </w:tc>
      </w:tr>
      <w:tr>
        <w:tc>
          <w:tcPr>
            <w:tcW w:type="dxa" w:w="504"/>
          </w:tcPr>
          <w:p>
            <w:r/>
            <w:r>
              <w:rPr>
                <w:b w:val="0"/>
                <w:sz w:val="16"/>
              </w:rPr>
              <w:t>3</w:t>
            </w:r>
          </w:p>
        </w:tc>
        <w:tc>
          <w:tcPr>
            <w:tcW w:type="dxa" w:w="648"/>
          </w:tcPr>
          <w:p>
            <w:r/>
            <w:r>
              <w:rPr>
                <w:b w:val="0"/>
                <w:sz w:val="16"/>
              </w:rPr>
              <w:t>80</w:t>
            </w:r>
          </w:p>
        </w:tc>
        <w:tc>
          <w:tcPr>
            <w:tcW w:type="dxa" w:w="720"/>
          </w:tcPr>
          <w:p>
            <w:r/>
            <w:r>
              <w:rPr>
                <w:b w:val="0"/>
                <w:sz w:val="16"/>
              </w:rPr>
              <w:t>84</w:t>
            </w:r>
          </w:p>
        </w:tc>
        <w:tc>
          <w:tcPr>
            <w:tcW w:type="dxa" w:w="720"/>
          </w:tcPr>
          <w:p>
            <w:r/>
            <w:r>
              <w:rPr>
                <w:b w:val="0"/>
                <w:sz w:val="16"/>
              </w:rPr>
              <w:t>79</w:t>
            </w:r>
          </w:p>
        </w:tc>
        <w:tc>
          <w:tcPr>
            <w:tcW w:type="dxa" w:w="1872"/>
          </w:tcPr>
          <w:p>
            <w:r/>
            <w:r>
              <w:rPr>
                <w:b w:val="0"/>
                <w:sz w:val="16"/>
              </w:rPr>
              <w:t>Bhante Bodhidhamma</w:t>
            </w:r>
          </w:p>
        </w:tc>
        <w:tc>
          <w:tcPr>
            <w:tcW w:type="dxa" w:w="3168"/>
          </w:tcPr>
          <w:p>
            <w:r/>
            <w:r>
              <w:rPr>
                <w:b w:val="0"/>
                <w:sz w:val="16"/>
              </w:rPr>
              <w:t>The Divine Abodes</w:t>
            </w:r>
          </w:p>
        </w:tc>
        <w:tc>
          <w:tcPr>
            <w:tcW w:type="dxa" w:w="7200"/>
          </w:tcPr>
          <w:p>
            <w:r/>
            <w:r>
              <w:rPr>
                <w:b w:val="0"/>
                <w:sz w:val="16"/>
              </w:rPr>
              <w:t>Bhante Bodhidhamma delivers a warm, richly illustrated talk — the Pooh Bear story, the Kisagotami retelling, and the vivid domestic examples all land with genuine human warmth — while remaining largely faithful to Theravāda doctrine on the brahmavihāras, their near/far enemies, and the Visuddhimagga framework, though minor issues (presenting equanimity as 'highest' without nuance, the slightly loose claim that arahants 'always' dwell in the brahmavihāras, and calling the Visuddhimagga 'Path of Freedom' rather than 'Path of Purification') prevent top-tier soundness scores, keeping the overall just below the outstanding threshold.</w:t>
            </w:r>
          </w:p>
        </w:tc>
      </w:tr>
      <w:tr>
        <w:tc>
          <w:tcPr>
            <w:tcW w:type="dxa" w:w="504"/>
          </w:tcPr>
          <w:p>
            <w:r/>
            <w:r>
              <w:rPr>
                <w:b w:val="0"/>
                <w:sz w:val="16"/>
              </w:rPr>
              <w:t>4</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Moods, Emotions and Feelings</w:t>
            </w:r>
          </w:p>
        </w:tc>
        <w:tc>
          <w:tcPr>
            <w:tcW w:type="dxa" w:w="7200"/>
          </w:tcPr>
          <w:p>
            <w:r/>
            <w:r>
              <w:rPr>
                <w:b w:val="0"/>
                <w:sz w:val="16"/>
              </w:rPr>
              <w:t>Bhante Bodhidhamma delivers a genuinely engaging and warmly human talk—the Lily ice-cream narrative is a memorable pedagogical gem that carries the doctrinal thread from craving through aversion to anattā with real emotional intelligence—but the soundness is slightly undercut by a few imprecisions: the conflation of vedanā (feeling-tone) with somatic biofeedback is idiosyncratic rather than standard Abhidhamma, the claim that moods as saṅkhāras are purely karmic residues one 'can't do anything about' overstates determinism in a potentially misleading way, and the brief remarks on suicide and rebirth, while broadly in line with Theravāda, are compressed to the point of doctrinal slipperiness; nonetheless the talk is solidly grounded in the Four Noble Truths and dependent origination, practically oriented, and sufficiently inspiring and sound to score well on both dimensions.</w:t>
            </w:r>
          </w:p>
        </w:tc>
      </w:tr>
      <w:tr>
        <w:tc>
          <w:tcPr>
            <w:tcW w:type="dxa" w:w="504"/>
          </w:tcPr>
          <w:p>
            <w:r/>
            <w:r>
              <w:rPr>
                <w:b w:val="0"/>
                <w:sz w:val="16"/>
              </w:rPr>
              <w:t>5</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The First Noble Truth - Dukkha Dukkha</w:t>
            </w:r>
          </w:p>
        </w:tc>
        <w:tc>
          <w:tcPr>
            <w:tcW w:type="dxa" w:w="7200"/>
          </w:tcPr>
          <w:p>
            <w:r/>
            <w:r>
              <w:rPr>
                <w:b w:val="0"/>
                <w:sz w:val="16"/>
              </w:rPr>
              <w:t>A genuinely warm, well-structured foundation talk that accurately presents dukkha's three categories, cites sutta passages faithfully, and offers practically sound vipassanā instructions (observing bodily manifestations of emotion without analysis), while the nuclear-war illustration and frank, conversational tone give it real inspirational lift—minor weaknesses being a slightly meandering middle section and the three-fold dukkha schema introduced but only one category developed.</w:t>
            </w:r>
          </w:p>
        </w:tc>
      </w:tr>
      <w:tr>
        <w:tc>
          <w:tcPr>
            <w:tcW w:type="dxa" w:w="504"/>
          </w:tcPr>
          <w:p>
            <w:r/>
            <w:r>
              <w:rPr>
                <w:b w:val="0"/>
                <w:sz w:val="16"/>
              </w:rPr>
              <w:t>6</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Guilt - Real and Unreal</w:t>
            </w:r>
          </w:p>
        </w:tc>
        <w:tc>
          <w:tcPr>
            <w:tcW w:type="dxa" w:w="7200"/>
          </w:tcPr>
          <w:p>
            <w:r/>
            <w:r>
              <w:rPr>
                <w:b w:val="0"/>
                <w:sz w:val="16"/>
              </w:rPr>
              <w:t>Bhante Bodhidhamma delivers a doctrinally careful and warmly personal talk—correctly distinguishing hiri/ottappa, treating karma's three components with precision, and grounding guilt psychologically in anattā without distortion—while the mole story and Billy narrative give it genuine human warmth, though the inspirational arc is more didactic than truly moving and the meditation instructions for sitting with guilt feelings remain somewhat impressionistic.</w:t>
            </w:r>
          </w:p>
        </w:tc>
      </w:tr>
      <w:tr>
        <w:tc>
          <w:tcPr>
            <w:tcW w:type="dxa" w:w="504"/>
          </w:tcPr>
          <w:p>
            <w:r/>
            <w:r>
              <w:rPr>
                <w:b w:val="0"/>
                <w:sz w:val="16"/>
              </w:rPr>
              <w:t>7</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Faith or Belief</w:t>
            </w:r>
          </w:p>
        </w:tc>
        <w:tc>
          <w:tcPr>
            <w:tcW w:type="dxa" w:w="7200"/>
          </w:tcPr>
          <w:p>
            <w:r/>
            <w:r>
              <w:rPr>
                <w:b w:val="0"/>
                <w:sz w:val="16"/>
              </w:rPr>
              <w:t>Bhante Bodhidhamma delivers a warm, intellectually engaging talk that skillfully distinguishes saddhā from blind belief, accurately invokes the Kālāma Sutta and the five spiritual faculties, and grounds the argument in solid Theravāda doctrine, though the inspiration is somewhat diluted by lengthy sociopolitical digressions (pornography laws, Marxism) that diffuse the contemplative energy before the talk's genuinely moving conclusion on the Triple Gem and self-refuge.</w:t>
            </w:r>
          </w:p>
        </w:tc>
      </w:tr>
      <w:tr>
        <w:tc>
          <w:tcPr>
            <w:tcW w:type="dxa" w:w="504"/>
          </w:tcPr>
          <w:p>
            <w:r/>
            <w:r>
              <w:rPr>
                <w:b w:val="0"/>
                <w:sz w:val="16"/>
              </w:rPr>
              <w:t>8</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Wheel of Dependent Origination</w:t>
            </w:r>
          </w:p>
        </w:tc>
        <w:tc>
          <w:tcPr>
            <w:tcW w:type="dxa" w:w="7200"/>
          </w:tcPr>
          <w:p>
            <w:r/>
            <w:r>
              <w:rPr>
                <w:b w:val="0"/>
                <w:sz w:val="16"/>
              </w:rPr>
              <w:t>Bhante Bodhidhamma delivers a doctrinally solid and remarkably well-structured exposition of dependent origination—correctly distinguishing rebirth from reincarnation, accurately framing the twelve nidānas across three time-periods, and closing with an authentic Therīgāthā verse—while the personal racism anecdote and vivid cultural observations give it genuine warmth and accessibility, though occasional loose phrasing (e.g., 'mind leaves the body and seeks another' risks implying a quasi-soul without sufficient qualification) and a somewhat lecture-heavy middle section keep both dimensions just short of outstanding.</w:t>
            </w:r>
          </w:p>
        </w:tc>
      </w:tr>
      <w:tr>
        <w:tc>
          <w:tcPr>
            <w:tcW w:type="dxa" w:w="504"/>
          </w:tcPr>
          <w:p>
            <w:r/>
            <w:r>
              <w:rPr>
                <w:b w:val="0"/>
                <w:sz w:val="16"/>
              </w:rPr>
              <w:t>9</w:t>
            </w:r>
          </w:p>
        </w:tc>
        <w:tc>
          <w:tcPr>
            <w:tcW w:type="dxa" w:w="648"/>
          </w:tcPr>
          <w:p>
            <w:r/>
            <w:r>
              <w:rPr>
                <w:b w:val="0"/>
                <w:sz w:val="16"/>
              </w:rPr>
              <w:t>78</w:t>
            </w:r>
          </w:p>
        </w:tc>
        <w:tc>
          <w:tcPr>
            <w:tcW w:type="dxa" w:w="720"/>
          </w:tcPr>
          <w:p>
            <w:r/>
            <w:r>
              <w:rPr>
                <w:b w:val="0"/>
                <w:sz w:val="16"/>
              </w:rPr>
              <w:t>78</w:t>
            </w:r>
          </w:p>
        </w:tc>
        <w:tc>
          <w:tcPr>
            <w:tcW w:type="dxa" w:w="720"/>
          </w:tcPr>
          <w:p>
            <w:r/>
            <w:r>
              <w:rPr>
                <w:b w:val="0"/>
                <w:sz w:val="16"/>
              </w:rPr>
              <w:t>82</w:t>
            </w:r>
          </w:p>
        </w:tc>
        <w:tc>
          <w:tcPr>
            <w:tcW w:type="dxa" w:w="1872"/>
          </w:tcPr>
          <w:p>
            <w:r/>
            <w:r>
              <w:rPr>
                <w:b w:val="0"/>
                <w:sz w:val="16"/>
              </w:rPr>
              <w:t>Bhante Bodhidhamma</w:t>
            </w:r>
          </w:p>
        </w:tc>
        <w:tc>
          <w:tcPr>
            <w:tcW w:type="dxa" w:w="3168"/>
          </w:tcPr>
          <w:p>
            <w:r/>
            <w:r>
              <w:rPr>
                <w:b w:val="0"/>
                <w:sz w:val="16"/>
              </w:rPr>
              <w:t>Kamma</w:t>
            </w:r>
          </w:p>
        </w:tc>
        <w:tc>
          <w:tcPr>
            <w:tcW w:type="dxa" w:w="7200"/>
          </w:tcPr>
          <w:p>
            <w:r/>
            <w:r>
              <w:rPr>
                <w:b w:val="0"/>
                <w:sz w:val="16"/>
              </w:rPr>
              <w:t>Bhante Bodhidhamma delivers a doctrinally careful and well-structured exposition of kamma—correctly situating it within the five niyāmas, accurately citing the Mahākammavibhaṅga and Acintita suttas, and handling anattā and the aggregates with genuine precision—while the closing meditation instruction on pain and the Buddhaghosa verse give it authentic contemplative warmth, though the inspirational ceiling is modestly capped by its lecture-hall density and occasional dry taxonomic passages that dilute the emotional momentum built toward the end.</w:t>
            </w:r>
          </w:p>
        </w:tc>
      </w:tr>
      <w:tr>
        <w:tc>
          <w:tcPr>
            <w:tcW w:type="dxa" w:w="504"/>
          </w:tcPr>
          <w:p>
            <w:r/>
            <w:r>
              <w:rPr>
                <w:b w:val="0"/>
                <w:sz w:val="16"/>
              </w:rPr>
              <w:t>10</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The End of Guilt</w:t>
            </w:r>
          </w:p>
        </w:tc>
        <w:tc>
          <w:tcPr>
            <w:tcW w:type="dxa" w:w="7200"/>
          </w:tcPr>
          <w:p>
            <w:r/>
            <w:r>
              <w:rPr>
                <w:b w:val="0"/>
                <w:sz w:val="16"/>
              </w:rPr>
              <w:t>A warm, pastorally skillful talk with a memorable central story and doctrinally sound treatment of kamma, confession, self-forgiveness, and the pātimokkha, marred only by occasional over-simplifications (e.g., the somewhat breezy dismissal of punishment in all contexts) and a mildly chatty structure, but strong enough on both inspiration and soundness to merit a solid score.</w:t>
            </w:r>
          </w:p>
        </w:tc>
      </w:tr>
      <w:tr>
        <w:tc>
          <w:tcPr>
            <w:tcW w:type="dxa" w:w="504"/>
          </w:tcPr>
          <w:p>
            <w:r/>
            <w:r>
              <w:rPr>
                <w:b w:val="0"/>
                <w:sz w:val="16"/>
              </w:rPr>
              <w:t>11</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First Noble Truth - Conditioned States</w:t>
            </w:r>
          </w:p>
        </w:tc>
        <w:tc>
          <w:tcPr>
            <w:tcW w:type="dxa" w:w="7200"/>
          </w:tcPr>
          <w:p>
            <w:r/>
            <w:r>
              <w:rPr>
                <w:b w:val="0"/>
                <w:sz w:val="16"/>
              </w:rPr>
              <w:t>Bhante Bodhidhamma delivers a warm, accessible, and often witty exposition of the five khandhas that genuinely motivates investigation of one's own mind—anchored by vivid analogies (the car, Jack's anger, the monk's begging bowl)—while remaining doctrinally faithful to Theravāda teaching on the aggregates, vedanā, saññā, and saṅkhāra, though the treatment of viññāṇa is somewhat thin and the account of will/volition in saṅkhāra, while practically useful, edges toward a slightly over-simplified voluntarism that could use more nuance around the role of dependent origination and the distinction between conditioned arising and deliberate choice.</w:t>
            </w:r>
          </w:p>
        </w:tc>
      </w:tr>
      <w:tr>
        <w:tc>
          <w:tcPr>
            <w:tcW w:type="dxa" w:w="504"/>
          </w:tcPr>
          <w:p>
            <w:r/>
            <w:r>
              <w:rPr>
                <w:b w:val="0"/>
                <w:sz w:val="16"/>
              </w:rPr>
              <w:t>12</w:t>
            </w:r>
          </w:p>
        </w:tc>
        <w:tc>
          <w:tcPr>
            <w:tcW w:type="dxa" w:w="648"/>
          </w:tcPr>
          <w:p>
            <w:r/>
            <w:r>
              <w:rPr>
                <w:b w:val="0"/>
                <w:sz w:val="16"/>
              </w:rPr>
              <w:t>74</w:t>
            </w:r>
          </w:p>
        </w:tc>
        <w:tc>
          <w:tcPr>
            <w:tcW w:type="dxa" w:w="720"/>
          </w:tcPr>
          <w:p>
            <w:r/>
            <w:r>
              <w:rPr>
                <w:b w:val="0"/>
                <w:sz w:val="16"/>
              </w:rPr>
              <w:t>78</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First Noble Truth - The Three Characteristics</w:t>
            </w:r>
          </w:p>
        </w:tc>
        <w:tc>
          <w:tcPr>
            <w:tcW w:type="dxa" w:w="7200"/>
          </w:tcPr>
          <w:p>
            <w:r/>
            <w:r>
              <w:rPr>
                <w:b w:val="0"/>
                <w:sz w:val="16"/>
              </w:rPr>
              <w:t>Bhante Bodhidhamma delivers a warm, intellectually engaging talk with memorable illustrations (the cornea story, the photo album, Heraclitus's river extended to include the foot) that make anicca vivid and personally felt, and the closing on non-attachment versus cold detachment is doctrinally sensitive; however, the framing of the three characteristics as sub-headings of the First Noble Truth (rather than as standalone lakkhanas applied across all existence) is a structural imprecision, the claim about seventeen consciousness-moments arising within a subatomic particle's lifespan conflates Abhidhamma cittakkhana theory with modern physics in a misleading way, and the treatment of anattā occasionally slides toward a substantialist 'true identity' at Nibbāna that requires more careful qualification to avoid sounding like a subtle ātman teaching.</w:t>
            </w:r>
          </w:p>
        </w:tc>
      </w:tr>
      <w:tr>
        <w:tc>
          <w:tcPr>
            <w:tcW w:type="dxa" w:w="504"/>
          </w:tcPr>
          <w:p>
            <w:r/>
            <w:r>
              <w:rPr>
                <w:b w:val="0"/>
                <w:sz w:val="16"/>
              </w:rPr>
              <w:t>13</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Second Noble Truth - The Cause of Suffering - Desire</w:t>
            </w:r>
          </w:p>
        </w:tc>
        <w:tc>
          <w:tcPr>
            <w:tcW w:type="dxa" w:w="7200"/>
          </w:tcPr>
          <w:p>
            <w:r/>
            <w:r>
              <w:rPr>
                <w:b w:val="0"/>
                <w:sz w:val="16"/>
              </w:rPr>
              <w:t>Bhante Bodhidhamma delivers a warm, accessible, and well-structured exposition of the Second Noble Truth—grounded in canonical formulation, enriched with vivid everyday analogies (the broken TV, the stolen car, the redundant worker), and practically oriented toward both meditation and daily life—with only minor doctrinal gaps (the three cravings are introduced but tanhā's role in dependent origination is underexplored, and the transition from desire to anattā could be sharper), making it solidly educational and moderately inspiring without quite reaching the depth or transformative force of an outstanding talk.</w:t>
            </w:r>
          </w:p>
        </w:tc>
      </w:tr>
      <w:tr>
        <w:tc>
          <w:tcPr>
            <w:tcW w:type="dxa" w:w="504"/>
          </w:tcPr>
          <w:p>
            <w:r/>
            <w:r>
              <w:rPr>
                <w:b w:val="0"/>
                <w:sz w:val="16"/>
              </w:rPr>
              <w:t>14</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Fourth Noble Truth - Mental Development - Samadhi</w:t>
            </w:r>
          </w:p>
        </w:tc>
        <w:tc>
          <w:tcPr>
            <w:tcW w:type="dxa" w:w="7200"/>
          </w:tcPr>
          <w:p>
            <w:r/>
            <w:r>
              <w:rPr>
                <w:b w:val="0"/>
                <w:sz w:val="16"/>
              </w:rPr>
              <w:t>Bhante Bodhidhamma delivers a warm, well-structured, and largely doctrinally reliable talk that skillfully links the Eightfold Path, the three characteristics, and vipassanā practice through memorable analogies (the 'common dreadful warbler,' the fire metaphor), but the inspiration is tempered by a somewhat discursive, lecture-hall tone and the soundness is occasionally softened by loose framing—such as describing the meditator's growing 'distance' and the 'observer vanishing' in ways that skirt the edge of describing a witnessing-self, and by treating the three characteristics as sequentially discovered rather than simultaneously present—producing a talk that is genuinely useful and mostly sound but not quite outstanding on either dimension.</w:t>
            </w:r>
          </w:p>
        </w:tc>
      </w:tr>
      <w:tr>
        <w:tc>
          <w:tcPr>
            <w:tcW w:type="dxa" w:w="504"/>
          </w:tcPr>
          <w:p>
            <w:r/>
            <w:r>
              <w:rPr>
                <w:b w:val="0"/>
                <w:sz w:val="16"/>
              </w:rPr>
              <w:t>15</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Four Paths and the Four Fruits</w:t>
            </w:r>
          </w:p>
        </w:tc>
        <w:tc>
          <w:tcPr>
            <w:tcW w:type="dxa" w:w="7200"/>
          </w:tcPr>
          <w:p>
            <w:r/>
            <w:r>
              <w:rPr>
                <w:b w:val="0"/>
                <w:sz w:val="16"/>
              </w:rPr>
              <w:t>The talk is doctrinally solid on the ten fetters, four paths, and nine qualities of the Buddha, delivered with genuine warmth and illustrated by memorable stories (Kisāgotamī, the Everest analogy, the Dhammapada verse), but its inspiration is tempered by a lecture-hall didactic pace and some doctrinal imprecision (describing the arahat as a 'sāvaka Buddha' without nuance, and a slightly loose treatment of parinibbāna), keeping it a competent and occasionally moving teaching rather than an outstanding one.</w:t>
            </w:r>
          </w:p>
        </w:tc>
      </w:tr>
      <w:tr>
        <w:tc>
          <w:tcPr>
            <w:tcW w:type="dxa" w:w="504"/>
          </w:tcPr>
          <w:p>
            <w:r/>
            <w:r>
              <w:rPr>
                <w:b w:val="0"/>
                <w:sz w:val="16"/>
              </w:rPr>
              <w:t>16</w:t>
            </w:r>
          </w:p>
        </w:tc>
        <w:tc>
          <w:tcPr>
            <w:tcW w:type="dxa" w:w="648"/>
          </w:tcPr>
          <w:p>
            <w:r/>
            <w:r>
              <w:rPr>
                <w:b w:val="0"/>
                <w:sz w:val="16"/>
              </w:rPr>
              <w:t>72</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Second Noble Truth - The Wheel of Dependent Origination</w:t>
            </w:r>
          </w:p>
        </w:tc>
        <w:tc>
          <w:tcPr>
            <w:tcW w:type="dxa" w:w="7200"/>
          </w:tcPr>
          <w:p>
            <w:r/>
            <w:r>
              <w:rPr>
                <w:b w:val="0"/>
                <w:sz w:val="16"/>
              </w:rPr>
              <w:t>A warm, clear, and pedagogically skillful exposition of dependent origination with an engaging apple-and-prejudice illustration and a genuinely motivating closing, but the talk conflates 'becoming' (bhava) with kamma in a way that is doctrinally imprecise, treats 'birth' and 'becoming' somewhat interchangeably, and the section linking repeated sensual contact directly to rape is jarring and unearned—keeping both scores solidly in the competent-but-not-outstanding range.</w:t>
            </w:r>
          </w:p>
        </w:tc>
      </w:tr>
      <w:tr>
        <w:tc>
          <w:tcPr>
            <w:tcW w:type="dxa" w:w="504"/>
          </w:tcPr>
          <w:p>
            <w:r/>
            <w:r>
              <w:rPr>
                <w:b w:val="0"/>
                <w:sz w:val="16"/>
              </w:rPr>
              <w:t>17</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Second Noble Truth - Kamma</w:t>
            </w:r>
          </w:p>
        </w:tc>
        <w:tc>
          <w:tcPr>
            <w:tcW w:type="dxa" w:w="7200"/>
          </w:tcPr>
          <w:p>
            <w:r/>
            <w:r>
              <w:rPr>
                <w:b w:val="0"/>
                <w:sz w:val="16"/>
              </w:rPr>
              <w:t>Bhante Bodhidhamma delivers a doctrinally careful and well-structured account of kamma—correctly distinguishing kamma from vipāka, grounding volition as the root, and appropriately noting kamma is only one of several governing laws—while the Jim-and-coffee storytelling makes abstract principles vivid and relatable, though the talk remains conversational rather than truly moving, the pain-as-sensation passage slightly oversimplifies suffering, and the claim that 'everything we suffer or enjoy belongs to the moral sphere' edges close to the wrong view (sabbam attakatam) the Buddha explicitly rejected.</w:t>
            </w:r>
          </w:p>
        </w:tc>
      </w:tr>
      <w:tr>
        <w:tc>
          <w:tcPr>
            <w:tcW w:type="dxa" w:w="504"/>
          </w:tcPr>
          <w:p>
            <w:r/>
            <w:r>
              <w:rPr>
                <w:b w:val="0"/>
                <w:sz w:val="16"/>
              </w:rPr>
              <w:t>18</w:t>
            </w:r>
          </w:p>
        </w:tc>
        <w:tc>
          <w:tcPr>
            <w:tcW w:type="dxa" w:w="648"/>
          </w:tcPr>
          <w:p>
            <w:r/>
            <w:r>
              <w:rPr>
                <w:b w:val="0"/>
                <w:sz w:val="16"/>
              </w:rPr>
              <w:t>72</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Fourth Noble Truth - Positive Morality - Parami</w:t>
            </w:r>
          </w:p>
        </w:tc>
        <w:tc>
          <w:tcPr>
            <w:tcW w:type="dxa" w:w="7200"/>
          </w:tcPr>
          <w:p>
            <w:r/>
            <w:r>
              <w:rPr>
                <w:b w:val="0"/>
                <w:sz w:val="16"/>
              </w:rPr>
              <w:t>A warm, accessible, and practically grounded talk on the pāramīs with memorable stories (the Kundaka Jātaka, the personal ring anecdote) and good affective energy, but marred by a notable etymological error (parami glossed as 'other shore,' which belongs to pāramitā's folk etymology rather than the Pali parami/pāramī), the brief but misleading claim that the Jātaka tales were 'made up after the death of the Buddha,' and occasional doctrinal looseness (e.g., equanimity described as 'the highest state of mind in Buddhism' without qualification), which together prevent it from scoring in the outstanding range despite its genuine inspirational warmth.</w:t>
            </w:r>
          </w:p>
        </w:tc>
      </w:tr>
      <w:tr>
        <w:tc>
          <w:tcPr>
            <w:tcW w:type="dxa" w:w="504"/>
          </w:tcPr>
          <w:p>
            <w:r/>
            <w:r>
              <w:rPr>
                <w:b w:val="0"/>
                <w:sz w:val="16"/>
              </w:rPr>
              <w:t>19</w:t>
            </w:r>
          </w:p>
        </w:tc>
        <w:tc>
          <w:tcPr>
            <w:tcW w:type="dxa" w:w="648"/>
          </w:tcPr>
          <w:p>
            <w:r/>
            <w:r>
              <w:rPr>
                <w:b w:val="0"/>
                <w:sz w:val="16"/>
              </w:rPr>
              <w:t>71</w:t>
            </w:r>
          </w:p>
        </w:tc>
        <w:tc>
          <w:tcPr>
            <w:tcW w:type="dxa" w:w="720"/>
          </w:tcPr>
          <w:p>
            <w:r/>
            <w:r>
              <w:rPr>
                <w:b w:val="0"/>
                <w:sz w:val="16"/>
              </w:rPr>
              <w:t>74</w:t>
            </w:r>
          </w:p>
        </w:tc>
        <w:tc>
          <w:tcPr>
            <w:tcW w:type="dxa" w:w="720"/>
          </w:tcPr>
          <w:p>
            <w:r/>
            <w:r>
              <w:rPr>
                <w:b w:val="0"/>
                <w:sz w:val="16"/>
              </w:rPr>
              <w:t>72</w:t>
            </w:r>
          </w:p>
        </w:tc>
        <w:tc>
          <w:tcPr>
            <w:tcW w:type="dxa" w:w="1872"/>
          </w:tcPr>
          <w:p>
            <w:r/>
            <w:r>
              <w:rPr>
                <w:b w:val="0"/>
                <w:sz w:val="16"/>
              </w:rPr>
              <w:t>Bhante Bodhidhamma</w:t>
            </w:r>
          </w:p>
        </w:tc>
        <w:tc>
          <w:tcPr>
            <w:tcW w:type="dxa" w:w="3168"/>
          </w:tcPr>
          <w:p>
            <w:r/>
            <w:r>
              <w:rPr>
                <w:b w:val="0"/>
                <w:sz w:val="16"/>
              </w:rPr>
              <w:t>The Fourth Noble Truth - Right Understanding</w:t>
            </w:r>
          </w:p>
        </w:tc>
        <w:tc>
          <w:tcPr>
            <w:tcW w:type="dxa" w:w="7200"/>
          </w:tcPr>
          <w:p>
            <w:r/>
            <w:r>
              <w:rPr>
                <w:b w:val="0"/>
                <w:sz w:val="16"/>
              </w:rPr>
              <w:t>A warm, accessible, and well-structured foundation talk with memorable analogies (DIY furniture, Christmas excess) and genuine affective warmth that consistently motivates practice, somewhat offset by minor doctrinal imprecision—such as conflating the Saṅgha refuge with only the Ariya Saṅgha without qualification, a slightly loose handling of the four stages of awakening (e.g., describing arahant as 'killed all enemies' without nuance), and the undefined term 'chūla sotāpanna' presented as canonical—leaving it solidly competent on both dimensions but short of outstanding.</w:t>
            </w:r>
          </w:p>
        </w:tc>
      </w:tr>
      <w:tr>
        <w:tc>
          <w:tcPr>
            <w:tcW w:type="dxa" w:w="504"/>
          </w:tcPr>
          <w:p>
            <w:r/>
            <w:r>
              <w:rPr>
                <w:b w:val="0"/>
                <w:sz w:val="16"/>
              </w:rPr>
              <w:t>20</w:t>
            </w:r>
          </w:p>
        </w:tc>
        <w:tc>
          <w:tcPr>
            <w:tcW w:type="dxa" w:w="648"/>
          </w:tcPr>
          <w:p>
            <w:r/>
            <w:r>
              <w:rPr>
                <w:b w:val="0"/>
                <w:sz w:val="16"/>
              </w:rPr>
              <w:t>70</w:t>
            </w:r>
          </w:p>
        </w:tc>
        <w:tc>
          <w:tcPr>
            <w:tcW w:type="dxa" w:w="720"/>
          </w:tcPr>
          <w:p>
            <w:r/>
            <w:r>
              <w:rPr>
                <w:b w:val="0"/>
                <w:sz w:val="16"/>
              </w:rPr>
              <w:t>68</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Fourth Noble Truth - Morality - Sila</w:t>
            </w:r>
          </w:p>
        </w:tc>
        <w:tc>
          <w:tcPr>
            <w:tcW w:type="dxa" w:w="7200"/>
          </w:tcPr>
          <w:p>
            <w:r/>
            <w:r>
              <w:rPr>
                <w:b w:val="0"/>
                <w:sz w:val="16"/>
              </w:rPr>
              <w:t>Bhante Bodhidhamma delivers a doctrinally solid, well-structured account of sīla grounded in canonical sources (Dhammacakkappavattana Sutta, Dhammapada, the ten unwholesome actions, five precepts) with sound treatment of kamma, intention, and guilt/penance, while the teaching voice is warm and practically grounded but rarely rises to genuine inspiration—the talk is more instructive than moving, with the Tambadaṭika story being the most memorable moment, and occasional asides (AIDS, soap operas) that slightly dilute rather than deepen the teaching.</w:t>
            </w:r>
          </w:p>
        </w:tc>
      </w:tr>
      <w:tr>
        <w:tc>
          <w:tcPr>
            <w:tcW w:type="dxa" w:w="504"/>
          </w:tcPr>
          <w:p>
            <w:r/>
            <w:r>
              <w:rPr>
                <w:b w:val="0"/>
                <w:sz w:val="16"/>
              </w:rPr>
              <w:t>21</w:t>
            </w:r>
          </w:p>
        </w:tc>
        <w:tc>
          <w:tcPr>
            <w:tcW w:type="dxa" w:w="648"/>
          </w:tcPr>
          <w:p>
            <w:r/>
            <w:r>
              <w:rPr>
                <w:b w:val="0"/>
                <w:sz w:val="16"/>
              </w:rPr>
              <w:t>65</w:t>
            </w:r>
          </w:p>
        </w:tc>
        <w:tc>
          <w:tcPr>
            <w:tcW w:type="dxa" w:w="720"/>
          </w:tcPr>
          <w:p>
            <w:r/>
            <w:r>
              <w:rPr>
                <w:b w:val="0"/>
                <w:sz w:val="16"/>
              </w:rPr>
              <w:t>62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Sangha</w:t>
            </w:r>
          </w:p>
        </w:tc>
        <w:tc>
          <w:tcPr>
            <w:tcW w:type="dxa" w:w="7200"/>
          </w:tcPr>
          <w:p>
            <w:r/>
            <w:r>
              <w:rPr>
                <w:b w:val="0"/>
                <w:sz w:val="16"/>
              </w:rPr>
              <w:t>The talk is doctrinally solid and historically well-grounded—covering the Vinaya, the four sanghas, the bhikkhunī history, and the Ariya Sangha with reasonable accuracy and nuance—but its lecture-style delivery is informational rather than evocative, offering little that stirs deep aspiration or memorable imagery, keeping inspiration firmly in the solid-but-unremarkable range.</w:t>
            </w:r>
          </w:p>
        </w:tc>
      </w:tr>
    </w:tbl>
    <w:p/>
    <w:p>
      <w:pPr>
        <w:pStyle w:val="Heading3"/>
      </w:pPr>
      <w:r>
        <w:t>Ranked WITHOUT doctrine (craft)</w:t>
      </w:r>
    </w:p>
    <w:tbl>
      <w:tblPr>
        <w:tblStyle w:val="LightGrid-Accent1"/>
        <w:tblW w:type="auto" w:w="0"/>
        <w:tblLayout w:type="fixed"/>
        <w:tblLook w:firstColumn="1" w:firstRow="1" w:lastColumn="0" w:lastRow="0" w:noHBand="0" w:noVBand="1" w:val="04A0"/>
      </w:tblPr>
      <w:tblGrid>
        <w:gridCol w:w="504"/>
        <w:gridCol w:w="648"/>
        <w:gridCol w:w="720"/>
        <w:gridCol w:w="720"/>
        <w:gridCol w:w="1872"/>
        <w:gridCol w:w="3168"/>
        <w:gridCol w:w="720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Craft</w:t>
            </w:r>
          </w:p>
        </w:tc>
        <w:tc>
          <w:tcPr>
            <w:tcW w:type="dxa" w:w="2057"/>
          </w:tcPr>
          <w:p>
            <w:r/>
            <w:r>
              <w:rPr>
                <w:b/>
                <w:sz w:val="17"/>
              </w:rPr>
              <w:t>Teacher</w:t>
            </w:r>
          </w:p>
        </w:tc>
        <w:tc>
          <w:tcPr>
            <w:tcW w:type="dxa" w:w="2057"/>
          </w:tcPr>
          <w:p>
            <w:r/>
            <w:r>
              <w:rPr>
                <w:b/>
                <w:sz w:val="17"/>
              </w:rPr>
              <w:t>Title</w:t>
            </w:r>
          </w:p>
        </w:tc>
        <w:tc>
          <w:tcPr>
            <w:tcW w:type="dxa" w:w="2057"/>
          </w:tcPr>
          <w:p>
            <w:r/>
            <w:r>
              <w:rPr>
                <w:b/>
                <w:sz w:val="17"/>
              </w:rPr>
              <w:t>Why</w:t>
            </w:r>
          </w:p>
        </w:tc>
      </w:tr>
      <w:tr>
        <w:tc>
          <w:tcPr>
            <w:tcW w:type="dxa" w:w="504"/>
          </w:tcPr>
          <w:p>
            <w:r/>
            <w:r>
              <w:rPr>
                <w:b w:val="0"/>
                <w:sz w:val="16"/>
              </w:rPr>
              <w:t>1</w:t>
            </w:r>
          </w:p>
        </w:tc>
        <w:tc>
          <w:tcPr>
            <w:tcW w:type="dxa" w:w="648"/>
          </w:tcPr>
          <w:p>
            <w:r/>
            <w:r>
              <w:rPr>
                <w:b w:val="0"/>
                <w:sz w:val="16"/>
              </w:rPr>
              <w:t>83</w:t>
            </w:r>
          </w:p>
        </w:tc>
        <w:tc>
          <w:tcPr>
            <w:tcW w:type="dxa" w:w="720"/>
          </w:tcPr>
          <w:p>
            <w:r/>
            <w:r>
              <w:rPr>
                <w:b w:val="0"/>
                <w:sz w:val="16"/>
              </w:rPr>
              <w:t>82</w:t>
            </w:r>
          </w:p>
        </w:tc>
        <w:tc>
          <w:tcPr>
            <w:tcW w:type="dxa" w:w="720"/>
          </w:tcPr>
          <w:p>
            <w:r/>
            <w:r>
              <w:rPr>
                <w:b w:val="0"/>
                <w:sz w:val="16"/>
              </w:rPr>
              <w:t>85</w:t>
            </w:r>
          </w:p>
        </w:tc>
        <w:tc>
          <w:tcPr>
            <w:tcW w:type="dxa" w:w="1872"/>
          </w:tcPr>
          <w:p>
            <w:r/>
            <w:r>
              <w:rPr>
                <w:b w:val="0"/>
                <w:sz w:val="16"/>
              </w:rPr>
              <w:t>Bhante Bodhidhamma</w:t>
            </w:r>
          </w:p>
        </w:tc>
        <w:tc>
          <w:tcPr>
            <w:tcW w:type="dxa" w:w="3168"/>
          </w:tcPr>
          <w:p>
            <w:r/>
            <w:r>
              <w:rPr>
                <w:b w:val="0"/>
                <w:sz w:val="16"/>
              </w:rPr>
              <w:t>The Noble Silence</w:t>
            </w:r>
          </w:p>
        </w:tc>
        <w:tc>
          <w:tcPr>
            <w:tcW w:type="dxa" w:w="7200"/>
          </w:tcPr>
          <w:p>
            <w:r/>
            <w:r>
              <w:rPr>
                <w:b w:val="0"/>
                <w:sz w:val="16"/>
              </w:rPr>
              <w:t>The talk combines vivid, memorable imagery (the pot of water, the snake in the mound, sloth and torpor as fifth-column friends) with warmly authoritative delivery and a well-structured, practically precise walk through retreat conduct and the five hindrances, making it both genuinely moving and reliably actionable for a meditator about to undertake intensive practice.</w:t>
            </w:r>
          </w:p>
        </w:tc>
      </w:tr>
      <w:tr>
        <w:tc>
          <w:tcPr>
            <w:tcW w:type="dxa" w:w="504"/>
          </w:tcPr>
          <w:p>
            <w:r/>
            <w:r>
              <w:rPr>
                <w:b w:val="0"/>
                <w:sz w:val="16"/>
              </w:rPr>
              <w:t>2</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Moods, Emotions and Feelings</w:t>
            </w:r>
          </w:p>
        </w:tc>
        <w:tc>
          <w:tcPr>
            <w:tcW w:type="dxa" w:w="7200"/>
          </w:tcPr>
          <w:p>
            <w:r/>
            <w:r>
              <w:rPr>
                <w:b w:val="0"/>
                <w:sz w:val="16"/>
              </w:rPr>
              <w:t>The talk is genuinely compelling — the Lily ice-cream narrative is a sustained, vivid, and emotionally intelligent teaching device that carries the listener all the way through to death and liberation — while the practical and conceptual framework (moods/emotions/feelings distinguished, the observation-at-body-level instruction, the letting-go practice) is clearly sequenced and actionable, with only minor lapses in precision (e.g., the suicide/rebirth digression loosens the craft slightly) keeping both scores just below outstanding.</w:t>
            </w:r>
          </w:p>
        </w:tc>
      </w:tr>
      <w:tr>
        <w:tc>
          <w:tcPr>
            <w:tcW w:type="dxa" w:w="504"/>
          </w:tcPr>
          <w:p>
            <w:r/>
            <w:r>
              <w:rPr>
                <w:b w:val="0"/>
                <w:sz w:val="16"/>
              </w:rPr>
              <w:t>3</w:t>
            </w:r>
          </w:p>
        </w:tc>
        <w:tc>
          <w:tcPr>
            <w:tcW w:type="dxa" w:w="648"/>
          </w:tcPr>
          <w:p>
            <w:r/>
            <w:r>
              <w:rPr>
                <w:b w:val="0"/>
                <w:sz w:val="16"/>
              </w:rPr>
              <w:t>79</w:t>
            </w:r>
          </w:p>
        </w:tc>
        <w:tc>
          <w:tcPr>
            <w:tcW w:type="dxa" w:w="720"/>
          </w:tcPr>
          <w:p>
            <w:r/>
            <w:r>
              <w:rPr>
                <w:b w:val="0"/>
                <w:sz w:val="16"/>
              </w:rPr>
              <w:t>82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Right Intention</w:t>
            </w:r>
          </w:p>
        </w:tc>
        <w:tc>
          <w:tcPr>
            <w:tcW w:type="dxa" w:w="7200"/>
          </w:tcPr>
          <w:p>
            <w:r/>
            <w:r>
              <w:rPr>
                <w:b w:val="0"/>
                <w:sz w:val="16"/>
              </w:rPr>
              <w:t>Bhante Bodhidhamma delivers a warmly engaging, structurally coherent talk with memorable images (Billy's reformed comic-stealing, the rocket escaping gravity, peeling a banana) and a clearly traced arc from wrong intention through renunciation to generosity-love-compassion, though the meditation instruction itself remains more suggestive than precise, and a few conceptual transitions (fear underlying all sense desire, the social-collectivist digression) are underdeveloped rather than rigorously argued.</w:t>
            </w:r>
          </w:p>
        </w:tc>
      </w:tr>
      <w:tr>
        <w:tc>
          <w:tcPr>
            <w:tcW w:type="dxa" w:w="504"/>
          </w:tcPr>
          <w:p>
            <w:r/>
            <w:r>
              <w:rPr>
                <w:b w:val="0"/>
                <w:sz w:val="16"/>
              </w:rPr>
              <w:t>4</w:t>
            </w:r>
          </w:p>
        </w:tc>
        <w:tc>
          <w:tcPr>
            <w:tcW w:type="dxa" w:w="648"/>
          </w:tcPr>
          <w:p>
            <w:r/>
            <w:r>
              <w:rPr>
                <w:b w:val="0"/>
                <w:sz w:val="16"/>
              </w:rPr>
              <w:t>79</w:t>
            </w:r>
          </w:p>
        </w:tc>
        <w:tc>
          <w:tcPr>
            <w:tcW w:type="dxa" w:w="720"/>
          </w:tcPr>
          <w:p>
            <w:r/>
            <w:r>
              <w:rPr>
                <w:b w:val="0"/>
                <w:sz w:val="16"/>
              </w:rPr>
              <w:t>84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Divine Abodes</w:t>
            </w:r>
          </w:p>
        </w:tc>
        <w:tc>
          <w:tcPr>
            <w:tcW w:type="dxa" w:w="7200"/>
          </w:tcPr>
          <w:p>
            <w:r/>
            <w:r>
              <w:rPr>
                <w:b w:val="0"/>
                <w:sz w:val="16"/>
              </w:rPr>
              <w:t>The talk is genuinely moving and memorable — the Pooh Bear story, the mother analogy, and the Kisagotami narrative are warmly deployed and leave the listener energised toward practice — while the structural framework (Visuddhimagga definitions, inner/outer enemies, equanimity as home base) is clear and practically actionable, though the meditation instructions are brief and underdeveloped relative to the rich conceptual material, preventing a higher soundness score.</w:t>
            </w:r>
          </w:p>
        </w:tc>
      </w:tr>
      <w:tr>
        <w:tc>
          <w:tcPr>
            <w:tcW w:type="dxa" w:w="504"/>
          </w:tcPr>
          <w:p>
            <w:r/>
            <w:r>
              <w:rPr>
                <w:b w:val="0"/>
                <w:sz w:val="16"/>
              </w:rPr>
              <w:t>5</w:t>
            </w:r>
          </w:p>
        </w:tc>
        <w:tc>
          <w:tcPr>
            <w:tcW w:type="dxa" w:w="648"/>
          </w:tcPr>
          <w:p>
            <w:r/>
            <w:r>
              <w:rPr>
                <w:b w:val="0"/>
                <w:sz w:val="16"/>
              </w:rPr>
              <w:t>77</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Guilt - Real and Unreal</w:t>
            </w:r>
          </w:p>
        </w:tc>
        <w:tc>
          <w:tcPr>
            <w:tcW w:type="dxa" w:w="7200"/>
          </w:tcPr>
          <w:p>
            <w:r/>
            <w:r>
              <w:rPr>
                <w:b w:val="0"/>
                <w:sz w:val="16"/>
              </w:rPr>
              <w:t>A warm, intellectually careful talk that distinguishes real from neurotic guilt with genuine clarity and memorable personal stories (the mole, Billy, Gandhi), and offers practically usable meditation guidance on sitting with guilt feelings, though the meditation instructions remain somewhat general and the structural flow occasionally meanders between doctrinal exposition and practical advice rather than building to a crisp, actionable conclusion.</w:t>
            </w:r>
          </w:p>
        </w:tc>
      </w:tr>
      <w:tr>
        <w:tc>
          <w:tcPr>
            <w:tcW w:type="dxa" w:w="504"/>
          </w:tcPr>
          <w:p>
            <w:r/>
            <w:r>
              <w:rPr>
                <w:b w:val="0"/>
                <w:sz w:val="16"/>
              </w:rPr>
              <w:t>6</w:t>
            </w:r>
          </w:p>
        </w:tc>
        <w:tc>
          <w:tcPr>
            <w:tcW w:type="dxa" w:w="648"/>
          </w:tcPr>
          <w:p>
            <w:r/>
            <w:r>
              <w:rPr>
                <w:b w:val="0"/>
                <w:sz w:val="16"/>
              </w:rPr>
              <w:t>76</w:t>
            </w:r>
          </w:p>
        </w:tc>
        <w:tc>
          <w:tcPr>
            <w:tcW w:type="dxa" w:w="720"/>
          </w:tcPr>
          <w:p>
            <w:r/>
            <w:r>
              <w:rPr>
                <w:b w:val="0"/>
                <w:sz w:val="16"/>
              </w:rPr>
              <w:t>78</w:t>
            </w:r>
          </w:p>
        </w:tc>
        <w:tc>
          <w:tcPr>
            <w:tcW w:type="dxa" w:w="720"/>
          </w:tcPr>
          <w:p>
            <w:r/>
            <w:r>
              <w:rPr>
                <w:b w:val="0"/>
                <w:sz w:val="16"/>
              </w:rPr>
              <w:t>80</w:t>
            </w:r>
          </w:p>
        </w:tc>
        <w:tc>
          <w:tcPr>
            <w:tcW w:type="dxa" w:w="1872"/>
          </w:tcPr>
          <w:p>
            <w:r/>
            <w:r>
              <w:rPr>
                <w:b w:val="0"/>
                <w:sz w:val="16"/>
              </w:rPr>
              <w:t>Bhante Bodhidhamma</w:t>
            </w:r>
          </w:p>
        </w:tc>
        <w:tc>
          <w:tcPr>
            <w:tcW w:type="dxa" w:w="3168"/>
          </w:tcPr>
          <w:p>
            <w:r/>
            <w:r>
              <w:rPr>
                <w:b w:val="0"/>
                <w:sz w:val="16"/>
              </w:rPr>
              <w:t>The End of Guilt</w:t>
            </w:r>
          </w:p>
        </w:tc>
        <w:tc>
          <w:tcPr>
            <w:tcW w:type="dxa" w:w="7200"/>
          </w:tcPr>
          <w:p>
            <w:r/>
            <w:r>
              <w:rPr>
                <w:b w:val="0"/>
                <w:sz w:val="16"/>
              </w:rPr>
              <w:t>The talk is genuinely warm and well-crafted, with the extended Lily narrative serving as a memorable and emotionally resonant teaching device, a clear sequential framework for working through guilt (acceptance → remorse → reparation → forgiveness → resolution), and honest personal touches that build authenticity — while minor weaknesses include occasional digressive passages on monasticism that dilute focus, and the meditation instructions promised by the guilt-as-hindrance framing are largely gestured at rather than concretely delivered.</w:t>
            </w:r>
          </w:p>
        </w:tc>
      </w:tr>
      <w:tr>
        <w:tc>
          <w:tcPr>
            <w:tcW w:type="dxa" w:w="504"/>
          </w:tcPr>
          <w:p>
            <w:r/>
            <w:r>
              <w:rPr>
                <w:b w:val="0"/>
                <w:sz w:val="16"/>
              </w:rPr>
              <w:t>7</w:t>
            </w:r>
          </w:p>
        </w:tc>
        <w:tc>
          <w:tcPr>
            <w:tcW w:type="dxa" w:w="648"/>
          </w:tcPr>
          <w:p>
            <w:r/>
            <w:r>
              <w:rPr>
                <w:b w:val="0"/>
                <w:sz w:val="16"/>
              </w:rPr>
              <w:t>75</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Wheel of Dependent Origination</w:t>
            </w:r>
          </w:p>
        </w:tc>
        <w:tc>
          <w:tcPr>
            <w:tcW w:type="dxa" w:w="7200"/>
          </w:tcPr>
          <w:p>
            <w:r/>
            <w:r>
              <w:rPr>
                <w:b w:val="0"/>
                <w:sz w:val="16"/>
              </w:rPr>
              <w:t>The talk is genuinely moving — the personal racism anecdote is vivid and disarming, the closing verse lands beautifully, and the framing of the wheel as both historical and immediate is intellectually alive — while the conceptual exposition is carefully sequenced and practically grounded, though the meditation instructions are thin and the structural complexity occasionally outpaces the listener's ability to track the argument.</w:t>
            </w:r>
          </w:p>
        </w:tc>
      </w:tr>
      <w:tr>
        <w:tc>
          <w:tcPr>
            <w:tcW w:type="dxa" w:w="504"/>
          </w:tcPr>
          <w:p>
            <w:r/>
            <w:r>
              <w:rPr>
                <w:b w:val="0"/>
                <w:sz w:val="16"/>
              </w:rPr>
              <w:t>8</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Fourth Noble Truth - Positive Morality - Parami</w:t>
            </w:r>
          </w:p>
        </w:tc>
        <w:tc>
          <w:tcPr>
            <w:tcW w:type="dxa" w:w="7200"/>
          </w:tcPr>
          <w:p>
            <w:r/>
            <w:r>
              <w:rPr>
                <w:b w:val="0"/>
                <w:sz w:val="16"/>
              </w:rPr>
              <w:t>The talk delivers a warm, practically grounded tour of the ten perfections with memorable illustrations (the ring anecdote, the prisoner story, the Jataka tale) and clear actionable framing, but its inspirational arc stays consistently moderate rather than genuinely moving, and while the conceptual structure is well-sequenced and safe, some explanations (notably equanimity and wisdom) remain somewhat thin and could be more precisely differentiated from adjacent qualities.</w:t>
            </w:r>
          </w:p>
        </w:tc>
      </w:tr>
      <w:tr>
        <w:tc>
          <w:tcPr>
            <w:tcW w:type="dxa" w:w="504"/>
          </w:tcPr>
          <w:p>
            <w:r/>
            <w:r>
              <w:rPr>
                <w:b w:val="0"/>
                <w:sz w:val="16"/>
              </w:rPr>
              <w:t>9</w:t>
            </w:r>
          </w:p>
        </w:tc>
        <w:tc>
          <w:tcPr>
            <w:tcW w:type="dxa" w:w="648"/>
          </w:tcPr>
          <w:p>
            <w:r/>
            <w:r>
              <w:rPr>
                <w:b w:val="0"/>
                <w:sz w:val="16"/>
              </w:rPr>
              <w:t>74</w:t>
            </w:r>
          </w:p>
        </w:tc>
        <w:tc>
          <w:tcPr>
            <w:tcW w:type="dxa" w:w="720"/>
          </w:tcPr>
          <w:p>
            <w:r/>
            <w:r>
              <w:rPr>
                <w:b w:val="0"/>
                <w:sz w:val="16"/>
              </w:rPr>
              <w:t>74</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Fourth Noble Truth - Mental Development - Samadhi</w:t>
            </w:r>
          </w:p>
        </w:tc>
        <w:tc>
          <w:tcPr>
            <w:tcW w:type="dxa" w:w="7200"/>
          </w:tcPr>
          <w:p>
            <w:r/>
            <w:r>
              <w:rPr>
                <w:b w:val="0"/>
                <w:sz w:val="16"/>
              </w:rPr>
              <w:t>The talk is consistently warm, well-structured, and practically grounded — the ornithologist/warbler metaphor is memorable and effectively sustained, the fire image lands well, and the arc from posture through concentration to insight is coherent and followable — but it rarely rises to genuine eloquence or emotional urgency, and the instruction, while sound, stays at a conceptual survey level rather than offering the precise, step-by-step guidance that would make it fully actionable for a practitioner sitting down to meditate.</w:t>
            </w:r>
          </w:p>
        </w:tc>
      </w:tr>
      <w:tr>
        <w:tc>
          <w:tcPr>
            <w:tcW w:type="dxa" w:w="504"/>
          </w:tcPr>
          <w:p>
            <w:r/>
            <w:r>
              <w:rPr>
                <w:b w:val="0"/>
                <w:sz w:val="16"/>
              </w:rPr>
              <w:t>10</w:t>
            </w:r>
          </w:p>
        </w:tc>
        <w:tc>
          <w:tcPr>
            <w:tcW w:type="dxa" w:w="648"/>
          </w:tcPr>
          <w:p>
            <w:r/>
            <w:r>
              <w:rPr>
                <w:b w:val="0"/>
                <w:sz w:val="16"/>
              </w:rPr>
              <w:t>74</w:t>
            </w:r>
          </w:p>
        </w:tc>
        <w:tc>
          <w:tcPr>
            <w:tcW w:type="dxa" w:w="720"/>
          </w:tcPr>
          <w:p>
            <w:r/>
            <w:r>
              <w:rPr>
                <w:b w:val="0"/>
                <w:sz w:val="16"/>
              </w:rPr>
              <w:t>78</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Kamma</w:t>
            </w:r>
          </w:p>
        </w:tc>
        <w:tc>
          <w:tcPr>
            <w:tcW w:type="dxa" w:w="7200"/>
          </w:tcPr>
          <w:p>
            <w:r/>
            <w:r>
              <w:rPr>
                <w:b w:val="0"/>
                <w:sz w:val="16"/>
              </w:rPr>
              <w:t>The talk combines genuine warmth, memorable illustrations, and a well-structured arc from cosmology through practice to anattā, with a moving closing on nibbāna, while its meditation instructions on pain-as-bare-sensation are clear and practically actionable — minor weaknesses include occasional terminological looseness (e.g., conflating death-proximate and reproductive kamma across sections) and a somewhat abrupt pivot from cosmology to vipassanā that slightly undercuts the pedagogical build-up.</w:t>
            </w:r>
          </w:p>
        </w:tc>
      </w:tr>
      <w:tr>
        <w:tc>
          <w:tcPr>
            <w:tcW w:type="dxa" w:w="504"/>
          </w:tcPr>
          <w:p>
            <w:r/>
            <w:r>
              <w:rPr>
                <w:b w:val="0"/>
                <w:sz w:val="16"/>
              </w:rPr>
              <w:t>11</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First Noble Truth - Conditioned States</w:t>
            </w:r>
          </w:p>
        </w:tc>
        <w:tc>
          <w:tcPr>
            <w:tcW w:type="dxa" w:w="7200"/>
          </w:tcPr>
          <w:p>
            <w:r/>
            <w:r>
              <w:rPr>
                <w:b w:val="0"/>
                <w:sz w:val="16"/>
              </w:rPr>
              <w:t>The talk is genuinely engaging — the car analogy, Jack's anger, and the self-deprecating monk anecdote are warm, memorable, and practically motivating — while the five-aggregate framework is explained with reasonable clarity and useful sequencing, though the treatment of consciousness and rūpa is somewhat compressed and the transition from doctrine to direct meditation instruction remains underdeveloped.</w:t>
            </w:r>
          </w:p>
        </w:tc>
      </w:tr>
      <w:tr>
        <w:tc>
          <w:tcPr>
            <w:tcW w:type="dxa" w:w="504"/>
          </w:tcPr>
          <w:p>
            <w:r/>
            <w:r>
              <w:rPr>
                <w:b w:val="0"/>
                <w:sz w:val="16"/>
              </w:rPr>
              <w:t>12</w:t>
            </w:r>
          </w:p>
        </w:tc>
        <w:tc>
          <w:tcPr>
            <w:tcW w:type="dxa" w:w="648"/>
          </w:tcPr>
          <w:p>
            <w:r/>
            <w:r>
              <w:rPr>
                <w:b w:val="0"/>
                <w:sz w:val="16"/>
              </w:rPr>
              <w:t>72</w:t>
            </w:r>
          </w:p>
        </w:tc>
        <w:tc>
          <w:tcPr>
            <w:tcW w:type="dxa" w:w="720"/>
          </w:tcPr>
          <w:p>
            <w:r/>
            <w:r>
              <w:rPr>
                <w:b w:val="0"/>
                <w:sz w:val="16"/>
              </w:rPr>
              <w:t>72</w:t>
            </w:r>
          </w:p>
        </w:tc>
        <w:tc>
          <w:tcPr>
            <w:tcW w:type="dxa" w:w="720"/>
          </w:tcPr>
          <w:p>
            <w:r/>
            <w:r>
              <w:rPr>
                <w:b w:val="0"/>
                <w:sz w:val="16"/>
              </w:rPr>
              <w:t>78</w:t>
            </w:r>
          </w:p>
        </w:tc>
        <w:tc>
          <w:tcPr>
            <w:tcW w:type="dxa" w:w="1872"/>
          </w:tcPr>
          <w:p>
            <w:r/>
            <w:r>
              <w:rPr>
                <w:b w:val="0"/>
                <w:sz w:val="16"/>
              </w:rPr>
              <w:t>Bhante Bodhidhamma</w:t>
            </w:r>
          </w:p>
        </w:tc>
        <w:tc>
          <w:tcPr>
            <w:tcW w:type="dxa" w:w="3168"/>
          </w:tcPr>
          <w:p>
            <w:r/>
            <w:r>
              <w:rPr>
                <w:b w:val="0"/>
                <w:sz w:val="16"/>
              </w:rPr>
              <w:t>The Second Noble Truth - Kamma</w:t>
            </w:r>
          </w:p>
        </w:tc>
        <w:tc>
          <w:tcPr>
            <w:tcW w:type="dxa" w:w="7200"/>
          </w:tcPr>
          <w:p>
            <w:r/>
            <w:r>
              <w:rPr>
                <w:b w:val="0"/>
                <w:sz w:val="16"/>
              </w:rPr>
              <w:t>The talk is conceptually well-structured and practically grounded, with the recurring Jim-and-coffee narrative doing real pedagogical work in making kamma and vipāka tangible, but the inspirational register stays largely didactic and explanatory rather than genuinely moving, leaving the listener informed and edified rather than energized or stirred toward practice.</w:t>
            </w:r>
          </w:p>
        </w:tc>
      </w:tr>
      <w:tr>
        <w:tc>
          <w:tcPr>
            <w:tcW w:type="dxa" w:w="504"/>
          </w:tcPr>
          <w:p>
            <w:r/>
            <w:r>
              <w:rPr>
                <w:b w:val="0"/>
                <w:sz w:val="16"/>
              </w:rPr>
              <w:t>13</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First Noble Truth - Dukkha Dukkha</w:t>
            </w:r>
          </w:p>
        </w:tc>
        <w:tc>
          <w:tcPr>
            <w:tcW w:type="dxa" w:w="7200"/>
          </w:tcPr>
          <w:p>
            <w:r/>
            <w:r>
              <w:rPr>
                <w:b w:val="0"/>
                <w:sz w:val="16"/>
              </w:rPr>
              <w:t>The talk is genuinely engaging — rich with narrative, candid self-reflection, and memorable framings (the nuclear war analogy, the charnel ground, the cat getting an earful) — and the meditation instructions near the end are clear, practically sequenced, and safe to follow, though both dimensions plateau at solid rather than outstanding: the inspiration is somewhat diluted by an overly long expository middle section, and the craft, while coherent, leaves the meditation guidance underspecified relative to the ambitious conceptual territory it maps.</w:t>
            </w:r>
          </w:p>
        </w:tc>
      </w:tr>
      <w:tr>
        <w:tc>
          <w:tcPr>
            <w:tcW w:type="dxa" w:w="504"/>
          </w:tcPr>
          <w:p>
            <w:r/>
            <w:r>
              <w:rPr>
                <w:b w:val="0"/>
                <w:sz w:val="16"/>
              </w:rPr>
              <w:t>14</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Second Noble Truth - The Wheel of Dependent Origination</w:t>
            </w:r>
          </w:p>
        </w:tc>
        <w:tc>
          <w:tcPr>
            <w:tcW w:type="dxa" w:w="7200"/>
          </w:tcPr>
          <w:p>
            <w:r/>
            <w:r>
              <w:rPr>
                <w:b w:val="0"/>
                <w:sz w:val="16"/>
              </w:rPr>
              <w:t>A warm, well-structured and genuinely useful exposition of dependent origination that grounds the teaching in vivid everyday examples (apple-eating, religious prejudice) and offers a clear, actionable message about the moment of choice between craving and release, but it remains more intellectually engaging than emotionally stirring, and its meditation instructions are present only in outline rather than as precise, sequenced practice guidance.</w:t>
            </w:r>
          </w:p>
        </w:tc>
      </w:tr>
      <w:tr>
        <w:tc>
          <w:tcPr>
            <w:tcW w:type="dxa" w:w="504"/>
          </w:tcPr>
          <w:p>
            <w:r/>
            <w:r>
              <w:rPr>
                <w:b w:val="0"/>
                <w:sz w:val="16"/>
              </w:rPr>
              <w:t>15</w:t>
            </w:r>
          </w:p>
        </w:tc>
        <w:tc>
          <w:tcPr>
            <w:tcW w:type="dxa" w:w="648"/>
          </w:tcPr>
          <w:p>
            <w:r/>
            <w:r>
              <w:rPr>
                <w:b w:val="0"/>
                <w:sz w:val="16"/>
              </w:rPr>
              <w:t>71</w:t>
            </w:r>
          </w:p>
        </w:tc>
        <w:tc>
          <w:tcPr>
            <w:tcW w:type="dxa" w:w="720"/>
          </w:tcPr>
          <w:p>
            <w:r/>
            <w:r>
              <w:rPr>
                <w:b w:val="0"/>
                <w:sz w:val="16"/>
              </w:rPr>
              <w:t>72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Four Paths and the Four Fruits</w:t>
            </w:r>
          </w:p>
        </w:tc>
        <w:tc>
          <w:tcPr>
            <w:tcW w:type="dxa" w:w="7200"/>
          </w:tcPr>
          <w:p>
            <w:r/>
            <w:r>
              <w:rPr>
                <w:b w:val="0"/>
                <w:sz w:val="16"/>
              </w:rPr>
              <w:t>The talk is warmly delivered with memorable images (the hiker, Everest, Kisāgotamī, the house-builder verse) and genuine devotional feeling that carries the listener along, while the conceptual map of the ten fetters and four paths is clearly sequenced and practically grounded — minor weaknesses include some looseness in distinguishing meditation instruction from doctrinal description, and the devotion section drifts from the main thread, keeping both dimensions solidly good but short of outstanding.</w:t>
            </w:r>
          </w:p>
        </w:tc>
      </w:tr>
      <w:tr>
        <w:tc>
          <w:tcPr>
            <w:tcW w:type="dxa" w:w="504"/>
          </w:tcPr>
          <w:p>
            <w:r/>
            <w:r>
              <w:rPr>
                <w:b w:val="0"/>
                <w:sz w:val="16"/>
              </w:rPr>
              <w:t>16</w:t>
            </w:r>
          </w:p>
        </w:tc>
        <w:tc>
          <w:tcPr>
            <w:tcW w:type="dxa" w:w="648"/>
          </w:tcPr>
          <w:p>
            <w:r/>
            <w:r>
              <w:rPr>
                <w:b w:val="0"/>
                <w:sz w:val="16"/>
              </w:rPr>
              <w:t>70</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The First Noble Truth - The Three Characteristics</w:t>
            </w:r>
          </w:p>
        </w:tc>
        <w:tc>
          <w:tcPr>
            <w:tcW w:type="dxa" w:w="7200"/>
          </w:tcPr>
          <w:p>
            <w:r/>
            <w:r>
              <w:rPr>
                <w:b w:val="0"/>
                <w:sz w:val="16"/>
              </w:rPr>
              <w:t>The talk is warmly delivered with genuinely memorable images (the cornea renewing weekly, the photo-album tense confusion, Heraclitus's river with the Buddha's witty addition) and builds a coherent arc from anicca through anattā to liberation, but the meditation instruction is thin and peripheral rather than practically actionable, and some conceptual moves—such as equating 'time doesn't exist' with momentariness, or the abrupt pivot to the historical narrative at the end—undercut the structural tightness that would lift it into the higher tier.</w:t>
            </w:r>
          </w:p>
        </w:tc>
      </w:tr>
      <w:tr>
        <w:tc>
          <w:tcPr>
            <w:tcW w:type="dxa" w:w="504"/>
          </w:tcPr>
          <w:p>
            <w:r/>
            <w:r>
              <w:rPr>
                <w:b w:val="0"/>
                <w:sz w:val="16"/>
              </w:rPr>
              <w:t>17</w:t>
            </w:r>
          </w:p>
        </w:tc>
        <w:tc>
          <w:tcPr>
            <w:tcW w:type="dxa" w:w="648"/>
          </w:tcPr>
          <w:p>
            <w:r/>
            <w:r>
              <w:rPr>
                <w:b w:val="0"/>
                <w:sz w:val="16"/>
              </w:rPr>
              <w:t>70</w:t>
            </w:r>
          </w:p>
        </w:tc>
        <w:tc>
          <w:tcPr>
            <w:tcW w:type="dxa" w:w="720"/>
          </w:tcPr>
          <w:p>
            <w:r/>
            <w:r>
              <w:rPr>
                <w:b w:val="0"/>
                <w:sz w:val="16"/>
              </w:rPr>
              <w:t>74</w:t>
            </w:r>
          </w:p>
        </w:tc>
        <w:tc>
          <w:tcPr>
            <w:tcW w:type="dxa" w:w="720"/>
          </w:tcPr>
          <w:p>
            <w:r/>
            <w:r>
              <w:rPr>
                <w:b w:val="0"/>
                <w:sz w:val="16"/>
              </w:rPr>
              <w:t>71</w:t>
            </w:r>
          </w:p>
        </w:tc>
        <w:tc>
          <w:tcPr>
            <w:tcW w:type="dxa" w:w="1872"/>
          </w:tcPr>
          <w:p>
            <w:r/>
            <w:r>
              <w:rPr>
                <w:b w:val="0"/>
                <w:sz w:val="16"/>
              </w:rPr>
              <w:t>Bhante Bodhidhamma</w:t>
            </w:r>
          </w:p>
        </w:tc>
        <w:tc>
          <w:tcPr>
            <w:tcW w:type="dxa" w:w="3168"/>
          </w:tcPr>
          <w:p>
            <w:r/>
            <w:r>
              <w:rPr>
                <w:b w:val="0"/>
                <w:sz w:val="16"/>
              </w:rPr>
              <w:t>Faith or Belief</w:t>
            </w:r>
          </w:p>
        </w:tc>
        <w:tc>
          <w:tcPr>
            <w:tcW w:type="dxa" w:w="7200"/>
          </w:tcPr>
          <w:p>
            <w:r/>
            <w:r>
              <w:rPr>
                <w:b w:val="0"/>
                <w:sz w:val="16"/>
              </w:rPr>
              <w:t>The talk is warmly compelling and intellectually engaging — the Father Christmas anecdote, the Walkman conceptual distinction, and the Ananda deathbed scene are memorable and well-deployed — while the conceptual architecture (belief vs. faith, the four-point case against blind adherence, the five spiritual faculties) is clearly sequenced and practically coherent, though meditation instructions are thin and a few transitions feel discursive rather than crisp.</w:t>
            </w:r>
          </w:p>
        </w:tc>
      </w:tr>
      <w:tr>
        <w:tc>
          <w:tcPr>
            <w:tcW w:type="dxa" w:w="504"/>
          </w:tcPr>
          <w:p>
            <w:r/>
            <w:r>
              <w:rPr>
                <w:b w:val="0"/>
                <w:sz w:val="16"/>
              </w:rPr>
              <w:t>18</w:t>
            </w:r>
          </w:p>
        </w:tc>
        <w:tc>
          <w:tcPr>
            <w:tcW w:type="dxa" w:w="648"/>
          </w:tcPr>
          <w:p>
            <w:r/>
            <w:r>
              <w:rPr>
                <w:b w:val="0"/>
                <w:sz w:val="16"/>
              </w:rPr>
              <w:t>68</w:t>
            </w:r>
          </w:p>
        </w:tc>
        <w:tc>
          <w:tcPr>
            <w:tcW w:type="dxa" w:w="720"/>
          </w:tcPr>
          <w:p>
            <w:r/>
            <w:r>
              <w:rPr>
                <w:b w:val="0"/>
                <w:sz w:val="16"/>
              </w:rPr>
              <w:t>72</w:t>
            </w:r>
          </w:p>
        </w:tc>
        <w:tc>
          <w:tcPr>
            <w:tcW w:type="dxa" w:w="720"/>
          </w:tcPr>
          <w:p>
            <w:r/>
            <w:r>
              <w:rPr>
                <w:b w:val="0"/>
                <w:sz w:val="16"/>
              </w:rPr>
              <w:t>68</w:t>
            </w:r>
          </w:p>
        </w:tc>
        <w:tc>
          <w:tcPr>
            <w:tcW w:type="dxa" w:w="1872"/>
          </w:tcPr>
          <w:p>
            <w:r/>
            <w:r>
              <w:rPr>
                <w:b w:val="0"/>
                <w:sz w:val="16"/>
              </w:rPr>
              <w:t>Bhante Bodhidhamma</w:t>
            </w:r>
          </w:p>
        </w:tc>
        <w:tc>
          <w:tcPr>
            <w:tcW w:type="dxa" w:w="3168"/>
          </w:tcPr>
          <w:p>
            <w:r/>
            <w:r>
              <w:rPr>
                <w:b w:val="0"/>
                <w:sz w:val="16"/>
              </w:rPr>
              <w:t>The Second Noble Truth - The Cause of Suffering - Desire</w:t>
            </w:r>
          </w:p>
        </w:tc>
        <w:tc>
          <w:tcPr>
            <w:tcW w:type="dxa" w:w="7200"/>
          </w:tcPr>
          <w:p>
            <w:r/>
            <w:r>
              <w:rPr>
                <w:b w:val="0"/>
                <w:sz w:val="16"/>
              </w:rPr>
              <w:t>The talk is warmly engaging and conceptually clear, with vivid everyday illustrations (the broken TV, stolen car, the India chapati anecdote) that make the Second Noble Truth genuinely relatable, but it functions more as a philosophical lecture than practical meditation instruction, and the vipassanā guidance offered at the end is notably thin and vague relative to the substantive doctrinal exposition that precedes it.</w:t>
            </w:r>
          </w:p>
        </w:tc>
      </w:tr>
      <w:tr>
        <w:tc>
          <w:tcPr>
            <w:tcW w:type="dxa" w:w="504"/>
          </w:tcPr>
          <w:p>
            <w:r/>
            <w:r>
              <w:rPr>
                <w:b w:val="0"/>
                <w:sz w:val="16"/>
              </w:rPr>
              <w:t>19</w:t>
            </w:r>
          </w:p>
        </w:tc>
        <w:tc>
          <w:tcPr>
            <w:tcW w:type="dxa" w:w="648"/>
          </w:tcPr>
          <w:p>
            <w:r/>
            <w:r>
              <w:rPr>
                <w:b w:val="0"/>
                <w:sz w:val="16"/>
              </w:rPr>
              <w:t>68</w:t>
            </w:r>
          </w:p>
        </w:tc>
        <w:tc>
          <w:tcPr>
            <w:tcW w:type="dxa" w:w="720"/>
          </w:tcPr>
          <w:p>
            <w:r/>
            <w:r>
              <w:rPr>
                <w:b w:val="0"/>
                <w:sz w:val="16"/>
              </w:rPr>
              <w:t>72</w:t>
            </w:r>
          </w:p>
        </w:tc>
        <w:tc>
          <w:tcPr>
            <w:tcW w:type="dxa" w:w="720"/>
          </w:tcPr>
          <w:p>
            <w:r/>
            <w:r>
              <w:rPr>
                <w:b w:val="0"/>
                <w:sz w:val="16"/>
              </w:rPr>
              <w:t>70</w:t>
            </w:r>
          </w:p>
        </w:tc>
        <w:tc>
          <w:tcPr>
            <w:tcW w:type="dxa" w:w="1872"/>
          </w:tcPr>
          <w:p>
            <w:r/>
            <w:r>
              <w:rPr>
                <w:b w:val="0"/>
                <w:sz w:val="16"/>
              </w:rPr>
              <w:t>Bhante Bodhidhamma</w:t>
            </w:r>
          </w:p>
        </w:tc>
        <w:tc>
          <w:tcPr>
            <w:tcW w:type="dxa" w:w="3168"/>
          </w:tcPr>
          <w:p>
            <w:r/>
            <w:r>
              <w:rPr>
                <w:b w:val="0"/>
                <w:sz w:val="16"/>
              </w:rPr>
              <w:t>The Fourth Noble Truth - Right Understanding</w:t>
            </w:r>
          </w:p>
        </w:tc>
        <w:tc>
          <w:tcPr>
            <w:tcW w:type="dxa" w:w="7200"/>
          </w:tcPr>
          <w:p>
            <w:r/>
            <w:r>
              <w:rPr>
                <w:b w:val="0"/>
                <w:sz w:val="16"/>
              </w:rPr>
              <w:t>The talk is warm, coherent, and carries genuine conviction — the DIY-kit analogy, the grief example, and the closing 'taste of freedom' quote are memorable and humanizing — but it is primarily a doctrinal survey (Four Noble Truths, kamma, stream-entry stages) rather than a precision meditation-instruction talk, so its practical actionability for a practitioner is moderate, and while the conceptual progression is clear and well-paced, it remains at an introductory level without the depth or specificity on either the inspirational or craft dimension to score into the upper tier.</w:t>
            </w:r>
          </w:p>
        </w:tc>
      </w:tr>
      <w:tr>
        <w:tc>
          <w:tcPr>
            <w:tcW w:type="dxa" w:w="504"/>
          </w:tcPr>
          <w:p>
            <w:r/>
            <w:r>
              <w:rPr>
                <w:b w:val="0"/>
                <w:sz w:val="16"/>
              </w:rPr>
              <w:t>20</w:t>
            </w:r>
          </w:p>
        </w:tc>
        <w:tc>
          <w:tcPr>
            <w:tcW w:type="dxa" w:w="648"/>
          </w:tcPr>
          <w:p>
            <w:r/>
            <w:r>
              <w:rPr>
                <w:b w:val="0"/>
                <w:sz w:val="16"/>
              </w:rPr>
              <w:t>64</w:t>
            </w:r>
          </w:p>
        </w:tc>
        <w:tc>
          <w:tcPr>
            <w:tcW w:type="dxa" w:w="720"/>
          </w:tcPr>
          <w:p>
            <w:r/>
            <w:r>
              <w:rPr>
                <w:b w:val="0"/>
                <w:sz w:val="16"/>
              </w:rPr>
              <w:t>62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Fourth Noble Truth - Morality - Sila</w:t>
            </w:r>
          </w:p>
        </w:tc>
        <w:tc>
          <w:tcPr>
            <w:tcW w:type="dxa" w:w="7200"/>
          </w:tcPr>
          <w:p>
            <w:r/>
            <w:r>
              <w:rPr>
                <w:b w:val="0"/>
                <w:sz w:val="16"/>
              </w:rPr>
              <w:t>The talk is competently structured and practically useful on morality, with clear sequencing and the Tambadatika story providing genuine warmth, but the delivery is largely expository rather than evocative, and the meditation dimension is almost entirely absent, leaving it solid instruction that informs more than it moves or inspires practice.</w:t>
            </w:r>
          </w:p>
        </w:tc>
      </w:tr>
      <w:tr>
        <w:tc>
          <w:tcPr>
            <w:tcW w:type="dxa" w:w="504"/>
          </w:tcPr>
          <w:p>
            <w:r/>
            <w:r>
              <w:rPr>
                <w:b w:val="0"/>
                <w:sz w:val="16"/>
              </w:rPr>
              <w:t>21</w:t>
            </w:r>
          </w:p>
        </w:tc>
        <w:tc>
          <w:tcPr>
            <w:tcW w:type="dxa" w:w="648"/>
          </w:tcPr>
          <w:p>
            <w:r/>
            <w:r>
              <w:rPr>
                <w:b w:val="0"/>
                <w:sz w:val="16"/>
              </w:rPr>
              <w:t>63</w:t>
            </w:r>
          </w:p>
        </w:tc>
        <w:tc>
          <w:tcPr>
            <w:tcW w:type="dxa" w:w="720"/>
          </w:tcPr>
          <w:p>
            <w:r/>
            <w:r>
              <w:rPr>
                <w:b w:val="0"/>
                <w:sz w:val="16"/>
              </w:rPr>
              <w:t>62</w:t>
            </w:r>
          </w:p>
        </w:tc>
        <w:tc>
          <w:tcPr>
            <w:tcW w:type="dxa" w:w="720"/>
          </w:tcPr>
          <w:p>
            <w:r/>
            <w:r>
              <w:rPr>
                <w:b w:val="0"/>
                <w:sz w:val="16"/>
              </w:rPr>
              <w:t>74</w:t>
            </w:r>
          </w:p>
        </w:tc>
        <w:tc>
          <w:tcPr>
            <w:tcW w:type="dxa" w:w="1872"/>
          </w:tcPr>
          <w:p>
            <w:r/>
            <w:r>
              <w:rPr>
                <w:b w:val="0"/>
                <w:sz w:val="16"/>
              </w:rPr>
              <w:t>Bhante Bodhidhamma</w:t>
            </w:r>
          </w:p>
        </w:tc>
        <w:tc>
          <w:tcPr>
            <w:tcW w:type="dxa" w:w="3168"/>
          </w:tcPr>
          <w:p>
            <w:r/>
            <w:r>
              <w:rPr>
                <w:b w:val="0"/>
                <w:sz w:val="16"/>
              </w:rPr>
              <w:t>The Sangha</w:t>
            </w:r>
          </w:p>
        </w:tc>
        <w:tc>
          <w:tcPr>
            <w:tcW w:type="dxa" w:w="7200"/>
          </w:tcPr>
          <w:p>
            <w:r/>
            <w:r>
              <w:rPr>
                <w:b w:val="0"/>
                <w:sz w:val="16"/>
              </w:rPr>
              <w:t>A well-structured, historically rich, and practically informative survey of the Sangha with moments of genuine warmth and craft, but it functions primarily as a dharma-history lecture with minimal meditation instruction and limited inspirational lift, leaving the listener informed rather than moved toward practice.</w:t>
            </w:r>
          </w:p>
        </w:tc>
      </w:tr>
    </w:tbl>
    <w:p/>
    <w:p>
      <w:r>
        <w:br w:type="page"/>
      </w:r>
    </w:p>
    <w:p>
      <w:pPr>
        <w:pStyle w:val="Heading1"/>
      </w:pPr>
      <w:r>
        <w:t>Part 2 — Combined (all 629 talks)</w:t>
      </w:r>
    </w:p>
    <w:p>
      <w:pPr>
        <w:pStyle w:val="Heading2"/>
      </w:pPr>
      <w:r>
        <w:t>Combined ranking — WITH doctrine</w:t>
      </w:r>
    </w:p>
    <w:tbl>
      <w:tblPr>
        <w:tblStyle w:val="LightGrid-Accent1"/>
        <w:tblW w:type="auto" w:w="0"/>
        <w:tblLayout w:type="fixed"/>
        <w:tblLook w:firstColumn="1" w:firstRow="1" w:lastColumn="0" w:lastRow="0" w:noHBand="0" w:noVBand="1" w:val="04A0"/>
      </w:tblPr>
      <w:tblGrid>
        <w:gridCol w:w="576"/>
        <w:gridCol w:w="720"/>
        <w:gridCol w:w="720"/>
        <w:gridCol w:w="720"/>
        <w:gridCol w:w="2304"/>
        <w:gridCol w:w="6048"/>
        <w:gridCol w:w="288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Snd</w:t>
            </w:r>
          </w:p>
        </w:tc>
        <w:tc>
          <w:tcPr>
            <w:tcW w:type="dxa" w:w="2057"/>
          </w:tcPr>
          <w:p>
            <w:r/>
            <w:r>
              <w:rPr>
                <w:b/>
                <w:sz w:val="17"/>
              </w:rPr>
              <w:t>Teacher</w:t>
            </w:r>
          </w:p>
        </w:tc>
        <w:tc>
          <w:tcPr>
            <w:tcW w:type="dxa" w:w="2057"/>
          </w:tcPr>
          <w:p>
            <w:r/>
            <w:r>
              <w:rPr>
                <w:b/>
                <w:sz w:val="17"/>
              </w:rPr>
              <w:t>Title</w:t>
            </w:r>
          </w:p>
        </w:tc>
        <w:tc>
          <w:tcPr>
            <w:tcW w:type="dxa" w:w="2057"/>
          </w:tcPr>
          <w:p>
            <w:r/>
            <w:r>
              <w:rPr>
                <w:b/>
                <w:sz w:val="17"/>
              </w:rPr>
              <w:t>Collection</w:t>
            </w:r>
          </w:p>
        </w:tc>
      </w:tr>
      <w:tr>
        <w:tc>
          <w:tcPr>
            <w:tcW w:type="dxa" w:w="576"/>
          </w:tcPr>
          <w:p>
            <w:r/>
            <w:r>
              <w:rPr>
                <w:b w:val="0"/>
                <w:sz w:val="16"/>
              </w:rPr>
              <w:t>1</w:t>
            </w:r>
          </w:p>
        </w:tc>
        <w:tc>
          <w:tcPr>
            <w:tcW w:type="dxa" w:w="720"/>
          </w:tcPr>
          <w:p>
            <w:r/>
            <w:r>
              <w:rPr>
                <w:b w:val="0"/>
                <w:sz w:val="16"/>
              </w:rPr>
              <w:t>87</w:t>
            </w:r>
          </w:p>
        </w:tc>
        <w:tc>
          <w:tcPr>
            <w:tcW w:type="dxa" w:w="720"/>
          </w:tcPr>
          <w:p>
            <w:r/>
            <w:r>
              <w:rPr>
                <w:b w:val="0"/>
                <w:sz w:val="16"/>
              </w:rPr>
              <w:t>88</w:t>
            </w:r>
          </w:p>
        </w:tc>
        <w:tc>
          <w:tcPr>
            <w:tcW w:type="dxa" w:w="720"/>
          </w:tcPr>
          <w:p>
            <w:r/>
            <w:r>
              <w:rPr>
                <w:b w:val="0"/>
                <w:sz w:val="16"/>
              </w:rPr>
              <w:t>85</w:t>
            </w:r>
          </w:p>
        </w:tc>
        <w:tc>
          <w:tcPr>
            <w:tcW w:type="dxa" w:w="2304"/>
          </w:tcPr>
          <w:p>
            <w:r/>
            <w:r>
              <w:rPr>
                <w:b w:val="0"/>
                <w:sz w:val="16"/>
              </w:rPr>
              <w:t>Noirin Sheahan</w:t>
            </w:r>
          </w:p>
        </w:tc>
        <w:tc>
          <w:tcPr>
            <w:tcW w:type="dxa" w:w="6048"/>
          </w:tcPr>
          <w:p>
            <w:r/>
            <w:r>
              <w:rPr>
                <w:b w:val="0"/>
                <w:sz w:val="16"/>
              </w:rPr>
              <w:t>Divine Abiding, c. Compassion - read by Biddy O'Connell</w:t>
            </w:r>
          </w:p>
        </w:tc>
        <w:tc>
          <w:tcPr>
            <w:tcW w:type="dxa" w:w="2880"/>
          </w:tcPr>
          <w:p>
            <w:r/>
            <w:r>
              <w:rPr>
                <w:b w:val="0"/>
                <w:sz w:val="16"/>
              </w:rPr>
              <w:t>Satipanya — Noirin's Teachings</w:t>
            </w:r>
          </w:p>
        </w:tc>
      </w:tr>
      <w:tr>
        <w:tc>
          <w:tcPr>
            <w:tcW w:type="dxa" w:w="576"/>
          </w:tcPr>
          <w:p>
            <w:r/>
            <w:r>
              <w:rPr>
                <w:b w:val="0"/>
                <w:sz w:val="16"/>
              </w:rPr>
              <w:t>2</w:t>
            </w:r>
          </w:p>
        </w:tc>
        <w:tc>
          <w:tcPr>
            <w:tcW w:type="dxa" w:w="720"/>
          </w:tcPr>
          <w:p>
            <w:r/>
            <w:r>
              <w:rPr>
                <w:b w:val="0"/>
                <w:sz w:val="16"/>
              </w:rPr>
              <w:t>86</w:t>
            </w:r>
          </w:p>
        </w:tc>
        <w:tc>
          <w:tcPr>
            <w:tcW w:type="dxa" w:w="720"/>
          </w:tcPr>
          <w:p>
            <w:r/>
            <w:r>
              <w:rPr>
                <w:b w:val="0"/>
                <w:sz w:val="16"/>
              </w:rPr>
              <w:t>88</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Second and Third Nobe Truths: Cause and Cessation of Dukkh - read by Finola O'Siochru</w:t>
            </w:r>
          </w:p>
        </w:tc>
        <w:tc>
          <w:tcPr>
            <w:tcW w:type="dxa" w:w="2880"/>
          </w:tcPr>
          <w:p>
            <w:r/>
            <w:r>
              <w:rPr>
                <w:b w:val="0"/>
                <w:sz w:val="16"/>
              </w:rPr>
              <w:t>Satipanya — Noirin's Teachings</w:t>
            </w:r>
          </w:p>
        </w:tc>
      </w:tr>
      <w:tr>
        <w:tc>
          <w:tcPr>
            <w:tcW w:type="dxa" w:w="576"/>
          </w:tcPr>
          <w:p>
            <w:r/>
            <w:r>
              <w:rPr>
                <w:b w:val="0"/>
                <w:sz w:val="16"/>
              </w:rPr>
              <w:t>3</w:t>
            </w:r>
          </w:p>
        </w:tc>
        <w:tc>
          <w:tcPr>
            <w:tcW w:type="dxa" w:w="720"/>
          </w:tcPr>
          <w:p>
            <w:r/>
            <w:r>
              <w:rPr>
                <w:b w:val="0"/>
                <w:sz w:val="16"/>
              </w:rPr>
              <w:t>86</w:t>
            </w:r>
          </w:p>
        </w:tc>
        <w:tc>
          <w:tcPr>
            <w:tcW w:type="dxa" w:w="720"/>
          </w:tcPr>
          <w:p>
            <w:r/>
            <w:r>
              <w:rPr>
                <w:b w:val="0"/>
                <w:sz w:val="16"/>
              </w:rPr>
              <w:t>88</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Divine Abiding: b. Goodwill, Metta - read by Biddy O'Connell</w:t>
            </w:r>
          </w:p>
        </w:tc>
        <w:tc>
          <w:tcPr>
            <w:tcW w:type="dxa" w:w="2880"/>
          </w:tcPr>
          <w:p>
            <w:r/>
            <w:r>
              <w:rPr>
                <w:b w:val="0"/>
                <w:sz w:val="16"/>
              </w:rPr>
              <w:t>Satipanya — Noirin's Teachings</w:t>
            </w:r>
          </w:p>
        </w:tc>
      </w:tr>
      <w:tr>
        <w:tc>
          <w:tcPr>
            <w:tcW w:type="dxa" w:w="576"/>
          </w:tcPr>
          <w:p>
            <w:r/>
            <w:r>
              <w:rPr>
                <w:b w:val="0"/>
                <w:sz w:val="16"/>
              </w:rPr>
              <w:t>4</w:t>
            </w:r>
          </w:p>
        </w:tc>
        <w:tc>
          <w:tcPr>
            <w:tcW w:type="dxa" w:w="720"/>
          </w:tcPr>
          <w:p>
            <w:r/>
            <w:r>
              <w:rPr>
                <w:b w:val="0"/>
                <w:sz w:val="16"/>
              </w:rPr>
              <w:t>86</w:t>
            </w:r>
          </w:p>
        </w:tc>
        <w:tc>
          <w:tcPr>
            <w:tcW w:type="dxa" w:w="720"/>
          </w:tcPr>
          <w:p>
            <w:r/>
            <w:r>
              <w:rPr>
                <w:b w:val="0"/>
                <w:sz w:val="16"/>
              </w:rPr>
              <w:t>88</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The Buddha's Death (Parinibbana Sutta)</w:t>
            </w:r>
          </w:p>
        </w:tc>
        <w:tc>
          <w:tcPr>
            <w:tcW w:type="dxa" w:w="2880"/>
          </w:tcPr>
          <w:p>
            <w:r/>
            <w:r>
              <w:rPr>
                <w:b w:val="0"/>
                <w:sz w:val="16"/>
              </w:rPr>
              <w:t>Satipanya — Noirin's Teachings</w:t>
            </w:r>
          </w:p>
        </w:tc>
      </w:tr>
      <w:tr>
        <w:tc>
          <w:tcPr>
            <w:tcW w:type="dxa" w:w="576"/>
          </w:tcPr>
          <w:p>
            <w:r/>
            <w:r>
              <w:rPr>
                <w:b w:val="0"/>
                <w:sz w:val="16"/>
              </w:rPr>
              <w:t>5</w:t>
            </w:r>
          </w:p>
        </w:tc>
        <w:tc>
          <w:tcPr>
            <w:tcW w:type="dxa" w:w="720"/>
          </w:tcPr>
          <w:p>
            <w:r/>
            <w:r>
              <w:rPr>
                <w:b w:val="0"/>
                <w:sz w:val="16"/>
              </w:rPr>
              <w:t>85</w:t>
            </w:r>
          </w:p>
        </w:tc>
        <w:tc>
          <w:tcPr>
            <w:tcW w:type="dxa" w:w="720"/>
          </w:tcPr>
          <w:p>
            <w:r/>
            <w:r>
              <w:rPr>
                <w:b w:val="0"/>
                <w:sz w:val="16"/>
              </w:rPr>
              <w:t>88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2022 Oct 09 Identity and Not-Self.</w:t>
            </w:r>
          </w:p>
        </w:tc>
        <w:tc>
          <w:tcPr>
            <w:tcW w:type="dxa" w:w="2880"/>
          </w:tcPr>
          <w:p>
            <w:r/>
            <w:r>
              <w:rPr>
                <w:b w:val="0"/>
                <w:sz w:val="16"/>
              </w:rPr>
              <w:t>Satipanya — Dharma Talks</w:t>
            </w:r>
          </w:p>
        </w:tc>
      </w:tr>
      <w:tr>
        <w:tc>
          <w:tcPr>
            <w:tcW w:type="dxa" w:w="576"/>
          </w:tcPr>
          <w:p>
            <w:r/>
            <w:r>
              <w:rPr>
                <w:b w:val="0"/>
                <w:sz w:val="16"/>
              </w:rPr>
              <w:t>6</w:t>
            </w:r>
          </w:p>
        </w:tc>
        <w:tc>
          <w:tcPr>
            <w:tcW w:type="dxa" w:w="720"/>
          </w:tcPr>
          <w:p>
            <w:r/>
            <w:r>
              <w:rPr>
                <w:b w:val="0"/>
                <w:sz w:val="16"/>
              </w:rPr>
              <w:t>85</w:t>
            </w:r>
          </w:p>
        </w:tc>
        <w:tc>
          <w:tcPr>
            <w:tcW w:type="dxa" w:w="720"/>
          </w:tcPr>
          <w:p>
            <w:r/>
            <w:r>
              <w:rPr>
                <w:b w:val="0"/>
                <w:sz w:val="16"/>
              </w:rPr>
              <w:t>88</w:t>
            </w:r>
          </w:p>
        </w:tc>
        <w:tc>
          <w:tcPr>
            <w:tcW w:type="dxa" w:w="720"/>
          </w:tcPr>
          <w:p>
            <w:r/>
            <w:r>
              <w:rPr>
                <w:b w:val="0"/>
                <w:sz w:val="16"/>
              </w:rPr>
              <w:t>82</w:t>
            </w:r>
          </w:p>
        </w:tc>
        <w:tc>
          <w:tcPr>
            <w:tcW w:type="dxa" w:w="2304"/>
          </w:tcPr>
          <w:p>
            <w:r/>
            <w:r>
              <w:rPr>
                <w:b w:val="0"/>
                <w:sz w:val="16"/>
              </w:rPr>
              <w:t>Noirin Sheahan</w:t>
            </w:r>
          </w:p>
        </w:tc>
        <w:tc>
          <w:tcPr>
            <w:tcW w:type="dxa" w:w="6048"/>
          </w:tcPr>
          <w:p>
            <w:r/>
            <w:r>
              <w:rPr>
                <w:b w:val="0"/>
                <w:sz w:val="16"/>
              </w:rPr>
              <w:t>Talk read by Therese Caherty</w:t>
            </w:r>
          </w:p>
        </w:tc>
        <w:tc>
          <w:tcPr>
            <w:tcW w:type="dxa" w:w="2880"/>
          </w:tcPr>
          <w:p>
            <w:r/>
            <w:r>
              <w:rPr>
                <w:b w:val="0"/>
                <w:sz w:val="16"/>
              </w:rPr>
              <w:t>Satipanya — Noirin's Teachings</w:t>
            </w:r>
          </w:p>
        </w:tc>
      </w:tr>
      <w:tr>
        <w:tc>
          <w:tcPr>
            <w:tcW w:type="dxa" w:w="576"/>
          </w:tcPr>
          <w:p>
            <w:r/>
            <w:r>
              <w:rPr>
                <w:b w:val="0"/>
                <w:sz w:val="16"/>
              </w:rPr>
              <w:t>7</w:t>
            </w:r>
          </w:p>
        </w:tc>
        <w:tc>
          <w:tcPr>
            <w:tcW w:type="dxa" w:w="720"/>
          </w:tcPr>
          <w:p>
            <w:r/>
            <w:r>
              <w:rPr>
                <w:b w:val="0"/>
                <w:sz w:val="16"/>
              </w:rPr>
              <w:t>85</w:t>
            </w:r>
          </w:p>
        </w:tc>
        <w:tc>
          <w:tcPr>
            <w:tcW w:type="dxa" w:w="720"/>
          </w:tcPr>
          <w:p>
            <w:r/>
            <w:r>
              <w:rPr>
                <w:b w:val="0"/>
                <w:sz w:val="16"/>
              </w:rPr>
              <w:t>88</w:t>
            </w:r>
          </w:p>
        </w:tc>
        <w:tc>
          <w:tcPr>
            <w:tcW w:type="dxa" w:w="720"/>
          </w:tcPr>
          <w:p>
            <w:r/>
            <w:r>
              <w:rPr>
                <w:b w:val="0"/>
                <w:sz w:val="16"/>
              </w:rPr>
              <w:t>82</w:t>
            </w:r>
          </w:p>
        </w:tc>
        <w:tc>
          <w:tcPr>
            <w:tcW w:type="dxa" w:w="2304"/>
          </w:tcPr>
          <w:p>
            <w:r/>
            <w:r>
              <w:rPr>
                <w:b w:val="0"/>
                <w:sz w:val="16"/>
              </w:rPr>
              <w:t>Noirin Sheahan</w:t>
            </w:r>
          </w:p>
        </w:tc>
        <w:tc>
          <w:tcPr>
            <w:tcW w:type="dxa" w:w="6048"/>
          </w:tcPr>
          <w:p>
            <w:r/>
            <w:r>
              <w:rPr>
                <w:b w:val="0"/>
                <w:sz w:val="16"/>
              </w:rPr>
              <w:t>Hindrances and Factors of Enlightenment - read by Marie Caroll</w:t>
            </w:r>
          </w:p>
        </w:tc>
        <w:tc>
          <w:tcPr>
            <w:tcW w:type="dxa" w:w="2880"/>
          </w:tcPr>
          <w:p>
            <w:r/>
            <w:r>
              <w:rPr>
                <w:b w:val="0"/>
                <w:sz w:val="16"/>
              </w:rPr>
              <w:t>Satipanya — Noirin's Teachings</w:t>
            </w:r>
          </w:p>
        </w:tc>
      </w:tr>
      <w:tr>
        <w:tc>
          <w:tcPr>
            <w:tcW w:type="dxa" w:w="576"/>
          </w:tcPr>
          <w:p>
            <w:r/>
            <w:r>
              <w:rPr>
                <w:b w:val="0"/>
                <w:sz w:val="16"/>
              </w:rPr>
              <w:t>8</w:t>
            </w:r>
          </w:p>
        </w:tc>
        <w:tc>
          <w:tcPr>
            <w:tcW w:type="dxa" w:w="720"/>
          </w:tcPr>
          <w:p>
            <w:r/>
            <w:r>
              <w:rPr>
                <w:b w:val="0"/>
                <w:sz w:val="16"/>
              </w:rPr>
              <w:t>85</w:t>
            </w:r>
          </w:p>
        </w:tc>
        <w:tc>
          <w:tcPr>
            <w:tcW w:type="dxa" w:w="720"/>
          </w:tcPr>
          <w:p>
            <w:r/>
            <w:r>
              <w:rPr>
                <w:b w:val="0"/>
                <w:sz w:val="16"/>
              </w:rPr>
              <w:t>88</w:t>
            </w:r>
          </w:p>
        </w:tc>
        <w:tc>
          <w:tcPr>
            <w:tcW w:type="dxa" w:w="720"/>
          </w:tcPr>
          <w:p>
            <w:r/>
            <w:r>
              <w:rPr>
                <w:b w:val="0"/>
                <w:sz w:val="16"/>
              </w:rPr>
              <w:t>82</w:t>
            </w:r>
          </w:p>
        </w:tc>
        <w:tc>
          <w:tcPr>
            <w:tcW w:type="dxa" w:w="2304"/>
          </w:tcPr>
          <w:p>
            <w:r/>
            <w:r>
              <w:rPr>
                <w:b w:val="0"/>
                <w:sz w:val="16"/>
              </w:rPr>
              <w:t>Noirin Sheahan</w:t>
            </w:r>
          </w:p>
        </w:tc>
        <w:tc>
          <w:tcPr>
            <w:tcW w:type="dxa" w:w="6048"/>
          </w:tcPr>
          <w:p>
            <w:r/>
            <w:r>
              <w:rPr>
                <w:b w:val="0"/>
                <w:sz w:val="16"/>
              </w:rPr>
              <w:t>First Noble Truth: There is Dukkha - read by Finola O'Siochru</w:t>
            </w:r>
          </w:p>
        </w:tc>
        <w:tc>
          <w:tcPr>
            <w:tcW w:type="dxa" w:w="2880"/>
          </w:tcPr>
          <w:p>
            <w:r/>
            <w:r>
              <w:rPr>
                <w:b w:val="0"/>
                <w:sz w:val="16"/>
              </w:rPr>
              <w:t>Satipanya — Noirin's Teachings</w:t>
            </w:r>
          </w:p>
        </w:tc>
      </w:tr>
      <w:tr>
        <w:tc>
          <w:tcPr>
            <w:tcW w:type="dxa" w:w="576"/>
          </w:tcPr>
          <w:p>
            <w:r/>
            <w:r>
              <w:rPr>
                <w:b w:val="0"/>
                <w:sz w:val="16"/>
              </w:rPr>
              <w:t>9</w:t>
            </w:r>
          </w:p>
        </w:tc>
        <w:tc>
          <w:tcPr>
            <w:tcW w:type="dxa" w:w="720"/>
          </w:tcPr>
          <w:p>
            <w:r/>
            <w:r>
              <w:rPr>
                <w:b w:val="0"/>
                <w:sz w:val="16"/>
              </w:rPr>
              <w:t>85</w:t>
            </w:r>
          </w:p>
        </w:tc>
        <w:tc>
          <w:tcPr>
            <w:tcW w:type="dxa" w:w="720"/>
          </w:tcPr>
          <w:p>
            <w:r/>
            <w:r>
              <w:rPr>
                <w:b w:val="0"/>
                <w:sz w:val="16"/>
              </w:rPr>
              <w:t>88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The Characteristic of Impermanence</w:t>
            </w:r>
          </w:p>
        </w:tc>
        <w:tc>
          <w:tcPr>
            <w:tcW w:type="dxa" w:w="2880"/>
          </w:tcPr>
          <w:p>
            <w:r/>
            <w:r>
              <w:rPr>
                <w:b w:val="0"/>
                <w:sz w:val="16"/>
              </w:rPr>
              <w:t>Satipanya — Retreat Talks</w:t>
            </w:r>
          </w:p>
        </w:tc>
      </w:tr>
      <w:tr>
        <w:tc>
          <w:tcPr>
            <w:tcW w:type="dxa" w:w="576"/>
          </w:tcPr>
          <w:p>
            <w:r/>
            <w:r>
              <w:rPr>
                <w:b w:val="0"/>
                <w:sz w:val="16"/>
              </w:rPr>
              <w:t>10</w:t>
            </w:r>
          </w:p>
        </w:tc>
        <w:tc>
          <w:tcPr>
            <w:tcW w:type="dxa" w:w="720"/>
          </w:tcPr>
          <w:p>
            <w:r/>
            <w:r>
              <w:rPr>
                <w:b w:val="0"/>
                <w:sz w:val="16"/>
              </w:rPr>
              <w:t>85</w:t>
            </w:r>
          </w:p>
        </w:tc>
        <w:tc>
          <w:tcPr>
            <w:tcW w:type="dxa" w:w="720"/>
          </w:tcPr>
          <w:p>
            <w:r/>
            <w:r>
              <w:rPr>
                <w:b w:val="0"/>
                <w:sz w:val="16"/>
              </w:rPr>
              <w:t>88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Karma</w:t>
            </w:r>
          </w:p>
        </w:tc>
        <w:tc>
          <w:tcPr>
            <w:tcW w:type="dxa" w:w="2880"/>
          </w:tcPr>
          <w:p>
            <w:r/>
            <w:r>
              <w:rPr>
                <w:b w:val="0"/>
                <w:sz w:val="16"/>
              </w:rPr>
              <w:t>Satipanya — Retreat Talks</w:t>
            </w:r>
          </w:p>
        </w:tc>
      </w:tr>
      <w:tr>
        <w:tc>
          <w:tcPr>
            <w:tcW w:type="dxa" w:w="576"/>
          </w:tcPr>
          <w:p>
            <w:r/>
            <w:r>
              <w:rPr>
                <w:b w:val="0"/>
                <w:sz w:val="16"/>
              </w:rPr>
              <w:t>11</w:t>
            </w:r>
          </w:p>
        </w:tc>
        <w:tc>
          <w:tcPr>
            <w:tcW w:type="dxa" w:w="720"/>
          </w:tcPr>
          <w:p>
            <w:r/>
            <w:r>
              <w:rPr>
                <w:b w:val="0"/>
                <w:sz w:val="16"/>
              </w:rPr>
              <w:t>84</w:t>
            </w:r>
          </w:p>
        </w:tc>
        <w:tc>
          <w:tcPr>
            <w:tcW w:type="dxa" w:w="720"/>
          </w:tcPr>
          <w:p>
            <w:r/>
            <w:r>
              <w:rPr>
                <w:b w:val="0"/>
                <w:sz w:val="16"/>
              </w:rPr>
              <w:t>92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Angulimala A Monologue 00.54.49 21.9 MB</w:t>
            </w:r>
          </w:p>
        </w:tc>
        <w:tc>
          <w:tcPr>
            <w:tcW w:type="dxa" w:w="2880"/>
          </w:tcPr>
          <w:p>
            <w:r/>
            <w:r>
              <w:rPr>
                <w:b w:val="0"/>
                <w:sz w:val="16"/>
              </w:rPr>
              <w:t>Satipanya — Dharma Talks</w:t>
            </w:r>
          </w:p>
        </w:tc>
      </w:tr>
      <w:tr>
        <w:tc>
          <w:tcPr>
            <w:tcW w:type="dxa" w:w="576"/>
          </w:tcPr>
          <w:p>
            <w:r/>
            <w:r>
              <w:rPr>
                <w:b w:val="0"/>
                <w:sz w:val="16"/>
              </w:rPr>
              <w:t>12</w:t>
            </w:r>
          </w:p>
        </w:tc>
        <w:tc>
          <w:tcPr>
            <w:tcW w:type="dxa" w:w="720"/>
          </w:tcPr>
          <w:p>
            <w:r/>
            <w:r>
              <w:rPr>
                <w:b w:val="0"/>
                <w:sz w:val="16"/>
              </w:rPr>
              <w:t>84</w:t>
            </w:r>
          </w:p>
        </w:tc>
        <w:tc>
          <w:tcPr>
            <w:tcW w:type="dxa" w:w="720"/>
          </w:tcPr>
          <w:p>
            <w:r/>
            <w:r>
              <w:rPr>
                <w:b w:val="0"/>
                <w:sz w:val="16"/>
              </w:rPr>
              <w:t>84</w:t>
            </w:r>
          </w:p>
        </w:tc>
        <w:tc>
          <w:tcPr>
            <w:tcW w:type="dxa" w:w="720"/>
          </w:tcPr>
          <w:p>
            <w:r/>
            <w:r>
              <w:rPr>
                <w:b w:val="0"/>
                <w:sz w:val="16"/>
              </w:rPr>
              <w:t>86</w:t>
            </w:r>
          </w:p>
        </w:tc>
        <w:tc>
          <w:tcPr>
            <w:tcW w:type="dxa" w:w="2304"/>
          </w:tcPr>
          <w:p>
            <w:r/>
            <w:r>
              <w:rPr>
                <w:b w:val="0"/>
                <w:sz w:val="16"/>
              </w:rPr>
              <w:t>Noirin Sheahan</w:t>
            </w:r>
          </w:p>
        </w:tc>
        <w:tc>
          <w:tcPr>
            <w:tcW w:type="dxa" w:w="6048"/>
          </w:tcPr>
          <w:p>
            <w:r/>
            <w:r>
              <w:rPr>
                <w:b w:val="0"/>
                <w:sz w:val="16"/>
              </w:rPr>
              <w:t>Beset by Perceptions (Honeyball Sutta)</w:t>
            </w:r>
          </w:p>
        </w:tc>
        <w:tc>
          <w:tcPr>
            <w:tcW w:type="dxa" w:w="2880"/>
          </w:tcPr>
          <w:p>
            <w:r/>
            <w:r>
              <w:rPr>
                <w:b w:val="0"/>
                <w:sz w:val="16"/>
              </w:rPr>
              <w:t>Satipanya — Noirin's Teachings</w:t>
            </w:r>
          </w:p>
        </w:tc>
      </w:tr>
      <w:tr>
        <w:tc>
          <w:tcPr>
            <w:tcW w:type="dxa" w:w="576"/>
          </w:tcPr>
          <w:p>
            <w:r/>
            <w:r>
              <w:rPr>
                <w:b w:val="0"/>
                <w:sz w:val="16"/>
              </w:rPr>
              <w:t>13</w:t>
            </w:r>
          </w:p>
        </w:tc>
        <w:tc>
          <w:tcPr>
            <w:tcW w:type="dxa" w:w="720"/>
          </w:tcPr>
          <w:p>
            <w:r/>
            <w:r>
              <w:rPr>
                <w:b w:val="0"/>
                <w:sz w:val="16"/>
              </w:rPr>
              <w:t>84</w:t>
            </w:r>
          </w:p>
        </w:tc>
        <w:tc>
          <w:tcPr>
            <w:tcW w:type="dxa" w:w="720"/>
          </w:tcPr>
          <w:p>
            <w:r/>
            <w:r>
              <w:rPr>
                <w:b w:val="0"/>
                <w:sz w:val="16"/>
              </w:rPr>
              <w:t>84</w:t>
            </w:r>
          </w:p>
        </w:tc>
        <w:tc>
          <w:tcPr>
            <w:tcW w:type="dxa" w:w="720"/>
          </w:tcPr>
          <w:p>
            <w:r/>
            <w:r>
              <w:rPr>
                <w:b w:val="0"/>
                <w:sz w:val="16"/>
              </w:rPr>
              <w:t>86</w:t>
            </w:r>
          </w:p>
        </w:tc>
        <w:tc>
          <w:tcPr>
            <w:tcW w:type="dxa" w:w="2304"/>
          </w:tcPr>
          <w:p>
            <w:r/>
            <w:r>
              <w:rPr>
                <w:b w:val="0"/>
                <w:sz w:val="16"/>
              </w:rPr>
              <w:t>Bhante Bodhidhamma</w:t>
            </w:r>
          </w:p>
        </w:tc>
        <w:tc>
          <w:tcPr>
            <w:tcW w:type="dxa" w:w="6048"/>
          </w:tcPr>
          <w:p>
            <w:r/>
            <w:r>
              <w:rPr>
                <w:b w:val="0"/>
                <w:sz w:val="16"/>
              </w:rPr>
              <w:t>The Hindrances</w:t>
            </w:r>
          </w:p>
        </w:tc>
        <w:tc>
          <w:tcPr>
            <w:tcW w:type="dxa" w:w="2880"/>
          </w:tcPr>
          <w:p>
            <w:r/>
            <w:r>
              <w:rPr>
                <w:b w:val="0"/>
                <w:sz w:val="16"/>
              </w:rPr>
              <w:t>Satipanya — Retreat Talks</w:t>
            </w:r>
          </w:p>
        </w:tc>
      </w:tr>
      <w:tr>
        <w:tc>
          <w:tcPr>
            <w:tcW w:type="dxa" w:w="576"/>
          </w:tcPr>
          <w:p>
            <w:r/>
            <w:r>
              <w:rPr>
                <w:b w:val="0"/>
                <w:sz w:val="16"/>
              </w:rPr>
              <w:t>14</w:t>
            </w:r>
          </w:p>
        </w:tc>
        <w:tc>
          <w:tcPr>
            <w:tcW w:type="dxa" w:w="720"/>
          </w:tcPr>
          <w:p>
            <w:r/>
            <w:r>
              <w:rPr>
                <w:b w:val="0"/>
                <w:sz w:val="16"/>
              </w:rPr>
              <w:t>83</w:t>
            </w:r>
          </w:p>
        </w:tc>
        <w:tc>
          <w:tcPr>
            <w:tcW w:type="dxa" w:w="720"/>
          </w:tcPr>
          <w:p>
            <w:r/>
            <w:r>
              <w:rPr>
                <w:b w:val="0"/>
                <w:sz w:val="16"/>
              </w:rPr>
              <w:t>82</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New Year Revision of Buddhadhamma Theory and Practice.To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15</w:t>
            </w:r>
          </w:p>
        </w:tc>
        <w:tc>
          <w:tcPr>
            <w:tcW w:type="dxa" w:w="720"/>
          </w:tcPr>
          <w:p>
            <w:r/>
            <w:r>
              <w:rPr>
                <w:b w:val="0"/>
                <w:sz w:val="16"/>
              </w:rPr>
              <w:t>83</w:t>
            </w:r>
          </w:p>
        </w:tc>
        <w:tc>
          <w:tcPr>
            <w:tcW w:type="dxa" w:w="720"/>
          </w:tcPr>
          <w:p>
            <w:r/>
            <w:r>
              <w:rPr>
                <w:b w:val="0"/>
                <w:sz w:val="16"/>
              </w:rPr>
              <w:t>82</w:t>
            </w:r>
          </w:p>
        </w:tc>
        <w:tc>
          <w:tcPr>
            <w:tcW w:type="dxa" w:w="720"/>
          </w:tcPr>
          <w:p>
            <w:r/>
            <w:r>
              <w:rPr>
                <w:b w:val="0"/>
                <w:sz w:val="16"/>
              </w:rPr>
              <w:t>85</w:t>
            </w:r>
          </w:p>
        </w:tc>
        <w:tc>
          <w:tcPr>
            <w:tcW w:type="dxa" w:w="2304"/>
          </w:tcPr>
          <w:p>
            <w:r/>
            <w:r>
              <w:rPr>
                <w:b w:val="0"/>
                <w:sz w:val="16"/>
              </w:rPr>
              <w:t>Noirin Sheahan</w:t>
            </w:r>
          </w:p>
        </w:tc>
        <w:tc>
          <w:tcPr>
            <w:tcW w:type="dxa" w:w="6048"/>
          </w:tcPr>
          <w:p>
            <w:r/>
            <w:r>
              <w:rPr>
                <w:b w:val="0"/>
                <w:sz w:val="16"/>
              </w:rPr>
              <w:t>Destruction of Craving b. Examining each link in the chain</w:t>
            </w:r>
          </w:p>
        </w:tc>
        <w:tc>
          <w:tcPr>
            <w:tcW w:type="dxa" w:w="2880"/>
          </w:tcPr>
          <w:p>
            <w:r/>
            <w:r>
              <w:rPr>
                <w:b w:val="0"/>
                <w:sz w:val="16"/>
              </w:rPr>
              <w:t>Satipanya — Noirin's Teachings</w:t>
            </w:r>
          </w:p>
        </w:tc>
      </w:tr>
      <w:tr>
        <w:tc>
          <w:tcPr>
            <w:tcW w:type="dxa" w:w="576"/>
          </w:tcPr>
          <w:p>
            <w:r/>
            <w:r>
              <w:rPr>
                <w:b w:val="0"/>
                <w:sz w:val="16"/>
              </w:rPr>
              <w:t>16</w:t>
            </w:r>
          </w:p>
        </w:tc>
        <w:tc>
          <w:tcPr>
            <w:tcW w:type="dxa" w:w="720"/>
          </w:tcPr>
          <w:p>
            <w:r/>
            <w:r>
              <w:rPr>
                <w:b w:val="0"/>
                <w:sz w:val="16"/>
              </w:rPr>
              <w:t>83</w:t>
            </w:r>
          </w:p>
        </w:tc>
        <w:tc>
          <w:tcPr>
            <w:tcW w:type="dxa" w:w="720"/>
          </w:tcPr>
          <w:p>
            <w:r/>
            <w:r>
              <w:rPr>
                <w:b w:val="0"/>
                <w:sz w:val="16"/>
              </w:rPr>
              <w:t>82</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The Technique</w:t>
            </w:r>
          </w:p>
        </w:tc>
        <w:tc>
          <w:tcPr>
            <w:tcW w:type="dxa" w:w="2880"/>
          </w:tcPr>
          <w:p>
            <w:r/>
            <w:r>
              <w:rPr>
                <w:b w:val="0"/>
                <w:sz w:val="16"/>
              </w:rPr>
              <w:t>Satipanya — Retreat Talks</w:t>
            </w:r>
          </w:p>
        </w:tc>
      </w:tr>
      <w:tr>
        <w:tc>
          <w:tcPr>
            <w:tcW w:type="dxa" w:w="576"/>
          </w:tcPr>
          <w:p>
            <w:r/>
            <w:r>
              <w:rPr>
                <w:b w:val="0"/>
                <w:sz w:val="16"/>
              </w:rPr>
              <w:t>17</w:t>
            </w:r>
          </w:p>
        </w:tc>
        <w:tc>
          <w:tcPr>
            <w:tcW w:type="dxa" w:w="720"/>
          </w:tcPr>
          <w:p>
            <w:r/>
            <w:r>
              <w:rPr>
                <w:b w:val="0"/>
                <w:sz w:val="16"/>
              </w:rPr>
              <w:t>83</w:t>
            </w:r>
          </w:p>
        </w:tc>
        <w:tc>
          <w:tcPr>
            <w:tcW w:type="dxa" w:w="720"/>
          </w:tcPr>
          <w:p>
            <w:r/>
            <w:r>
              <w:rPr>
                <w:b w:val="0"/>
                <w:sz w:val="16"/>
              </w:rPr>
              <w:t>82</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The Factors of Enlightenment</w:t>
            </w:r>
          </w:p>
        </w:tc>
        <w:tc>
          <w:tcPr>
            <w:tcW w:type="dxa" w:w="2880"/>
          </w:tcPr>
          <w:p>
            <w:r/>
            <w:r>
              <w:rPr>
                <w:b w:val="0"/>
                <w:sz w:val="16"/>
              </w:rPr>
              <w:t>Satipanya — Retreat Talks</w:t>
            </w:r>
          </w:p>
        </w:tc>
      </w:tr>
      <w:tr>
        <w:tc>
          <w:tcPr>
            <w:tcW w:type="dxa" w:w="576"/>
          </w:tcPr>
          <w:p>
            <w:r/>
            <w:r>
              <w:rPr>
                <w:b w:val="0"/>
                <w:sz w:val="16"/>
              </w:rPr>
              <w:t>18</w:t>
            </w:r>
          </w:p>
        </w:tc>
        <w:tc>
          <w:tcPr>
            <w:tcW w:type="dxa" w:w="720"/>
          </w:tcPr>
          <w:p>
            <w:r/>
            <w:r>
              <w:rPr>
                <w:b w:val="0"/>
                <w:sz w:val="16"/>
              </w:rPr>
              <w:t>83</w:t>
            </w:r>
          </w:p>
        </w:tc>
        <w:tc>
          <w:tcPr>
            <w:tcW w:type="dxa" w:w="720"/>
          </w:tcPr>
          <w:p>
            <w:r/>
            <w:r>
              <w:rPr>
                <w:b w:val="0"/>
                <w:sz w:val="16"/>
              </w:rPr>
              <w:t>82</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The Noble Silence</w:t>
            </w:r>
          </w:p>
        </w:tc>
        <w:tc>
          <w:tcPr>
            <w:tcW w:type="dxa" w:w="2880"/>
          </w:tcPr>
          <w:p>
            <w:r/>
            <w:r>
              <w:rPr>
                <w:b w:val="0"/>
                <w:sz w:val="16"/>
              </w:rPr>
              <w:t>Satipanya — A Foundation Course in Buddhism</w:t>
            </w:r>
          </w:p>
        </w:tc>
      </w:tr>
      <w:tr>
        <w:tc>
          <w:tcPr>
            <w:tcW w:type="dxa" w:w="576"/>
          </w:tcPr>
          <w:p>
            <w:r/>
            <w:r>
              <w:rPr>
                <w:b w:val="0"/>
                <w:sz w:val="16"/>
              </w:rPr>
              <w:t>19</w:t>
            </w:r>
          </w:p>
        </w:tc>
        <w:tc>
          <w:tcPr>
            <w:tcW w:type="dxa" w:w="720"/>
          </w:tcPr>
          <w:p>
            <w:r/>
            <w:r>
              <w:rPr>
                <w:b w:val="0"/>
                <w:sz w:val="16"/>
              </w:rPr>
              <w:t>82</w:t>
            </w:r>
          </w:p>
        </w:tc>
        <w:tc>
          <w:tcPr>
            <w:tcW w:type="dxa" w:w="720"/>
          </w:tcPr>
          <w:p>
            <w:r/>
            <w:r>
              <w:rPr>
                <w:b w:val="0"/>
                <w:sz w:val="16"/>
              </w:rPr>
              <w:t>82</w:t>
            </w:r>
          </w:p>
        </w:tc>
        <w:tc>
          <w:tcPr>
            <w:tcW w:type="dxa" w:w="720"/>
          </w:tcPr>
          <w:p>
            <w:r/>
            <w:r>
              <w:rPr>
                <w:b w:val="0"/>
                <w:sz w:val="16"/>
              </w:rPr>
              <w:t>84</w:t>
            </w:r>
          </w:p>
        </w:tc>
        <w:tc>
          <w:tcPr>
            <w:tcW w:type="dxa" w:w="2304"/>
          </w:tcPr>
          <w:p>
            <w:r/>
            <w:r>
              <w:rPr>
                <w:b w:val="0"/>
                <w:sz w:val="16"/>
              </w:rPr>
              <w:t>Bhante Bodhidhamma</w:t>
            </w:r>
          </w:p>
        </w:tc>
        <w:tc>
          <w:tcPr>
            <w:tcW w:type="dxa" w:w="6048"/>
          </w:tcPr>
          <w:p>
            <w:r/>
            <w:r>
              <w:rPr>
                <w:b w:val="0"/>
                <w:sz w:val="16"/>
              </w:rPr>
              <w:t>Developing the Spiritual Faculties</w:t>
            </w:r>
          </w:p>
        </w:tc>
        <w:tc>
          <w:tcPr>
            <w:tcW w:type="dxa" w:w="2880"/>
          </w:tcPr>
          <w:p>
            <w:r/>
            <w:r>
              <w:rPr>
                <w:b w:val="0"/>
                <w:sz w:val="16"/>
              </w:rPr>
              <w:t>Satipanya — Dharma Talks</w:t>
            </w:r>
          </w:p>
        </w:tc>
      </w:tr>
      <w:tr>
        <w:tc>
          <w:tcPr>
            <w:tcW w:type="dxa" w:w="576"/>
          </w:tcPr>
          <w:p>
            <w:r/>
            <w:r>
              <w:rPr>
                <w:b w:val="0"/>
                <w:sz w:val="16"/>
              </w:rPr>
              <w:t>20</w:t>
            </w:r>
          </w:p>
        </w:tc>
        <w:tc>
          <w:tcPr>
            <w:tcW w:type="dxa" w:w="720"/>
          </w:tcPr>
          <w:p>
            <w:r/>
            <w:r>
              <w:rPr>
                <w:b w:val="0"/>
                <w:sz w:val="16"/>
              </w:rPr>
              <w:t>82</w:t>
            </w:r>
          </w:p>
        </w:tc>
        <w:tc>
          <w:tcPr>
            <w:tcW w:type="dxa" w:w="720"/>
          </w:tcPr>
          <w:p>
            <w:r/>
            <w:r>
              <w:rPr>
                <w:b w:val="0"/>
                <w:sz w:val="16"/>
              </w:rPr>
              <w:t>82</w:t>
            </w:r>
          </w:p>
        </w:tc>
        <w:tc>
          <w:tcPr>
            <w:tcW w:type="dxa" w:w="720"/>
          </w:tcPr>
          <w:p>
            <w:r/>
            <w:r>
              <w:rPr>
                <w:b w:val="0"/>
                <w:sz w:val="16"/>
              </w:rPr>
              <w:t>84</w:t>
            </w:r>
          </w:p>
        </w:tc>
        <w:tc>
          <w:tcPr>
            <w:tcW w:type="dxa" w:w="2304"/>
          </w:tcPr>
          <w:p>
            <w:r/>
            <w:r>
              <w:rPr>
                <w:b w:val="0"/>
                <w:sz w:val="16"/>
              </w:rPr>
              <w:t>Bhante Bodhidhamma</w:t>
            </w:r>
          </w:p>
        </w:tc>
        <w:tc>
          <w:tcPr>
            <w:tcW w:type="dxa" w:w="6048"/>
          </w:tcPr>
          <w:p>
            <w:r/>
            <w:r>
              <w:rPr>
                <w:b w:val="0"/>
                <w:sz w:val="16"/>
              </w:rPr>
              <w:t>Fear</w:t>
            </w:r>
          </w:p>
        </w:tc>
        <w:tc>
          <w:tcPr>
            <w:tcW w:type="dxa" w:w="2880"/>
          </w:tcPr>
          <w:p>
            <w:r/>
            <w:r>
              <w:rPr>
                <w:b w:val="0"/>
                <w:sz w:val="16"/>
              </w:rPr>
              <w:t>Satipanya — Dharma Talks</w:t>
            </w:r>
          </w:p>
        </w:tc>
      </w:tr>
      <w:tr>
        <w:tc>
          <w:tcPr>
            <w:tcW w:type="dxa" w:w="576"/>
          </w:tcPr>
          <w:p>
            <w:r/>
            <w:r>
              <w:rPr>
                <w:b w:val="0"/>
                <w:sz w:val="16"/>
              </w:rPr>
              <w:t>21</w:t>
            </w:r>
          </w:p>
        </w:tc>
        <w:tc>
          <w:tcPr>
            <w:tcW w:type="dxa" w:w="720"/>
          </w:tcPr>
          <w:p>
            <w:r/>
            <w:r>
              <w:rPr>
                <w:b w:val="0"/>
                <w:sz w:val="16"/>
              </w:rPr>
              <w:t>82</w:t>
            </w:r>
          </w:p>
        </w:tc>
        <w:tc>
          <w:tcPr>
            <w:tcW w:type="dxa" w:w="720"/>
          </w:tcPr>
          <w:p>
            <w:r/>
            <w:r>
              <w:rPr>
                <w:b w:val="0"/>
                <w:sz w:val="16"/>
              </w:rPr>
              <w:t>82</w:t>
            </w:r>
          </w:p>
        </w:tc>
        <w:tc>
          <w:tcPr>
            <w:tcW w:type="dxa" w:w="720"/>
          </w:tcPr>
          <w:p>
            <w:r/>
            <w:r>
              <w:rPr>
                <w:b w:val="0"/>
                <w:sz w:val="16"/>
              </w:rPr>
              <w:t>84</w:t>
            </w:r>
          </w:p>
        </w:tc>
        <w:tc>
          <w:tcPr>
            <w:tcW w:type="dxa" w:w="2304"/>
          </w:tcPr>
          <w:p>
            <w:r/>
            <w:r>
              <w:rPr>
                <w:b w:val="0"/>
                <w:sz w:val="16"/>
              </w:rPr>
              <w:t>Bhante Bodhidhamma</w:t>
            </w:r>
          </w:p>
        </w:tc>
        <w:tc>
          <w:tcPr>
            <w:tcW w:type="dxa" w:w="6048"/>
          </w:tcPr>
          <w:p>
            <w:r/>
            <w:r>
              <w:rPr>
                <w:b w:val="0"/>
                <w:sz w:val="16"/>
              </w:rPr>
              <w:t>Faith and the Spiritual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22</w:t>
            </w:r>
          </w:p>
        </w:tc>
        <w:tc>
          <w:tcPr>
            <w:tcW w:type="dxa" w:w="720"/>
          </w:tcPr>
          <w:p>
            <w:r/>
            <w:r>
              <w:rPr>
                <w:b w:val="0"/>
                <w:sz w:val="16"/>
              </w:rPr>
              <w:t>82</w:t>
            </w:r>
          </w:p>
        </w:tc>
        <w:tc>
          <w:tcPr>
            <w:tcW w:type="dxa" w:w="720"/>
          </w:tcPr>
          <w:p>
            <w:r/>
            <w:r>
              <w:rPr>
                <w:b w:val="0"/>
                <w:sz w:val="16"/>
              </w:rPr>
              <w:t>82</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The Hindrances - read by Finola O'Siochru</w:t>
            </w:r>
          </w:p>
        </w:tc>
        <w:tc>
          <w:tcPr>
            <w:tcW w:type="dxa" w:w="2880"/>
          </w:tcPr>
          <w:p>
            <w:r/>
            <w:r>
              <w:rPr>
                <w:b w:val="0"/>
                <w:sz w:val="16"/>
              </w:rPr>
              <w:t>Satipanya — Noirin's Teachings</w:t>
            </w:r>
          </w:p>
        </w:tc>
      </w:tr>
      <w:tr>
        <w:tc>
          <w:tcPr>
            <w:tcW w:type="dxa" w:w="576"/>
          </w:tcPr>
          <w:p>
            <w:r/>
            <w:r>
              <w:rPr>
                <w:b w:val="0"/>
                <w:sz w:val="16"/>
              </w:rPr>
              <w:t>23</w:t>
            </w:r>
          </w:p>
        </w:tc>
        <w:tc>
          <w:tcPr>
            <w:tcW w:type="dxa" w:w="720"/>
          </w:tcPr>
          <w:p>
            <w:r/>
            <w:r>
              <w:rPr>
                <w:b w:val="0"/>
                <w:sz w:val="16"/>
              </w:rPr>
              <w:t>82</w:t>
            </w:r>
          </w:p>
        </w:tc>
        <w:tc>
          <w:tcPr>
            <w:tcW w:type="dxa" w:w="720"/>
          </w:tcPr>
          <w:p>
            <w:r/>
            <w:r>
              <w:rPr>
                <w:b w:val="0"/>
                <w:sz w:val="16"/>
              </w:rPr>
              <w:t>84</w:t>
            </w:r>
          </w:p>
        </w:tc>
        <w:tc>
          <w:tcPr>
            <w:tcW w:type="dxa" w:w="720"/>
          </w:tcPr>
          <w:p>
            <w:r/>
            <w:r>
              <w:rPr>
                <w:b w:val="0"/>
                <w:sz w:val="16"/>
              </w:rPr>
              <w:t>81</w:t>
            </w:r>
          </w:p>
        </w:tc>
        <w:tc>
          <w:tcPr>
            <w:tcW w:type="dxa" w:w="2304"/>
          </w:tcPr>
          <w:p>
            <w:r/>
            <w:r>
              <w:rPr>
                <w:b w:val="0"/>
                <w:sz w:val="16"/>
              </w:rPr>
              <w:t>Noirin Sheahan</w:t>
            </w:r>
          </w:p>
        </w:tc>
        <w:tc>
          <w:tcPr>
            <w:tcW w:type="dxa" w:w="6048"/>
          </w:tcPr>
          <w:p>
            <w:r/>
            <w:r>
              <w:rPr>
                <w:b w:val="0"/>
                <w:sz w:val="16"/>
              </w:rPr>
              <w:t>Attachment: The Five Khanda - read by Finola O'Siochru</w:t>
            </w:r>
          </w:p>
        </w:tc>
        <w:tc>
          <w:tcPr>
            <w:tcW w:type="dxa" w:w="2880"/>
          </w:tcPr>
          <w:p>
            <w:r/>
            <w:r>
              <w:rPr>
                <w:b w:val="0"/>
                <w:sz w:val="16"/>
              </w:rPr>
              <w:t>Satipanya — Noirin's Teachings</w:t>
            </w:r>
          </w:p>
        </w:tc>
      </w:tr>
      <w:tr>
        <w:tc>
          <w:tcPr>
            <w:tcW w:type="dxa" w:w="576"/>
          </w:tcPr>
          <w:p>
            <w:r/>
            <w:r>
              <w:rPr>
                <w:b w:val="0"/>
                <w:sz w:val="16"/>
              </w:rPr>
              <w:t>24</w:t>
            </w:r>
          </w:p>
        </w:tc>
        <w:tc>
          <w:tcPr>
            <w:tcW w:type="dxa" w:w="720"/>
          </w:tcPr>
          <w:p>
            <w:r/>
            <w:r>
              <w:rPr>
                <w:b w:val="0"/>
                <w:sz w:val="16"/>
              </w:rPr>
              <w:t>82</w:t>
            </w:r>
          </w:p>
        </w:tc>
        <w:tc>
          <w:tcPr>
            <w:tcW w:type="dxa" w:w="720"/>
          </w:tcPr>
          <w:p>
            <w:r/>
            <w:r>
              <w:rPr>
                <w:b w:val="0"/>
                <w:sz w:val="16"/>
              </w:rPr>
              <w:t>82</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Exalted, Unexalted and other Mindstates as Foundations for Mindfulness</w:t>
            </w:r>
          </w:p>
        </w:tc>
        <w:tc>
          <w:tcPr>
            <w:tcW w:type="dxa" w:w="2880"/>
          </w:tcPr>
          <w:p>
            <w:r/>
            <w:r>
              <w:rPr>
                <w:b w:val="0"/>
                <w:sz w:val="16"/>
              </w:rPr>
              <w:t>Satipanya — Noirin's Teachings</w:t>
            </w:r>
          </w:p>
        </w:tc>
      </w:tr>
      <w:tr>
        <w:tc>
          <w:tcPr>
            <w:tcW w:type="dxa" w:w="576"/>
          </w:tcPr>
          <w:p>
            <w:r/>
            <w:r>
              <w:rPr>
                <w:b w:val="0"/>
                <w:sz w:val="16"/>
              </w:rPr>
              <w:t>25</w:t>
            </w:r>
          </w:p>
        </w:tc>
        <w:tc>
          <w:tcPr>
            <w:tcW w:type="dxa" w:w="720"/>
          </w:tcPr>
          <w:p>
            <w:r/>
            <w:r>
              <w:rPr>
                <w:b w:val="0"/>
                <w:sz w:val="16"/>
              </w:rPr>
              <w:t>82</w:t>
            </w:r>
          </w:p>
        </w:tc>
        <w:tc>
          <w:tcPr>
            <w:tcW w:type="dxa" w:w="720"/>
          </w:tcPr>
          <w:p>
            <w:r/>
            <w:r>
              <w:rPr>
                <w:b w:val="0"/>
                <w:sz w:val="16"/>
              </w:rPr>
              <w:t>82</w:t>
            </w:r>
          </w:p>
        </w:tc>
        <w:tc>
          <w:tcPr>
            <w:tcW w:type="dxa" w:w="720"/>
          </w:tcPr>
          <w:p>
            <w:r/>
            <w:r>
              <w:rPr>
                <w:b w:val="0"/>
                <w:sz w:val="16"/>
              </w:rPr>
              <w:t>84</w:t>
            </w:r>
          </w:p>
        </w:tc>
        <w:tc>
          <w:tcPr>
            <w:tcW w:type="dxa" w:w="2304"/>
          </w:tcPr>
          <w:p>
            <w:r/>
            <w:r>
              <w:rPr>
                <w:b w:val="0"/>
                <w:sz w:val="16"/>
              </w:rPr>
              <w:t>Bhante Bodhidhamma</w:t>
            </w:r>
          </w:p>
        </w:tc>
        <w:tc>
          <w:tcPr>
            <w:tcW w:type="dxa" w:w="6048"/>
          </w:tcPr>
          <w:p>
            <w:r/>
            <w:r>
              <w:rPr>
                <w:b w:val="0"/>
                <w:sz w:val="16"/>
              </w:rPr>
              <w:t>Right Intention</w:t>
            </w:r>
          </w:p>
        </w:tc>
        <w:tc>
          <w:tcPr>
            <w:tcW w:type="dxa" w:w="2880"/>
          </w:tcPr>
          <w:p>
            <w:r/>
            <w:r>
              <w:rPr>
                <w:b w:val="0"/>
                <w:sz w:val="16"/>
              </w:rPr>
              <w:t>Satipanya — A Foundation Course in Buddhism</w:t>
            </w:r>
          </w:p>
        </w:tc>
      </w:tr>
      <w:tr>
        <w:tc>
          <w:tcPr>
            <w:tcW w:type="dxa" w:w="576"/>
          </w:tcPr>
          <w:p>
            <w:r/>
            <w:r>
              <w:rPr>
                <w:b w:val="0"/>
                <w:sz w:val="16"/>
              </w:rPr>
              <w:t>26</w:t>
            </w:r>
          </w:p>
        </w:tc>
        <w:tc>
          <w:tcPr>
            <w:tcW w:type="dxa" w:w="720"/>
          </w:tcPr>
          <w:p>
            <w:r/>
            <w:r>
              <w:rPr>
                <w:b w:val="0"/>
                <w:sz w:val="16"/>
              </w:rPr>
              <w:t>81</w:t>
            </w:r>
          </w:p>
        </w:tc>
        <w:tc>
          <w:tcPr>
            <w:tcW w:type="dxa" w:w="720"/>
          </w:tcPr>
          <w:p>
            <w:r/>
            <w:r>
              <w:rPr>
                <w:b w:val="0"/>
                <w:sz w:val="16"/>
              </w:rPr>
              <w:t>82</w:t>
            </w:r>
          </w:p>
        </w:tc>
        <w:tc>
          <w:tcPr>
            <w:tcW w:type="dxa" w:w="720"/>
          </w:tcPr>
          <w:p>
            <w:r/>
            <w:r>
              <w:rPr>
                <w:b w:val="0"/>
                <w:sz w:val="16"/>
              </w:rPr>
              <w:t>84</w:t>
            </w:r>
          </w:p>
        </w:tc>
        <w:tc>
          <w:tcPr>
            <w:tcW w:type="dxa" w:w="2304"/>
          </w:tcPr>
          <w:p>
            <w:r/>
            <w:r>
              <w:rPr>
                <w:b w:val="0"/>
                <w:sz w:val="16"/>
              </w:rPr>
              <w:t>Bhante Bodhidhamma</w:t>
            </w:r>
          </w:p>
        </w:tc>
        <w:tc>
          <w:tcPr>
            <w:tcW w:type="dxa" w:w="6048"/>
          </w:tcPr>
          <w:p>
            <w:r/>
            <w:r>
              <w:rPr>
                <w:b w:val="0"/>
                <w:sz w:val="16"/>
              </w:rPr>
              <w:t>The Principles and Problems of 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27</w:t>
            </w:r>
          </w:p>
        </w:tc>
        <w:tc>
          <w:tcPr>
            <w:tcW w:type="dxa" w:w="720"/>
          </w:tcPr>
          <w:p>
            <w:r/>
            <w:r>
              <w:rPr>
                <w:b w:val="0"/>
                <w:sz w:val="16"/>
              </w:rPr>
              <w:t>81</w:t>
            </w:r>
          </w:p>
        </w:tc>
        <w:tc>
          <w:tcPr>
            <w:tcW w:type="dxa" w:w="720"/>
          </w:tcPr>
          <w:p>
            <w:r/>
            <w:r>
              <w:rPr>
                <w:b w:val="0"/>
                <w:sz w:val="16"/>
              </w:rPr>
              <w:t>84</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Basics for Insight Meditation 01</w:t>
            </w:r>
          </w:p>
        </w:tc>
        <w:tc>
          <w:tcPr>
            <w:tcW w:type="dxa" w:w="2880"/>
          </w:tcPr>
          <w:p>
            <w:r/>
            <w:r>
              <w:rPr>
                <w:b w:val="0"/>
                <w:sz w:val="16"/>
              </w:rPr>
              <w:t>Satipanya — YouTube Talks</w:t>
            </w:r>
          </w:p>
        </w:tc>
      </w:tr>
      <w:tr>
        <w:tc>
          <w:tcPr>
            <w:tcW w:type="dxa" w:w="576"/>
          </w:tcPr>
          <w:p>
            <w:r/>
            <w:r>
              <w:rPr>
                <w:b w:val="0"/>
                <w:sz w:val="16"/>
              </w:rPr>
              <w:t>28</w:t>
            </w:r>
          </w:p>
        </w:tc>
        <w:tc>
          <w:tcPr>
            <w:tcW w:type="dxa" w:w="720"/>
          </w:tcPr>
          <w:p>
            <w:r/>
            <w:r>
              <w:rPr>
                <w:b w:val="0"/>
                <w:sz w:val="16"/>
              </w:rPr>
              <w:t>81</w:t>
            </w:r>
          </w:p>
        </w:tc>
        <w:tc>
          <w:tcPr>
            <w:tcW w:type="dxa" w:w="720"/>
          </w:tcPr>
          <w:p>
            <w:r/>
            <w:r>
              <w:rPr>
                <w:b w:val="0"/>
                <w:sz w:val="16"/>
              </w:rPr>
              <w:t>82</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1st, 2nd &amp; 3rd Noble Truths: Dukkha, its Cause &amp; Cessation - r</w:t>
            </w:r>
          </w:p>
        </w:tc>
        <w:tc>
          <w:tcPr>
            <w:tcW w:type="dxa" w:w="2880"/>
          </w:tcPr>
          <w:p>
            <w:r/>
            <w:r>
              <w:rPr>
                <w:b w:val="0"/>
                <w:sz w:val="16"/>
              </w:rPr>
              <w:t>Satipanya — Noirin's Teachings</w:t>
            </w:r>
          </w:p>
        </w:tc>
      </w:tr>
      <w:tr>
        <w:tc>
          <w:tcPr>
            <w:tcW w:type="dxa" w:w="576"/>
          </w:tcPr>
          <w:p>
            <w:r/>
            <w:r>
              <w:rPr>
                <w:b w:val="0"/>
                <w:sz w:val="16"/>
              </w:rPr>
              <w:t>29</w:t>
            </w:r>
          </w:p>
        </w:tc>
        <w:tc>
          <w:tcPr>
            <w:tcW w:type="dxa" w:w="720"/>
          </w:tcPr>
          <w:p>
            <w:r/>
            <w:r>
              <w:rPr>
                <w:b w:val="0"/>
                <w:sz w:val="16"/>
              </w:rPr>
              <w:t>81</w:t>
            </w:r>
          </w:p>
        </w:tc>
        <w:tc>
          <w:tcPr>
            <w:tcW w:type="dxa" w:w="720"/>
          </w:tcPr>
          <w:p>
            <w:r/>
            <w:r>
              <w:rPr>
                <w:b w:val="0"/>
                <w:sz w:val="16"/>
              </w:rPr>
              <w:t>82</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Removal of Distracting Thoughts - read by Finola O'Siochru</w:t>
            </w:r>
          </w:p>
        </w:tc>
        <w:tc>
          <w:tcPr>
            <w:tcW w:type="dxa" w:w="2880"/>
          </w:tcPr>
          <w:p>
            <w:r/>
            <w:r>
              <w:rPr>
                <w:b w:val="0"/>
                <w:sz w:val="16"/>
              </w:rPr>
              <w:t>Satipanya — Noirin's Teachings</w:t>
            </w:r>
          </w:p>
        </w:tc>
      </w:tr>
      <w:tr>
        <w:tc>
          <w:tcPr>
            <w:tcW w:type="dxa" w:w="576"/>
          </w:tcPr>
          <w:p>
            <w:r/>
            <w:r>
              <w:rPr>
                <w:b w:val="0"/>
                <w:sz w:val="16"/>
              </w:rPr>
              <w:t>30</w:t>
            </w:r>
          </w:p>
        </w:tc>
        <w:tc>
          <w:tcPr>
            <w:tcW w:type="dxa" w:w="720"/>
          </w:tcPr>
          <w:p>
            <w:r/>
            <w:r>
              <w:rPr>
                <w:b w:val="0"/>
                <w:sz w:val="16"/>
              </w:rPr>
              <w:t>81</w:t>
            </w:r>
          </w:p>
        </w:tc>
        <w:tc>
          <w:tcPr>
            <w:tcW w:type="dxa" w:w="720"/>
          </w:tcPr>
          <w:p>
            <w:r/>
            <w:r>
              <w:rPr>
                <w:b w:val="0"/>
                <w:sz w:val="16"/>
              </w:rPr>
              <w:t>82</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Greed, Hatred and Delusion as Foundations for Mindfulness</w:t>
            </w:r>
          </w:p>
        </w:tc>
        <w:tc>
          <w:tcPr>
            <w:tcW w:type="dxa" w:w="2880"/>
          </w:tcPr>
          <w:p>
            <w:r/>
            <w:r>
              <w:rPr>
                <w:b w:val="0"/>
                <w:sz w:val="16"/>
              </w:rPr>
              <w:t>Satipanya — Noirin's Teachings</w:t>
            </w:r>
          </w:p>
        </w:tc>
      </w:tr>
      <w:tr>
        <w:tc>
          <w:tcPr>
            <w:tcW w:type="dxa" w:w="576"/>
          </w:tcPr>
          <w:p>
            <w:r/>
            <w:r>
              <w:rPr>
                <w:b w:val="0"/>
                <w:sz w:val="16"/>
              </w:rPr>
              <w:t>31</w:t>
            </w:r>
          </w:p>
        </w:tc>
        <w:tc>
          <w:tcPr>
            <w:tcW w:type="dxa" w:w="720"/>
          </w:tcPr>
          <w:p>
            <w:r/>
            <w:r>
              <w:rPr>
                <w:b w:val="0"/>
                <w:sz w:val="16"/>
              </w:rPr>
              <w:t>81</w:t>
            </w:r>
          </w:p>
        </w:tc>
        <w:tc>
          <w:tcPr>
            <w:tcW w:type="dxa" w:w="720"/>
          </w:tcPr>
          <w:p>
            <w:r/>
            <w:r>
              <w:rPr>
                <w:b w:val="0"/>
                <w:sz w:val="16"/>
              </w:rPr>
              <w:t>84</w:t>
            </w:r>
          </w:p>
        </w:tc>
        <w:tc>
          <w:tcPr>
            <w:tcW w:type="dxa" w:w="720"/>
          </w:tcPr>
          <w:p>
            <w:r/>
            <w:r>
              <w:rPr>
                <w:b w:val="0"/>
                <w:sz w:val="16"/>
              </w:rPr>
              <w:t>80</w:t>
            </w:r>
          </w:p>
        </w:tc>
        <w:tc>
          <w:tcPr>
            <w:tcW w:type="dxa" w:w="2304"/>
          </w:tcPr>
          <w:p>
            <w:r/>
            <w:r>
              <w:rPr>
                <w:b w:val="0"/>
                <w:sz w:val="16"/>
              </w:rPr>
              <w:t>Noirin Sheahan</w:t>
            </w:r>
          </w:p>
        </w:tc>
        <w:tc>
          <w:tcPr>
            <w:tcW w:type="dxa" w:w="6048"/>
          </w:tcPr>
          <w:p>
            <w:r/>
            <w:r>
              <w:rPr>
                <w:b w:val="0"/>
                <w:sz w:val="16"/>
              </w:rPr>
              <w:t>Building a Raft to Cross the Floods of Becoming and Ignorance</w:t>
            </w:r>
          </w:p>
        </w:tc>
        <w:tc>
          <w:tcPr>
            <w:tcW w:type="dxa" w:w="2880"/>
          </w:tcPr>
          <w:p>
            <w:r/>
            <w:r>
              <w:rPr>
                <w:b w:val="0"/>
                <w:sz w:val="16"/>
              </w:rPr>
              <w:t>Satipanya — Noirin's Teachings</w:t>
            </w:r>
          </w:p>
        </w:tc>
      </w:tr>
      <w:tr>
        <w:tc>
          <w:tcPr>
            <w:tcW w:type="dxa" w:w="576"/>
          </w:tcPr>
          <w:p>
            <w:r/>
            <w:r>
              <w:rPr>
                <w:b w:val="0"/>
                <w:sz w:val="16"/>
              </w:rPr>
              <w:t>32</w:t>
            </w:r>
          </w:p>
        </w:tc>
        <w:tc>
          <w:tcPr>
            <w:tcW w:type="dxa" w:w="720"/>
          </w:tcPr>
          <w:p>
            <w:r/>
            <w:r>
              <w:rPr>
                <w:b w:val="0"/>
                <w:sz w:val="16"/>
              </w:rPr>
              <w:t>81</w:t>
            </w:r>
          </w:p>
        </w:tc>
        <w:tc>
          <w:tcPr>
            <w:tcW w:type="dxa" w:w="720"/>
          </w:tcPr>
          <w:p>
            <w:r/>
            <w:r>
              <w:rPr>
                <w:b w:val="0"/>
                <w:sz w:val="16"/>
              </w:rPr>
              <w:t>82</w:t>
            </w:r>
          </w:p>
        </w:tc>
        <w:tc>
          <w:tcPr>
            <w:tcW w:type="dxa" w:w="720"/>
          </w:tcPr>
          <w:p>
            <w:r/>
            <w:r>
              <w:rPr>
                <w:b w:val="0"/>
                <w:sz w:val="16"/>
              </w:rPr>
              <w:t>84</w:t>
            </w:r>
          </w:p>
        </w:tc>
        <w:tc>
          <w:tcPr>
            <w:tcW w:type="dxa" w:w="2304"/>
          </w:tcPr>
          <w:p>
            <w:r/>
            <w:r>
              <w:rPr>
                <w:b w:val="0"/>
                <w:sz w:val="16"/>
              </w:rPr>
              <w:t>Bhante Bodhidhamma</w:t>
            </w:r>
          </w:p>
        </w:tc>
        <w:tc>
          <w:tcPr>
            <w:tcW w:type="dxa" w:w="6048"/>
          </w:tcPr>
          <w:p>
            <w:r/>
            <w:r>
              <w:rPr>
                <w:b w:val="0"/>
                <w:sz w:val="16"/>
              </w:rPr>
              <w:t>Faith</w:t>
            </w:r>
          </w:p>
        </w:tc>
        <w:tc>
          <w:tcPr>
            <w:tcW w:type="dxa" w:w="2880"/>
          </w:tcPr>
          <w:p>
            <w:r/>
            <w:r>
              <w:rPr>
                <w:b w:val="0"/>
                <w:sz w:val="16"/>
              </w:rPr>
              <w:t>Satipanya — Retreat Talks</w:t>
            </w:r>
          </w:p>
        </w:tc>
      </w:tr>
      <w:tr>
        <w:tc>
          <w:tcPr>
            <w:tcW w:type="dxa" w:w="576"/>
          </w:tcPr>
          <w:p>
            <w:r/>
            <w:r>
              <w:rPr>
                <w:b w:val="0"/>
                <w:sz w:val="16"/>
              </w:rPr>
              <w:t>33</w:t>
            </w:r>
          </w:p>
        </w:tc>
        <w:tc>
          <w:tcPr>
            <w:tcW w:type="dxa" w:w="720"/>
          </w:tcPr>
          <w:p>
            <w:r/>
            <w:r>
              <w:rPr>
                <w:b w:val="0"/>
                <w:sz w:val="16"/>
              </w:rPr>
              <w:t>81</w:t>
            </w:r>
          </w:p>
        </w:tc>
        <w:tc>
          <w:tcPr>
            <w:tcW w:type="dxa" w:w="720"/>
          </w:tcPr>
          <w:p>
            <w:r/>
            <w:r>
              <w:rPr>
                <w:b w:val="0"/>
                <w:sz w:val="16"/>
              </w:rPr>
              <w:t>82</w:t>
            </w:r>
          </w:p>
        </w:tc>
        <w:tc>
          <w:tcPr>
            <w:tcW w:type="dxa" w:w="720"/>
          </w:tcPr>
          <w:p>
            <w:r/>
            <w:r>
              <w:rPr>
                <w:b w:val="0"/>
                <w:sz w:val="16"/>
              </w:rPr>
              <w:t>84</w:t>
            </w:r>
          </w:p>
        </w:tc>
        <w:tc>
          <w:tcPr>
            <w:tcW w:type="dxa" w:w="2304"/>
          </w:tcPr>
          <w:p>
            <w:r/>
            <w:r>
              <w:rPr>
                <w:b w:val="0"/>
                <w:sz w:val="16"/>
              </w:rPr>
              <w:t>Bhante Bodhidhamma</w:t>
            </w:r>
          </w:p>
        </w:tc>
        <w:tc>
          <w:tcPr>
            <w:tcW w:type="dxa" w:w="6048"/>
          </w:tcPr>
          <w:p>
            <w:r/>
            <w:r>
              <w:rPr>
                <w:b w:val="0"/>
                <w:sz w:val="16"/>
              </w:rPr>
              <w:t>Fear</w:t>
            </w:r>
          </w:p>
        </w:tc>
        <w:tc>
          <w:tcPr>
            <w:tcW w:type="dxa" w:w="2880"/>
          </w:tcPr>
          <w:p>
            <w:r/>
            <w:r>
              <w:rPr>
                <w:b w:val="0"/>
                <w:sz w:val="16"/>
              </w:rPr>
              <w:t>Satipanya — Retreat Talks</w:t>
            </w:r>
          </w:p>
        </w:tc>
      </w:tr>
      <w:tr>
        <w:tc>
          <w:tcPr>
            <w:tcW w:type="dxa" w:w="576"/>
          </w:tcPr>
          <w:p>
            <w:r/>
            <w:r>
              <w:rPr>
                <w:b w:val="0"/>
                <w:sz w:val="16"/>
              </w:rPr>
              <w:t>34</w:t>
            </w:r>
          </w:p>
        </w:tc>
        <w:tc>
          <w:tcPr>
            <w:tcW w:type="dxa" w:w="720"/>
          </w:tcPr>
          <w:p>
            <w:r/>
            <w:r>
              <w:rPr>
                <w:b w:val="0"/>
                <w:sz w:val="16"/>
              </w:rPr>
              <w:t>80</w:t>
            </w:r>
          </w:p>
        </w:tc>
        <w:tc>
          <w:tcPr>
            <w:tcW w:type="dxa" w:w="720"/>
          </w:tcPr>
          <w:p>
            <w:r/>
            <w:r>
              <w:rPr>
                <w:b w:val="0"/>
                <w:sz w:val="16"/>
              </w:rPr>
              <w:t>84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Exploring Dukkha</w:t>
            </w:r>
          </w:p>
        </w:tc>
        <w:tc>
          <w:tcPr>
            <w:tcW w:type="dxa" w:w="2880"/>
          </w:tcPr>
          <w:p>
            <w:r/>
            <w:r>
              <w:rPr>
                <w:b w:val="0"/>
                <w:sz w:val="16"/>
              </w:rPr>
              <w:t>Satipanya — Dharma Talks</w:t>
            </w:r>
          </w:p>
        </w:tc>
      </w:tr>
      <w:tr>
        <w:tc>
          <w:tcPr>
            <w:tcW w:type="dxa" w:w="576"/>
          </w:tcPr>
          <w:p>
            <w:r/>
            <w:r>
              <w:rPr>
                <w:b w:val="0"/>
                <w:sz w:val="16"/>
              </w:rPr>
              <w:t>35</w:t>
            </w:r>
          </w:p>
        </w:tc>
        <w:tc>
          <w:tcPr>
            <w:tcW w:type="dxa" w:w="720"/>
          </w:tcPr>
          <w:p>
            <w:r/>
            <w:r>
              <w:rPr>
                <w:b w:val="0"/>
                <w:sz w:val="16"/>
              </w:rPr>
              <w:t>80</w:t>
            </w:r>
          </w:p>
        </w:tc>
        <w:tc>
          <w:tcPr>
            <w:tcW w:type="dxa" w:w="720"/>
          </w:tcPr>
          <w:p>
            <w:r/>
            <w:r>
              <w:rPr>
                <w:b w:val="0"/>
                <w:sz w:val="16"/>
              </w:rPr>
              <w:t>82</w:t>
            </w:r>
          </w:p>
        </w:tc>
        <w:tc>
          <w:tcPr>
            <w:tcW w:type="dxa" w:w="720"/>
          </w:tcPr>
          <w:p>
            <w:r/>
            <w:r>
              <w:rPr>
                <w:b w:val="0"/>
                <w:sz w:val="16"/>
              </w:rPr>
              <w:t>79</w:t>
            </w:r>
          </w:p>
        </w:tc>
        <w:tc>
          <w:tcPr>
            <w:tcW w:type="dxa" w:w="2304"/>
          </w:tcPr>
          <w:p>
            <w:r/>
            <w:r>
              <w:rPr>
                <w:b w:val="0"/>
                <w:sz w:val="16"/>
              </w:rPr>
              <w:t>Noirin Sheahan</w:t>
            </w:r>
          </w:p>
        </w:tc>
        <w:tc>
          <w:tcPr>
            <w:tcW w:type="dxa" w:w="6048"/>
          </w:tcPr>
          <w:p>
            <w:r/>
            <w:r>
              <w:rPr>
                <w:b w:val="0"/>
                <w:sz w:val="16"/>
              </w:rPr>
              <w:t>Sense Contact - The Six Sense Spheres - read by Finola O'Siochru</w:t>
            </w:r>
          </w:p>
        </w:tc>
        <w:tc>
          <w:tcPr>
            <w:tcW w:type="dxa" w:w="2880"/>
          </w:tcPr>
          <w:p>
            <w:r/>
            <w:r>
              <w:rPr>
                <w:b w:val="0"/>
                <w:sz w:val="16"/>
              </w:rPr>
              <w:t>Satipanya — Noirin's Teachings</w:t>
            </w:r>
          </w:p>
        </w:tc>
      </w:tr>
      <w:tr>
        <w:tc>
          <w:tcPr>
            <w:tcW w:type="dxa" w:w="576"/>
          </w:tcPr>
          <w:p>
            <w:r/>
            <w:r>
              <w:rPr>
                <w:b w:val="0"/>
                <w:sz w:val="16"/>
              </w:rPr>
              <w:t>36</w:t>
            </w:r>
          </w:p>
        </w:tc>
        <w:tc>
          <w:tcPr>
            <w:tcW w:type="dxa" w:w="720"/>
          </w:tcPr>
          <w:p>
            <w:r/>
            <w:r>
              <w:rPr>
                <w:b w:val="0"/>
                <w:sz w:val="16"/>
              </w:rPr>
              <w:t>80</w:t>
            </w:r>
          </w:p>
        </w:tc>
        <w:tc>
          <w:tcPr>
            <w:tcW w:type="dxa" w:w="720"/>
          </w:tcPr>
          <w:p>
            <w:r/>
            <w:r>
              <w:rPr>
                <w:b w:val="0"/>
                <w:sz w:val="16"/>
              </w:rPr>
              <w:t>84</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The Divine Abodes</w:t>
            </w:r>
          </w:p>
        </w:tc>
        <w:tc>
          <w:tcPr>
            <w:tcW w:type="dxa" w:w="2880"/>
          </w:tcPr>
          <w:p>
            <w:r/>
            <w:r>
              <w:rPr>
                <w:b w:val="0"/>
                <w:sz w:val="16"/>
              </w:rPr>
              <w:t>Satipanya — A Foundation Course in Buddhism</w:t>
            </w:r>
          </w:p>
        </w:tc>
      </w:tr>
      <w:tr>
        <w:tc>
          <w:tcPr>
            <w:tcW w:type="dxa" w:w="576"/>
          </w:tcPr>
          <w:p>
            <w:r/>
            <w:r>
              <w:rPr>
                <w:b w:val="0"/>
                <w:sz w:val="16"/>
              </w:rPr>
              <w:t>37</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Wheel of Dependent Origination</w:t>
            </w:r>
          </w:p>
        </w:tc>
        <w:tc>
          <w:tcPr>
            <w:tcW w:type="dxa" w:w="2880"/>
          </w:tcPr>
          <w:p>
            <w:r/>
            <w:r>
              <w:rPr>
                <w:b w:val="0"/>
                <w:sz w:val="16"/>
              </w:rPr>
              <w:t>Satipanya — Dharma Talks</w:t>
            </w:r>
          </w:p>
        </w:tc>
      </w:tr>
      <w:tr>
        <w:tc>
          <w:tcPr>
            <w:tcW w:type="dxa" w:w="576"/>
          </w:tcPr>
          <w:p>
            <w:r/>
            <w:r>
              <w:rPr>
                <w:b w:val="0"/>
                <w:sz w:val="16"/>
              </w:rPr>
              <w:t>38</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Bodhisatta's Training to the Awakening</w:t>
            </w:r>
          </w:p>
        </w:tc>
        <w:tc>
          <w:tcPr>
            <w:tcW w:type="dxa" w:w="2880"/>
          </w:tcPr>
          <w:p>
            <w:r/>
            <w:r>
              <w:rPr>
                <w:b w:val="0"/>
                <w:sz w:val="16"/>
              </w:rPr>
              <w:t>Satipanya — Dharma Talks</w:t>
            </w:r>
          </w:p>
        </w:tc>
      </w:tr>
      <w:tr>
        <w:tc>
          <w:tcPr>
            <w:tcW w:type="dxa" w:w="576"/>
          </w:tcPr>
          <w:p>
            <w:r/>
            <w:r>
              <w:rPr>
                <w:b w:val="0"/>
                <w:sz w:val="16"/>
              </w:rPr>
              <w:t>39</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Years of Teaching and Parinibbana</w:t>
            </w:r>
          </w:p>
        </w:tc>
        <w:tc>
          <w:tcPr>
            <w:tcW w:type="dxa" w:w="2880"/>
          </w:tcPr>
          <w:p>
            <w:r/>
            <w:r>
              <w:rPr>
                <w:b w:val="0"/>
                <w:sz w:val="16"/>
              </w:rPr>
              <w:t>Satipanya — Dharma Talks</w:t>
            </w:r>
          </w:p>
        </w:tc>
      </w:tr>
      <w:tr>
        <w:tc>
          <w:tcPr>
            <w:tcW w:type="dxa" w:w="576"/>
          </w:tcPr>
          <w:p>
            <w:r/>
            <w:r>
              <w:rPr>
                <w:b w:val="0"/>
                <w:sz w:val="16"/>
              </w:rPr>
              <w:t>40</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5. Right Awareness Intro.to Vipassana</w:t>
            </w:r>
          </w:p>
        </w:tc>
        <w:tc>
          <w:tcPr>
            <w:tcW w:type="dxa" w:w="2880"/>
          </w:tcPr>
          <w:p>
            <w:r/>
            <w:r>
              <w:rPr>
                <w:b w:val="0"/>
                <w:sz w:val="16"/>
              </w:rPr>
              <w:t>Satipanya — Dharma Talks</w:t>
            </w:r>
          </w:p>
        </w:tc>
      </w:tr>
      <w:tr>
        <w:tc>
          <w:tcPr>
            <w:tcW w:type="dxa" w:w="576"/>
          </w:tcPr>
          <w:p>
            <w:r/>
            <w:r>
              <w:rPr>
                <w:b w:val="0"/>
                <w:sz w:val="16"/>
              </w:rPr>
              <w:t>41</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7. The Ethical Psychology of the Buddha (Dependent Origination)</w:t>
            </w:r>
          </w:p>
        </w:tc>
        <w:tc>
          <w:tcPr>
            <w:tcW w:type="dxa" w:w="2880"/>
          </w:tcPr>
          <w:p>
            <w:r/>
            <w:r>
              <w:rPr>
                <w:b w:val="0"/>
                <w:sz w:val="16"/>
              </w:rPr>
              <w:t>Satipanya — Dharma Talks</w:t>
            </w:r>
          </w:p>
        </w:tc>
      </w:tr>
      <w:tr>
        <w:tc>
          <w:tcPr>
            <w:tcW w:type="dxa" w:w="576"/>
          </w:tcPr>
          <w:p>
            <w:r/>
            <w:r>
              <w:rPr>
                <w:b w:val="0"/>
                <w:sz w:val="16"/>
              </w:rPr>
              <w:t>42</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Practice into Daily Life (Xmas 2006)</w:t>
            </w:r>
          </w:p>
        </w:tc>
        <w:tc>
          <w:tcPr>
            <w:tcW w:type="dxa" w:w="2880"/>
          </w:tcPr>
          <w:p>
            <w:r/>
            <w:r>
              <w:rPr>
                <w:b w:val="0"/>
                <w:sz w:val="16"/>
              </w:rPr>
              <w:t>Satipanya — Dharma Talks</w:t>
            </w:r>
          </w:p>
        </w:tc>
      </w:tr>
      <w:tr>
        <w:tc>
          <w:tcPr>
            <w:tcW w:type="dxa" w:w="576"/>
          </w:tcPr>
          <w:p>
            <w:r/>
            <w:r>
              <w:rPr>
                <w:b w:val="0"/>
                <w:sz w:val="16"/>
              </w:rPr>
              <w:t>43</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Ethics Not-self and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44</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Basics for Meditation..To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An Attempt to Understand the teaching of Not-Self.To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46</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Mindfulness : Time.To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47</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Hope to Inspire.To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48</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Impulsive or Spontaneous.To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49</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Practice in Ordinary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50</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Vipassana and or Therapy.To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51</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Sufferings of the Pleasure Syndrome.To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52</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Revising the principles of 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53</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Dukkha Unsatisfactoriness et al.To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54</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Encouragement October 09.To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55</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Buddha's Quest - A Public Talk.To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56</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There is no reason for being!.To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57</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58</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2023 Oct 29 The Spiral Path</w:t>
            </w:r>
          </w:p>
        </w:tc>
        <w:tc>
          <w:tcPr>
            <w:tcW w:type="dxa" w:w="2880"/>
          </w:tcPr>
          <w:p>
            <w:r/>
            <w:r>
              <w:rPr>
                <w:b w:val="0"/>
                <w:sz w:val="16"/>
              </w:rPr>
              <w:t>Satipanya — Dharma Talks</w:t>
            </w:r>
          </w:p>
        </w:tc>
      </w:tr>
      <w:tr>
        <w:tc>
          <w:tcPr>
            <w:tcW w:type="dxa" w:w="576"/>
          </w:tcPr>
          <w:p>
            <w:r/>
            <w:r>
              <w:rPr>
                <w:b w:val="0"/>
                <w:sz w:val="16"/>
              </w:rPr>
              <w:t>59</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Mahasi Technique and What We Need to Understand to Practice Vipassana.</w:t>
            </w:r>
          </w:p>
        </w:tc>
        <w:tc>
          <w:tcPr>
            <w:tcW w:type="dxa" w:w="2880"/>
          </w:tcPr>
          <w:p>
            <w:r/>
            <w:r>
              <w:rPr>
                <w:b w:val="0"/>
                <w:sz w:val="16"/>
              </w:rPr>
              <w:t>Satipanya — Dharma Talks</w:t>
            </w:r>
          </w:p>
        </w:tc>
      </w:tr>
      <w:tr>
        <w:tc>
          <w:tcPr>
            <w:tcW w:type="dxa" w:w="576"/>
          </w:tcPr>
          <w:p>
            <w:r/>
            <w:r>
              <w:rPr>
                <w:b w:val="0"/>
                <w:sz w:val="16"/>
              </w:rPr>
              <w:t>60</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Noirin Sheahan</w:t>
            </w:r>
          </w:p>
        </w:tc>
        <w:tc>
          <w:tcPr>
            <w:tcW w:type="dxa" w:w="6048"/>
          </w:tcPr>
          <w:p>
            <w:r/>
            <w:r>
              <w:rPr>
                <w:b w:val="0"/>
                <w:sz w:val="16"/>
              </w:rPr>
              <w:t>Divine Abiding: a. Equanimity - read by Biddy O'Connell</w:t>
            </w:r>
          </w:p>
        </w:tc>
        <w:tc>
          <w:tcPr>
            <w:tcW w:type="dxa" w:w="2880"/>
          </w:tcPr>
          <w:p>
            <w:r/>
            <w:r>
              <w:rPr>
                <w:b w:val="0"/>
                <w:sz w:val="16"/>
              </w:rPr>
              <w:t>Satipanya — Noirin's Teachings</w:t>
            </w:r>
          </w:p>
        </w:tc>
      </w:tr>
      <w:tr>
        <w:tc>
          <w:tcPr>
            <w:tcW w:type="dxa" w:w="576"/>
          </w:tcPr>
          <w:p>
            <w:r/>
            <w:r>
              <w:rPr>
                <w:b w:val="0"/>
                <w:sz w:val="16"/>
              </w:rPr>
              <w:t>61</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Noirin Sheahan</w:t>
            </w:r>
          </w:p>
        </w:tc>
        <w:tc>
          <w:tcPr>
            <w:tcW w:type="dxa" w:w="6048"/>
          </w:tcPr>
          <w:p>
            <w:r/>
            <w:r>
              <w:rPr>
                <w:b w:val="0"/>
                <w:sz w:val="16"/>
              </w:rPr>
              <w:t>Divine Abiding, d. Appreciative Joy, Mudita - read by Therese Caherty</w:t>
            </w:r>
          </w:p>
        </w:tc>
        <w:tc>
          <w:tcPr>
            <w:tcW w:type="dxa" w:w="2880"/>
          </w:tcPr>
          <w:p>
            <w:r/>
            <w:r>
              <w:rPr>
                <w:b w:val="0"/>
                <w:sz w:val="16"/>
              </w:rPr>
              <w:t>Satipanya — Noirin's Teachings</w:t>
            </w:r>
          </w:p>
        </w:tc>
      </w:tr>
      <w:tr>
        <w:tc>
          <w:tcPr>
            <w:tcW w:type="dxa" w:w="576"/>
          </w:tcPr>
          <w:p>
            <w:r/>
            <w:r>
              <w:rPr>
                <w:b w:val="0"/>
                <w:sz w:val="16"/>
              </w:rPr>
              <w:t>62</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Noirin Sheahan</w:t>
            </w:r>
          </w:p>
        </w:tc>
        <w:tc>
          <w:tcPr>
            <w:tcW w:type="dxa" w:w="6048"/>
          </w:tcPr>
          <w:p>
            <w:r/>
            <w:r>
              <w:rPr>
                <w:b w:val="0"/>
                <w:sz w:val="16"/>
              </w:rPr>
              <w:t>Destruction of Craving a. Tracing back to the origin of Dukkha</w:t>
            </w:r>
          </w:p>
        </w:tc>
        <w:tc>
          <w:tcPr>
            <w:tcW w:type="dxa" w:w="2880"/>
          </w:tcPr>
          <w:p>
            <w:r/>
            <w:r>
              <w:rPr>
                <w:b w:val="0"/>
                <w:sz w:val="16"/>
              </w:rPr>
              <w:t>Satipanya — Noirin's Teachings</w:t>
            </w:r>
          </w:p>
        </w:tc>
      </w:tr>
      <w:tr>
        <w:tc>
          <w:tcPr>
            <w:tcW w:type="dxa" w:w="576"/>
          </w:tcPr>
          <w:p>
            <w:r/>
            <w:r>
              <w:rPr>
                <w:b w:val="0"/>
                <w:sz w:val="16"/>
              </w:rPr>
              <w:t>63</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Noirin Sheahan</w:t>
            </w:r>
          </w:p>
        </w:tc>
        <w:tc>
          <w:tcPr>
            <w:tcW w:type="dxa" w:w="6048"/>
          </w:tcPr>
          <w:p>
            <w:r/>
            <w:r>
              <w:rPr>
                <w:b w:val="0"/>
                <w:sz w:val="16"/>
              </w:rPr>
              <w:t>In the Seeing, only the seeing ... (Bahiya Sutta) - read by Finola O'Siochru</w:t>
            </w:r>
          </w:p>
        </w:tc>
        <w:tc>
          <w:tcPr>
            <w:tcW w:type="dxa" w:w="2880"/>
          </w:tcPr>
          <w:p>
            <w:r/>
            <w:r>
              <w:rPr>
                <w:b w:val="0"/>
                <w:sz w:val="16"/>
              </w:rPr>
              <w:t>Satipanya — Noirin's Teachings</w:t>
            </w:r>
          </w:p>
        </w:tc>
      </w:tr>
      <w:tr>
        <w:tc>
          <w:tcPr>
            <w:tcW w:type="dxa" w:w="576"/>
          </w:tcPr>
          <w:p>
            <w:r/>
            <w:r>
              <w:rPr>
                <w:b w:val="0"/>
                <w:sz w:val="16"/>
              </w:rPr>
              <w:t>64</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Noirin Sheahan</w:t>
            </w:r>
          </w:p>
        </w:tc>
        <w:tc>
          <w:tcPr>
            <w:tcW w:type="dxa" w:w="6048"/>
          </w:tcPr>
          <w:p>
            <w:r/>
            <w:r>
              <w:rPr>
                <w:b w:val="0"/>
                <w:sz w:val="16"/>
              </w:rPr>
              <w:t>Building a Raft to Cross the Floods of Sensuality and Views</w:t>
            </w:r>
          </w:p>
        </w:tc>
        <w:tc>
          <w:tcPr>
            <w:tcW w:type="dxa" w:w="2880"/>
          </w:tcPr>
          <w:p>
            <w:r/>
            <w:r>
              <w:rPr>
                <w:b w:val="0"/>
                <w:sz w:val="16"/>
              </w:rPr>
              <w:t>Satipanya — Noirin's Teachings</w:t>
            </w:r>
          </w:p>
        </w:tc>
      </w:tr>
      <w:tr>
        <w:tc>
          <w:tcPr>
            <w:tcW w:type="dxa" w:w="576"/>
          </w:tcPr>
          <w:p>
            <w:r/>
            <w:r>
              <w:rPr>
                <w:b w:val="0"/>
                <w:sz w:val="16"/>
              </w:rPr>
              <w:t>65</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The Pleasure Syndrome dukkha</w:t>
            </w:r>
          </w:p>
        </w:tc>
        <w:tc>
          <w:tcPr>
            <w:tcW w:type="dxa" w:w="2880"/>
          </w:tcPr>
          <w:p>
            <w:r/>
            <w:r>
              <w:rPr>
                <w:b w:val="0"/>
                <w:sz w:val="16"/>
              </w:rPr>
              <w:t>Satipanya — Retreat Talks</w:t>
            </w:r>
          </w:p>
        </w:tc>
      </w:tr>
      <w:tr>
        <w:tc>
          <w:tcPr>
            <w:tcW w:type="dxa" w:w="576"/>
          </w:tcPr>
          <w:p>
            <w:r/>
            <w:r>
              <w:rPr>
                <w:b w:val="0"/>
                <w:sz w:val="16"/>
              </w:rPr>
              <w:t>66</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Anatta Not self</w:t>
            </w:r>
          </w:p>
        </w:tc>
        <w:tc>
          <w:tcPr>
            <w:tcW w:type="dxa" w:w="2880"/>
          </w:tcPr>
          <w:p>
            <w:r/>
            <w:r>
              <w:rPr>
                <w:b w:val="0"/>
                <w:sz w:val="16"/>
              </w:rPr>
              <w:t>Satipanya — Retreat Talks</w:t>
            </w:r>
          </w:p>
        </w:tc>
      </w:tr>
      <w:tr>
        <w:tc>
          <w:tcPr>
            <w:tcW w:type="dxa" w:w="576"/>
          </w:tcPr>
          <w:p>
            <w:r/>
            <w:r>
              <w:rPr>
                <w:b w:val="0"/>
                <w:sz w:val="16"/>
              </w:rPr>
              <w:t>67</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Is Awareness Enough</w:t>
            </w:r>
          </w:p>
        </w:tc>
        <w:tc>
          <w:tcPr>
            <w:tcW w:type="dxa" w:w="2880"/>
          </w:tcPr>
          <w:p>
            <w:r/>
            <w:r>
              <w:rPr>
                <w:b w:val="0"/>
                <w:sz w:val="16"/>
              </w:rPr>
              <w:t>Satipanya — Retreat Talks</w:t>
            </w:r>
          </w:p>
        </w:tc>
      </w:tr>
      <w:tr>
        <w:tc>
          <w:tcPr>
            <w:tcW w:type="dxa" w:w="576"/>
          </w:tcPr>
          <w:p>
            <w:r/>
            <w:r>
              <w:rPr>
                <w:b w:val="0"/>
                <w:sz w:val="16"/>
              </w:rPr>
              <w:t>68</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Revising the principles of vipassana</w:t>
            </w:r>
          </w:p>
        </w:tc>
        <w:tc>
          <w:tcPr>
            <w:tcW w:type="dxa" w:w="2880"/>
          </w:tcPr>
          <w:p>
            <w:r/>
            <w:r>
              <w:rPr>
                <w:b w:val="0"/>
                <w:sz w:val="16"/>
              </w:rPr>
              <w:t>Satipanya — Retreat Talks</w:t>
            </w:r>
          </w:p>
        </w:tc>
      </w:tr>
      <w:tr>
        <w:tc>
          <w:tcPr>
            <w:tcW w:type="dxa" w:w="576"/>
          </w:tcPr>
          <w:p>
            <w:r/>
            <w:r>
              <w:rPr>
                <w:b w:val="0"/>
                <w:sz w:val="16"/>
              </w:rPr>
              <w:t>69</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Foregiveness</w:t>
            </w:r>
          </w:p>
        </w:tc>
        <w:tc>
          <w:tcPr>
            <w:tcW w:type="dxa" w:w="2880"/>
          </w:tcPr>
          <w:p>
            <w:r/>
            <w:r>
              <w:rPr>
                <w:b w:val="0"/>
                <w:sz w:val="16"/>
              </w:rPr>
              <w:t>Satipanya — Retreat Talks</w:t>
            </w:r>
          </w:p>
        </w:tc>
      </w:tr>
      <w:tr>
        <w:tc>
          <w:tcPr>
            <w:tcW w:type="dxa" w:w="576"/>
          </w:tcPr>
          <w:p>
            <w:r/>
            <w:r>
              <w:rPr>
                <w:b w:val="0"/>
                <w:sz w:val="16"/>
              </w:rPr>
              <w:t>70</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Moods, Emotions and Feelings</w:t>
            </w:r>
          </w:p>
        </w:tc>
        <w:tc>
          <w:tcPr>
            <w:tcW w:type="dxa" w:w="2880"/>
          </w:tcPr>
          <w:p>
            <w:r/>
            <w:r>
              <w:rPr>
                <w:b w:val="0"/>
                <w:sz w:val="16"/>
              </w:rPr>
              <w:t>Satipanya — A Foundation Course in Buddhism</w:t>
            </w:r>
          </w:p>
        </w:tc>
      </w:tr>
      <w:tr>
        <w:tc>
          <w:tcPr>
            <w:tcW w:type="dxa" w:w="576"/>
          </w:tcPr>
          <w:p>
            <w:r/>
            <w:r>
              <w:rPr>
                <w:b w:val="0"/>
                <w:sz w:val="16"/>
              </w:rPr>
              <w:t>71</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Faith</w:t>
            </w:r>
          </w:p>
        </w:tc>
        <w:tc>
          <w:tcPr>
            <w:tcW w:type="dxa" w:w="2880"/>
          </w:tcPr>
          <w:p>
            <w:r/>
            <w:r>
              <w:rPr>
                <w:b w:val="0"/>
                <w:sz w:val="16"/>
              </w:rPr>
              <w:t>Satipanya — Dharma Talks</w:t>
            </w:r>
          </w:p>
        </w:tc>
      </w:tr>
      <w:tr>
        <w:tc>
          <w:tcPr>
            <w:tcW w:type="dxa" w:w="576"/>
          </w:tcPr>
          <w:p>
            <w:r/>
            <w:r>
              <w:rPr>
                <w:b w:val="0"/>
                <w:sz w:val="16"/>
              </w:rPr>
              <w:t>72</w:t>
            </w:r>
          </w:p>
        </w:tc>
        <w:tc>
          <w:tcPr>
            <w:tcW w:type="dxa" w:w="720"/>
          </w:tcPr>
          <w:p>
            <w:r/>
            <w:r>
              <w:rPr>
                <w:b w:val="0"/>
                <w:sz w:val="16"/>
              </w:rPr>
              <w:t>78</w:t>
            </w:r>
          </w:p>
        </w:tc>
        <w:tc>
          <w:tcPr>
            <w:tcW w:type="dxa" w:w="720"/>
          </w:tcPr>
          <w:p>
            <w:r/>
            <w:r>
              <w:rPr>
                <w:b w:val="0"/>
                <w:sz w:val="16"/>
              </w:rPr>
              <w:t>82</w:t>
            </w:r>
          </w:p>
        </w:tc>
        <w:tc>
          <w:tcPr>
            <w:tcW w:type="dxa" w:w="720"/>
          </w:tcPr>
          <w:p>
            <w:r/>
            <w:r>
              <w:rPr>
                <w:b w:val="0"/>
                <w:sz w:val="16"/>
              </w:rPr>
              <w:t>76</w:t>
            </w:r>
          </w:p>
        </w:tc>
        <w:tc>
          <w:tcPr>
            <w:tcW w:type="dxa" w:w="2304"/>
          </w:tcPr>
          <w:p>
            <w:r/>
            <w:r>
              <w:rPr>
                <w:b w:val="0"/>
                <w:sz w:val="16"/>
              </w:rPr>
              <w:t>Bhante Bodhidhamma</w:t>
            </w:r>
          </w:p>
        </w:tc>
        <w:tc>
          <w:tcPr>
            <w:tcW w:type="dxa" w:w="6048"/>
          </w:tcPr>
          <w:p>
            <w:r/>
            <w:r>
              <w:rPr>
                <w:b w:val="0"/>
                <w:sz w:val="16"/>
              </w:rPr>
              <w:t>Is Awareness Enough</w:t>
            </w:r>
          </w:p>
        </w:tc>
        <w:tc>
          <w:tcPr>
            <w:tcW w:type="dxa" w:w="2880"/>
          </w:tcPr>
          <w:p>
            <w:r/>
            <w:r>
              <w:rPr>
                <w:b w:val="0"/>
                <w:sz w:val="16"/>
              </w:rPr>
              <w:t>Satipanya — Dharma Talks</w:t>
            </w:r>
          </w:p>
        </w:tc>
      </w:tr>
      <w:tr>
        <w:tc>
          <w:tcPr>
            <w:tcW w:type="dxa" w:w="576"/>
          </w:tcPr>
          <w:p>
            <w:r/>
            <w:r>
              <w:rPr>
                <w:b w:val="0"/>
                <w:sz w:val="16"/>
              </w:rPr>
              <w:t>73</w:t>
            </w:r>
          </w:p>
        </w:tc>
        <w:tc>
          <w:tcPr>
            <w:tcW w:type="dxa" w:w="720"/>
          </w:tcPr>
          <w:p>
            <w:r/>
            <w:r>
              <w:rPr>
                <w:b w:val="0"/>
                <w:sz w:val="16"/>
              </w:rPr>
              <w:t>78</w:t>
            </w:r>
          </w:p>
        </w:tc>
        <w:tc>
          <w:tcPr>
            <w:tcW w:type="dxa" w:w="720"/>
          </w:tcPr>
          <w:p>
            <w:r/>
            <w:r>
              <w:rPr>
                <w:b w:val="0"/>
                <w:sz w:val="16"/>
              </w:rPr>
              <w:t>82</w:t>
            </w:r>
          </w:p>
        </w:tc>
        <w:tc>
          <w:tcPr>
            <w:tcW w:type="dxa" w:w="720"/>
          </w:tcPr>
          <w:p>
            <w:r/>
            <w:r>
              <w:rPr>
                <w:b w:val="0"/>
                <w:sz w:val="16"/>
              </w:rPr>
              <w:t>76</w:t>
            </w:r>
          </w:p>
        </w:tc>
        <w:tc>
          <w:tcPr>
            <w:tcW w:type="dxa" w:w="2304"/>
          </w:tcPr>
          <w:p>
            <w:r/>
            <w:r>
              <w:rPr>
                <w:b w:val="0"/>
                <w:sz w:val="16"/>
              </w:rPr>
              <w:t>Bhante Bodhidhamma</w:t>
            </w:r>
          </w:p>
        </w:tc>
        <w:tc>
          <w:tcPr>
            <w:tcW w:type="dxa" w:w="6048"/>
          </w:tcPr>
          <w:p>
            <w:r/>
            <w:r>
              <w:rPr>
                <w:b w:val="0"/>
                <w:sz w:val="16"/>
              </w:rPr>
              <w:t>The Buddha and the Hindrances</w:t>
            </w:r>
          </w:p>
        </w:tc>
        <w:tc>
          <w:tcPr>
            <w:tcW w:type="dxa" w:w="2880"/>
          </w:tcPr>
          <w:p>
            <w:r/>
            <w:r>
              <w:rPr>
                <w:b w:val="0"/>
                <w:sz w:val="16"/>
              </w:rPr>
              <w:t>Satipanya — Dharma Talks</w:t>
            </w:r>
          </w:p>
        </w:tc>
      </w:tr>
      <w:tr>
        <w:tc>
          <w:tcPr>
            <w:tcW w:type="dxa" w:w="576"/>
          </w:tcPr>
          <w:p>
            <w:r/>
            <w:r>
              <w:rPr>
                <w:b w:val="0"/>
                <w:sz w:val="16"/>
              </w:rPr>
              <w:t>74</w:t>
            </w:r>
          </w:p>
        </w:tc>
        <w:tc>
          <w:tcPr>
            <w:tcW w:type="dxa" w:w="720"/>
          </w:tcPr>
          <w:p>
            <w:r/>
            <w:r>
              <w:rPr>
                <w:b w:val="0"/>
                <w:sz w:val="16"/>
              </w:rPr>
              <w:t>78</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Vedana Feeling</w:t>
            </w:r>
          </w:p>
        </w:tc>
        <w:tc>
          <w:tcPr>
            <w:tcW w:type="dxa" w:w="2880"/>
          </w:tcPr>
          <w:p>
            <w:r/>
            <w:r>
              <w:rPr>
                <w:b w:val="0"/>
                <w:sz w:val="16"/>
              </w:rPr>
              <w:t>Satipanya — Dharma Talks</w:t>
            </w:r>
          </w:p>
        </w:tc>
      </w:tr>
      <w:tr>
        <w:tc>
          <w:tcPr>
            <w:tcW w:type="dxa" w:w="576"/>
          </w:tcPr>
          <w:p>
            <w:r/>
            <w:r>
              <w:rPr>
                <w:b w:val="0"/>
                <w:sz w:val="16"/>
              </w:rPr>
              <w:t>75</w:t>
            </w:r>
          </w:p>
        </w:tc>
        <w:tc>
          <w:tcPr>
            <w:tcW w:type="dxa" w:w="720"/>
          </w:tcPr>
          <w:p>
            <w:r/>
            <w:r>
              <w:rPr>
                <w:b w:val="0"/>
                <w:sz w:val="16"/>
              </w:rPr>
              <w:t>78</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Ethical Behaviour and the Awakening are one</w:t>
            </w:r>
          </w:p>
        </w:tc>
        <w:tc>
          <w:tcPr>
            <w:tcW w:type="dxa" w:w="2880"/>
          </w:tcPr>
          <w:p>
            <w:r/>
            <w:r>
              <w:rPr>
                <w:b w:val="0"/>
                <w:sz w:val="16"/>
              </w:rPr>
              <w:t>Satipanya — Dharma Talks</w:t>
            </w:r>
          </w:p>
        </w:tc>
      </w:tr>
      <w:tr>
        <w:tc>
          <w:tcPr>
            <w:tcW w:type="dxa" w:w="576"/>
          </w:tcPr>
          <w:p>
            <w:r/>
            <w:r>
              <w:rPr>
                <w:b w:val="0"/>
                <w:sz w:val="16"/>
              </w:rPr>
              <w:t>76</w:t>
            </w:r>
          </w:p>
        </w:tc>
        <w:tc>
          <w:tcPr>
            <w:tcW w:type="dxa" w:w="720"/>
          </w:tcPr>
          <w:p>
            <w:r/>
            <w:r>
              <w:rPr>
                <w:b w:val="0"/>
                <w:sz w:val="16"/>
              </w:rPr>
              <w:t>78</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The Gratification, the Danger and the Escape</w:t>
            </w:r>
          </w:p>
        </w:tc>
        <w:tc>
          <w:tcPr>
            <w:tcW w:type="dxa" w:w="2880"/>
          </w:tcPr>
          <w:p>
            <w:r/>
            <w:r>
              <w:rPr>
                <w:b w:val="0"/>
                <w:sz w:val="16"/>
              </w:rPr>
              <w:t>Satipanya — Dharma Talks</w:t>
            </w:r>
          </w:p>
        </w:tc>
      </w:tr>
      <w:tr>
        <w:tc>
          <w:tcPr>
            <w:tcW w:type="dxa" w:w="576"/>
          </w:tcPr>
          <w:p>
            <w:r/>
            <w:r>
              <w:rPr>
                <w:b w:val="0"/>
                <w:sz w:val="16"/>
              </w:rPr>
              <w:t>77</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Starting a Retreat</w:t>
            </w:r>
          </w:p>
        </w:tc>
        <w:tc>
          <w:tcPr>
            <w:tcW w:type="dxa" w:w="2880"/>
          </w:tcPr>
          <w:p>
            <w:r/>
            <w:r>
              <w:rPr>
                <w:b w:val="0"/>
                <w:sz w:val="16"/>
              </w:rPr>
              <w:t>Satipanya — Dharma Talks</w:t>
            </w:r>
          </w:p>
        </w:tc>
      </w:tr>
      <w:tr>
        <w:tc>
          <w:tcPr>
            <w:tcW w:type="dxa" w:w="576"/>
          </w:tcPr>
          <w:p>
            <w:r/>
            <w:r>
              <w:rPr>
                <w:b w:val="0"/>
                <w:sz w:val="16"/>
              </w:rPr>
              <w:t>78</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A Detailed Guided Meditation</w:t>
            </w:r>
          </w:p>
        </w:tc>
        <w:tc>
          <w:tcPr>
            <w:tcW w:type="dxa" w:w="2880"/>
          </w:tcPr>
          <w:p>
            <w:r/>
            <w:r>
              <w:rPr>
                <w:b w:val="0"/>
                <w:sz w:val="16"/>
              </w:rPr>
              <w:t>Satipanya — Dharma Talks</w:t>
            </w:r>
          </w:p>
        </w:tc>
      </w:tr>
      <w:tr>
        <w:tc>
          <w:tcPr>
            <w:tcW w:type="dxa" w:w="576"/>
          </w:tcPr>
          <w:p>
            <w:r/>
            <w:r>
              <w:rPr>
                <w:b w:val="0"/>
                <w:sz w:val="16"/>
              </w:rPr>
              <w:t>79</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Investigative Eating Meditation - an explanation.</w:t>
            </w:r>
          </w:p>
        </w:tc>
        <w:tc>
          <w:tcPr>
            <w:tcW w:type="dxa" w:w="2880"/>
          </w:tcPr>
          <w:p>
            <w:r/>
            <w:r>
              <w:rPr>
                <w:b w:val="0"/>
                <w:sz w:val="16"/>
              </w:rPr>
              <w:t>Satipanya — Dharma Talks</w:t>
            </w:r>
          </w:p>
        </w:tc>
      </w:tr>
      <w:tr>
        <w:tc>
          <w:tcPr>
            <w:tcW w:type="dxa" w:w="576"/>
          </w:tcPr>
          <w:p>
            <w:r/>
            <w:r>
              <w:rPr>
                <w:b w:val="0"/>
                <w:sz w:val="16"/>
              </w:rPr>
              <w:t>80</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01 The Body - The Buddha's World View and the role of Materiality (rupa).To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81</w:t>
            </w:r>
          </w:p>
        </w:tc>
        <w:tc>
          <w:tcPr>
            <w:tcW w:type="dxa" w:w="720"/>
          </w:tcPr>
          <w:p>
            <w:r/>
            <w:r>
              <w:rPr>
                <w:b w:val="0"/>
                <w:sz w:val="16"/>
              </w:rPr>
              <w:t>78</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Ethics, Not-self and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82</w:t>
            </w:r>
          </w:p>
        </w:tc>
        <w:tc>
          <w:tcPr>
            <w:tcW w:type="dxa" w:w="720"/>
          </w:tcPr>
          <w:p>
            <w:r/>
            <w:r>
              <w:rPr>
                <w:b w:val="0"/>
                <w:sz w:val="16"/>
              </w:rPr>
              <w:t>78</w:t>
            </w:r>
          </w:p>
        </w:tc>
        <w:tc>
          <w:tcPr>
            <w:tcW w:type="dxa" w:w="720"/>
          </w:tcPr>
          <w:p>
            <w:r/>
            <w:r>
              <w:rPr>
                <w:b w:val="0"/>
                <w:sz w:val="16"/>
              </w:rPr>
              <w:t>78</w:t>
            </w:r>
          </w:p>
        </w:tc>
        <w:tc>
          <w:tcPr>
            <w:tcW w:type="dxa" w:w="720"/>
          </w:tcPr>
          <w:p>
            <w:r/>
            <w:r>
              <w:rPr>
                <w:b w:val="0"/>
                <w:sz w:val="16"/>
              </w:rPr>
              <w:t>81</w:t>
            </w:r>
          </w:p>
        </w:tc>
        <w:tc>
          <w:tcPr>
            <w:tcW w:type="dxa" w:w="2304"/>
          </w:tcPr>
          <w:p>
            <w:r/>
            <w:r>
              <w:rPr>
                <w:b w:val="0"/>
                <w:sz w:val="16"/>
              </w:rPr>
              <w:t>Bhante Bodhidhamma</w:t>
            </w:r>
          </w:p>
        </w:tc>
        <w:tc>
          <w:tcPr>
            <w:tcW w:type="dxa" w:w="6048"/>
          </w:tcPr>
          <w:p>
            <w:r/>
            <w:r>
              <w:rPr>
                <w:b w:val="0"/>
                <w:sz w:val="16"/>
              </w:rPr>
              <w:t>Deconstruction..To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83</w:t>
            </w:r>
          </w:p>
        </w:tc>
        <w:tc>
          <w:tcPr>
            <w:tcW w:type="dxa" w:w="720"/>
          </w:tcPr>
          <w:p>
            <w:r/>
            <w:r>
              <w:rPr>
                <w:b w:val="0"/>
                <w:sz w:val="16"/>
              </w:rPr>
              <w:t>78</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Prognosis is Very Good..To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84</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The Mahasi Method.To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85</w:t>
            </w:r>
          </w:p>
        </w:tc>
        <w:tc>
          <w:tcPr>
            <w:tcW w:type="dxa" w:w="720"/>
          </w:tcPr>
          <w:p>
            <w:r/>
            <w:r>
              <w:rPr>
                <w:b w:val="0"/>
                <w:sz w:val="16"/>
              </w:rPr>
              <w:t>78</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Karma, Dependent Origination, Virtue and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86</w:t>
            </w:r>
          </w:p>
        </w:tc>
        <w:tc>
          <w:tcPr>
            <w:tcW w:type="dxa" w:w="720"/>
          </w:tcPr>
          <w:p>
            <w:r/>
            <w:r>
              <w:rPr>
                <w:b w:val="0"/>
                <w:sz w:val="16"/>
              </w:rPr>
              <w:t>78</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Enthusiam and other questions.To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87</w:t>
            </w:r>
          </w:p>
        </w:tc>
        <w:tc>
          <w:tcPr>
            <w:tcW w:type="dxa" w:w="720"/>
          </w:tcPr>
          <w:p>
            <w:r/>
            <w:r>
              <w:rPr>
                <w:b w:val="0"/>
                <w:sz w:val="16"/>
              </w:rPr>
              <w:t>78</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Revising the principles of 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88</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2025 Apr 06 Renunciation.</w:t>
            </w:r>
          </w:p>
        </w:tc>
        <w:tc>
          <w:tcPr>
            <w:tcW w:type="dxa" w:w="2880"/>
          </w:tcPr>
          <w:p>
            <w:r/>
            <w:r>
              <w:rPr>
                <w:b w:val="0"/>
                <w:sz w:val="16"/>
              </w:rPr>
              <w:t>Satipanya — Dharma Talks</w:t>
            </w:r>
          </w:p>
        </w:tc>
      </w:tr>
      <w:tr>
        <w:tc>
          <w:tcPr>
            <w:tcW w:type="dxa" w:w="576"/>
          </w:tcPr>
          <w:p>
            <w:r/>
            <w:r>
              <w:rPr>
                <w:b w:val="0"/>
                <w:sz w:val="16"/>
              </w:rPr>
              <w:t>89</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2022 Nov 06 The Contemplation of Death.</w:t>
            </w:r>
          </w:p>
        </w:tc>
        <w:tc>
          <w:tcPr>
            <w:tcW w:type="dxa" w:w="2880"/>
          </w:tcPr>
          <w:p>
            <w:r/>
            <w:r>
              <w:rPr>
                <w:b w:val="0"/>
                <w:sz w:val="16"/>
              </w:rPr>
              <w:t>Satipanya — Dharma Talks</w:t>
            </w:r>
          </w:p>
        </w:tc>
      </w:tr>
      <w:tr>
        <w:tc>
          <w:tcPr>
            <w:tcW w:type="dxa" w:w="576"/>
          </w:tcPr>
          <w:p>
            <w:r/>
            <w:r>
              <w:rPr>
                <w:b w:val="0"/>
                <w:sz w:val="16"/>
              </w:rPr>
              <w:t>90</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21b Overcoming the Taints by Removing 2</w:t>
            </w:r>
          </w:p>
        </w:tc>
        <w:tc>
          <w:tcPr>
            <w:tcW w:type="dxa" w:w="2880"/>
          </w:tcPr>
          <w:p>
            <w:r/>
            <w:r>
              <w:rPr>
                <w:b w:val="0"/>
                <w:sz w:val="16"/>
              </w:rPr>
              <w:t>Satipanya — YouTube Talks</w:t>
            </w:r>
          </w:p>
        </w:tc>
      </w:tr>
      <w:tr>
        <w:tc>
          <w:tcPr>
            <w:tcW w:type="dxa" w:w="576"/>
          </w:tcPr>
          <w:p>
            <w:r/>
            <w:r>
              <w:rPr>
                <w:b w:val="0"/>
                <w:sz w:val="16"/>
              </w:rPr>
              <w:t>91</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Spanish Introduction - Refuges and Precepts, Standing ans Sitting Meditation</w:t>
            </w:r>
          </w:p>
        </w:tc>
        <w:tc>
          <w:tcPr>
            <w:tcW w:type="dxa" w:w="2880"/>
          </w:tcPr>
          <w:p>
            <w:r/>
            <w:r>
              <w:rPr>
                <w:b w:val="0"/>
                <w:sz w:val="16"/>
              </w:rPr>
              <w:t>Satipanya — YouTube Talks</w:t>
            </w:r>
          </w:p>
        </w:tc>
      </w:tr>
      <w:tr>
        <w:tc>
          <w:tcPr>
            <w:tcW w:type="dxa" w:w="576"/>
          </w:tcPr>
          <w:p>
            <w:r/>
            <w:r>
              <w:rPr>
                <w:b w:val="0"/>
                <w:sz w:val="16"/>
              </w:rPr>
              <w:t>92</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Retreat Start Standing and Walking Meditation</w:t>
            </w:r>
          </w:p>
        </w:tc>
        <w:tc>
          <w:tcPr>
            <w:tcW w:type="dxa" w:w="2880"/>
          </w:tcPr>
          <w:p>
            <w:r/>
            <w:r>
              <w:rPr>
                <w:b w:val="0"/>
                <w:sz w:val="16"/>
              </w:rPr>
              <w:t>Satipanya — YouTube Talks</w:t>
            </w:r>
          </w:p>
        </w:tc>
      </w:tr>
      <w:tr>
        <w:tc>
          <w:tcPr>
            <w:tcW w:type="dxa" w:w="576"/>
          </w:tcPr>
          <w:p>
            <w:r/>
            <w:r>
              <w:rPr>
                <w:b w:val="0"/>
                <w:sz w:val="16"/>
              </w:rPr>
              <w:t>93</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The Crucial Importance of Desire and Intention.</w:t>
            </w:r>
          </w:p>
        </w:tc>
        <w:tc>
          <w:tcPr>
            <w:tcW w:type="dxa" w:w="2880"/>
          </w:tcPr>
          <w:p>
            <w:r/>
            <w:r>
              <w:rPr>
                <w:b w:val="0"/>
                <w:sz w:val="16"/>
              </w:rPr>
              <w:t>Satipanya — YouTube Talks</w:t>
            </w:r>
          </w:p>
        </w:tc>
      </w:tr>
      <w:tr>
        <w:tc>
          <w:tcPr>
            <w:tcW w:type="dxa" w:w="576"/>
          </w:tcPr>
          <w:p>
            <w:r/>
            <w:r>
              <w:rPr>
                <w:b w:val="0"/>
                <w:sz w:val="16"/>
              </w:rPr>
              <w:t>94</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Sati in Daily Life</w:t>
            </w:r>
          </w:p>
        </w:tc>
        <w:tc>
          <w:tcPr>
            <w:tcW w:type="dxa" w:w="2880"/>
          </w:tcPr>
          <w:p>
            <w:r/>
            <w:r>
              <w:rPr>
                <w:b w:val="0"/>
                <w:sz w:val="16"/>
              </w:rPr>
              <w:t>Satipanya — DhammaBytes</w:t>
            </w:r>
          </w:p>
        </w:tc>
      </w:tr>
      <w:tr>
        <w:tc>
          <w:tcPr>
            <w:tcW w:type="dxa" w:w="576"/>
          </w:tcPr>
          <w:p>
            <w:r/>
            <w:r>
              <w:rPr>
                <w:b w:val="0"/>
                <w:sz w:val="16"/>
              </w:rPr>
              <w:t>95</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Noirin Sheahan</w:t>
            </w:r>
          </w:p>
        </w:tc>
        <w:tc>
          <w:tcPr>
            <w:tcW w:type="dxa" w:w="6048"/>
          </w:tcPr>
          <w:p>
            <w:r/>
            <w:r>
              <w:rPr>
                <w:b w:val="0"/>
                <w:sz w:val="16"/>
              </w:rPr>
              <w:t>Two Kinds of Thought - read by Finola O'Siochru</w:t>
            </w:r>
          </w:p>
        </w:tc>
        <w:tc>
          <w:tcPr>
            <w:tcW w:type="dxa" w:w="2880"/>
          </w:tcPr>
          <w:p>
            <w:r/>
            <w:r>
              <w:rPr>
                <w:b w:val="0"/>
                <w:sz w:val="16"/>
              </w:rPr>
              <w:t>Satipanya — Noirin's Teachings</w:t>
            </w:r>
          </w:p>
        </w:tc>
      </w:tr>
      <w:tr>
        <w:tc>
          <w:tcPr>
            <w:tcW w:type="dxa" w:w="576"/>
          </w:tcPr>
          <w:p>
            <w:r/>
            <w:r>
              <w:rPr>
                <w:b w:val="0"/>
                <w:sz w:val="16"/>
              </w:rPr>
              <w:t>96</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Detailed Guided Meditation</w:t>
            </w:r>
          </w:p>
        </w:tc>
        <w:tc>
          <w:tcPr>
            <w:tcW w:type="dxa" w:w="2880"/>
          </w:tcPr>
          <w:p>
            <w:r/>
            <w:r>
              <w:rPr>
                <w:b w:val="0"/>
                <w:sz w:val="16"/>
              </w:rPr>
              <w:t>Satipanya — Retreat Talks</w:t>
            </w:r>
          </w:p>
        </w:tc>
      </w:tr>
      <w:tr>
        <w:tc>
          <w:tcPr>
            <w:tcW w:type="dxa" w:w="576"/>
          </w:tcPr>
          <w:p>
            <w:r/>
            <w:r>
              <w:rPr>
                <w:b w:val="0"/>
                <w:sz w:val="16"/>
              </w:rPr>
              <w:t>97</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Vedana Feeling</w:t>
            </w:r>
          </w:p>
        </w:tc>
        <w:tc>
          <w:tcPr>
            <w:tcW w:type="dxa" w:w="2880"/>
          </w:tcPr>
          <w:p>
            <w:r/>
            <w:r>
              <w:rPr>
                <w:b w:val="0"/>
                <w:sz w:val="16"/>
              </w:rPr>
              <w:t>Satipanya — Retreat Talks</w:t>
            </w:r>
          </w:p>
        </w:tc>
      </w:tr>
      <w:tr>
        <w:tc>
          <w:tcPr>
            <w:tcW w:type="dxa" w:w="576"/>
          </w:tcPr>
          <w:p>
            <w:r/>
            <w:r>
              <w:rPr>
                <w:b w:val="0"/>
                <w:sz w:val="16"/>
              </w:rPr>
              <w:t>98</w:t>
            </w:r>
          </w:p>
        </w:tc>
        <w:tc>
          <w:tcPr>
            <w:tcW w:type="dxa" w:w="720"/>
          </w:tcPr>
          <w:p>
            <w:r/>
            <w:r>
              <w:rPr>
                <w:b w:val="0"/>
                <w:sz w:val="16"/>
              </w:rPr>
              <w:t>78</w:t>
            </w:r>
          </w:p>
        </w:tc>
        <w:tc>
          <w:tcPr>
            <w:tcW w:type="dxa" w:w="720"/>
          </w:tcPr>
          <w:p>
            <w:r/>
            <w:r>
              <w:rPr>
                <w:b w:val="0"/>
                <w:sz w:val="16"/>
              </w:rPr>
              <w:t>79</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The Gratification, the Danger and the Escape</w:t>
            </w:r>
          </w:p>
        </w:tc>
        <w:tc>
          <w:tcPr>
            <w:tcW w:type="dxa" w:w="2880"/>
          </w:tcPr>
          <w:p>
            <w:r/>
            <w:r>
              <w:rPr>
                <w:b w:val="0"/>
                <w:sz w:val="16"/>
              </w:rPr>
              <w:t>Satipanya — Retreat Talks</w:t>
            </w:r>
          </w:p>
        </w:tc>
      </w:tr>
      <w:tr>
        <w:tc>
          <w:tcPr>
            <w:tcW w:type="dxa" w:w="576"/>
          </w:tcPr>
          <w:p>
            <w:r/>
            <w:r>
              <w:rPr>
                <w:b w:val="0"/>
                <w:sz w:val="16"/>
              </w:rPr>
              <w:t>99</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The First Noble Truth - Dukkha Dukkha</w:t>
            </w:r>
          </w:p>
        </w:tc>
        <w:tc>
          <w:tcPr>
            <w:tcW w:type="dxa" w:w="2880"/>
          </w:tcPr>
          <w:p>
            <w:r/>
            <w:r>
              <w:rPr>
                <w:b w:val="0"/>
                <w:sz w:val="16"/>
              </w:rPr>
              <w:t>Satipanya — A Foundation Course in Buddhism</w:t>
            </w:r>
          </w:p>
        </w:tc>
      </w:tr>
      <w:tr>
        <w:tc>
          <w:tcPr>
            <w:tcW w:type="dxa" w:w="576"/>
          </w:tcPr>
          <w:p>
            <w:r/>
            <w:r>
              <w:rPr>
                <w:b w:val="0"/>
                <w:sz w:val="16"/>
              </w:rPr>
              <w:t>100</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Guilt - Real and Unreal</w:t>
            </w:r>
          </w:p>
        </w:tc>
        <w:tc>
          <w:tcPr>
            <w:tcW w:type="dxa" w:w="2880"/>
          </w:tcPr>
          <w:p>
            <w:r/>
            <w:r>
              <w:rPr>
                <w:b w:val="0"/>
                <w:sz w:val="16"/>
              </w:rPr>
              <w:t>Satipanya — A Foundation Course in Buddhism</w:t>
            </w:r>
          </w:p>
        </w:tc>
      </w:tr>
      <w:tr>
        <w:tc>
          <w:tcPr>
            <w:tcW w:type="dxa" w:w="576"/>
          </w:tcPr>
          <w:p>
            <w:r/>
            <w:r>
              <w:rPr>
                <w:b w:val="0"/>
                <w:sz w:val="16"/>
              </w:rPr>
              <w:t>101</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Faith or Belief</w:t>
            </w:r>
          </w:p>
        </w:tc>
        <w:tc>
          <w:tcPr>
            <w:tcW w:type="dxa" w:w="2880"/>
          </w:tcPr>
          <w:p>
            <w:r/>
            <w:r>
              <w:rPr>
                <w:b w:val="0"/>
                <w:sz w:val="16"/>
              </w:rPr>
              <w:t>Satipanya — A Foundation Course in Buddhism</w:t>
            </w:r>
          </w:p>
        </w:tc>
      </w:tr>
      <w:tr>
        <w:tc>
          <w:tcPr>
            <w:tcW w:type="dxa" w:w="576"/>
          </w:tcPr>
          <w:p>
            <w:r/>
            <w:r>
              <w:rPr>
                <w:b w:val="0"/>
                <w:sz w:val="16"/>
              </w:rPr>
              <w:t>102</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Wheel of Dependent Origination</w:t>
            </w:r>
          </w:p>
        </w:tc>
        <w:tc>
          <w:tcPr>
            <w:tcW w:type="dxa" w:w="2880"/>
          </w:tcPr>
          <w:p>
            <w:r/>
            <w:r>
              <w:rPr>
                <w:b w:val="0"/>
                <w:sz w:val="16"/>
              </w:rPr>
              <w:t>Satipanya — A Foundation Course in Buddhism</w:t>
            </w:r>
          </w:p>
        </w:tc>
      </w:tr>
      <w:tr>
        <w:tc>
          <w:tcPr>
            <w:tcW w:type="dxa" w:w="576"/>
          </w:tcPr>
          <w:p>
            <w:r/>
            <w:r>
              <w:rPr>
                <w:b w:val="0"/>
                <w:sz w:val="16"/>
              </w:rPr>
              <w:t>103</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Kamma</w:t>
            </w:r>
          </w:p>
        </w:tc>
        <w:tc>
          <w:tcPr>
            <w:tcW w:type="dxa" w:w="2880"/>
          </w:tcPr>
          <w:p>
            <w:r/>
            <w:r>
              <w:rPr>
                <w:b w:val="0"/>
                <w:sz w:val="16"/>
              </w:rPr>
              <w:t>Satipanya — A Foundation Course in Buddhism</w:t>
            </w:r>
          </w:p>
        </w:tc>
      </w:tr>
      <w:tr>
        <w:tc>
          <w:tcPr>
            <w:tcW w:type="dxa" w:w="576"/>
          </w:tcPr>
          <w:p>
            <w:r/>
            <w:r>
              <w:rPr>
                <w:b w:val="0"/>
                <w:sz w:val="16"/>
              </w:rPr>
              <w:t>104</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Spiritual Faculties and Factors of Enlightenment</w:t>
            </w:r>
          </w:p>
        </w:tc>
        <w:tc>
          <w:tcPr>
            <w:tcW w:type="dxa" w:w="2880"/>
          </w:tcPr>
          <w:p>
            <w:r/>
            <w:r>
              <w:rPr>
                <w:b w:val="0"/>
                <w:sz w:val="16"/>
              </w:rPr>
              <w:t>Satipanya — Dharma Talks</w:t>
            </w:r>
          </w:p>
        </w:tc>
      </w:tr>
      <w:tr>
        <w:tc>
          <w:tcPr>
            <w:tcW w:type="dxa" w:w="576"/>
          </w:tcPr>
          <w:p>
            <w:r/>
            <w:r>
              <w:rPr>
                <w:b w:val="0"/>
                <w:sz w:val="16"/>
              </w:rPr>
              <w:t>105</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How Vipassana relates to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106</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Towards a whole life practice.To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107</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2024 July 14 The Four Great Elements</w:t>
            </w:r>
          </w:p>
        </w:tc>
        <w:tc>
          <w:tcPr>
            <w:tcW w:type="dxa" w:w="2880"/>
          </w:tcPr>
          <w:p>
            <w:r/>
            <w:r>
              <w:rPr>
                <w:b w:val="0"/>
                <w:sz w:val="16"/>
              </w:rPr>
              <w:t>Satipanya — Dharma Talks</w:t>
            </w:r>
          </w:p>
        </w:tc>
      </w:tr>
      <w:tr>
        <w:tc>
          <w:tcPr>
            <w:tcW w:type="dxa" w:w="576"/>
          </w:tcPr>
          <w:p>
            <w:r/>
            <w:r>
              <w:rPr>
                <w:b w:val="0"/>
                <w:sz w:val="16"/>
              </w:rPr>
              <w:t>108</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10 Grief</w:t>
            </w:r>
          </w:p>
        </w:tc>
        <w:tc>
          <w:tcPr>
            <w:tcW w:type="dxa" w:w="2880"/>
          </w:tcPr>
          <w:p>
            <w:r/>
            <w:r>
              <w:rPr>
                <w:b w:val="0"/>
                <w:sz w:val="16"/>
              </w:rPr>
              <w:t>Satipanya — YouTube Talks</w:t>
            </w:r>
          </w:p>
        </w:tc>
      </w:tr>
      <w:tr>
        <w:tc>
          <w:tcPr>
            <w:tcW w:type="dxa" w:w="576"/>
          </w:tcPr>
          <w:p>
            <w:r/>
            <w:r>
              <w:rPr>
                <w:b w:val="0"/>
                <w:sz w:val="16"/>
              </w:rPr>
              <w:t>109</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Compassion and its subtle enemies.</w:t>
            </w:r>
          </w:p>
        </w:tc>
        <w:tc>
          <w:tcPr>
            <w:tcW w:type="dxa" w:w="2880"/>
          </w:tcPr>
          <w:p>
            <w:r/>
            <w:r>
              <w:rPr>
                <w:b w:val="0"/>
                <w:sz w:val="16"/>
              </w:rPr>
              <w:t>Satipanya — YouTube Talks</w:t>
            </w:r>
          </w:p>
        </w:tc>
      </w:tr>
      <w:tr>
        <w:tc>
          <w:tcPr>
            <w:tcW w:type="dxa" w:w="576"/>
          </w:tcPr>
          <w:p>
            <w:r/>
            <w:r>
              <w:rPr>
                <w:b w:val="0"/>
                <w:sz w:val="16"/>
              </w:rPr>
              <w:t>110</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The Four Great Elements</w:t>
            </w:r>
          </w:p>
        </w:tc>
        <w:tc>
          <w:tcPr>
            <w:tcW w:type="dxa" w:w="2880"/>
          </w:tcPr>
          <w:p>
            <w:r/>
            <w:r>
              <w:rPr>
                <w:b w:val="0"/>
                <w:sz w:val="16"/>
              </w:rPr>
              <w:t>Satipanya — YouTube Talks</w:t>
            </w:r>
          </w:p>
        </w:tc>
      </w:tr>
      <w:tr>
        <w:tc>
          <w:tcPr>
            <w:tcW w:type="dxa" w:w="576"/>
          </w:tcPr>
          <w:p>
            <w:r/>
            <w:r>
              <w:rPr>
                <w:b w:val="0"/>
                <w:sz w:val="16"/>
              </w:rPr>
              <w:t>111</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L'Esprit Concevoir et les Empêches</w:t>
            </w:r>
          </w:p>
        </w:tc>
        <w:tc>
          <w:tcPr>
            <w:tcW w:type="dxa" w:w="2880"/>
          </w:tcPr>
          <w:p>
            <w:r/>
            <w:r>
              <w:rPr>
                <w:b w:val="0"/>
                <w:sz w:val="16"/>
              </w:rPr>
              <w:t>Satipanya — International Talks</w:t>
            </w:r>
          </w:p>
        </w:tc>
      </w:tr>
      <w:tr>
        <w:tc>
          <w:tcPr>
            <w:tcW w:type="dxa" w:w="576"/>
          </w:tcPr>
          <w:p>
            <w:r/>
            <w:r>
              <w:rPr>
                <w:b w:val="0"/>
                <w:sz w:val="16"/>
              </w:rPr>
              <w:t>112</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Les Facteurs de Liberation (Lausanne Oct 2009)</w:t>
            </w:r>
          </w:p>
        </w:tc>
        <w:tc>
          <w:tcPr>
            <w:tcW w:type="dxa" w:w="2880"/>
          </w:tcPr>
          <w:p>
            <w:r/>
            <w:r>
              <w:rPr>
                <w:b w:val="0"/>
                <w:sz w:val="16"/>
              </w:rPr>
              <w:t>Satipanya — International Talks</w:t>
            </w:r>
          </w:p>
        </w:tc>
      </w:tr>
      <w:tr>
        <w:tc>
          <w:tcPr>
            <w:tcW w:type="dxa" w:w="576"/>
          </w:tcPr>
          <w:p>
            <w:r/>
            <w:r>
              <w:rPr>
                <w:b w:val="0"/>
                <w:sz w:val="16"/>
              </w:rPr>
              <w:t>113</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Meditazione guidata dettagliata :sometimes use 'save as'</w:t>
            </w:r>
          </w:p>
        </w:tc>
        <w:tc>
          <w:tcPr>
            <w:tcW w:type="dxa" w:w="2880"/>
          </w:tcPr>
          <w:p>
            <w:r/>
            <w:r>
              <w:rPr>
                <w:b w:val="0"/>
                <w:sz w:val="16"/>
              </w:rPr>
              <w:t>Satipanya — International Talks</w:t>
            </w:r>
          </w:p>
        </w:tc>
      </w:tr>
      <w:tr>
        <w:tc>
          <w:tcPr>
            <w:tcW w:type="dxa" w:w="576"/>
          </w:tcPr>
          <w:p>
            <w:r/>
            <w:r>
              <w:rPr>
                <w:b w:val="0"/>
                <w:sz w:val="16"/>
              </w:rPr>
              <w:t>114</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Noirin Sheahan</w:t>
            </w:r>
          </w:p>
        </w:tc>
        <w:tc>
          <w:tcPr>
            <w:tcW w:type="dxa" w:w="6048"/>
          </w:tcPr>
          <w:p>
            <w:r/>
            <w:r>
              <w:rPr>
                <w:b w:val="0"/>
                <w:sz w:val="16"/>
              </w:rPr>
              <w:t>The Factors of Enlightenment - read by Finola O'Siochru</w:t>
            </w:r>
          </w:p>
        </w:tc>
        <w:tc>
          <w:tcPr>
            <w:tcW w:type="dxa" w:w="2880"/>
          </w:tcPr>
          <w:p>
            <w:r/>
            <w:r>
              <w:rPr>
                <w:b w:val="0"/>
                <w:sz w:val="16"/>
              </w:rPr>
              <w:t>Satipanya — Noirin's Teachings</w:t>
            </w:r>
          </w:p>
        </w:tc>
      </w:tr>
      <w:tr>
        <w:tc>
          <w:tcPr>
            <w:tcW w:type="dxa" w:w="576"/>
          </w:tcPr>
          <w:p>
            <w:r/>
            <w:r>
              <w:rPr>
                <w:b w:val="0"/>
                <w:sz w:val="16"/>
              </w:rPr>
              <w:t>115</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The Awakening</w:t>
            </w:r>
          </w:p>
        </w:tc>
        <w:tc>
          <w:tcPr>
            <w:tcW w:type="dxa" w:w="2880"/>
          </w:tcPr>
          <w:p>
            <w:r/>
            <w:r>
              <w:rPr>
                <w:b w:val="0"/>
                <w:sz w:val="16"/>
              </w:rPr>
              <w:t>Satipanya — Retreat Talks</w:t>
            </w:r>
          </w:p>
        </w:tc>
      </w:tr>
      <w:tr>
        <w:tc>
          <w:tcPr>
            <w:tcW w:type="dxa" w:w="576"/>
          </w:tcPr>
          <w:p>
            <w:r/>
            <w:r>
              <w:rPr>
                <w:b w:val="0"/>
                <w:sz w:val="16"/>
              </w:rPr>
              <w:t>116</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The Years of Teaching and Parinibbana</w:t>
            </w:r>
          </w:p>
        </w:tc>
        <w:tc>
          <w:tcPr>
            <w:tcW w:type="dxa" w:w="2880"/>
          </w:tcPr>
          <w:p>
            <w:r/>
            <w:r>
              <w:rPr>
                <w:b w:val="0"/>
                <w:sz w:val="16"/>
              </w:rPr>
              <w:t>Satipanya — Retreat Talks</w:t>
            </w:r>
          </w:p>
        </w:tc>
      </w:tr>
      <w:tr>
        <w:tc>
          <w:tcPr>
            <w:tcW w:type="dxa" w:w="576"/>
          </w:tcPr>
          <w:p>
            <w:r/>
            <w:r>
              <w:rPr>
                <w:b w:val="0"/>
                <w:sz w:val="16"/>
              </w:rPr>
              <w:t>117</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The End of Guilt</w:t>
            </w:r>
          </w:p>
        </w:tc>
        <w:tc>
          <w:tcPr>
            <w:tcW w:type="dxa" w:w="2880"/>
          </w:tcPr>
          <w:p>
            <w:r/>
            <w:r>
              <w:rPr>
                <w:b w:val="0"/>
                <w:sz w:val="16"/>
              </w:rPr>
              <w:t>Satipanya — A Foundation Course in Buddhism</w:t>
            </w:r>
          </w:p>
        </w:tc>
      </w:tr>
      <w:tr>
        <w:tc>
          <w:tcPr>
            <w:tcW w:type="dxa" w:w="576"/>
          </w:tcPr>
          <w:p>
            <w:r/>
            <w:r>
              <w:rPr>
                <w:b w:val="0"/>
                <w:sz w:val="16"/>
              </w:rPr>
              <w:t>118</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Starting a Personal Retreat</w:t>
            </w:r>
          </w:p>
        </w:tc>
        <w:tc>
          <w:tcPr>
            <w:tcW w:type="dxa" w:w="2880"/>
          </w:tcPr>
          <w:p>
            <w:r/>
            <w:r>
              <w:rPr>
                <w:b w:val="0"/>
                <w:sz w:val="16"/>
              </w:rPr>
              <w:t>Satipanya — Dharma Talks</w:t>
            </w:r>
          </w:p>
        </w:tc>
      </w:tr>
      <w:tr>
        <w:tc>
          <w:tcPr>
            <w:tcW w:type="dxa" w:w="576"/>
          </w:tcPr>
          <w:p>
            <w:r/>
            <w:r>
              <w:rPr>
                <w:b w:val="0"/>
                <w:sz w:val="16"/>
              </w:rPr>
              <w:t>119</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Awakening</w:t>
            </w:r>
          </w:p>
        </w:tc>
        <w:tc>
          <w:tcPr>
            <w:tcW w:type="dxa" w:w="2880"/>
          </w:tcPr>
          <w:p>
            <w:r/>
            <w:r>
              <w:rPr>
                <w:b w:val="0"/>
                <w:sz w:val="16"/>
              </w:rPr>
              <w:t>Satipanya — Dharma Talks</w:t>
            </w:r>
          </w:p>
        </w:tc>
      </w:tr>
      <w:tr>
        <w:tc>
          <w:tcPr>
            <w:tcW w:type="dxa" w:w="576"/>
          </w:tcPr>
          <w:p>
            <w:r/>
            <w:r>
              <w:rPr>
                <w:b w:val="0"/>
                <w:sz w:val="16"/>
              </w:rPr>
              <w:t>120</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Basics of Insight Meditation 02 2025Video</w:t>
            </w:r>
          </w:p>
        </w:tc>
        <w:tc>
          <w:tcPr>
            <w:tcW w:type="dxa" w:w="2880"/>
          </w:tcPr>
          <w:p>
            <w:r/>
            <w:r>
              <w:rPr>
                <w:b w:val="0"/>
                <w:sz w:val="16"/>
              </w:rPr>
              <w:t>Satipanya — Dharma Talks</w:t>
            </w:r>
          </w:p>
        </w:tc>
      </w:tr>
      <w:tr>
        <w:tc>
          <w:tcPr>
            <w:tcW w:type="dxa" w:w="576"/>
          </w:tcPr>
          <w:p>
            <w:r/>
            <w:r>
              <w:rPr>
                <w:b w:val="0"/>
                <w:sz w:val="16"/>
              </w:rPr>
              <w:t>121</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Three Characteristics..To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122</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Not-Self Indulgence and all.To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123</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Karma Concerning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124</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problem lies in the looking.To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125</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Dependent Orignation and how all other importnant teachings are included.</w:t>
            </w:r>
          </w:p>
        </w:tc>
        <w:tc>
          <w:tcPr>
            <w:tcW w:type="dxa" w:w="2880"/>
          </w:tcPr>
          <w:p>
            <w:r/>
            <w:r>
              <w:rPr>
                <w:b w:val="0"/>
                <w:sz w:val="16"/>
              </w:rPr>
              <w:t>Satipanya — Dharma Talks</w:t>
            </w:r>
          </w:p>
        </w:tc>
      </w:tr>
      <w:tr>
        <w:tc>
          <w:tcPr>
            <w:tcW w:type="dxa" w:w="576"/>
          </w:tcPr>
          <w:p>
            <w:r/>
            <w:r>
              <w:rPr>
                <w:b w:val="0"/>
                <w:sz w:val="16"/>
              </w:rPr>
              <w:t>126</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Identity and Not-Self</w:t>
            </w:r>
          </w:p>
        </w:tc>
        <w:tc>
          <w:tcPr>
            <w:tcW w:type="dxa" w:w="2880"/>
          </w:tcPr>
          <w:p>
            <w:r/>
            <w:r>
              <w:rPr>
                <w:b w:val="0"/>
                <w:sz w:val="16"/>
              </w:rPr>
              <w:t>Satipanya — YouTube Talks</w:t>
            </w:r>
          </w:p>
        </w:tc>
      </w:tr>
      <w:tr>
        <w:tc>
          <w:tcPr>
            <w:tcW w:type="dxa" w:w="576"/>
          </w:tcPr>
          <w:p>
            <w:r/>
            <w:r>
              <w:rPr>
                <w:b w:val="0"/>
                <w:sz w:val="16"/>
              </w:rPr>
              <w:t>127</w:t>
            </w:r>
          </w:p>
        </w:tc>
        <w:tc>
          <w:tcPr>
            <w:tcW w:type="dxa" w:w="720"/>
          </w:tcPr>
          <w:p>
            <w:r/>
            <w:r>
              <w:rPr>
                <w:b w:val="0"/>
                <w:sz w:val="16"/>
              </w:rPr>
              <w:t>76</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The Contemplation of Death</w:t>
            </w:r>
          </w:p>
        </w:tc>
        <w:tc>
          <w:tcPr>
            <w:tcW w:type="dxa" w:w="2880"/>
          </w:tcPr>
          <w:p>
            <w:r/>
            <w:r>
              <w:rPr>
                <w:b w:val="0"/>
                <w:sz w:val="16"/>
              </w:rPr>
              <w:t>Satipanya — YouTube Talks</w:t>
            </w:r>
          </w:p>
        </w:tc>
      </w:tr>
      <w:tr>
        <w:tc>
          <w:tcPr>
            <w:tcW w:type="dxa" w:w="576"/>
          </w:tcPr>
          <w:p>
            <w:r/>
            <w:r>
              <w:rPr>
                <w:b w:val="0"/>
                <w:sz w:val="16"/>
              </w:rPr>
              <w:t>128</w:t>
            </w:r>
          </w:p>
        </w:tc>
        <w:tc>
          <w:tcPr>
            <w:tcW w:type="dxa" w:w="720"/>
          </w:tcPr>
          <w:p>
            <w:r/>
            <w:r>
              <w:rPr>
                <w:b w:val="0"/>
                <w:sz w:val="16"/>
              </w:rPr>
              <w:t>75</w:t>
            </w:r>
          </w:p>
        </w:tc>
        <w:tc>
          <w:tcPr>
            <w:tcW w:type="dxa" w:w="720"/>
          </w:tcPr>
          <w:p>
            <w:r/>
            <w:r>
              <w:rPr>
                <w:b w:val="0"/>
                <w:sz w:val="16"/>
              </w:rPr>
              <w:t>78</w:t>
            </w:r>
          </w:p>
        </w:tc>
        <w:tc>
          <w:tcPr>
            <w:tcW w:type="dxa" w:w="720"/>
          </w:tcPr>
          <w:p>
            <w:r/>
            <w:r>
              <w:rPr>
                <w:b w:val="0"/>
                <w:sz w:val="16"/>
              </w:rPr>
              <w:t>76</w:t>
            </w:r>
          </w:p>
        </w:tc>
        <w:tc>
          <w:tcPr>
            <w:tcW w:type="dxa" w:w="2304"/>
          </w:tcPr>
          <w:p>
            <w:r/>
            <w:r>
              <w:rPr>
                <w:b w:val="0"/>
                <w:sz w:val="16"/>
              </w:rPr>
              <w:t>Bhante Bodhidhamma</w:t>
            </w:r>
          </w:p>
        </w:tc>
        <w:tc>
          <w:tcPr>
            <w:tcW w:type="dxa" w:w="6048"/>
          </w:tcPr>
          <w:p>
            <w:r/>
            <w:r>
              <w:rPr>
                <w:b w:val="0"/>
                <w:sz w:val="16"/>
              </w:rPr>
              <w:t>Meditation and Daily Life</w:t>
            </w:r>
          </w:p>
        </w:tc>
        <w:tc>
          <w:tcPr>
            <w:tcW w:type="dxa" w:w="2880"/>
          </w:tcPr>
          <w:p>
            <w:r/>
            <w:r>
              <w:rPr>
                <w:b w:val="0"/>
                <w:sz w:val="16"/>
              </w:rPr>
              <w:t>Satipanya — Dharma Talks</w:t>
            </w:r>
          </w:p>
        </w:tc>
      </w:tr>
      <w:tr>
        <w:tc>
          <w:tcPr>
            <w:tcW w:type="dxa" w:w="576"/>
          </w:tcPr>
          <w:p>
            <w:r/>
            <w:r>
              <w:rPr>
                <w:b w:val="0"/>
                <w:sz w:val="16"/>
              </w:rPr>
              <w:t>129</w:t>
            </w:r>
          </w:p>
        </w:tc>
        <w:tc>
          <w:tcPr>
            <w:tcW w:type="dxa" w:w="720"/>
          </w:tcPr>
          <w:p>
            <w:r/>
            <w:r>
              <w:rPr>
                <w:b w:val="0"/>
                <w:sz w:val="16"/>
              </w:rPr>
              <w:t>75</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 The Mahasi Technique</w:t>
            </w:r>
          </w:p>
        </w:tc>
        <w:tc>
          <w:tcPr>
            <w:tcW w:type="dxa" w:w="2880"/>
          </w:tcPr>
          <w:p>
            <w:r/>
            <w:r>
              <w:rPr>
                <w:b w:val="0"/>
                <w:sz w:val="16"/>
              </w:rPr>
              <w:t>Satipanya — Dharma Talks</w:t>
            </w:r>
          </w:p>
        </w:tc>
      </w:tr>
      <w:tr>
        <w:tc>
          <w:tcPr>
            <w:tcW w:type="dxa" w:w="576"/>
          </w:tcPr>
          <w:p>
            <w:r/>
            <w:r>
              <w:rPr>
                <w:b w:val="0"/>
                <w:sz w:val="16"/>
              </w:rPr>
              <w:t>130</w:t>
            </w:r>
          </w:p>
        </w:tc>
        <w:tc>
          <w:tcPr>
            <w:tcW w:type="dxa" w:w="720"/>
          </w:tcPr>
          <w:p>
            <w:r/>
            <w:r>
              <w:rPr>
                <w:b w:val="0"/>
                <w:sz w:val="16"/>
              </w:rPr>
              <w:t>75</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Importance of Resolution plus.To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131</w:t>
            </w:r>
          </w:p>
        </w:tc>
        <w:tc>
          <w:tcPr>
            <w:tcW w:type="dxa" w:w="720"/>
          </w:tcPr>
          <w:p>
            <w:r/>
            <w:r>
              <w:rPr>
                <w:b w:val="0"/>
                <w:sz w:val="16"/>
              </w:rPr>
              <w:t>75</w:t>
            </w:r>
          </w:p>
        </w:tc>
        <w:tc>
          <w:tcPr>
            <w:tcW w:type="dxa" w:w="720"/>
          </w:tcPr>
          <w:p>
            <w:r/>
            <w:r>
              <w:rPr>
                <w:b w:val="0"/>
                <w:sz w:val="16"/>
              </w:rPr>
              <w:t>78</w:t>
            </w:r>
          </w:p>
        </w:tc>
        <w:tc>
          <w:tcPr>
            <w:tcW w:type="dxa" w:w="720"/>
          </w:tcPr>
          <w:p>
            <w:r/>
            <w:r>
              <w:rPr>
                <w:b w:val="0"/>
                <w:sz w:val="16"/>
              </w:rPr>
              <w:t>76</w:t>
            </w:r>
          </w:p>
        </w:tc>
        <w:tc>
          <w:tcPr>
            <w:tcW w:type="dxa" w:w="2304"/>
          </w:tcPr>
          <w:p>
            <w:r/>
            <w:r>
              <w:rPr>
                <w:b w:val="0"/>
                <w:sz w:val="16"/>
              </w:rPr>
              <w:t>Bhante Bodhidhamma</w:t>
            </w:r>
          </w:p>
        </w:tc>
        <w:tc>
          <w:tcPr>
            <w:tcW w:type="dxa" w:w="6048"/>
          </w:tcPr>
          <w:p>
            <w:r/>
            <w:r>
              <w:rPr>
                <w:b w:val="0"/>
                <w:sz w:val="16"/>
              </w:rPr>
              <w:t>The practice and the pitfalls of metta, goodwill practice.To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132</w:t>
            </w:r>
          </w:p>
        </w:tc>
        <w:tc>
          <w:tcPr>
            <w:tcW w:type="dxa" w:w="720"/>
          </w:tcPr>
          <w:p>
            <w:r/>
            <w:r>
              <w:rPr>
                <w:b w:val="0"/>
                <w:sz w:val="16"/>
              </w:rPr>
              <w:t>75</w:t>
            </w:r>
          </w:p>
        </w:tc>
        <w:tc>
          <w:tcPr>
            <w:tcW w:type="dxa" w:w="720"/>
          </w:tcPr>
          <w:p>
            <w:r/>
            <w:r>
              <w:rPr>
                <w:b w:val="0"/>
                <w:sz w:val="16"/>
              </w:rPr>
              <w:t>78</w:t>
            </w:r>
          </w:p>
        </w:tc>
        <w:tc>
          <w:tcPr>
            <w:tcW w:type="dxa" w:w="720"/>
          </w:tcPr>
          <w:p>
            <w:r/>
            <w:r>
              <w:rPr>
                <w:b w:val="0"/>
                <w:sz w:val="16"/>
              </w:rPr>
              <w:t>74</w:t>
            </w:r>
          </w:p>
        </w:tc>
        <w:tc>
          <w:tcPr>
            <w:tcW w:type="dxa" w:w="2304"/>
          </w:tcPr>
          <w:p>
            <w:r/>
            <w:r>
              <w:rPr>
                <w:b w:val="0"/>
                <w:sz w:val="16"/>
              </w:rPr>
              <w:t>Noirin Sheahan</w:t>
            </w:r>
          </w:p>
        </w:tc>
        <w:tc>
          <w:tcPr>
            <w:tcW w:type="dxa" w:w="6048"/>
          </w:tcPr>
          <w:p>
            <w:r/>
            <w:r>
              <w:rPr>
                <w:b w:val="0"/>
                <w:sz w:val="16"/>
              </w:rPr>
              <w:t>Spiritual Faculties - read by Finola O'Siochru</w:t>
            </w:r>
          </w:p>
        </w:tc>
        <w:tc>
          <w:tcPr>
            <w:tcW w:type="dxa" w:w="2880"/>
          </w:tcPr>
          <w:p>
            <w:r/>
            <w:r>
              <w:rPr>
                <w:b w:val="0"/>
                <w:sz w:val="16"/>
              </w:rPr>
              <w:t>Satipanya — Noirin's Teachings</w:t>
            </w:r>
          </w:p>
        </w:tc>
      </w:tr>
      <w:tr>
        <w:tc>
          <w:tcPr>
            <w:tcW w:type="dxa" w:w="576"/>
          </w:tcPr>
          <w:p>
            <w:r/>
            <w:r>
              <w:rPr>
                <w:b w:val="0"/>
                <w:sz w:val="16"/>
              </w:rPr>
              <w:t>133</w:t>
            </w:r>
          </w:p>
        </w:tc>
        <w:tc>
          <w:tcPr>
            <w:tcW w:type="dxa" w:w="720"/>
          </w:tcPr>
          <w:p>
            <w:r/>
            <w:r>
              <w:rPr>
                <w:b w:val="0"/>
                <w:sz w:val="16"/>
              </w:rPr>
              <w:t>75</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Free Will</w:t>
            </w:r>
          </w:p>
        </w:tc>
        <w:tc>
          <w:tcPr>
            <w:tcW w:type="dxa" w:w="2880"/>
          </w:tcPr>
          <w:p>
            <w:r/>
            <w:r>
              <w:rPr>
                <w:b w:val="0"/>
                <w:sz w:val="16"/>
              </w:rPr>
              <w:t>Satipanya — Retreat Talks</w:t>
            </w:r>
          </w:p>
        </w:tc>
      </w:tr>
      <w:tr>
        <w:tc>
          <w:tcPr>
            <w:tcW w:type="dxa" w:w="576"/>
          </w:tcPr>
          <w:p>
            <w:r/>
            <w:r>
              <w:rPr>
                <w:b w:val="0"/>
                <w:sz w:val="16"/>
              </w:rPr>
              <w:t>134</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Why Meditate</w:t>
            </w:r>
          </w:p>
        </w:tc>
        <w:tc>
          <w:tcPr>
            <w:tcW w:type="dxa" w:w="2880"/>
          </w:tcPr>
          <w:p>
            <w:r/>
            <w:r>
              <w:rPr>
                <w:b w:val="0"/>
                <w:sz w:val="16"/>
              </w:rPr>
              <w:t>Satipanya — Dharma Talks</w:t>
            </w:r>
          </w:p>
        </w:tc>
      </w:tr>
      <w:tr>
        <w:tc>
          <w:tcPr>
            <w:tcW w:type="dxa" w:w="576"/>
          </w:tcPr>
          <w:p>
            <w:r/>
            <w:r>
              <w:rPr>
                <w:b w:val="0"/>
                <w:sz w:val="16"/>
              </w:rPr>
              <w:t>135</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Hindrances</w:t>
            </w:r>
          </w:p>
        </w:tc>
        <w:tc>
          <w:tcPr>
            <w:tcW w:type="dxa" w:w="2880"/>
          </w:tcPr>
          <w:p>
            <w:r/>
            <w:r>
              <w:rPr>
                <w:b w:val="0"/>
                <w:sz w:val="16"/>
              </w:rPr>
              <w:t>Satipanya — Dharma Talks</w:t>
            </w:r>
          </w:p>
        </w:tc>
      </w:tr>
      <w:tr>
        <w:tc>
          <w:tcPr>
            <w:tcW w:type="dxa" w:w="576"/>
          </w:tcPr>
          <w:p>
            <w:r/>
            <w:r>
              <w:rPr>
                <w:b w:val="0"/>
                <w:sz w:val="16"/>
              </w:rPr>
              <w:t>136</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Foregiveness</w:t>
            </w:r>
          </w:p>
        </w:tc>
        <w:tc>
          <w:tcPr>
            <w:tcW w:type="dxa" w:w="2880"/>
          </w:tcPr>
          <w:p>
            <w:r/>
            <w:r>
              <w:rPr>
                <w:b w:val="0"/>
                <w:sz w:val="16"/>
              </w:rPr>
              <w:t>Satipanya — Dharma Talks</w:t>
            </w:r>
          </w:p>
        </w:tc>
      </w:tr>
      <w:tr>
        <w:tc>
          <w:tcPr>
            <w:tcW w:type="dxa" w:w="576"/>
          </w:tcPr>
          <w:p>
            <w:r/>
            <w:r>
              <w:rPr>
                <w:b w:val="0"/>
                <w:sz w:val="16"/>
              </w:rPr>
              <w:t>137</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Illimitables</w:t>
            </w:r>
          </w:p>
        </w:tc>
        <w:tc>
          <w:tcPr>
            <w:tcW w:type="dxa" w:w="2880"/>
          </w:tcPr>
          <w:p>
            <w:r/>
            <w:r>
              <w:rPr>
                <w:b w:val="0"/>
                <w:sz w:val="16"/>
              </w:rPr>
              <w:t>Satipanya — Dharma Talks</w:t>
            </w:r>
          </w:p>
        </w:tc>
      </w:tr>
      <w:tr>
        <w:tc>
          <w:tcPr>
            <w:tcW w:type="dxa" w:w="576"/>
          </w:tcPr>
          <w:p>
            <w:r/>
            <w:r>
              <w:rPr>
                <w:b w:val="0"/>
                <w:sz w:val="16"/>
              </w:rPr>
              <w:t>138</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Impermanence and Not-self</w:t>
            </w:r>
          </w:p>
        </w:tc>
        <w:tc>
          <w:tcPr>
            <w:tcW w:type="dxa" w:w="2880"/>
          </w:tcPr>
          <w:p>
            <w:r/>
            <w:r>
              <w:rPr>
                <w:b w:val="0"/>
                <w:sz w:val="16"/>
              </w:rPr>
              <w:t>Satipanya — Dharma Talks</w:t>
            </w:r>
          </w:p>
        </w:tc>
      </w:tr>
      <w:tr>
        <w:tc>
          <w:tcPr>
            <w:tcW w:type="dxa" w:w="576"/>
          </w:tcPr>
          <w:p>
            <w:r/>
            <w:r>
              <w:rPr>
                <w:b w:val="0"/>
                <w:sz w:val="16"/>
              </w:rPr>
              <w:t>139</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Free Will</w:t>
            </w:r>
          </w:p>
        </w:tc>
        <w:tc>
          <w:tcPr>
            <w:tcW w:type="dxa" w:w="2880"/>
          </w:tcPr>
          <w:p>
            <w:r/>
            <w:r>
              <w:rPr>
                <w:b w:val="0"/>
                <w:sz w:val="16"/>
              </w:rPr>
              <w:t>Satipanya — Dharma Talks</w:t>
            </w:r>
          </w:p>
        </w:tc>
      </w:tr>
      <w:tr>
        <w:tc>
          <w:tcPr>
            <w:tcW w:type="dxa" w:w="576"/>
          </w:tcPr>
          <w:p>
            <w:r/>
            <w:r>
              <w:rPr>
                <w:b w:val="0"/>
                <w:sz w:val="16"/>
              </w:rPr>
              <w:t>140</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4. The Hindrances The Psychotherapy of Vipassana</w:t>
            </w:r>
          </w:p>
        </w:tc>
        <w:tc>
          <w:tcPr>
            <w:tcW w:type="dxa" w:w="2880"/>
          </w:tcPr>
          <w:p>
            <w:r/>
            <w:r>
              <w:rPr>
                <w:b w:val="0"/>
                <w:sz w:val="16"/>
              </w:rPr>
              <w:t>Satipanya — Dharma Talks</w:t>
            </w:r>
          </w:p>
        </w:tc>
      </w:tr>
      <w:tr>
        <w:tc>
          <w:tcPr>
            <w:tcW w:type="dxa" w:w="576"/>
          </w:tcPr>
          <w:p>
            <w:r/>
            <w:r>
              <w:rPr>
                <w:b w:val="0"/>
                <w:sz w:val="16"/>
              </w:rPr>
              <w:t>141</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6. The Seven Factors of Awakening</w:t>
            </w:r>
          </w:p>
        </w:tc>
        <w:tc>
          <w:tcPr>
            <w:tcW w:type="dxa" w:w="2880"/>
          </w:tcPr>
          <w:p>
            <w:r/>
            <w:r>
              <w:rPr>
                <w:b w:val="0"/>
                <w:sz w:val="16"/>
              </w:rPr>
              <w:t>Satipanya — Dharma Talks</w:t>
            </w:r>
          </w:p>
        </w:tc>
      </w:tr>
      <w:tr>
        <w:tc>
          <w:tcPr>
            <w:tcW w:type="dxa" w:w="576"/>
          </w:tcPr>
          <w:p>
            <w:r/>
            <w:r>
              <w:rPr>
                <w:b w:val="0"/>
                <w:sz w:val="16"/>
              </w:rPr>
              <w:t>142</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Developing the Factors of Enlightenment</w:t>
            </w:r>
          </w:p>
        </w:tc>
        <w:tc>
          <w:tcPr>
            <w:tcW w:type="dxa" w:w="2880"/>
          </w:tcPr>
          <w:p>
            <w:r/>
            <w:r>
              <w:rPr>
                <w:b w:val="0"/>
                <w:sz w:val="16"/>
              </w:rPr>
              <w:t>Satipanya — Dharma Talks</w:t>
            </w:r>
          </w:p>
        </w:tc>
      </w:tr>
      <w:tr>
        <w:tc>
          <w:tcPr>
            <w:tcW w:type="dxa" w:w="576"/>
          </w:tcPr>
          <w:p>
            <w:r/>
            <w:r>
              <w:rPr>
                <w:b w:val="0"/>
                <w:sz w:val="16"/>
              </w:rPr>
              <w:t>143</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Revising the Principles of Meditation</w:t>
            </w:r>
          </w:p>
        </w:tc>
        <w:tc>
          <w:tcPr>
            <w:tcW w:type="dxa" w:w="2880"/>
          </w:tcPr>
          <w:p>
            <w:r/>
            <w:r>
              <w:rPr>
                <w:b w:val="0"/>
                <w:sz w:val="16"/>
              </w:rPr>
              <w:t>Satipanya — Dharma Talks</w:t>
            </w:r>
          </w:p>
        </w:tc>
      </w:tr>
      <w:tr>
        <w:tc>
          <w:tcPr>
            <w:tcW w:type="dxa" w:w="576"/>
          </w:tcPr>
          <w:p>
            <w:r/>
            <w:r>
              <w:rPr>
                <w:b w:val="0"/>
                <w:sz w:val="16"/>
              </w:rPr>
              <w:t>144</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Hindrances</w:t>
            </w:r>
          </w:p>
        </w:tc>
        <w:tc>
          <w:tcPr>
            <w:tcW w:type="dxa" w:w="2880"/>
          </w:tcPr>
          <w:p>
            <w:r/>
            <w:r>
              <w:rPr>
                <w:b w:val="0"/>
                <w:sz w:val="16"/>
              </w:rPr>
              <w:t>Satipanya — Dharma Talks</w:t>
            </w:r>
          </w:p>
        </w:tc>
      </w:tr>
      <w:tr>
        <w:tc>
          <w:tcPr>
            <w:tcW w:type="dxa" w:w="576"/>
          </w:tcPr>
          <w:p>
            <w:r/>
            <w:r>
              <w:rPr>
                <w:b w:val="0"/>
                <w:sz w:val="16"/>
              </w:rPr>
              <w:t>145</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Q&amp;A Resistance Rebirth and Moral Justice What suffers Mindfulness Apps Spiritual Attainments.To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146</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Spiritual progress - stop trying!.To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147</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Buddha Day Address May 2015..To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148</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Contol and loss of Power..To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149</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Intro Talk to Bodycare.To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150</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Dependent Origination and the Quality of Right Awareness..To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151</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Monks : Daily Life : Not-Self.To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152</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Problem of Identity..To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153</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Why we need a technique.To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154</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Equanimity - Foundation of all Virtue.To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155</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There is no separation between vipassana and ordinary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156</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Q &amp; A Rebirth Identification Emotions etc..To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157</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Why didn't the Buddha return to lay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158</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Samatha and - or 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159</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Metta: Developing Goodwill.To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160</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Karaniya Metta Sutta</w:t>
            </w:r>
          </w:p>
        </w:tc>
        <w:tc>
          <w:tcPr>
            <w:tcW w:type="dxa" w:w="2880"/>
          </w:tcPr>
          <w:p>
            <w:r/>
            <w:r>
              <w:rPr>
                <w:b w:val="0"/>
                <w:sz w:val="16"/>
              </w:rPr>
              <w:t>Satipanya — Dharma Talks</w:t>
            </w:r>
          </w:p>
        </w:tc>
      </w:tr>
      <w:tr>
        <w:tc>
          <w:tcPr>
            <w:tcW w:type="dxa" w:w="576"/>
          </w:tcPr>
          <w:p>
            <w:r/>
            <w:r>
              <w:rPr>
                <w:b w:val="0"/>
                <w:sz w:val="16"/>
              </w:rPr>
              <w:t>161</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We often hear about suffering and the end of suffering. We practice metta. But what about joy? How do we increase our joy? And what are the dangers?Video</w:t>
            </w:r>
          </w:p>
        </w:tc>
        <w:tc>
          <w:tcPr>
            <w:tcW w:type="dxa" w:w="2880"/>
          </w:tcPr>
          <w:p>
            <w:r/>
            <w:r>
              <w:rPr>
                <w:b w:val="0"/>
                <w:sz w:val="16"/>
              </w:rPr>
              <w:t>Satipanya — Dharma Talks</w:t>
            </w:r>
          </w:p>
        </w:tc>
      </w:tr>
      <w:tr>
        <w:tc>
          <w:tcPr>
            <w:tcW w:type="dxa" w:w="576"/>
          </w:tcPr>
          <w:p>
            <w:r/>
            <w:r>
              <w:rPr>
                <w:b w:val="0"/>
                <w:sz w:val="16"/>
              </w:rPr>
              <w:t>162</w:t>
            </w:r>
          </w:p>
        </w:tc>
        <w:tc>
          <w:tcPr>
            <w:tcW w:type="dxa" w:w="720"/>
          </w:tcPr>
          <w:p>
            <w:r/>
            <w:r>
              <w:rPr>
                <w:b w:val="0"/>
                <w:sz w:val="16"/>
              </w:rPr>
              <w:t>74</w:t>
            </w:r>
          </w:p>
        </w:tc>
        <w:tc>
          <w:tcPr>
            <w:tcW w:type="dxa" w:w="720"/>
          </w:tcPr>
          <w:p>
            <w:r/>
            <w:r>
              <w:rPr>
                <w:b w:val="0"/>
                <w:sz w:val="16"/>
              </w:rPr>
              <w:t>74</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Patient Forebearance</w:t>
            </w:r>
          </w:p>
        </w:tc>
        <w:tc>
          <w:tcPr>
            <w:tcW w:type="dxa" w:w="2880"/>
          </w:tcPr>
          <w:p>
            <w:r/>
            <w:r>
              <w:rPr>
                <w:b w:val="0"/>
                <w:sz w:val="16"/>
              </w:rPr>
              <w:t>Satipanya — Dharma Talks</w:t>
            </w:r>
          </w:p>
        </w:tc>
      </w:tr>
      <w:tr>
        <w:tc>
          <w:tcPr>
            <w:tcW w:type="dxa" w:w="576"/>
          </w:tcPr>
          <w:p>
            <w:r/>
            <w:r>
              <w:rPr>
                <w:b w:val="0"/>
                <w:sz w:val="16"/>
              </w:rPr>
              <w:t>163</w:t>
            </w:r>
          </w:p>
        </w:tc>
        <w:tc>
          <w:tcPr>
            <w:tcW w:type="dxa" w:w="720"/>
          </w:tcPr>
          <w:p>
            <w:r/>
            <w:r>
              <w:rPr>
                <w:b w:val="0"/>
                <w:sz w:val="16"/>
              </w:rPr>
              <w:t>74</w:t>
            </w:r>
          </w:p>
        </w:tc>
        <w:tc>
          <w:tcPr>
            <w:tcW w:type="dxa" w:w="720"/>
          </w:tcPr>
          <w:p>
            <w:r/>
            <w:r>
              <w:rPr>
                <w:b w:val="0"/>
                <w:sz w:val="16"/>
              </w:rPr>
              <w:t>74</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Equanimity</w:t>
            </w:r>
          </w:p>
        </w:tc>
        <w:tc>
          <w:tcPr>
            <w:tcW w:type="dxa" w:w="2880"/>
          </w:tcPr>
          <w:p>
            <w:r/>
            <w:r>
              <w:rPr>
                <w:b w:val="0"/>
                <w:sz w:val="16"/>
              </w:rPr>
              <w:t>Satipanya — Dharma Talks</w:t>
            </w:r>
          </w:p>
        </w:tc>
      </w:tr>
      <w:tr>
        <w:tc>
          <w:tcPr>
            <w:tcW w:type="dxa" w:w="576"/>
          </w:tcPr>
          <w:p>
            <w:r/>
            <w:r>
              <w:rPr>
                <w:b w:val="0"/>
                <w:sz w:val="16"/>
              </w:rPr>
              <w:t>164</w:t>
            </w:r>
          </w:p>
        </w:tc>
        <w:tc>
          <w:tcPr>
            <w:tcW w:type="dxa" w:w="720"/>
          </w:tcPr>
          <w:p>
            <w:r/>
            <w:r>
              <w:rPr>
                <w:b w:val="0"/>
                <w:sz w:val="16"/>
              </w:rPr>
              <w:t>74</w:t>
            </w:r>
          </w:p>
        </w:tc>
        <w:tc>
          <w:tcPr>
            <w:tcW w:type="dxa" w:w="720"/>
          </w:tcPr>
          <w:p>
            <w:r/>
            <w:r>
              <w:rPr>
                <w:b w:val="0"/>
                <w:sz w:val="16"/>
              </w:rPr>
              <w:t>72</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2025 May 04 The Buddha as a Teacher.</w:t>
            </w:r>
          </w:p>
        </w:tc>
        <w:tc>
          <w:tcPr>
            <w:tcW w:type="dxa" w:w="2880"/>
          </w:tcPr>
          <w:p>
            <w:r/>
            <w:r>
              <w:rPr>
                <w:b w:val="0"/>
                <w:sz w:val="16"/>
              </w:rPr>
              <w:t>Satipanya — Dharma Talks</w:t>
            </w:r>
          </w:p>
        </w:tc>
      </w:tr>
      <w:tr>
        <w:tc>
          <w:tcPr>
            <w:tcW w:type="dxa" w:w="576"/>
          </w:tcPr>
          <w:p>
            <w:r/>
            <w:r>
              <w:rPr>
                <w:b w:val="0"/>
                <w:sz w:val="16"/>
              </w:rPr>
              <w:t>165</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2025 June 08 What was the Buddha's great disovery?</w:t>
            </w:r>
          </w:p>
        </w:tc>
        <w:tc>
          <w:tcPr>
            <w:tcW w:type="dxa" w:w="2880"/>
          </w:tcPr>
          <w:p>
            <w:r/>
            <w:r>
              <w:rPr>
                <w:b w:val="0"/>
                <w:sz w:val="16"/>
              </w:rPr>
              <w:t>Satipanya — Dharma Talks</w:t>
            </w:r>
          </w:p>
        </w:tc>
      </w:tr>
      <w:tr>
        <w:tc>
          <w:tcPr>
            <w:tcW w:type="dxa" w:w="576"/>
          </w:tcPr>
          <w:p>
            <w:r/>
            <w:r>
              <w:rPr>
                <w:b w:val="0"/>
                <w:sz w:val="16"/>
              </w:rPr>
              <w:t>166</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167</w:t>
            </w:r>
          </w:p>
        </w:tc>
        <w:tc>
          <w:tcPr>
            <w:tcW w:type="dxa" w:w="720"/>
          </w:tcPr>
          <w:p>
            <w:r/>
            <w:r>
              <w:rPr>
                <w:b w:val="0"/>
                <w:sz w:val="16"/>
              </w:rPr>
              <w:t>74</w:t>
            </w:r>
          </w:p>
        </w:tc>
        <w:tc>
          <w:tcPr>
            <w:tcW w:type="dxa" w:w="720"/>
          </w:tcPr>
          <w:p>
            <w:r/>
            <w:r>
              <w:rPr>
                <w:b w:val="0"/>
                <w:sz w:val="16"/>
              </w:rPr>
              <w:t>74</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2024 Feb. 25 The crucial role of Desire and Intention.</w:t>
            </w:r>
          </w:p>
        </w:tc>
        <w:tc>
          <w:tcPr>
            <w:tcW w:type="dxa" w:w="2880"/>
          </w:tcPr>
          <w:p>
            <w:r/>
            <w:r>
              <w:rPr>
                <w:b w:val="0"/>
                <w:sz w:val="16"/>
              </w:rPr>
              <w:t>Satipanya — Dharma Talks</w:t>
            </w:r>
          </w:p>
        </w:tc>
      </w:tr>
      <w:tr>
        <w:tc>
          <w:tcPr>
            <w:tcW w:type="dxa" w:w="576"/>
          </w:tcPr>
          <w:p>
            <w:r/>
            <w:r>
              <w:rPr>
                <w:b w:val="0"/>
                <w:sz w:val="16"/>
              </w:rPr>
              <w:t>168</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Buddha Day Address : His Training : The Fetters</w:t>
            </w:r>
          </w:p>
        </w:tc>
        <w:tc>
          <w:tcPr>
            <w:tcW w:type="dxa" w:w="2880"/>
          </w:tcPr>
          <w:p>
            <w:r/>
            <w:r>
              <w:rPr>
                <w:b w:val="0"/>
                <w:sz w:val="16"/>
              </w:rPr>
              <w:t>Satipanya — Dharma Talks</w:t>
            </w:r>
          </w:p>
        </w:tc>
      </w:tr>
      <w:tr>
        <w:tc>
          <w:tcPr>
            <w:tcW w:type="dxa" w:w="576"/>
          </w:tcPr>
          <w:p>
            <w:r/>
            <w:r>
              <w:rPr>
                <w:b w:val="0"/>
                <w:sz w:val="16"/>
              </w:rPr>
              <w:t>169</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Dependent Origination Revisited</w:t>
            </w:r>
          </w:p>
        </w:tc>
        <w:tc>
          <w:tcPr>
            <w:tcW w:type="dxa" w:w="2880"/>
          </w:tcPr>
          <w:p>
            <w:r/>
            <w:r>
              <w:rPr>
                <w:b w:val="0"/>
                <w:sz w:val="16"/>
              </w:rPr>
              <w:t>Satipanya — Dharma Talks</w:t>
            </w:r>
          </w:p>
        </w:tc>
      </w:tr>
      <w:tr>
        <w:tc>
          <w:tcPr>
            <w:tcW w:type="dxa" w:w="576"/>
          </w:tcPr>
          <w:p>
            <w:r/>
            <w:r>
              <w:rPr>
                <w:b w:val="0"/>
                <w:sz w:val="16"/>
              </w:rPr>
              <w:t>170</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Khanda, the Agregates, as Person and Sati, Awareness</w:t>
            </w:r>
          </w:p>
        </w:tc>
        <w:tc>
          <w:tcPr>
            <w:tcW w:type="dxa" w:w="2880"/>
          </w:tcPr>
          <w:p>
            <w:r/>
            <w:r>
              <w:rPr>
                <w:b w:val="0"/>
                <w:sz w:val="16"/>
              </w:rPr>
              <w:t>Satipanya — Dharma Talks</w:t>
            </w:r>
          </w:p>
        </w:tc>
      </w:tr>
      <w:tr>
        <w:tc>
          <w:tcPr>
            <w:tcW w:type="dxa" w:w="576"/>
          </w:tcPr>
          <w:p>
            <w:r/>
            <w:r>
              <w:rPr>
                <w:b w:val="0"/>
                <w:sz w:val="16"/>
              </w:rPr>
              <w:t>171</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16. Investigating Not-self - The Pratice</w:t>
            </w:r>
          </w:p>
        </w:tc>
        <w:tc>
          <w:tcPr>
            <w:tcW w:type="dxa" w:w="2880"/>
          </w:tcPr>
          <w:p>
            <w:r/>
            <w:r>
              <w:rPr>
                <w:b w:val="0"/>
                <w:sz w:val="16"/>
              </w:rPr>
              <w:t>Satipanya — YouTube Talks</w:t>
            </w:r>
          </w:p>
        </w:tc>
      </w:tr>
      <w:tr>
        <w:tc>
          <w:tcPr>
            <w:tcW w:type="dxa" w:w="576"/>
          </w:tcPr>
          <w:p>
            <w:r/>
            <w:r>
              <w:rPr>
                <w:b w:val="0"/>
                <w:sz w:val="16"/>
              </w:rPr>
              <w:t>172</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39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173</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40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174</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Gratitude Generosity Renunciation</w:t>
            </w:r>
          </w:p>
        </w:tc>
        <w:tc>
          <w:tcPr>
            <w:tcW w:type="dxa" w:w="2880"/>
          </w:tcPr>
          <w:p>
            <w:r/>
            <w:r>
              <w:rPr>
                <w:b w:val="0"/>
                <w:sz w:val="16"/>
              </w:rPr>
              <w:t>Satipanya — YouTube Talks</w:t>
            </w:r>
          </w:p>
        </w:tc>
      </w:tr>
      <w:tr>
        <w:tc>
          <w:tcPr>
            <w:tcW w:type="dxa" w:w="576"/>
          </w:tcPr>
          <w:p>
            <w:r/>
            <w:r>
              <w:rPr>
                <w:b w:val="0"/>
                <w:sz w:val="16"/>
              </w:rPr>
              <w:t>175</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Vita Quotidiana</w:t>
            </w:r>
          </w:p>
        </w:tc>
        <w:tc>
          <w:tcPr>
            <w:tcW w:type="dxa" w:w="2880"/>
          </w:tcPr>
          <w:p>
            <w:r/>
            <w:r>
              <w:rPr>
                <w:b w:val="0"/>
                <w:sz w:val="16"/>
              </w:rPr>
              <w:t>Satipanya — YouTube Talks</w:t>
            </w:r>
          </w:p>
        </w:tc>
      </w:tr>
      <w:tr>
        <w:tc>
          <w:tcPr>
            <w:tcW w:type="dxa" w:w="576"/>
          </w:tcPr>
          <w:p>
            <w:r/>
            <w:r>
              <w:rPr>
                <w:b w:val="0"/>
                <w:sz w:val="16"/>
              </w:rPr>
              <w:t>176</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Discourse on Bahiya of the Bark Cloth Ud.1.10</w:t>
            </w:r>
          </w:p>
        </w:tc>
        <w:tc>
          <w:tcPr>
            <w:tcW w:type="dxa" w:w="2880"/>
          </w:tcPr>
          <w:p>
            <w:r/>
            <w:r>
              <w:rPr>
                <w:b w:val="0"/>
                <w:sz w:val="16"/>
              </w:rPr>
              <w:t>Satipanya — YouTube Talks</w:t>
            </w:r>
          </w:p>
        </w:tc>
      </w:tr>
      <w:tr>
        <w:tc>
          <w:tcPr>
            <w:tcW w:type="dxa" w:w="576"/>
          </w:tcPr>
          <w:p>
            <w:r/>
            <w:r>
              <w:rPr>
                <w:b w:val="0"/>
                <w:sz w:val="16"/>
              </w:rPr>
              <w:t>177</w:t>
            </w:r>
          </w:p>
        </w:tc>
        <w:tc>
          <w:tcPr>
            <w:tcW w:type="dxa" w:w="720"/>
          </w:tcPr>
          <w:p>
            <w:r/>
            <w:r>
              <w:rPr>
                <w:b w:val="0"/>
                <w:sz w:val="16"/>
              </w:rPr>
              <w:t>74</w:t>
            </w:r>
          </w:p>
        </w:tc>
        <w:tc>
          <w:tcPr>
            <w:tcW w:type="dxa" w:w="720"/>
          </w:tcPr>
          <w:p>
            <w:r/>
            <w:r>
              <w:rPr>
                <w:b w:val="0"/>
                <w:sz w:val="16"/>
              </w:rPr>
              <w:t>74</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Patience</w:t>
            </w:r>
          </w:p>
        </w:tc>
        <w:tc>
          <w:tcPr>
            <w:tcW w:type="dxa" w:w="2880"/>
          </w:tcPr>
          <w:p>
            <w:r/>
            <w:r>
              <w:rPr>
                <w:b w:val="0"/>
                <w:sz w:val="16"/>
              </w:rPr>
              <w:t>Satipanya — YouTube Talks</w:t>
            </w:r>
          </w:p>
        </w:tc>
      </w:tr>
      <w:tr>
        <w:tc>
          <w:tcPr>
            <w:tcW w:type="dxa" w:w="576"/>
          </w:tcPr>
          <w:p>
            <w:r/>
            <w:r>
              <w:rPr>
                <w:b w:val="0"/>
                <w:sz w:val="16"/>
              </w:rPr>
              <w:t>178</w:t>
            </w:r>
          </w:p>
        </w:tc>
        <w:tc>
          <w:tcPr>
            <w:tcW w:type="dxa" w:w="720"/>
          </w:tcPr>
          <w:p>
            <w:r/>
            <w:r>
              <w:rPr>
                <w:b w:val="0"/>
                <w:sz w:val="16"/>
              </w:rPr>
              <w:t>74</w:t>
            </w:r>
          </w:p>
        </w:tc>
        <w:tc>
          <w:tcPr>
            <w:tcW w:type="dxa" w:w="720"/>
          </w:tcPr>
          <w:p>
            <w:r/>
            <w:r>
              <w:rPr>
                <w:b w:val="0"/>
                <w:sz w:val="16"/>
              </w:rPr>
              <w:t>74</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The Five Constant Contemplations</w:t>
            </w:r>
          </w:p>
        </w:tc>
        <w:tc>
          <w:tcPr>
            <w:tcW w:type="dxa" w:w="2880"/>
          </w:tcPr>
          <w:p>
            <w:r/>
            <w:r>
              <w:rPr>
                <w:b w:val="0"/>
                <w:sz w:val="16"/>
              </w:rPr>
              <w:t>Satipanya — YouTube Talks</w:t>
            </w:r>
          </w:p>
        </w:tc>
      </w:tr>
      <w:tr>
        <w:tc>
          <w:tcPr>
            <w:tcW w:type="dxa" w:w="576"/>
          </w:tcPr>
          <w:p>
            <w:r/>
            <w:r>
              <w:rPr>
                <w:b w:val="0"/>
                <w:sz w:val="16"/>
              </w:rPr>
              <w:t>179</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Basics of Insight Meditation 02</w:t>
            </w:r>
          </w:p>
        </w:tc>
        <w:tc>
          <w:tcPr>
            <w:tcW w:type="dxa" w:w="2880"/>
          </w:tcPr>
          <w:p>
            <w:r/>
            <w:r>
              <w:rPr>
                <w:b w:val="0"/>
                <w:sz w:val="16"/>
              </w:rPr>
              <w:t>Satipanya — YouTube Talks</w:t>
            </w:r>
          </w:p>
        </w:tc>
      </w:tr>
      <w:tr>
        <w:tc>
          <w:tcPr>
            <w:tcW w:type="dxa" w:w="576"/>
          </w:tcPr>
          <w:p>
            <w:r/>
            <w:r>
              <w:rPr>
                <w:b w:val="0"/>
                <w:sz w:val="16"/>
              </w:rPr>
              <w:t>180</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Renunciation : The Path to Liberation</w:t>
            </w:r>
          </w:p>
        </w:tc>
        <w:tc>
          <w:tcPr>
            <w:tcW w:type="dxa" w:w="2880"/>
          </w:tcPr>
          <w:p>
            <w:r/>
            <w:r>
              <w:rPr>
                <w:b w:val="0"/>
                <w:sz w:val="16"/>
              </w:rPr>
              <w:t>Satipanya — YouTube Talks</w:t>
            </w:r>
          </w:p>
        </w:tc>
      </w:tr>
      <w:tr>
        <w:tc>
          <w:tcPr>
            <w:tcW w:type="dxa" w:w="576"/>
          </w:tcPr>
          <w:p>
            <w:r/>
            <w:r>
              <w:rPr>
                <w:b w:val="0"/>
                <w:sz w:val="16"/>
              </w:rPr>
              <w:t>181</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Hope Aspiration Expectation</w:t>
            </w:r>
          </w:p>
        </w:tc>
        <w:tc>
          <w:tcPr>
            <w:tcW w:type="dxa" w:w="2880"/>
          </w:tcPr>
          <w:p>
            <w:r/>
            <w:r>
              <w:rPr>
                <w:b w:val="0"/>
                <w:sz w:val="16"/>
              </w:rPr>
              <w:t>Satipanya — YouTube Talks</w:t>
            </w:r>
          </w:p>
        </w:tc>
      </w:tr>
      <w:tr>
        <w:tc>
          <w:tcPr>
            <w:tcW w:type="dxa" w:w="576"/>
          </w:tcPr>
          <w:p>
            <w:r/>
            <w:r>
              <w:rPr>
                <w:b w:val="0"/>
                <w:sz w:val="16"/>
              </w:rPr>
              <w:t>182</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Four Clingings</w:t>
            </w:r>
          </w:p>
        </w:tc>
        <w:tc>
          <w:tcPr>
            <w:tcW w:type="dxa" w:w="2880"/>
          </w:tcPr>
          <w:p>
            <w:r/>
            <w:r>
              <w:rPr>
                <w:b w:val="0"/>
                <w:sz w:val="16"/>
              </w:rPr>
              <w:t>Satipanya — YouTube Talks</w:t>
            </w:r>
          </w:p>
        </w:tc>
      </w:tr>
      <w:tr>
        <w:tc>
          <w:tcPr>
            <w:tcW w:type="dxa" w:w="576"/>
          </w:tcPr>
          <w:p>
            <w:r/>
            <w:r>
              <w:rPr>
                <w:b w:val="0"/>
                <w:sz w:val="16"/>
              </w:rPr>
              <w:t>183</w:t>
            </w:r>
          </w:p>
        </w:tc>
        <w:tc>
          <w:tcPr>
            <w:tcW w:type="dxa" w:w="720"/>
          </w:tcPr>
          <w:p>
            <w:r/>
            <w:r>
              <w:rPr>
                <w:b w:val="0"/>
                <w:sz w:val="16"/>
              </w:rPr>
              <w:t>74</w:t>
            </w:r>
          </w:p>
        </w:tc>
        <w:tc>
          <w:tcPr>
            <w:tcW w:type="dxa" w:w="720"/>
          </w:tcPr>
          <w:p>
            <w:r/>
            <w:r>
              <w:rPr>
                <w:b w:val="0"/>
                <w:sz w:val="16"/>
              </w:rPr>
              <w:t>74</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03 Desire the Root of Suffering</w:t>
            </w:r>
          </w:p>
        </w:tc>
        <w:tc>
          <w:tcPr>
            <w:tcW w:type="dxa" w:w="2880"/>
          </w:tcPr>
          <w:p>
            <w:r/>
            <w:r>
              <w:rPr>
                <w:b w:val="0"/>
                <w:sz w:val="16"/>
              </w:rPr>
              <w:t>Satipanya — DhammaBytes</w:t>
            </w:r>
          </w:p>
        </w:tc>
      </w:tr>
      <w:tr>
        <w:tc>
          <w:tcPr>
            <w:tcW w:type="dxa" w:w="576"/>
          </w:tcPr>
          <w:p>
            <w:r/>
            <w:r>
              <w:rPr>
                <w:b w:val="0"/>
                <w:sz w:val="16"/>
              </w:rPr>
              <w:t>184</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6. Another model of Dependent Orgination</w:t>
            </w:r>
          </w:p>
        </w:tc>
        <w:tc>
          <w:tcPr>
            <w:tcW w:type="dxa" w:w="2880"/>
          </w:tcPr>
          <w:p>
            <w:r/>
            <w:r>
              <w:rPr>
                <w:b w:val="0"/>
                <w:sz w:val="16"/>
              </w:rPr>
              <w:t>Satipanya — DhammaBytes</w:t>
            </w:r>
          </w:p>
        </w:tc>
      </w:tr>
      <w:tr>
        <w:tc>
          <w:tcPr>
            <w:tcW w:type="dxa" w:w="576"/>
          </w:tcPr>
          <w:p>
            <w:r/>
            <w:r>
              <w:rPr>
                <w:b w:val="0"/>
                <w:sz w:val="16"/>
              </w:rPr>
              <w:t>185</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7. The Buddha's Enlightenment becomes universal</w:t>
            </w:r>
          </w:p>
        </w:tc>
        <w:tc>
          <w:tcPr>
            <w:tcW w:type="dxa" w:w="2880"/>
          </w:tcPr>
          <w:p>
            <w:r/>
            <w:r>
              <w:rPr>
                <w:b w:val="0"/>
                <w:sz w:val="16"/>
              </w:rPr>
              <w:t>Satipanya — DhammaBytes</w:t>
            </w:r>
          </w:p>
        </w:tc>
      </w:tr>
      <w:tr>
        <w:tc>
          <w:tcPr>
            <w:tcW w:type="dxa" w:w="576"/>
          </w:tcPr>
          <w:p>
            <w:r/>
            <w:r>
              <w:rPr>
                <w:b w:val="0"/>
                <w:sz w:val="16"/>
              </w:rPr>
              <w:t>186</w:t>
            </w:r>
          </w:p>
        </w:tc>
        <w:tc>
          <w:tcPr>
            <w:tcW w:type="dxa" w:w="720"/>
          </w:tcPr>
          <w:p>
            <w:r/>
            <w:r>
              <w:rPr>
                <w:b w:val="0"/>
                <w:sz w:val="16"/>
              </w:rPr>
              <w:t>74</w:t>
            </w:r>
          </w:p>
        </w:tc>
        <w:tc>
          <w:tcPr>
            <w:tcW w:type="dxa" w:w="720"/>
          </w:tcPr>
          <w:p>
            <w:r/>
            <w:r>
              <w:rPr>
                <w:b w:val="0"/>
                <w:sz w:val="16"/>
              </w:rPr>
              <w:t>74</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03. The Two Darts</w:t>
            </w:r>
          </w:p>
        </w:tc>
        <w:tc>
          <w:tcPr>
            <w:tcW w:type="dxa" w:w="2880"/>
          </w:tcPr>
          <w:p>
            <w:r/>
            <w:r>
              <w:rPr>
                <w:b w:val="0"/>
                <w:sz w:val="16"/>
              </w:rPr>
              <w:t>Satipanya — DhammaBytes</w:t>
            </w:r>
          </w:p>
        </w:tc>
      </w:tr>
      <w:tr>
        <w:tc>
          <w:tcPr>
            <w:tcW w:type="dxa" w:w="576"/>
          </w:tcPr>
          <w:p>
            <w:r/>
            <w:r>
              <w:rPr>
                <w:b w:val="0"/>
                <w:sz w:val="16"/>
              </w:rPr>
              <w:t>187</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Retour à l'essentiel.</w:t>
            </w:r>
          </w:p>
        </w:tc>
        <w:tc>
          <w:tcPr>
            <w:tcW w:type="dxa" w:w="2880"/>
          </w:tcPr>
          <w:p>
            <w:r/>
            <w:r>
              <w:rPr>
                <w:b w:val="0"/>
                <w:sz w:val="16"/>
              </w:rPr>
              <w:t>Satipanya — International Talks</w:t>
            </w:r>
          </w:p>
        </w:tc>
      </w:tr>
      <w:tr>
        <w:tc>
          <w:tcPr>
            <w:tcW w:type="dxa" w:w="576"/>
          </w:tcPr>
          <w:p>
            <w:r/>
            <w:r>
              <w:rPr>
                <w:b w:val="0"/>
                <w:sz w:val="16"/>
              </w:rPr>
              <w:t>188</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Bonheur</w:t>
            </w:r>
          </w:p>
        </w:tc>
        <w:tc>
          <w:tcPr>
            <w:tcW w:type="dxa" w:w="2880"/>
          </w:tcPr>
          <w:p>
            <w:r/>
            <w:r>
              <w:rPr>
                <w:b w:val="0"/>
                <w:sz w:val="16"/>
              </w:rPr>
              <w:t>Satipanya — International Talks</w:t>
            </w:r>
          </w:p>
        </w:tc>
      </w:tr>
      <w:tr>
        <w:tc>
          <w:tcPr>
            <w:tcW w:type="dxa" w:w="576"/>
          </w:tcPr>
          <w:p>
            <w:r/>
            <w:r>
              <w:rPr>
                <w:b w:val="0"/>
                <w:sz w:val="16"/>
              </w:rPr>
              <w:t>189</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Dependant Origination (Belgium Jan 2006)</w:t>
            </w:r>
          </w:p>
        </w:tc>
        <w:tc>
          <w:tcPr>
            <w:tcW w:type="dxa" w:w="2880"/>
          </w:tcPr>
          <w:p>
            <w:r/>
            <w:r>
              <w:rPr>
                <w:b w:val="0"/>
                <w:sz w:val="16"/>
              </w:rPr>
              <w:t>Satipanya — International Talks</w:t>
            </w:r>
          </w:p>
        </w:tc>
      </w:tr>
      <w:tr>
        <w:tc>
          <w:tcPr>
            <w:tcW w:type="dxa" w:w="576"/>
          </w:tcPr>
          <w:p>
            <w:r/>
            <w:r>
              <w:rPr>
                <w:b w:val="0"/>
                <w:sz w:val="16"/>
              </w:rPr>
              <w:t>190</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Les Empeches de Vipassana (Lausanne Oct 2009)</w:t>
            </w:r>
          </w:p>
        </w:tc>
        <w:tc>
          <w:tcPr>
            <w:tcW w:type="dxa" w:w="2880"/>
          </w:tcPr>
          <w:p>
            <w:r/>
            <w:r>
              <w:rPr>
                <w:b w:val="0"/>
                <w:sz w:val="16"/>
              </w:rPr>
              <w:t>Satipanya — International Talks</w:t>
            </w:r>
          </w:p>
        </w:tc>
      </w:tr>
      <w:tr>
        <w:tc>
          <w:tcPr>
            <w:tcW w:type="dxa" w:w="576"/>
          </w:tcPr>
          <w:p>
            <w:r/>
            <w:r>
              <w:rPr>
                <w:b w:val="0"/>
                <w:sz w:val="16"/>
              </w:rPr>
              <w:t>191</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Joyful Aspects of Meditation</w:t>
            </w:r>
          </w:p>
        </w:tc>
        <w:tc>
          <w:tcPr>
            <w:tcW w:type="dxa" w:w="2880"/>
          </w:tcPr>
          <w:p>
            <w:r/>
            <w:r>
              <w:rPr>
                <w:b w:val="0"/>
                <w:sz w:val="16"/>
              </w:rPr>
              <w:t>Satipanya — International Talks</w:t>
            </w:r>
          </w:p>
        </w:tc>
      </w:tr>
      <w:tr>
        <w:tc>
          <w:tcPr>
            <w:tcW w:type="dxa" w:w="576"/>
          </w:tcPr>
          <w:p>
            <w:r/>
            <w:r>
              <w:rPr>
                <w:b w:val="0"/>
                <w:sz w:val="16"/>
              </w:rPr>
              <w:t>192</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Noirin Sheahan</w:t>
            </w:r>
          </w:p>
        </w:tc>
        <w:tc>
          <w:tcPr>
            <w:tcW w:type="dxa" w:w="6048"/>
          </w:tcPr>
          <w:p>
            <w:r/>
            <w:r>
              <w:rPr>
                <w:b w:val="0"/>
                <w:sz w:val="16"/>
              </w:rPr>
              <w:t>The First Noble truth - Impermanence and Unsatisfactoriness</w:t>
            </w:r>
          </w:p>
        </w:tc>
        <w:tc>
          <w:tcPr>
            <w:tcW w:type="dxa" w:w="2880"/>
          </w:tcPr>
          <w:p>
            <w:r/>
            <w:r>
              <w:rPr>
                <w:b w:val="0"/>
                <w:sz w:val="16"/>
              </w:rPr>
              <w:t>Satipanya — Noirin's Teachings</w:t>
            </w:r>
          </w:p>
        </w:tc>
      </w:tr>
      <w:tr>
        <w:tc>
          <w:tcPr>
            <w:tcW w:type="dxa" w:w="576"/>
          </w:tcPr>
          <w:p>
            <w:r/>
            <w:r>
              <w:rPr>
                <w:b w:val="0"/>
                <w:sz w:val="16"/>
              </w:rPr>
              <w:t>193</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Noirin Sheahan</w:t>
            </w:r>
          </w:p>
        </w:tc>
        <w:tc>
          <w:tcPr>
            <w:tcW w:type="dxa" w:w="6048"/>
          </w:tcPr>
          <w:p>
            <w:r/>
            <w:r>
              <w:rPr>
                <w:b w:val="0"/>
                <w:sz w:val="16"/>
              </w:rPr>
              <w:t>Foundations for Mindfulness (Satipatthana Sutta) - read by Finola O'Siochru</w:t>
            </w:r>
          </w:p>
        </w:tc>
        <w:tc>
          <w:tcPr>
            <w:tcW w:type="dxa" w:w="2880"/>
          </w:tcPr>
          <w:p>
            <w:r/>
            <w:r>
              <w:rPr>
                <w:b w:val="0"/>
                <w:sz w:val="16"/>
              </w:rPr>
              <w:t>Satipanya — Noirin's Teachings</w:t>
            </w:r>
          </w:p>
        </w:tc>
      </w:tr>
      <w:tr>
        <w:tc>
          <w:tcPr>
            <w:tcW w:type="dxa" w:w="576"/>
          </w:tcPr>
          <w:p>
            <w:r/>
            <w:r>
              <w:rPr>
                <w:b w:val="0"/>
                <w:sz w:val="16"/>
              </w:rPr>
              <w:t>194</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Starting a Retreat</w:t>
            </w:r>
          </w:p>
        </w:tc>
        <w:tc>
          <w:tcPr>
            <w:tcW w:type="dxa" w:w="2880"/>
          </w:tcPr>
          <w:p>
            <w:r/>
            <w:r>
              <w:rPr>
                <w:b w:val="0"/>
                <w:sz w:val="16"/>
              </w:rPr>
              <w:t>Satipanya — Retreat Talks</w:t>
            </w:r>
          </w:p>
        </w:tc>
      </w:tr>
      <w:tr>
        <w:tc>
          <w:tcPr>
            <w:tcW w:type="dxa" w:w="576"/>
          </w:tcPr>
          <w:p>
            <w:r/>
            <w:r>
              <w:rPr>
                <w:b w:val="0"/>
                <w:sz w:val="16"/>
              </w:rPr>
              <w:t>195</w:t>
            </w:r>
          </w:p>
        </w:tc>
        <w:tc>
          <w:tcPr>
            <w:tcW w:type="dxa" w:w="720"/>
          </w:tcPr>
          <w:p>
            <w:r/>
            <w:r>
              <w:rPr>
                <w:b w:val="0"/>
                <w:sz w:val="16"/>
              </w:rPr>
              <w:t>74</w:t>
            </w:r>
          </w:p>
        </w:tc>
        <w:tc>
          <w:tcPr>
            <w:tcW w:type="dxa" w:w="720"/>
          </w:tcPr>
          <w:p>
            <w:r/>
            <w:r>
              <w:rPr>
                <w:b w:val="0"/>
                <w:sz w:val="16"/>
              </w:rPr>
              <w:t>72</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Mahasi Talk</w:t>
            </w:r>
          </w:p>
        </w:tc>
        <w:tc>
          <w:tcPr>
            <w:tcW w:type="dxa" w:w="2880"/>
          </w:tcPr>
          <w:p>
            <w:r/>
            <w:r>
              <w:rPr>
                <w:b w:val="0"/>
                <w:sz w:val="16"/>
              </w:rPr>
              <w:t>Satipanya — Retreat Talks</w:t>
            </w:r>
          </w:p>
        </w:tc>
      </w:tr>
      <w:tr>
        <w:tc>
          <w:tcPr>
            <w:tcW w:type="dxa" w:w="576"/>
          </w:tcPr>
          <w:p>
            <w:r/>
            <w:r>
              <w:rPr>
                <w:b w:val="0"/>
                <w:sz w:val="16"/>
              </w:rPr>
              <w:t>196</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Illimitables</w:t>
            </w:r>
          </w:p>
        </w:tc>
        <w:tc>
          <w:tcPr>
            <w:tcW w:type="dxa" w:w="2880"/>
          </w:tcPr>
          <w:p>
            <w:r/>
            <w:r>
              <w:rPr>
                <w:b w:val="0"/>
                <w:sz w:val="16"/>
              </w:rPr>
              <w:t>Satipanya — Retreat Talks</w:t>
            </w:r>
          </w:p>
        </w:tc>
      </w:tr>
      <w:tr>
        <w:tc>
          <w:tcPr>
            <w:tcW w:type="dxa" w:w="576"/>
          </w:tcPr>
          <w:p>
            <w:r/>
            <w:r>
              <w:rPr>
                <w:b w:val="0"/>
                <w:sz w:val="16"/>
              </w:rPr>
              <w:t>197</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Ten Fetters</w:t>
            </w:r>
          </w:p>
        </w:tc>
        <w:tc>
          <w:tcPr>
            <w:tcW w:type="dxa" w:w="2880"/>
          </w:tcPr>
          <w:p>
            <w:r/>
            <w:r>
              <w:rPr>
                <w:b w:val="0"/>
                <w:sz w:val="16"/>
              </w:rPr>
              <w:t>Satipanya — Retreat Talks</w:t>
            </w:r>
          </w:p>
        </w:tc>
      </w:tr>
      <w:tr>
        <w:tc>
          <w:tcPr>
            <w:tcW w:type="dxa" w:w="576"/>
          </w:tcPr>
          <w:p>
            <w:r/>
            <w:r>
              <w:rPr>
                <w:b w:val="0"/>
                <w:sz w:val="16"/>
              </w:rPr>
              <w:t>198</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Ethical Behaviour and the Awakening are one</w:t>
            </w:r>
          </w:p>
        </w:tc>
        <w:tc>
          <w:tcPr>
            <w:tcW w:type="dxa" w:w="2880"/>
          </w:tcPr>
          <w:p>
            <w:r/>
            <w:r>
              <w:rPr>
                <w:b w:val="0"/>
                <w:sz w:val="16"/>
              </w:rPr>
              <w:t>Satipanya — Retreat Talks</w:t>
            </w:r>
          </w:p>
        </w:tc>
      </w:tr>
      <w:tr>
        <w:tc>
          <w:tcPr>
            <w:tcW w:type="dxa" w:w="576"/>
          </w:tcPr>
          <w:p>
            <w:r/>
            <w:r>
              <w:rPr>
                <w:b w:val="0"/>
                <w:sz w:val="16"/>
              </w:rPr>
              <w:t>199</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Buddha as Exemplar and Archetype</w:t>
            </w:r>
          </w:p>
        </w:tc>
        <w:tc>
          <w:tcPr>
            <w:tcW w:type="dxa" w:w="2880"/>
          </w:tcPr>
          <w:p>
            <w:r/>
            <w:r>
              <w:rPr>
                <w:b w:val="0"/>
                <w:sz w:val="16"/>
              </w:rPr>
              <w:t>Satipanya — Retreat Talks</w:t>
            </w:r>
          </w:p>
        </w:tc>
      </w:tr>
      <w:tr>
        <w:tc>
          <w:tcPr>
            <w:tcW w:type="dxa" w:w="576"/>
          </w:tcPr>
          <w:p>
            <w:r/>
            <w:r>
              <w:rPr>
                <w:b w:val="0"/>
                <w:sz w:val="16"/>
              </w:rPr>
              <w:t>200</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Meditation and Ordinary Daily Life</w:t>
            </w:r>
          </w:p>
        </w:tc>
        <w:tc>
          <w:tcPr>
            <w:tcW w:type="dxa" w:w="2880"/>
          </w:tcPr>
          <w:p>
            <w:r/>
            <w:r>
              <w:rPr>
                <w:b w:val="0"/>
                <w:sz w:val="16"/>
              </w:rPr>
              <w:t>Satipanya — Retreat Talks</w:t>
            </w:r>
          </w:p>
        </w:tc>
      </w:tr>
      <w:tr>
        <w:tc>
          <w:tcPr>
            <w:tcW w:type="dxa" w:w="576"/>
          </w:tcPr>
          <w:p>
            <w:r/>
            <w:r>
              <w:rPr>
                <w:b w:val="0"/>
                <w:sz w:val="16"/>
              </w:rPr>
              <w:t>201</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Right Livelihood</w:t>
            </w:r>
          </w:p>
        </w:tc>
        <w:tc>
          <w:tcPr>
            <w:tcW w:type="dxa" w:w="2880"/>
          </w:tcPr>
          <w:p>
            <w:r/>
            <w:r>
              <w:rPr>
                <w:b w:val="0"/>
                <w:sz w:val="16"/>
              </w:rPr>
              <w:t>Satipanya — Retreat Talks</w:t>
            </w:r>
          </w:p>
        </w:tc>
      </w:tr>
      <w:tr>
        <w:tc>
          <w:tcPr>
            <w:tcW w:type="dxa" w:w="576"/>
          </w:tcPr>
          <w:p>
            <w:r/>
            <w:r>
              <w:rPr>
                <w:b w:val="0"/>
                <w:sz w:val="16"/>
              </w:rPr>
              <w:t>202</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First Noble Truth - Conditioned States</w:t>
            </w:r>
          </w:p>
        </w:tc>
        <w:tc>
          <w:tcPr>
            <w:tcW w:type="dxa" w:w="2880"/>
          </w:tcPr>
          <w:p>
            <w:r/>
            <w:r>
              <w:rPr>
                <w:b w:val="0"/>
                <w:sz w:val="16"/>
              </w:rPr>
              <w:t>Satipanya — A Foundation Course in Buddhism</w:t>
            </w:r>
          </w:p>
        </w:tc>
      </w:tr>
      <w:tr>
        <w:tc>
          <w:tcPr>
            <w:tcW w:type="dxa" w:w="576"/>
          </w:tcPr>
          <w:p>
            <w:r/>
            <w:r>
              <w:rPr>
                <w:b w:val="0"/>
                <w:sz w:val="16"/>
              </w:rPr>
              <w:t>203</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First Noble Truth - The Three Characteristics</w:t>
            </w:r>
          </w:p>
        </w:tc>
        <w:tc>
          <w:tcPr>
            <w:tcW w:type="dxa" w:w="2880"/>
          </w:tcPr>
          <w:p>
            <w:r/>
            <w:r>
              <w:rPr>
                <w:b w:val="0"/>
                <w:sz w:val="16"/>
              </w:rPr>
              <w:t>Satipanya — A Foundation Course in Buddhism</w:t>
            </w:r>
          </w:p>
        </w:tc>
      </w:tr>
      <w:tr>
        <w:tc>
          <w:tcPr>
            <w:tcW w:type="dxa" w:w="576"/>
          </w:tcPr>
          <w:p>
            <w:r/>
            <w:r>
              <w:rPr>
                <w:b w:val="0"/>
                <w:sz w:val="16"/>
              </w:rPr>
              <w:t>204</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Second Noble Truth - The Cause of Suffering - Desire</w:t>
            </w:r>
          </w:p>
        </w:tc>
        <w:tc>
          <w:tcPr>
            <w:tcW w:type="dxa" w:w="2880"/>
          </w:tcPr>
          <w:p>
            <w:r/>
            <w:r>
              <w:rPr>
                <w:b w:val="0"/>
                <w:sz w:val="16"/>
              </w:rPr>
              <w:t>Satipanya — A Foundation Course in Buddhism</w:t>
            </w:r>
          </w:p>
        </w:tc>
      </w:tr>
      <w:tr>
        <w:tc>
          <w:tcPr>
            <w:tcW w:type="dxa" w:w="576"/>
          </w:tcPr>
          <w:p>
            <w:r/>
            <w:r>
              <w:rPr>
                <w:b w:val="0"/>
                <w:sz w:val="16"/>
              </w:rPr>
              <w:t>205</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Fourth Noble Truth - Mental Development - Samadhi</w:t>
            </w:r>
          </w:p>
        </w:tc>
        <w:tc>
          <w:tcPr>
            <w:tcW w:type="dxa" w:w="2880"/>
          </w:tcPr>
          <w:p>
            <w:r/>
            <w:r>
              <w:rPr>
                <w:b w:val="0"/>
                <w:sz w:val="16"/>
              </w:rPr>
              <w:t>Satipanya — A Foundation Course in Buddhism</w:t>
            </w:r>
          </w:p>
        </w:tc>
      </w:tr>
      <w:tr>
        <w:tc>
          <w:tcPr>
            <w:tcW w:type="dxa" w:w="576"/>
          </w:tcPr>
          <w:p>
            <w:r/>
            <w:r>
              <w:rPr>
                <w:b w:val="0"/>
                <w:sz w:val="16"/>
              </w:rPr>
              <w:t>206</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Four Paths and the Four Fruits</w:t>
            </w:r>
          </w:p>
        </w:tc>
        <w:tc>
          <w:tcPr>
            <w:tcW w:type="dxa" w:w="2880"/>
          </w:tcPr>
          <w:p>
            <w:r/>
            <w:r>
              <w:rPr>
                <w:b w:val="0"/>
                <w:sz w:val="16"/>
              </w:rPr>
              <w:t>Satipanya — A Foundation Course in Buddhism</w:t>
            </w:r>
          </w:p>
        </w:tc>
      </w:tr>
      <w:tr>
        <w:tc>
          <w:tcPr>
            <w:tcW w:type="dxa" w:w="576"/>
          </w:tcPr>
          <w:p>
            <w:r/>
            <w:r>
              <w:rPr>
                <w:b w:val="0"/>
                <w:sz w:val="16"/>
              </w:rPr>
              <w:t>207</w:t>
            </w:r>
          </w:p>
        </w:tc>
        <w:tc>
          <w:tcPr>
            <w:tcW w:type="dxa" w:w="720"/>
          </w:tcPr>
          <w:p>
            <w:r/>
            <w:r>
              <w:rPr>
                <w:b w:val="0"/>
                <w:sz w:val="16"/>
              </w:rPr>
              <w:t>73</w:t>
            </w:r>
          </w:p>
        </w:tc>
        <w:tc>
          <w:tcPr>
            <w:tcW w:type="dxa" w:w="720"/>
          </w:tcPr>
          <w:p>
            <w:r/>
            <w:r>
              <w:rPr>
                <w:b w:val="0"/>
                <w:sz w:val="16"/>
              </w:rPr>
              <w:t>76</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Dullness, Lethargy, Restlessness and Pain</w:t>
            </w:r>
          </w:p>
        </w:tc>
        <w:tc>
          <w:tcPr>
            <w:tcW w:type="dxa" w:w="2880"/>
          </w:tcPr>
          <w:p>
            <w:r/>
            <w:r>
              <w:rPr>
                <w:b w:val="0"/>
                <w:sz w:val="16"/>
              </w:rPr>
              <w:t>Satipanya — Dharma Talks</w:t>
            </w:r>
          </w:p>
        </w:tc>
      </w:tr>
      <w:tr>
        <w:tc>
          <w:tcPr>
            <w:tcW w:type="dxa" w:w="576"/>
          </w:tcPr>
          <w:p>
            <w:r/>
            <w:r>
              <w:rPr>
                <w:b w:val="0"/>
                <w:sz w:val="16"/>
              </w:rPr>
              <w:t>208</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Perfections Turned Inward</w:t>
            </w:r>
          </w:p>
        </w:tc>
        <w:tc>
          <w:tcPr>
            <w:tcW w:type="dxa" w:w="2880"/>
          </w:tcPr>
          <w:p>
            <w:r/>
            <w:r>
              <w:rPr>
                <w:b w:val="0"/>
                <w:sz w:val="16"/>
              </w:rPr>
              <w:t>Satipanya — Dharma Talks</w:t>
            </w:r>
          </w:p>
        </w:tc>
      </w:tr>
      <w:tr>
        <w:tc>
          <w:tcPr>
            <w:tcW w:type="dxa" w:w="576"/>
          </w:tcPr>
          <w:p>
            <w:r/>
            <w:r>
              <w:rPr>
                <w:b w:val="0"/>
                <w:sz w:val="16"/>
              </w:rPr>
              <w:t>209</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Kamma</w:t>
            </w:r>
          </w:p>
        </w:tc>
        <w:tc>
          <w:tcPr>
            <w:tcW w:type="dxa" w:w="2880"/>
          </w:tcPr>
          <w:p>
            <w:r/>
            <w:r>
              <w:rPr>
                <w:b w:val="0"/>
                <w:sz w:val="16"/>
              </w:rPr>
              <w:t>Satipanya — Dharma Talks</w:t>
            </w:r>
          </w:p>
        </w:tc>
      </w:tr>
      <w:tr>
        <w:tc>
          <w:tcPr>
            <w:tcW w:type="dxa" w:w="576"/>
          </w:tcPr>
          <w:p>
            <w:r/>
            <w:r>
              <w:rPr>
                <w:b w:val="0"/>
                <w:sz w:val="16"/>
              </w:rPr>
              <w:t>210</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Buddha as Exemplar and Archetype</w:t>
            </w:r>
          </w:p>
        </w:tc>
        <w:tc>
          <w:tcPr>
            <w:tcW w:type="dxa" w:w="2880"/>
          </w:tcPr>
          <w:p>
            <w:r/>
            <w:r>
              <w:rPr>
                <w:b w:val="0"/>
                <w:sz w:val="16"/>
              </w:rPr>
              <w:t>Satipanya — Dharma Talks</w:t>
            </w:r>
          </w:p>
        </w:tc>
      </w:tr>
      <w:tr>
        <w:tc>
          <w:tcPr>
            <w:tcW w:type="dxa" w:w="576"/>
          </w:tcPr>
          <w:p>
            <w:r/>
            <w:r>
              <w:rPr>
                <w:b w:val="0"/>
                <w:sz w:val="16"/>
              </w:rPr>
              <w:t>211</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Meditation and the Weekly Group</w:t>
            </w:r>
          </w:p>
        </w:tc>
        <w:tc>
          <w:tcPr>
            <w:tcW w:type="dxa" w:w="2880"/>
          </w:tcPr>
          <w:p>
            <w:r/>
            <w:r>
              <w:rPr>
                <w:b w:val="0"/>
                <w:sz w:val="16"/>
              </w:rPr>
              <w:t>Satipanya — Dharma Talks</w:t>
            </w:r>
          </w:p>
        </w:tc>
      </w:tr>
      <w:tr>
        <w:tc>
          <w:tcPr>
            <w:tcW w:type="dxa" w:w="576"/>
          </w:tcPr>
          <w:p>
            <w:r/>
            <w:r>
              <w:rPr>
                <w:b w:val="0"/>
                <w:sz w:val="16"/>
              </w:rPr>
              <w:t>212</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Eightfold Path and Daily Life</w:t>
            </w:r>
          </w:p>
        </w:tc>
        <w:tc>
          <w:tcPr>
            <w:tcW w:type="dxa" w:w="2880"/>
          </w:tcPr>
          <w:p>
            <w:r/>
            <w:r>
              <w:rPr>
                <w:b w:val="0"/>
                <w:sz w:val="16"/>
              </w:rPr>
              <w:t>Satipanya — Dharma Talks</w:t>
            </w:r>
          </w:p>
        </w:tc>
      </w:tr>
      <w:tr>
        <w:tc>
          <w:tcPr>
            <w:tcW w:type="dxa" w:w="576"/>
          </w:tcPr>
          <w:p>
            <w:r/>
            <w:r>
              <w:rPr>
                <w:b w:val="0"/>
                <w:sz w:val="16"/>
              </w:rPr>
              <w:t>213</w:t>
            </w:r>
          </w:p>
        </w:tc>
        <w:tc>
          <w:tcPr>
            <w:tcW w:type="dxa" w:w="720"/>
          </w:tcPr>
          <w:p>
            <w:r/>
            <w:r>
              <w:rPr>
                <w:b w:val="0"/>
                <w:sz w:val="16"/>
              </w:rPr>
              <w:t>73</w:t>
            </w:r>
          </w:p>
        </w:tc>
        <w:tc>
          <w:tcPr>
            <w:tcW w:type="dxa" w:w="720"/>
          </w:tcPr>
          <w:p>
            <w:r/>
            <w:r>
              <w:rPr>
                <w:b w:val="0"/>
                <w:sz w:val="16"/>
              </w:rPr>
              <w:t>76</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Right Livelihood</w:t>
            </w:r>
          </w:p>
        </w:tc>
        <w:tc>
          <w:tcPr>
            <w:tcW w:type="dxa" w:w="2880"/>
          </w:tcPr>
          <w:p>
            <w:r/>
            <w:r>
              <w:rPr>
                <w:b w:val="0"/>
                <w:sz w:val="16"/>
              </w:rPr>
              <w:t>Satipanya — Dharma Talks</w:t>
            </w:r>
          </w:p>
        </w:tc>
      </w:tr>
      <w:tr>
        <w:tc>
          <w:tcPr>
            <w:tcW w:type="dxa" w:w="576"/>
          </w:tcPr>
          <w:p>
            <w:r/>
            <w:r>
              <w:rPr>
                <w:b w:val="0"/>
                <w:sz w:val="16"/>
              </w:rPr>
              <w:t>214</w:t>
            </w:r>
          </w:p>
        </w:tc>
        <w:tc>
          <w:tcPr>
            <w:tcW w:type="dxa" w:w="720"/>
          </w:tcPr>
          <w:p>
            <w:r/>
            <w:r>
              <w:rPr>
                <w:b w:val="0"/>
                <w:sz w:val="16"/>
              </w:rPr>
              <w:t>73</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Dependent Origination leading to awakening in ordinary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215</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Kamma and Free Will..To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216</w:t>
            </w:r>
          </w:p>
        </w:tc>
        <w:tc>
          <w:tcPr>
            <w:tcW w:type="dxa" w:w="720"/>
          </w:tcPr>
          <w:p>
            <w:r/>
            <w:r>
              <w:rPr>
                <w:b w:val="0"/>
                <w:sz w:val="16"/>
              </w:rPr>
              <w:t>73</w:t>
            </w:r>
          </w:p>
        </w:tc>
        <w:tc>
          <w:tcPr>
            <w:tcW w:type="dxa" w:w="720"/>
          </w:tcPr>
          <w:p>
            <w:r/>
            <w:r>
              <w:rPr>
                <w:b w:val="0"/>
                <w:sz w:val="16"/>
              </w:rPr>
              <w:t>78</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Comments on a Statement by Mae Chee Kaew..To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217</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https://www.satipanya.org.uk/wp-content/uploads/2020/04/11-The-Nutriments-Food-Contact-Volition-and-Consciousness-1.mp4</w:t>
            </w:r>
          </w:p>
        </w:tc>
        <w:tc>
          <w:tcPr>
            <w:tcW w:type="dxa" w:w="2880"/>
          </w:tcPr>
          <w:p>
            <w:r/>
            <w:r>
              <w:rPr>
                <w:b w:val="0"/>
                <w:sz w:val="16"/>
              </w:rPr>
              <w:t>Satipanya — Dharma Talks</w:t>
            </w:r>
          </w:p>
        </w:tc>
      </w:tr>
      <w:tr>
        <w:tc>
          <w:tcPr>
            <w:tcW w:type="dxa" w:w="576"/>
          </w:tcPr>
          <w:p>
            <w:r/>
            <w:r>
              <w:rPr>
                <w:b w:val="0"/>
                <w:sz w:val="16"/>
              </w:rPr>
              <w:t>218</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https://www.satipanya.org.uk/wp-content/uploads/2020/04/20-Overcoming-the-Taints-by-Endurance.mp4</w:t>
            </w:r>
          </w:p>
        </w:tc>
        <w:tc>
          <w:tcPr>
            <w:tcW w:type="dxa" w:w="2880"/>
          </w:tcPr>
          <w:p>
            <w:r/>
            <w:r>
              <w:rPr>
                <w:b w:val="0"/>
                <w:sz w:val="16"/>
              </w:rPr>
              <w:t>Satipanya — Dharma Talks</w:t>
            </w:r>
          </w:p>
        </w:tc>
      </w:tr>
      <w:tr>
        <w:tc>
          <w:tcPr>
            <w:tcW w:type="dxa" w:w="576"/>
          </w:tcPr>
          <w:p>
            <w:r/>
            <w:r>
              <w:rPr>
                <w:b w:val="0"/>
                <w:sz w:val="16"/>
              </w:rPr>
              <w:t>219</w:t>
            </w:r>
          </w:p>
        </w:tc>
        <w:tc>
          <w:tcPr>
            <w:tcW w:type="dxa" w:w="720"/>
          </w:tcPr>
          <w:p>
            <w:r/>
            <w:r>
              <w:rPr>
                <w:b w:val="0"/>
                <w:sz w:val="16"/>
              </w:rPr>
              <w:t>73</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2022 Dec 11 To Love or To Be Loved. That is the question!</w:t>
            </w:r>
          </w:p>
        </w:tc>
        <w:tc>
          <w:tcPr>
            <w:tcW w:type="dxa" w:w="2880"/>
          </w:tcPr>
          <w:p>
            <w:r/>
            <w:r>
              <w:rPr>
                <w:b w:val="0"/>
                <w:sz w:val="16"/>
              </w:rPr>
              <w:t>Satipanya — Dharma Talks</w:t>
            </w:r>
          </w:p>
        </w:tc>
      </w:tr>
      <w:tr>
        <w:tc>
          <w:tcPr>
            <w:tcW w:type="dxa" w:w="576"/>
          </w:tcPr>
          <w:p>
            <w:r/>
            <w:r>
              <w:rPr>
                <w:b w:val="0"/>
                <w:sz w:val="16"/>
              </w:rPr>
              <w:t>220</w:t>
            </w:r>
          </w:p>
        </w:tc>
        <w:tc>
          <w:tcPr>
            <w:tcW w:type="dxa" w:w="720"/>
          </w:tcPr>
          <w:p>
            <w:r/>
            <w:r>
              <w:rPr>
                <w:b w:val="0"/>
                <w:sz w:val="16"/>
              </w:rPr>
              <w:t>73</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2021 Gratitude, Generosity and Renunciation</w:t>
            </w:r>
          </w:p>
        </w:tc>
        <w:tc>
          <w:tcPr>
            <w:tcW w:type="dxa" w:w="2880"/>
          </w:tcPr>
          <w:p>
            <w:r/>
            <w:r>
              <w:rPr>
                <w:b w:val="0"/>
                <w:sz w:val="16"/>
              </w:rPr>
              <w:t>Satipanya — Dharma Talks</w:t>
            </w:r>
          </w:p>
        </w:tc>
      </w:tr>
      <w:tr>
        <w:tc>
          <w:tcPr>
            <w:tcW w:type="dxa" w:w="576"/>
          </w:tcPr>
          <w:p>
            <w:r/>
            <w:r>
              <w:rPr>
                <w:b w:val="0"/>
                <w:sz w:val="16"/>
              </w:rPr>
              <w:t>221</w:t>
            </w:r>
          </w:p>
        </w:tc>
        <w:tc>
          <w:tcPr>
            <w:tcW w:type="dxa" w:w="720"/>
          </w:tcPr>
          <w:p>
            <w:r/>
            <w:r>
              <w:rPr>
                <w:b w:val="0"/>
                <w:sz w:val="16"/>
              </w:rPr>
              <w:t>73</w:t>
            </w:r>
          </w:p>
        </w:tc>
        <w:tc>
          <w:tcPr>
            <w:tcW w:type="dxa" w:w="720"/>
          </w:tcPr>
          <w:p>
            <w:r/>
            <w:r>
              <w:rPr>
                <w:b w:val="0"/>
                <w:sz w:val="16"/>
              </w:rPr>
              <w:t>72</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2023 Nov 26 The Five Regular Contemplations.</w:t>
            </w:r>
          </w:p>
        </w:tc>
        <w:tc>
          <w:tcPr>
            <w:tcW w:type="dxa" w:w="2880"/>
          </w:tcPr>
          <w:p>
            <w:r/>
            <w:r>
              <w:rPr>
                <w:b w:val="0"/>
                <w:sz w:val="16"/>
              </w:rPr>
              <w:t>Satipanya — Dharma Talks</w:t>
            </w:r>
          </w:p>
        </w:tc>
      </w:tr>
      <w:tr>
        <w:tc>
          <w:tcPr>
            <w:tcW w:type="dxa" w:w="576"/>
          </w:tcPr>
          <w:p>
            <w:r/>
            <w:r>
              <w:rPr>
                <w:b w:val="0"/>
                <w:sz w:val="16"/>
              </w:rPr>
              <w:t>222</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Paradox of Fear</w:t>
            </w:r>
          </w:p>
        </w:tc>
        <w:tc>
          <w:tcPr>
            <w:tcW w:type="dxa" w:w="2880"/>
          </w:tcPr>
          <w:p>
            <w:r/>
            <w:r>
              <w:rPr>
                <w:b w:val="0"/>
                <w:sz w:val="16"/>
              </w:rPr>
              <w:t>Satipanya — Dharma Talks</w:t>
            </w:r>
          </w:p>
        </w:tc>
      </w:tr>
      <w:tr>
        <w:tc>
          <w:tcPr>
            <w:tcW w:type="dxa" w:w="576"/>
          </w:tcPr>
          <w:p>
            <w:r/>
            <w:r>
              <w:rPr>
                <w:b w:val="0"/>
                <w:sz w:val="16"/>
              </w:rPr>
              <w:t>223</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2021 Four Noble Truths</w:t>
            </w:r>
          </w:p>
        </w:tc>
        <w:tc>
          <w:tcPr>
            <w:tcW w:type="dxa" w:w="2880"/>
          </w:tcPr>
          <w:p>
            <w:r/>
            <w:r>
              <w:rPr>
                <w:b w:val="0"/>
                <w:sz w:val="16"/>
              </w:rPr>
              <w:t>Satipanya — Dharma Talks</w:t>
            </w:r>
          </w:p>
        </w:tc>
      </w:tr>
      <w:tr>
        <w:tc>
          <w:tcPr>
            <w:tcW w:type="dxa" w:w="576"/>
          </w:tcPr>
          <w:p>
            <w:r/>
            <w:r>
              <w:rPr>
                <w:b w:val="0"/>
                <w:sz w:val="16"/>
              </w:rPr>
              <w:t>224</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Dependent Orgination is based on Not-Knowing and Innocence</w:t>
            </w:r>
          </w:p>
        </w:tc>
        <w:tc>
          <w:tcPr>
            <w:tcW w:type="dxa" w:w="2880"/>
          </w:tcPr>
          <w:p>
            <w:r/>
            <w:r>
              <w:rPr>
                <w:b w:val="0"/>
                <w:sz w:val="16"/>
              </w:rPr>
              <w:t>Satipanya — Dharma Talks</w:t>
            </w:r>
          </w:p>
        </w:tc>
      </w:tr>
      <w:tr>
        <w:tc>
          <w:tcPr>
            <w:tcW w:type="dxa" w:w="576"/>
          </w:tcPr>
          <w:p>
            <w:r/>
            <w:r>
              <w:rPr>
                <w:b w:val="0"/>
                <w:sz w:val="16"/>
              </w:rPr>
              <w:t>225</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Q&amp;A Kamma / FreeWill , Metta/attachment, Momentary Concentration (khanika samadhi)</w:t>
            </w:r>
          </w:p>
        </w:tc>
        <w:tc>
          <w:tcPr>
            <w:tcW w:type="dxa" w:w="2880"/>
          </w:tcPr>
          <w:p>
            <w:r/>
            <w:r>
              <w:rPr>
                <w:b w:val="0"/>
                <w:sz w:val="16"/>
              </w:rPr>
              <w:t>Satipanya — Dharma Talks</w:t>
            </w:r>
          </w:p>
        </w:tc>
      </w:tr>
      <w:tr>
        <w:tc>
          <w:tcPr>
            <w:tcW w:type="dxa" w:w="576"/>
          </w:tcPr>
          <w:p>
            <w:r/>
            <w:r>
              <w:rPr>
                <w:b w:val="0"/>
                <w:sz w:val="16"/>
              </w:rPr>
              <w:t>226</w:t>
            </w:r>
          </w:p>
        </w:tc>
        <w:tc>
          <w:tcPr>
            <w:tcW w:type="dxa" w:w="720"/>
          </w:tcPr>
          <w:p>
            <w:r/>
            <w:r>
              <w:rPr>
                <w:b w:val="0"/>
                <w:sz w:val="16"/>
              </w:rPr>
              <w:t>73</w:t>
            </w:r>
          </w:p>
        </w:tc>
        <w:tc>
          <w:tcPr>
            <w:tcW w:type="dxa" w:w="720"/>
          </w:tcPr>
          <w:p>
            <w:r/>
            <w:r>
              <w:rPr>
                <w:b w:val="0"/>
                <w:sz w:val="16"/>
              </w:rPr>
              <w:t>72</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18 Overcoming the Taints by Restraint</w:t>
            </w:r>
          </w:p>
        </w:tc>
        <w:tc>
          <w:tcPr>
            <w:tcW w:type="dxa" w:w="2880"/>
          </w:tcPr>
          <w:p>
            <w:r/>
            <w:r>
              <w:rPr>
                <w:b w:val="0"/>
                <w:sz w:val="16"/>
              </w:rPr>
              <w:t>Satipanya — YouTube Talks</w:t>
            </w:r>
          </w:p>
        </w:tc>
      </w:tr>
      <w:tr>
        <w:tc>
          <w:tcPr>
            <w:tcW w:type="dxa" w:w="576"/>
          </w:tcPr>
          <w:p>
            <w:r/>
            <w:r>
              <w:rPr>
                <w:b w:val="0"/>
                <w:sz w:val="16"/>
              </w:rPr>
              <w:t>227</w:t>
            </w:r>
          </w:p>
        </w:tc>
        <w:tc>
          <w:tcPr>
            <w:tcW w:type="dxa" w:w="720"/>
          </w:tcPr>
          <w:p>
            <w:r/>
            <w:r>
              <w:rPr>
                <w:b w:val="0"/>
                <w:sz w:val="16"/>
              </w:rPr>
              <w:t>73</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20 Overcoming the Taints by Endurance</w:t>
            </w:r>
          </w:p>
        </w:tc>
        <w:tc>
          <w:tcPr>
            <w:tcW w:type="dxa" w:w="2880"/>
          </w:tcPr>
          <w:p>
            <w:r/>
            <w:r>
              <w:rPr>
                <w:b w:val="0"/>
                <w:sz w:val="16"/>
              </w:rPr>
              <w:t>Satipanya — YouTube Talks</w:t>
            </w:r>
          </w:p>
        </w:tc>
      </w:tr>
      <w:tr>
        <w:tc>
          <w:tcPr>
            <w:tcW w:type="dxa" w:w="576"/>
          </w:tcPr>
          <w:p>
            <w:r/>
            <w:r>
              <w:rPr>
                <w:b w:val="0"/>
                <w:sz w:val="16"/>
              </w:rPr>
              <w:t>228</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22 Overcoming the Taints by Developing</w:t>
            </w:r>
          </w:p>
        </w:tc>
        <w:tc>
          <w:tcPr>
            <w:tcW w:type="dxa" w:w="2880"/>
          </w:tcPr>
          <w:p>
            <w:r/>
            <w:r>
              <w:rPr>
                <w:b w:val="0"/>
                <w:sz w:val="16"/>
              </w:rPr>
              <w:t>Satipanya — YouTube Talks</w:t>
            </w:r>
          </w:p>
        </w:tc>
      </w:tr>
      <w:tr>
        <w:tc>
          <w:tcPr>
            <w:tcW w:type="dxa" w:w="576"/>
          </w:tcPr>
          <w:p>
            <w:r/>
            <w:r>
              <w:rPr>
                <w:b w:val="0"/>
                <w:sz w:val="16"/>
              </w:rPr>
              <w:t>229</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Dependent Origination and the Role of Desire and the Only Choice</w:t>
            </w:r>
          </w:p>
        </w:tc>
        <w:tc>
          <w:tcPr>
            <w:tcW w:type="dxa" w:w="2880"/>
          </w:tcPr>
          <w:p>
            <w:r/>
            <w:r>
              <w:rPr>
                <w:b w:val="0"/>
                <w:sz w:val="16"/>
              </w:rPr>
              <w:t>Satipanya — YouTube Talks</w:t>
            </w:r>
          </w:p>
        </w:tc>
      </w:tr>
      <w:tr>
        <w:tc>
          <w:tcPr>
            <w:tcW w:type="dxa" w:w="576"/>
          </w:tcPr>
          <w:p>
            <w:r/>
            <w:r>
              <w:rPr>
                <w:b w:val="0"/>
                <w:sz w:val="16"/>
              </w:rPr>
              <w:t>230</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What was the Great Discovery by the Buddha</w:t>
            </w:r>
          </w:p>
        </w:tc>
        <w:tc>
          <w:tcPr>
            <w:tcW w:type="dxa" w:w="2880"/>
          </w:tcPr>
          <w:p>
            <w:r/>
            <w:r>
              <w:rPr>
                <w:b w:val="0"/>
                <w:sz w:val="16"/>
              </w:rPr>
              <w:t>Satipanya — YouTube Talks</w:t>
            </w:r>
          </w:p>
        </w:tc>
      </w:tr>
      <w:tr>
        <w:tc>
          <w:tcPr>
            <w:tcW w:type="dxa" w:w="576"/>
          </w:tcPr>
          <w:p>
            <w:r/>
            <w:r>
              <w:rPr>
                <w:b w:val="0"/>
                <w:sz w:val="16"/>
              </w:rPr>
              <w:t>231</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Extinguishing the Housebuilder</w:t>
            </w:r>
          </w:p>
        </w:tc>
        <w:tc>
          <w:tcPr>
            <w:tcW w:type="dxa" w:w="2880"/>
          </w:tcPr>
          <w:p>
            <w:r/>
            <w:r>
              <w:rPr>
                <w:b w:val="0"/>
                <w:sz w:val="16"/>
              </w:rPr>
              <w:t>Satipanya — YouTube Talks</w:t>
            </w:r>
          </w:p>
        </w:tc>
      </w:tr>
      <w:tr>
        <w:tc>
          <w:tcPr>
            <w:tcW w:type="dxa" w:w="576"/>
          </w:tcPr>
          <w:p>
            <w:r/>
            <w:r>
              <w:rPr>
                <w:b w:val="0"/>
                <w:sz w:val="16"/>
              </w:rPr>
              <w:t>232</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Revsing the Basics</w:t>
            </w:r>
          </w:p>
        </w:tc>
        <w:tc>
          <w:tcPr>
            <w:tcW w:type="dxa" w:w="2880"/>
          </w:tcPr>
          <w:p>
            <w:r/>
            <w:r>
              <w:rPr>
                <w:b w:val="0"/>
                <w:sz w:val="16"/>
              </w:rPr>
              <w:t>Satipanya — YouTube Talks</w:t>
            </w:r>
          </w:p>
        </w:tc>
      </w:tr>
      <w:tr>
        <w:tc>
          <w:tcPr>
            <w:tcW w:type="dxa" w:w="576"/>
          </w:tcPr>
          <w:p>
            <w:r/>
            <w:r>
              <w:rPr>
                <w:b w:val="0"/>
                <w:sz w:val="16"/>
              </w:rPr>
              <w:t>233</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Samyojana - The first three Fetters</w:t>
            </w:r>
          </w:p>
        </w:tc>
        <w:tc>
          <w:tcPr>
            <w:tcW w:type="dxa" w:w="2880"/>
          </w:tcPr>
          <w:p>
            <w:r/>
            <w:r>
              <w:rPr>
                <w:b w:val="0"/>
                <w:sz w:val="16"/>
              </w:rPr>
              <w:t>Satipanya — DhammaBytes</w:t>
            </w:r>
          </w:p>
        </w:tc>
      </w:tr>
      <w:tr>
        <w:tc>
          <w:tcPr>
            <w:tcW w:type="dxa" w:w="576"/>
          </w:tcPr>
          <w:p>
            <w:r/>
            <w:r>
              <w:rPr>
                <w:b w:val="0"/>
                <w:sz w:val="16"/>
              </w:rPr>
              <w:t>234</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03. Nekkhamma Renunciation</w:t>
            </w:r>
          </w:p>
        </w:tc>
        <w:tc>
          <w:tcPr>
            <w:tcW w:type="dxa" w:w="2880"/>
          </w:tcPr>
          <w:p>
            <w:r/>
            <w:r>
              <w:rPr>
                <w:b w:val="0"/>
                <w:sz w:val="16"/>
              </w:rPr>
              <w:t>Satipanya — DhammaBytes</w:t>
            </w:r>
          </w:p>
        </w:tc>
      </w:tr>
      <w:tr>
        <w:tc>
          <w:tcPr>
            <w:tcW w:type="dxa" w:w="576"/>
          </w:tcPr>
          <w:p>
            <w:r/>
            <w:r>
              <w:rPr>
                <w:b w:val="0"/>
                <w:sz w:val="16"/>
              </w:rPr>
              <w:t>235</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04. The Eight Worldy Conditions</w:t>
            </w:r>
          </w:p>
        </w:tc>
        <w:tc>
          <w:tcPr>
            <w:tcW w:type="dxa" w:w="2880"/>
          </w:tcPr>
          <w:p>
            <w:r/>
            <w:r>
              <w:rPr>
                <w:b w:val="0"/>
                <w:sz w:val="16"/>
              </w:rPr>
              <w:t>Satipanya — DhammaBytes</w:t>
            </w:r>
          </w:p>
        </w:tc>
      </w:tr>
      <w:tr>
        <w:tc>
          <w:tcPr>
            <w:tcW w:type="dxa" w:w="576"/>
          </w:tcPr>
          <w:p>
            <w:r/>
            <w:r>
              <w:rPr>
                <w:b w:val="0"/>
                <w:sz w:val="16"/>
              </w:rPr>
              <w:t>236</w:t>
            </w:r>
          </w:p>
        </w:tc>
        <w:tc>
          <w:tcPr>
            <w:tcW w:type="dxa" w:w="720"/>
          </w:tcPr>
          <w:p>
            <w:r/>
            <w:r>
              <w:rPr>
                <w:b w:val="0"/>
                <w:sz w:val="16"/>
              </w:rPr>
              <w:t>73</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Hindrances</w:t>
            </w:r>
          </w:p>
        </w:tc>
        <w:tc>
          <w:tcPr>
            <w:tcW w:type="dxa" w:w="2880"/>
          </w:tcPr>
          <w:p>
            <w:r/>
            <w:r>
              <w:rPr>
                <w:b w:val="0"/>
                <w:sz w:val="16"/>
              </w:rPr>
              <w:t>Satipanya — International Talks</w:t>
            </w:r>
          </w:p>
        </w:tc>
      </w:tr>
      <w:tr>
        <w:tc>
          <w:tcPr>
            <w:tcW w:type="dxa" w:w="576"/>
          </w:tcPr>
          <w:p>
            <w:r/>
            <w:r>
              <w:rPr>
                <w:b w:val="0"/>
                <w:sz w:val="16"/>
              </w:rPr>
              <w:t>237</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Le Kamma de la Liberation(Lausanne Oct 2010)</w:t>
            </w:r>
          </w:p>
        </w:tc>
        <w:tc>
          <w:tcPr>
            <w:tcW w:type="dxa" w:w="2880"/>
          </w:tcPr>
          <w:p>
            <w:r/>
            <w:r>
              <w:rPr>
                <w:b w:val="0"/>
                <w:sz w:val="16"/>
              </w:rPr>
              <w:t>Satipanya — International Talks</w:t>
            </w:r>
          </w:p>
        </w:tc>
      </w:tr>
      <w:tr>
        <w:tc>
          <w:tcPr>
            <w:tcW w:type="dxa" w:w="576"/>
          </w:tcPr>
          <w:p>
            <w:r/>
            <w:r>
              <w:rPr>
                <w:b w:val="0"/>
                <w:sz w:val="16"/>
              </w:rPr>
              <w:t>238</w:t>
            </w:r>
          </w:p>
        </w:tc>
        <w:tc>
          <w:tcPr>
            <w:tcW w:type="dxa" w:w="720"/>
          </w:tcPr>
          <w:p>
            <w:r/>
            <w:r>
              <w:rPr>
                <w:b w:val="0"/>
                <w:sz w:val="16"/>
              </w:rPr>
              <w:t>73</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Les Bases de Vipassana.</w:t>
            </w:r>
          </w:p>
        </w:tc>
        <w:tc>
          <w:tcPr>
            <w:tcW w:type="dxa" w:w="2880"/>
          </w:tcPr>
          <w:p>
            <w:r/>
            <w:r>
              <w:rPr>
                <w:b w:val="0"/>
                <w:sz w:val="16"/>
              </w:rPr>
              <w:t>Satipanya — International Talks</w:t>
            </w:r>
          </w:p>
        </w:tc>
      </w:tr>
      <w:tr>
        <w:tc>
          <w:tcPr>
            <w:tcW w:type="dxa" w:w="576"/>
          </w:tcPr>
          <w:p>
            <w:r/>
            <w:r>
              <w:rPr>
                <w:b w:val="0"/>
                <w:sz w:val="16"/>
              </w:rPr>
              <w:t>239</w:t>
            </w:r>
          </w:p>
        </w:tc>
        <w:tc>
          <w:tcPr>
            <w:tcW w:type="dxa" w:w="720"/>
          </w:tcPr>
          <w:p>
            <w:r/>
            <w:r>
              <w:rPr>
                <w:b w:val="0"/>
                <w:sz w:val="16"/>
              </w:rPr>
              <w:t>73</w:t>
            </w:r>
          </w:p>
        </w:tc>
        <w:tc>
          <w:tcPr>
            <w:tcW w:type="dxa" w:w="720"/>
          </w:tcPr>
          <w:p>
            <w:r/>
            <w:r>
              <w:rPr>
                <w:b w:val="0"/>
                <w:sz w:val="16"/>
              </w:rPr>
              <w:t>78</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Progres et d'autres sujets.</w:t>
            </w:r>
          </w:p>
        </w:tc>
        <w:tc>
          <w:tcPr>
            <w:tcW w:type="dxa" w:w="2880"/>
          </w:tcPr>
          <w:p>
            <w:r/>
            <w:r>
              <w:rPr>
                <w:b w:val="0"/>
                <w:sz w:val="16"/>
              </w:rPr>
              <w:t>Satipanya — International Talks</w:t>
            </w:r>
          </w:p>
        </w:tc>
      </w:tr>
      <w:tr>
        <w:tc>
          <w:tcPr>
            <w:tcW w:type="dxa" w:w="576"/>
          </w:tcPr>
          <w:p>
            <w:r/>
            <w:r>
              <w:rPr>
                <w:b w:val="0"/>
                <w:sz w:val="16"/>
              </w:rPr>
              <w:t>240</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Le Methode de Mahasi Vipassana (Lausanne Oct 2009)</w:t>
            </w:r>
          </w:p>
        </w:tc>
        <w:tc>
          <w:tcPr>
            <w:tcW w:type="dxa" w:w="2880"/>
          </w:tcPr>
          <w:p>
            <w:r/>
            <w:r>
              <w:rPr>
                <w:b w:val="0"/>
                <w:sz w:val="16"/>
              </w:rPr>
              <w:t>Satipanya — International Talks</w:t>
            </w:r>
          </w:p>
        </w:tc>
      </w:tr>
      <w:tr>
        <w:tc>
          <w:tcPr>
            <w:tcW w:type="dxa" w:w="576"/>
          </w:tcPr>
          <w:p>
            <w:r/>
            <w:r>
              <w:rPr>
                <w:b w:val="0"/>
                <w:sz w:val="16"/>
              </w:rPr>
              <w:t>241</w:t>
            </w:r>
          </w:p>
        </w:tc>
        <w:tc>
          <w:tcPr>
            <w:tcW w:type="dxa" w:w="720"/>
          </w:tcPr>
          <w:p>
            <w:r/>
            <w:r>
              <w:rPr>
                <w:b w:val="0"/>
                <w:sz w:val="16"/>
              </w:rPr>
              <w:t>73</w:t>
            </w:r>
          </w:p>
        </w:tc>
        <w:tc>
          <w:tcPr>
            <w:tcW w:type="dxa" w:w="720"/>
          </w:tcPr>
          <w:p>
            <w:r/>
            <w:r>
              <w:rPr>
                <w:b w:val="0"/>
                <w:sz w:val="16"/>
              </w:rPr>
              <w:t>78</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Factors of Enlightenment</w:t>
            </w:r>
          </w:p>
        </w:tc>
        <w:tc>
          <w:tcPr>
            <w:tcW w:type="dxa" w:w="2880"/>
          </w:tcPr>
          <w:p>
            <w:r/>
            <w:r>
              <w:rPr>
                <w:b w:val="0"/>
                <w:sz w:val="16"/>
              </w:rPr>
              <w:t>Satipanya — International Talks</w:t>
            </w:r>
          </w:p>
        </w:tc>
      </w:tr>
      <w:tr>
        <w:tc>
          <w:tcPr>
            <w:tcW w:type="dxa" w:w="576"/>
          </w:tcPr>
          <w:p>
            <w:r/>
            <w:r>
              <w:rPr>
                <w:b w:val="0"/>
                <w:sz w:val="16"/>
              </w:rPr>
              <w:t>242</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Noirin Sheahan</w:t>
            </w:r>
          </w:p>
        </w:tc>
        <w:tc>
          <w:tcPr>
            <w:tcW w:type="dxa" w:w="6048"/>
          </w:tcPr>
          <w:p>
            <w:r/>
            <w:r>
              <w:rPr>
                <w:b w:val="0"/>
                <w:sz w:val="16"/>
              </w:rPr>
              <w:t>The Second Noble Truth - The Cause of Unsatisfactoriness</w:t>
            </w:r>
          </w:p>
        </w:tc>
        <w:tc>
          <w:tcPr>
            <w:tcW w:type="dxa" w:w="2880"/>
          </w:tcPr>
          <w:p>
            <w:r/>
            <w:r>
              <w:rPr>
                <w:b w:val="0"/>
                <w:sz w:val="16"/>
              </w:rPr>
              <w:t>Satipanya — Noirin's Teachings</w:t>
            </w:r>
          </w:p>
        </w:tc>
      </w:tr>
      <w:tr>
        <w:tc>
          <w:tcPr>
            <w:tcW w:type="dxa" w:w="576"/>
          </w:tcPr>
          <w:p>
            <w:r/>
            <w:r>
              <w:rPr>
                <w:b w:val="0"/>
                <w:sz w:val="16"/>
              </w:rPr>
              <w:t>243</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Noirin Sheahan</w:t>
            </w:r>
          </w:p>
        </w:tc>
        <w:tc>
          <w:tcPr>
            <w:tcW w:type="dxa" w:w="6048"/>
          </w:tcPr>
          <w:p>
            <w:r/>
            <w:r>
              <w:rPr>
                <w:b w:val="0"/>
                <w:sz w:val="16"/>
              </w:rPr>
              <w:t>Introduction to the Mahasi Meditation Practice - read by Finola O'Siochru</w:t>
            </w:r>
          </w:p>
        </w:tc>
        <w:tc>
          <w:tcPr>
            <w:tcW w:type="dxa" w:w="2880"/>
          </w:tcPr>
          <w:p>
            <w:r/>
            <w:r>
              <w:rPr>
                <w:b w:val="0"/>
                <w:sz w:val="16"/>
              </w:rPr>
              <w:t>Satipanya — Noirin's Teachings</w:t>
            </w:r>
          </w:p>
        </w:tc>
      </w:tr>
      <w:tr>
        <w:tc>
          <w:tcPr>
            <w:tcW w:type="dxa" w:w="576"/>
          </w:tcPr>
          <w:p>
            <w:r/>
            <w:r>
              <w:rPr>
                <w:b w:val="0"/>
                <w:sz w:val="16"/>
              </w:rPr>
              <w:t>244</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Noirin Sheahan</w:t>
            </w:r>
          </w:p>
        </w:tc>
        <w:tc>
          <w:tcPr>
            <w:tcW w:type="dxa" w:w="6048"/>
          </w:tcPr>
          <w:p>
            <w:r/>
            <w:r>
              <w:rPr>
                <w:b w:val="0"/>
                <w:sz w:val="16"/>
              </w:rPr>
              <w:t>Fourth Noble Truth: The Path to the End of Dukkha - read by Finola O'Siochru</w:t>
            </w:r>
          </w:p>
        </w:tc>
        <w:tc>
          <w:tcPr>
            <w:tcW w:type="dxa" w:w="2880"/>
          </w:tcPr>
          <w:p>
            <w:r/>
            <w:r>
              <w:rPr>
                <w:b w:val="0"/>
                <w:sz w:val="16"/>
              </w:rPr>
              <w:t>Satipanya — Noirin's Teachings</w:t>
            </w:r>
          </w:p>
        </w:tc>
      </w:tr>
      <w:tr>
        <w:tc>
          <w:tcPr>
            <w:tcW w:type="dxa" w:w="576"/>
          </w:tcPr>
          <w:p>
            <w:r/>
            <w:r>
              <w:rPr>
                <w:b w:val="0"/>
                <w:sz w:val="16"/>
              </w:rPr>
              <w:t>245</w:t>
            </w:r>
          </w:p>
        </w:tc>
        <w:tc>
          <w:tcPr>
            <w:tcW w:type="dxa" w:w="720"/>
          </w:tcPr>
          <w:p>
            <w:r/>
            <w:r>
              <w:rPr>
                <w:b w:val="0"/>
                <w:sz w:val="16"/>
              </w:rPr>
              <w:t>73</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Detailed Guided Meditation</w:t>
            </w:r>
          </w:p>
        </w:tc>
        <w:tc>
          <w:tcPr>
            <w:tcW w:type="dxa" w:w="2880"/>
          </w:tcPr>
          <w:p>
            <w:r/>
            <w:r>
              <w:rPr>
                <w:b w:val="0"/>
                <w:sz w:val="16"/>
              </w:rPr>
              <w:t>Satipanya — Retreat Talks</w:t>
            </w:r>
          </w:p>
        </w:tc>
      </w:tr>
      <w:tr>
        <w:tc>
          <w:tcPr>
            <w:tcW w:type="dxa" w:w="576"/>
          </w:tcPr>
          <w:p>
            <w:r/>
            <w:r>
              <w:rPr>
                <w:b w:val="0"/>
                <w:sz w:val="16"/>
              </w:rPr>
              <w:t>246</w:t>
            </w:r>
          </w:p>
        </w:tc>
        <w:tc>
          <w:tcPr>
            <w:tcW w:type="dxa" w:w="720"/>
          </w:tcPr>
          <w:p>
            <w:r/>
            <w:r>
              <w:rPr>
                <w:b w:val="0"/>
                <w:sz w:val="16"/>
              </w:rPr>
              <w:t>73</w:t>
            </w:r>
          </w:p>
        </w:tc>
        <w:tc>
          <w:tcPr>
            <w:tcW w:type="dxa" w:w="720"/>
          </w:tcPr>
          <w:p>
            <w:r/>
            <w:r>
              <w:rPr>
                <w:b w:val="0"/>
                <w:sz w:val="16"/>
              </w:rPr>
              <w:t>76</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Perfections Turned Inward</w:t>
            </w:r>
          </w:p>
        </w:tc>
        <w:tc>
          <w:tcPr>
            <w:tcW w:type="dxa" w:w="2880"/>
          </w:tcPr>
          <w:p>
            <w:r/>
            <w:r>
              <w:rPr>
                <w:b w:val="0"/>
                <w:sz w:val="16"/>
              </w:rPr>
              <w:t>Satipanya — Retreat Talks</w:t>
            </w:r>
          </w:p>
        </w:tc>
      </w:tr>
      <w:tr>
        <w:tc>
          <w:tcPr>
            <w:tcW w:type="dxa" w:w="576"/>
          </w:tcPr>
          <w:p>
            <w:r/>
            <w:r>
              <w:rPr>
                <w:b w:val="0"/>
                <w:sz w:val="16"/>
              </w:rPr>
              <w:t>247</w:t>
            </w:r>
          </w:p>
        </w:tc>
        <w:tc>
          <w:tcPr>
            <w:tcW w:type="dxa" w:w="720"/>
          </w:tcPr>
          <w:p>
            <w:r/>
            <w:r>
              <w:rPr>
                <w:b w:val="0"/>
                <w:sz w:val="16"/>
              </w:rPr>
              <w:t>72</w:t>
            </w:r>
          </w:p>
        </w:tc>
        <w:tc>
          <w:tcPr>
            <w:tcW w:type="dxa" w:w="720"/>
          </w:tcPr>
          <w:p>
            <w:r/>
            <w:r>
              <w:rPr>
                <w:b w:val="0"/>
                <w:sz w:val="16"/>
              </w:rPr>
              <w:t>78</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Eroticism, Romance, Love, Distraction and Boredom</w:t>
            </w:r>
          </w:p>
        </w:tc>
        <w:tc>
          <w:tcPr>
            <w:tcW w:type="dxa" w:w="2880"/>
          </w:tcPr>
          <w:p>
            <w:r/>
            <w:r>
              <w:rPr>
                <w:b w:val="0"/>
                <w:sz w:val="16"/>
              </w:rPr>
              <w:t>Satipanya — Dharma Talks</w:t>
            </w:r>
          </w:p>
        </w:tc>
      </w:tr>
      <w:tr>
        <w:tc>
          <w:tcPr>
            <w:tcW w:type="dxa" w:w="576"/>
          </w:tcPr>
          <w:p>
            <w:r/>
            <w:r>
              <w:rPr>
                <w:b w:val="0"/>
                <w:sz w:val="16"/>
              </w:rPr>
              <w:t>248</w:t>
            </w:r>
          </w:p>
        </w:tc>
        <w:tc>
          <w:tcPr>
            <w:tcW w:type="dxa" w:w="720"/>
          </w:tcPr>
          <w:p>
            <w:r/>
            <w:r>
              <w:rPr>
                <w:b w:val="0"/>
                <w:sz w:val="16"/>
              </w:rPr>
              <w:t>72</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The Need for Sangha. community and Q's about Ordinary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249</w:t>
            </w:r>
          </w:p>
        </w:tc>
        <w:tc>
          <w:tcPr>
            <w:tcW w:type="dxa" w:w="720"/>
          </w:tcPr>
          <w:p>
            <w:r/>
            <w:r>
              <w:rPr>
                <w:b w:val="0"/>
                <w:sz w:val="16"/>
              </w:rPr>
              <w:t>72</w:t>
            </w:r>
          </w:p>
        </w:tc>
        <w:tc>
          <w:tcPr>
            <w:tcW w:type="dxa" w:w="720"/>
          </w:tcPr>
          <w:p>
            <w:r/>
            <w:r>
              <w:rPr>
                <w:b w:val="0"/>
                <w:sz w:val="16"/>
              </w:rPr>
              <w:t>78</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Mae Chee Kaew and Resolutions..To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250</w:t>
            </w:r>
          </w:p>
        </w:tc>
        <w:tc>
          <w:tcPr>
            <w:tcW w:type="dxa" w:w="720"/>
          </w:tcPr>
          <w:p>
            <w:r/>
            <w:r>
              <w:rPr>
                <w:b w:val="0"/>
                <w:sz w:val="16"/>
              </w:rPr>
              <w:t>72</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Daily Life Reinforced..To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251</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Why noting without stop.To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252</w:t>
            </w:r>
          </w:p>
        </w:tc>
        <w:tc>
          <w:tcPr>
            <w:tcW w:type="dxa" w:w="720"/>
          </w:tcPr>
          <w:p>
            <w:r/>
            <w:r>
              <w:rPr>
                <w:b w:val="0"/>
                <w:sz w:val="16"/>
              </w:rPr>
              <w:t>72</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Subliminal Inclinations, Defilements and Hindrances.To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253</w:t>
            </w:r>
          </w:p>
        </w:tc>
        <w:tc>
          <w:tcPr>
            <w:tcW w:type="dxa" w:w="720"/>
          </w:tcPr>
          <w:p>
            <w:r/>
            <w:r>
              <w:rPr>
                <w:b w:val="0"/>
                <w:sz w:val="16"/>
              </w:rPr>
              <w:t>72</w:t>
            </w:r>
          </w:p>
        </w:tc>
        <w:tc>
          <w:tcPr>
            <w:tcW w:type="dxa" w:w="720"/>
          </w:tcPr>
          <w:p>
            <w:r/>
            <w:r>
              <w:rPr>
                <w:b w:val="0"/>
                <w:sz w:val="16"/>
              </w:rPr>
              <w:t>78</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Samatha-Vipassana.To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254</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https://www.satipanya.org.uk/wp-content/uploads/2020/04/Evening-Lockdown-Meditation.mp4</w:t>
            </w:r>
          </w:p>
        </w:tc>
        <w:tc>
          <w:tcPr>
            <w:tcW w:type="dxa" w:w="2880"/>
          </w:tcPr>
          <w:p>
            <w:r/>
            <w:r>
              <w:rPr>
                <w:b w:val="0"/>
                <w:sz w:val="16"/>
              </w:rPr>
              <w:t>Satipanya — Dharma Talks</w:t>
            </w:r>
          </w:p>
        </w:tc>
      </w:tr>
      <w:tr>
        <w:tc>
          <w:tcPr>
            <w:tcW w:type="dxa" w:w="576"/>
          </w:tcPr>
          <w:p>
            <w:r/>
            <w:r>
              <w:rPr>
                <w:b w:val="0"/>
                <w:sz w:val="16"/>
              </w:rPr>
              <w:t>255</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https://www.satipanya.org.uk/wp-content/uploads/2020/04/07-Setting-the-Wheel-of-the-Dhamma-in-Motion.mp4</w:t>
            </w:r>
          </w:p>
        </w:tc>
        <w:tc>
          <w:tcPr>
            <w:tcW w:type="dxa" w:w="2880"/>
          </w:tcPr>
          <w:p>
            <w:r/>
            <w:r>
              <w:rPr>
                <w:b w:val="0"/>
                <w:sz w:val="16"/>
              </w:rPr>
              <w:t>Satipanya — Dharma Talks</w:t>
            </w:r>
          </w:p>
        </w:tc>
      </w:tr>
      <w:tr>
        <w:tc>
          <w:tcPr>
            <w:tcW w:type="dxa" w:w="576"/>
          </w:tcPr>
          <w:p>
            <w:r/>
            <w:r>
              <w:rPr>
                <w:b w:val="0"/>
                <w:sz w:val="16"/>
              </w:rPr>
              <w:t>256</w:t>
            </w:r>
          </w:p>
        </w:tc>
        <w:tc>
          <w:tcPr>
            <w:tcW w:type="dxa" w:w="720"/>
          </w:tcPr>
          <w:p>
            <w:r/>
            <w:r>
              <w:rPr>
                <w:b w:val="0"/>
                <w:sz w:val="16"/>
              </w:rPr>
              <w:t>72</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https://www.satipanya.org.uk/wp-content/uploads/2020/04/16.-Investigating-Not-self-The-Pratice.mp4</w:t>
            </w:r>
          </w:p>
        </w:tc>
        <w:tc>
          <w:tcPr>
            <w:tcW w:type="dxa" w:w="2880"/>
          </w:tcPr>
          <w:p>
            <w:r/>
            <w:r>
              <w:rPr>
                <w:b w:val="0"/>
                <w:sz w:val="16"/>
              </w:rPr>
              <w:t>Satipanya — Dharma Talks</w:t>
            </w:r>
          </w:p>
        </w:tc>
      </w:tr>
      <w:tr>
        <w:tc>
          <w:tcPr>
            <w:tcW w:type="dxa" w:w="576"/>
          </w:tcPr>
          <w:p>
            <w:r/>
            <w:r>
              <w:rPr>
                <w:b w:val="0"/>
                <w:sz w:val="16"/>
              </w:rPr>
              <w:t>257</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https://www.satipanya.org.uk/wp-content/uploads/2020/04/18-Overcoming-the-Taints-by-Restraint.mp4</w:t>
            </w:r>
          </w:p>
        </w:tc>
        <w:tc>
          <w:tcPr>
            <w:tcW w:type="dxa" w:w="2880"/>
          </w:tcPr>
          <w:p>
            <w:r/>
            <w:r>
              <w:rPr>
                <w:b w:val="0"/>
                <w:sz w:val="16"/>
              </w:rPr>
              <w:t>Satipanya — Dharma Talks</w:t>
            </w:r>
          </w:p>
        </w:tc>
      </w:tr>
      <w:tr>
        <w:tc>
          <w:tcPr>
            <w:tcW w:type="dxa" w:w="576"/>
          </w:tcPr>
          <w:p>
            <w:r/>
            <w:r>
              <w:rPr>
                <w:b w:val="0"/>
                <w:sz w:val="16"/>
              </w:rPr>
              <w:t>258</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https://www.satipanya.org.uk/wp-content/uploads/2020/04/23-The-Ten-Fetters.mp4</w:t>
            </w:r>
          </w:p>
        </w:tc>
        <w:tc>
          <w:tcPr>
            <w:tcW w:type="dxa" w:w="2880"/>
          </w:tcPr>
          <w:p>
            <w:r/>
            <w:r>
              <w:rPr>
                <w:b w:val="0"/>
                <w:sz w:val="16"/>
              </w:rPr>
              <w:t>Satipanya — Dharma Talks</w:t>
            </w:r>
          </w:p>
        </w:tc>
      </w:tr>
      <w:tr>
        <w:tc>
          <w:tcPr>
            <w:tcW w:type="dxa" w:w="576"/>
          </w:tcPr>
          <w:p>
            <w:r/>
            <w:r>
              <w:rPr>
                <w:b w:val="0"/>
                <w:sz w:val="16"/>
              </w:rPr>
              <w:t>259</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260</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261</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262</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Apologies! I tried to cover too much ground. However tit will appear as a Tip on the Newsbyte.Video</w:t>
            </w:r>
          </w:p>
        </w:tc>
        <w:tc>
          <w:tcPr>
            <w:tcW w:type="dxa" w:w="2880"/>
          </w:tcPr>
          <w:p>
            <w:r/>
            <w:r>
              <w:rPr>
                <w:b w:val="0"/>
                <w:sz w:val="16"/>
              </w:rPr>
              <w:t>Satipanya — Dharma Talks</w:t>
            </w:r>
          </w:p>
        </w:tc>
      </w:tr>
      <w:tr>
        <w:tc>
          <w:tcPr>
            <w:tcW w:type="dxa" w:w="576"/>
          </w:tcPr>
          <w:p>
            <w:r/>
            <w:r>
              <w:rPr>
                <w:b w:val="0"/>
                <w:sz w:val="16"/>
              </w:rPr>
              <w:t>263</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264</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Eight Worldly Winds</w:t>
            </w:r>
          </w:p>
        </w:tc>
        <w:tc>
          <w:tcPr>
            <w:tcW w:type="dxa" w:w="2880"/>
          </w:tcPr>
          <w:p>
            <w:r/>
            <w:r>
              <w:rPr>
                <w:b w:val="0"/>
                <w:sz w:val="16"/>
              </w:rPr>
              <w:t>Satipanya — Dharma Talks</w:t>
            </w:r>
          </w:p>
        </w:tc>
      </w:tr>
      <w:tr>
        <w:tc>
          <w:tcPr>
            <w:tcW w:type="dxa" w:w="576"/>
          </w:tcPr>
          <w:p>
            <w:r/>
            <w:r>
              <w:rPr>
                <w:b w:val="0"/>
                <w:sz w:val="16"/>
              </w:rPr>
              <w:t>265</w:t>
            </w:r>
          </w:p>
        </w:tc>
        <w:tc>
          <w:tcPr>
            <w:tcW w:type="dxa" w:w="720"/>
          </w:tcPr>
          <w:p>
            <w:r/>
            <w:r>
              <w:rPr>
                <w:b w:val="0"/>
                <w:sz w:val="16"/>
              </w:rPr>
              <w:t>72</w:t>
            </w:r>
          </w:p>
        </w:tc>
        <w:tc>
          <w:tcPr>
            <w:tcW w:type="dxa" w:w="720"/>
          </w:tcPr>
          <w:p>
            <w:r/>
            <w:r>
              <w:rPr>
                <w:b w:val="0"/>
                <w:sz w:val="16"/>
              </w:rPr>
              <w:t>68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2025 Jan 12 Dukkha - the Buddha grounds his teaching on this word</w:t>
            </w:r>
          </w:p>
        </w:tc>
        <w:tc>
          <w:tcPr>
            <w:tcW w:type="dxa" w:w="2880"/>
          </w:tcPr>
          <w:p>
            <w:r/>
            <w:r>
              <w:rPr>
                <w:b w:val="0"/>
                <w:sz w:val="16"/>
              </w:rPr>
              <w:t>Satipanya — Dharma Talks</w:t>
            </w:r>
          </w:p>
        </w:tc>
      </w:tr>
      <w:tr>
        <w:tc>
          <w:tcPr>
            <w:tcW w:type="dxa" w:w="576"/>
          </w:tcPr>
          <w:p>
            <w:r/>
            <w:r>
              <w:rPr>
                <w:b w:val="0"/>
                <w:sz w:val="16"/>
              </w:rPr>
              <w:t>266</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w:t>
            </w:r>
          </w:p>
        </w:tc>
        <w:tc>
          <w:tcPr>
            <w:tcW w:type="dxa" w:w="2880"/>
          </w:tcPr>
          <w:p>
            <w:r/>
            <w:r>
              <w:rPr>
                <w:b w:val="0"/>
                <w:sz w:val="16"/>
              </w:rPr>
              <w:t>Satipanya — Dharma Talks</w:t>
            </w:r>
          </w:p>
        </w:tc>
      </w:tr>
      <w:tr>
        <w:tc>
          <w:tcPr>
            <w:tcW w:type="dxa" w:w="576"/>
          </w:tcPr>
          <w:p>
            <w:r/>
            <w:r>
              <w:rPr>
                <w:b w:val="0"/>
                <w:sz w:val="16"/>
              </w:rPr>
              <w:t>267</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02 First Three Noble Truths</w:t>
            </w:r>
          </w:p>
        </w:tc>
        <w:tc>
          <w:tcPr>
            <w:tcW w:type="dxa" w:w="2880"/>
          </w:tcPr>
          <w:p>
            <w:r/>
            <w:r>
              <w:rPr>
                <w:b w:val="0"/>
                <w:sz w:val="16"/>
              </w:rPr>
              <w:t>Satipanya — YouTube Talks</w:t>
            </w:r>
          </w:p>
        </w:tc>
      </w:tr>
      <w:tr>
        <w:tc>
          <w:tcPr>
            <w:tcW w:type="dxa" w:w="576"/>
          </w:tcPr>
          <w:p>
            <w:r/>
            <w:r>
              <w:rPr>
                <w:b w:val="0"/>
                <w:sz w:val="16"/>
              </w:rPr>
              <w:t>268</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Evening Lockdown Meditation</w:t>
            </w:r>
          </w:p>
        </w:tc>
        <w:tc>
          <w:tcPr>
            <w:tcW w:type="dxa" w:w="2880"/>
          </w:tcPr>
          <w:p>
            <w:r/>
            <w:r>
              <w:rPr>
                <w:b w:val="0"/>
                <w:sz w:val="16"/>
              </w:rPr>
              <w:t>Satipanya — YouTube Talks</w:t>
            </w:r>
          </w:p>
        </w:tc>
      </w:tr>
      <w:tr>
        <w:tc>
          <w:tcPr>
            <w:tcW w:type="dxa" w:w="576"/>
          </w:tcPr>
          <w:p>
            <w:r/>
            <w:r>
              <w:rPr>
                <w:b w:val="0"/>
                <w:sz w:val="16"/>
              </w:rPr>
              <w:t>269</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06 Renunciation and Buddha's First Occasion to Teach</w:t>
            </w:r>
          </w:p>
        </w:tc>
        <w:tc>
          <w:tcPr>
            <w:tcW w:type="dxa" w:w="2880"/>
          </w:tcPr>
          <w:p>
            <w:r/>
            <w:r>
              <w:rPr>
                <w:b w:val="0"/>
                <w:sz w:val="16"/>
              </w:rPr>
              <w:t>Satipanya — YouTube Talks</w:t>
            </w:r>
          </w:p>
        </w:tc>
      </w:tr>
      <w:tr>
        <w:tc>
          <w:tcPr>
            <w:tcW w:type="dxa" w:w="576"/>
          </w:tcPr>
          <w:p>
            <w:r/>
            <w:r>
              <w:rPr>
                <w:b w:val="0"/>
                <w:sz w:val="16"/>
              </w:rPr>
              <w:t>270</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50 Dog Ascetic Discourse MN57</w:t>
            </w:r>
          </w:p>
        </w:tc>
        <w:tc>
          <w:tcPr>
            <w:tcW w:type="dxa" w:w="2880"/>
          </w:tcPr>
          <w:p>
            <w:r/>
            <w:r>
              <w:rPr>
                <w:b w:val="0"/>
                <w:sz w:val="16"/>
              </w:rPr>
              <w:t>Satipanya — YouTube Talks</w:t>
            </w:r>
          </w:p>
        </w:tc>
      </w:tr>
      <w:tr>
        <w:tc>
          <w:tcPr>
            <w:tcW w:type="dxa" w:w="576"/>
          </w:tcPr>
          <w:p>
            <w:r/>
            <w:r>
              <w:rPr>
                <w:b w:val="0"/>
                <w:sz w:val="16"/>
              </w:rPr>
              <w:t>271</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Dhp 46 How to view the Body</w:t>
            </w:r>
          </w:p>
        </w:tc>
        <w:tc>
          <w:tcPr>
            <w:tcW w:type="dxa" w:w="2880"/>
          </w:tcPr>
          <w:p>
            <w:r/>
            <w:r>
              <w:rPr>
                <w:b w:val="0"/>
                <w:sz w:val="16"/>
              </w:rPr>
              <w:t>Satipanya — YouTube Talks</w:t>
            </w:r>
          </w:p>
        </w:tc>
      </w:tr>
      <w:tr>
        <w:tc>
          <w:tcPr>
            <w:tcW w:type="dxa" w:w="576"/>
          </w:tcPr>
          <w:p>
            <w:r/>
            <w:r>
              <w:rPr>
                <w:b w:val="0"/>
                <w:sz w:val="16"/>
              </w:rPr>
              <w:t>272</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Dhp 360 362 Restraint</w:t>
            </w:r>
          </w:p>
        </w:tc>
        <w:tc>
          <w:tcPr>
            <w:tcW w:type="dxa" w:w="2880"/>
          </w:tcPr>
          <w:p>
            <w:r/>
            <w:r>
              <w:rPr>
                <w:b w:val="0"/>
                <w:sz w:val="16"/>
              </w:rPr>
              <w:t>Satipanya — YouTube Talks</w:t>
            </w:r>
          </w:p>
        </w:tc>
      </w:tr>
      <w:tr>
        <w:tc>
          <w:tcPr>
            <w:tcW w:type="dxa" w:w="576"/>
          </w:tcPr>
          <w:p>
            <w:r/>
            <w:r>
              <w:rPr>
                <w:b w:val="0"/>
                <w:sz w:val="16"/>
              </w:rPr>
              <w:t>273</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Apamado DHP 22 23 24</w:t>
            </w:r>
          </w:p>
        </w:tc>
        <w:tc>
          <w:tcPr>
            <w:tcW w:type="dxa" w:w="2880"/>
          </w:tcPr>
          <w:p>
            <w:r/>
            <w:r>
              <w:rPr>
                <w:b w:val="0"/>
                <w:sz w:val="16"/>
              </w:rPr>
              <w:t>Satipanya — YouTube Talks</w:t>
            </w:r>
          </w:p>
        </w:tc>
      </w:tr>
      <w:tr>
        <w:tc>
          <w:tcPr>
            <w:tcW w:type="dxa" w:w="576"/>
          </w:tcPr>
          <w:p>
            <w:r/>
            <w:r>
              <w:rPr>
                <w:b w:val="0"/>
                <w:sz w:val="16"/>
              </w:rPr>
              <w:t>274</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Upali is converted by the Buddha MN56</w:t>
            </w:r>
          </w:p>
        </w:tc>
        <w:tc>
          <w:tcPr>
            <w:tcW w:type="dxa" w:w="2880"/>
          </w:tcPr>
          <w:p>
            <w:r/>
            <w:r>
              <w:rPr>
                <w:b w:val="0"/>
                <w:sz w:val="16"/>
              </w:rPr>
              <w:t>Satipanya — YouTube Talks</w:t>
            </w:r>
          </w:p>
        </w:tc>
      </w:tr>
      <w:tr>
        <w:tc>
          <w:tcPr>
            <w:tcW w:type="dxa" w:w="576"/>
          </w:tcPr>
          <w:p>
            <w:r/>
            <w:r>
              <w:rPr>
                <w:b w:val="0"/>
                <w:sz w:val="16"/>
              </w:rPr>
              <w:t>275</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Specific Law of Conditionality</w:t>
            </w:r>
          </w:p>
        </w:tc>
        <w:tc>
          <w:tcPr>
            <w:tcW w:type="dxa" w:w="2880"/>
          </w:tcPr>
          <w:p>
            <w:r/>
            <w:r>
              <w:rPr>
                <w:b w:val="0"/>
                <w:sz w:val="16"/>
              </w:rPr>
              <w:t>Satipanya — YouTube Talks</w:t>
            </w:r>
          </w:p>
        </w:tc>
      </w:tr>
      <w:tr>
        <w:tc>
          <w:tcPr>
            <w:tcW w:type="dxa" w:w="576"/>
          </w:tcPr>
          <w:p>
            <w:r/>
            <w:r>
              <w:rPr>
                <w:b w:val="0"/>
                <w:sz w:val="16"/>
              </w:rPr>
              <w:t>276</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Paradox of Fear</w:t>
            </w:r>
          </w:p>
        </w:tc>
        <w:tc>
          <w:tcPr>
            <w:tcW w:type="dxa" w:w="2880"/>
          </w:tcPr>
          <w:p>
            <w:r/>
            <w:r>
              <w:rPr>
                <w:b w:val="0"/>
                <w:sz w:val="16"/>
              </w:rPr>
              <w:t>Satipanya — YouTube Talks</w:t>
            </w:r>
          </w:p>
        </w:tc>
      </w:tr>
      <w:tr>
        <w:tc>
          <w:tcPr>
            <w:tcW w:type="dxa" w:w="576"/>
          </w:tcPr>
          <w:p>
            <w:r/>
            <w:r>
              <w:rPr>
                <w:b w:val="0"/>
                <w:sz w:val="16"/>
              </w:rPr>
              <w:t>277</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03 The Bodhisatta Leaves Home</w:t>
            </w:r>
          </w:p>
        </w:tc>
        <w:tc>
          <w:tcPr>
            <w:tcW w:type="dxa" w:w="2880"/>
          </w:tcPr>
          <w:p>
            <w:r/>
            <w:r>
              <w:rPr>
                <w:b w:val="0"/>
                <w:sz w:val="16"/>
              </w:rPr>
              <w:t>Satipanya — DhammaBytes</w:t>
            </w:r>
          </w:p>
        </w:tc>
      </w:tr>
      <w:tr>
        <w:tc>
          <w:tcPr>
            <w:tcW w:type="dxa" w:w="576"/>
          </w:tcPr>
          <w:p>
            <w:r/>
            <w:r>
              <w:rPr>
                <w:b w:val="0"/>
                <w:sz w:val="16"/>
              </w:rPr>
              <w:t>278</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Hetu - The Unwholesome Roots</w:t>
            </w:r>
          </w:p>
        </w:tc>
        <w:tc>
          <w:tcPr>
            <w:tcW w:type="dxa" w:w="2880"/>
          </w:tcPr>
          <w:p>
            <w:r/>
            <w:r>
              <w:rPr>
                <w:b w:val="0"/>
                <w:sz w:val="16"/>
              </w:rPr>
              <w:t>Satipanya — DhammaBytes</w:t>
            </w:r>
          </w:p>
        </w:tc>
      </w:tr>
      <w:tr>
        <w:tc>
          <w:tcPr>
            <w:tcW w:type="dxa" w:w="576"/>
          </w:tcPr>
          <w:p>
            <w:r/>
            <w:r>
              <w:rPr>
                <w:b w:val="0"/>
                <w:sz w:val="16"/>
              </w:rPr>
              <w:t>279</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Sila - Good Conduct</w:t>
            </w:r>
          </w:p>
        </w:tc>
        <w:tc>
          <w:tcPr>
            <w:tcW w:type="dxa" w:w="2880"/>
          </w:tcPr>
          <w:p>
            <w:r/>
            <w:r>
              <w:rPr>
                <w:b w:val="0"/>
                <w:sz w:val="16"/>
              </w:rPr>
              <w:t>Satipanya — DhammaBytes</w:t>
            </w:r>
          </w:p>
        </w:tc>
      </w:tr>
      <w:tr>
        <w:tc>
          <w:tcPr>
            <w:tcW w:type="dxa" w:w="576"/>
          </w:tcPr>
          <w:p>
            <w:r/>
            <w:r>
              <w:rPr>
                <w:b w:val="0"/>
                <w:sz w:val="16"/>
              </w:rPr>
              <w:t>280</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3. Salayatana Vedana Phasa Six senses Contact Feeling</w:t>
            </w:r>
          </w:p>
        </w:tc>
        <w:tc>
          <w:tcPr>
            <w:tcW w:type="dxa" w:w="2880"/>
          </w:tcPr>
          <w:p>
            <w:r/>
            <w:r>
              <w:rPr>
                <w:b w:val="0"/>
                <w:sz w:val="16"/>
              </w:rPr>
              <w:t>Satipanya — DhammaBytes</w:t>
            </w:r>
          </w:p>
        </w:tc>
      </w:tr>
      <w:tr>
        <w:tc>
          <w:tcPr>
            <w:tcW w:type="dxa" w:w="576"/>
          </w:tcPr>
          <w:p>
            <w:r/>
            <w:r>
              <w:rPr>
                <w:b w:val="0"/>
                <w:sz w:val="16"/>
              </w:rPr>
              <w:t>281</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Meditation Guidee Detaillee</w:t>
            </w:r>
          </w:p>
        </w:tc>
        <w:tc>
          <w:tcPr>
            <w:tcW w:type="dxa" w:w="2880"/>
          </w:tcPr>
          <w:p>
            <w:r/>
            <w:r>
              <w:rPr>
                <w:b w:val="0"/>
                <w:sz w:val="16"/>
              </w:rPr>
              <w:t>Satipanya — International Talks</w:t>
            </w:r>
          </w:p>
        </w:tc>
      </w:tr>
      <w:tr>
        <w:tc>
          <w:tcPr>
            <w:tcW w:type="dxa" w:w="576"/>
          </w:tcPr>
          <w:p>
            <w:r/>
            <w:r>
              <w:rPr>
                <w:b w:val="0"/>
                <w:sz w:val="16"/>
              </w:rPr>
              <w:t>282</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Méditation Guidée Debout et Assise</w:t>
            </w:r>
          </w:p>
        </w:tc>
        <w:tc>
          <w:tcPr>
            <w:tcW w:type="dxa" w:w="2880"/>
          </w:tcPr>
          <w:p>
            <w:r/>
            <w:r>
              <w:rPr>
                <w:b w:val="0"/>
                <w:sz w:val="16"/>
              </w:rPr>
              <w:t>Satipanya — International Talks</w:t>
            </w:r>
          </w:p>
        </w:tc>
      </w:tr>
      <w:tr>
        <w:tc>
          <w:tcPr>
            <w:tcW w:type="dxa" w:w="576"/>
          </w:tcPr>
          <w:p>
            <w:r/>
            <w:r>
              <w:rPr>
                <w:b w:val="0"/>
                <w:sz w:val="16"/>
              </w:rPr>
              <w:t>283</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Méditation Assise</w:t>
            </w:r>
          </w:p>
        </w:tc>
        <w:tc>
          <w:tcPr>
            <w:tcW w:type="dxa" w:w="2880"/>
          </w:tcPr>
          <w:p>
            <w:r/>
            <w:r>
              <w:rPr>
                <w:b w:val="0"/>
                <w:sz w:val="16"/>
              </w:rPr>
              <w:t>Satipanya — International Talks</w:t>
            </w:r>
          </w:p>
        </w:tc>
      </w:tr>
      <w:tr>
        <w:tc>
          <w:tcPr>
            <w:tcW w:type="dxa" w:w="576"/>
          </w:tcPr>
          <w:p>
            <w:r/>
            <w:r>
              <w:rPr>
                <w:b w:val="0"/>
                <w:sz w:val="16"/>
              </w:rPr>
              <w:t>284</w:t>
            </w:r>
          </w:p>
        </w:tc>
        <w:tc>
          <w:tcPr>
            <w:tcW w:type="dxa" w:w="720"/>
          </w:tcPr>
          <w:p>
            <w:r/>
            <w:r>
              <w:rPr>
                <w:b w:val="0"/>
                <w:sz w:val="16"/>
              </w:rPr>
              <w:t>72</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La conscience juste, les obstacles comme chemin vers la libération et les trois caractéristiques.</w:t>
            </w:r>
          </w:p>
        </w:tc>
        <w:tc>
          <w:tcPr>
            <w:tcW w:type="dxa" w:w="2880"/>
          </w:tcPr>
          <w:p>
            <w:r/>
            <w:r>
              <w:rPr>
                <w:b w:val="0"/>
                <w:sz w:val="16"/>
              </w:rPr>
              <w:t>Satipanya — International Talks</w:t>
            </w:r>
          </w:p>
        </w:tc>
      </w:tr>
      <w:tr>
        <w:tc>
          <w:tcPr>
            <w:tcW w:type="dxa" w:w="576"/>
          </w:tcPr>
          <w:p>
            <w:r/>
            <w:r>
              <w:rPr>
                <w:b w:val="0"/>
                <w:sz w:val="16"/>
              </w:rPr>
              <w:t>285</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Meditazione in Piedi e Seduta</w:t>
            </w:r>
          </w:p>
        </w:tc>
        <w:tc>
          <w:tcPr>
            <w:tcW w:type="dxa" w:w="2880"/>
          </w:tcPr>
          <w:p>
            <w:r/>
            <w:r>
              <w:rPr>
                <w:b w:val="0"/>
                <w:sz w:val="16"/>
              </w:rPr>
              <w:t>Satipanya — International Talks</w:t>
            </w:r>
          </w:p>
        </w:tc>
      </w:tr>
      <w:tr>
        <w:tc>
          <w:tcPr>
            <w:tcW w:type="dxa" w:w="576"/>
          </w:tcPr>
          <w:p>
            <w:r/>
            <w:r>
              <w:rPr>
                <w:b w:val="0"/>
                <w:sz w:val="16"/>
              </w:rPr>
              <w:t>286</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Mahasi Instructions and Metta Chant</w:t>
            </w:r>
          </w:p>
        </w:tc>
        <w:tc>
          <w:tcPr>
            <w:tcW w:type="dxa" w:w="2880"/>
          </w:tcPr>
          <w:p>
            <w:r/>
            <w:r>
              <w:rPr>
                <w:b w:val="0"/>
                <w:sz w:val="16"/>
              </w:rPr>
              <w:t>Satipanya — International Talks</w:t>
            </w:r>
          </w:p>
        </w:tc>
      </w:tr>
      <w:tr>
        <w:tc>
          <w:tcPr>
            <w:tcW w:type="dxa" w:w="576"/>
          </w:tcPr>
          <w:p>
            <w:r/>
            <w:r>
              <w:rPr>
                <w:b w:val="0"/>
                <w:sz w:val="16"/>
              </w:rPr>
              <w:t>287</w:t>
            </w:r>
          </w:p>
        </w:tc>
        <w:tc>
          <w:tcPr>
            <w:tcW w:type="dxa" w:w="720"/>
          </w:tcPr>
          <w:p>
            <w:r/>
            <w:r>
              <w:rPr>
                <w:b w:val="0"/>
                <w:sz w:val="16"/>
              </w:rPr>
              <w:t>72</w:t>
            </w:r>
          </w:p>
        </w:tc>
        <w:tc>
          <w:tcPr>
            <w:tcW w:type="dxa" w:w="720"/>
          </w:tcPr>
          <w:p>
            <w:r/>
            <w:r>
              <w:rPr>
                <w:b w:val="0"/>
                <w:sz w:val="16"/>
              </w:rPr>
              <w:t>76</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The Hindrances</w:t>
            </w:r>
          </w:p>
        </w:tc>
        <w:tc>
          <w:tcPr>
            <w:tcW w:type="dxa" w:w="2880"/>
          </w:tcPr>
          <w:p>
            <w:r/>
            <w:r>
              <w:rPr>
                <w:b w:val="0"/>
                <w:sz w:val="16"/>
              </w:rPr>
              <w:t>Satipanya — International Talks</w:t>
            </w:r>
          </w:p>
        </w:tc>
      </w:tr>
      <w:tr>
        <w:tc>
          <w:tcPr>
            <w:tcW w:type="dxa" w:w="576"/>
          </w:tcPr>
          <w:p>
            <w:r/>
            <w:r>
              <w:rPr>
                <w:b w:val="0"/>
                <w:sz w:val="16"/>
              </w:rPr>
              <w:t>288</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Noirin Sheahan</w:t>
            </w:r>
          </w:p>
        </w:tc>
        <w:tc>
          <w:tcPr>
            <w:tcW w:type="dxa" w:w="6048"/>
          </w:tcPr>
          <w:p>
            <w:r/>
            <w:r>
              <w:rPr>
                <w:b w:val="0"/>
                <w:sz w:val="16"/>
              </w:rPr>
              <w:t>Vipassana Instructions</w:t>
            </w:r>
          </w:p>
        </w:tc>
        <w:tc>
          <w:tcPr>
            <w:tcW w:type="dxa" w:w="2880"/>
          </w:tcPr>
          <w:p>
            <w:r/>
            <w:r>
              <w:rPr>
                <w:b w:val="0"/>
                <w:sz w:val="16"/>
              </w:rPr>
              <w:t>Satipanya — Noirin's Teachings</w:t>
            </w:r>
          </w:p>
        </w:tc>
      </w:tr>
      <w:tr>
        <w:tc>
          <w:tcPr>
            <w:tcW w:type="dxa" w:w="576"/>
          </w:tcPr>
          <w:p>
            <w:r/>
            <w:r>
              <w:rPr>
                <w:b w:val="0"/>
                <w:sz w:val="16"/>
              </w:rPr>
              <w:t>289</w:t>
            </w:r>
          </w:p>
        </w:tc>
        <w:tc>
          <w:tcPr>
            <w:tcW w:type="dxa" w:w="720"/>
          </w:tcPr>
          <w:p>
            <w:r/>
            <w:r>
              <w:rPr>
                <w:b w:val="0"/>
                <w:sz w:val="16"/>
              </w:rPr>
              <w:t>72</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Second Noble Truth - The Wheel of Dependent Origination</w:t>
            </w:r>
          </w:p>
        </w:tc>
        <w:tc>
          <w:tcPr>
            <w:tcW w:type="dxa" w:w="2880"/>
          </w:tcPr>
          <w:p>
            <w:r/>
            <w:r>
              <w:rPr>
                <w:b w:val="0"/>
                <w:sz w:val="16"/>
              </w:rPr>
              <w:t>Satipanya — A Foundation Course in Buddhism</w:t>
            </w:r>
          </w:p>
        </w:tc>
      </w:tr>
      <w:tr>
        <w:tc>
          <w:tcPr>
            <w:tcW w:type="dxa" w:w="576"/>
          </w:tcPr>
          <w:p>
            <w:r/>
            <w:r>
              <w:rPr>
                <w:b w:val="0"/>
                <w:sz w:val="16"/>
              </w:rPr>
              <w:t>290</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Second Noble Truth - Kamma</w:t>
            </w:r>
          </w:p>
        </w:tc>
        <w:tc>
          <w:tcPr>
            <w:tcW w:type="dxa" w:w="2880"/>
          </w:tcPr>
          <w:p>
            <w:r/>
            <w:r>
              <w:rPr>
                <w:b w:val="0"/>
                <w:sz w:val="16"/>
              </w:rPr>
              <w:t>Satipanya — A Foundation Course in Buddhism</w:t>
            </w:r>
          </w:p>
        </w:tc>
      </w:tr>
      <w:tr>
        <w:tc>
          <w:tcPr>
            <w:tcW w:type="dxa" w:w="576"/>
          </w:tcPr>
          <w:p>
            <w:r/>
            <w:r>
              <w:rPr>
                <w:b w:val="0"/>
                <w:sz w:val="16"/>
              </w:rPr>
              <w:t>291</w:t>
            </w:r>
          </w:p>
        </w:tc>
        <w:tc>
          <w:tcPr>
            <w:tcW w:type="dxa" w:w="720"/>
          </w:tcPr>
          <w:p>
            <w:r/>
            <w:r>
              <w:rPr>
                <w:b w:val="0"/>
                <w:sz w:val="16"/>
              </w:rPr>
              <w:t>72</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Fourth Noble Truth - Positive Morality - Parami</w:t>
            </w:r>
          </w:p>
        </w:tc>
        <w:tc>
          <w:tcPr>
            <w:tcW w:type="dxa" w:w="2880"/>
          </w:tcPr>
          <w:p>
            <w:r/>
            <w:r>
              <w:rPr>
                <w:b w:val="0"/>
                <w:sz w:val="16"/>
              </w:rPr>
              <w:t>Satipanya — A Foundation Course in Buddhism</w:t>
            </w:r>
          </w:p>
        </w:tc>
      </w:tr>
      <w:tr>
        <w:tc>
          <w:tcPr>
            <w:tcW w:type="dxa" w:w="576"/>
          </w:tcPr>
          <w:p>
            <w:r/>
            <w:r>
              <w:rPr>
                <w:b w:val="0"/>
                <w:sz w:val="16"/>
              </w:rPr>
              <w:t>292</w:t>
            </w:r>
          </w:p>
        </w:tc>
        <w:tc>
          <w:tcPr>
            <w:tcW w:type="dxa" w:w="720"/>
          </w:tcPr>
          <w:p>
            <w:r/>
            <w:r>
              <w:rPr>
                <w:b w:val="0"/>
                <w:sz w:val="16"/>
              </w:rPr>
              <w:t>71</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The Mahasi Method</w:t>
            </w:r>
          </w:p>
        </w:tc>
        <w:tc>
          <w:tcPr>
            <w:tcW w:type="dxa" w:w="2880"/>
          </w:tcPr>
          <w:p>
            <w:r/>
            <w:r>
              <w:rPr>
                <w:b w:val="0"/>
                <w:sz w:val="16"/>
              </w:rPr>
              <w:t>Satipanya — Dharma Talks</w:t>
            </w:r>
          </w:p>
        </w:tc>
      </w:tr>
      <w:tr>
        <w:tc>
          <w:tcPr>
            <w:tcW w:type="dxa" w:w="576"/>
          </w:tcPr>
          <w:p>
            <w:r/>
            <w:r>
              <w:rPr>
                <w:b w:val="0"/>
                <w:sz w:val="16"/>
              </w:rPr>
              <w:t>293</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Premodern, Modern, Postmodernism And Buddhism</w:t>
            </w:r>
          </w:p>
        </w:tc>
        <w:tc>
          <w:tcPr>
            <w:tcW w:type="dxa" w:w="2880"/>
          </w:tcPr>
          <w:p>
            <w:r/>
            <w:r>
              <w:rPr>
                <w:b w:val="0"/>
                <w:sz w:val="16"/>
              </w:rPr>
              <w:t>Satipanya — Dharma Talks</w:t>
            </w:r>
          </w:p>
        </w:tc>
      </w:tr>
      <w:tr>
        <w:tc>
          <w:tcPr>
            <w:tcW w:type="dxa" w:w="576"/>
          </w:tcPr>
          <w:p>
            <w:r/>
            <w:r>
              <w:rPr>
                <w:b w:val="0"/>
                <w:sz w:val="16"/>
              </w:rPr>
              <w:t>294</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Guided Metta</w:t>
            </w:r>
          </w:p>
        </w:tc>
        <w:tc>
          <w:tcPr>
            <w:tcW w:type="dxa" w:w="2880"/>
          </w:tcPr>
          <w:p>
            <w:r/>
            <w:r>
              <w:rPr>
                <w:b w:val="0"/>
                <w:sz w:val="16"/>
              </w:rPr>
              <w:t>Satipanya — Dharma Talks</w:t>
            </w:r>
          </w:p>
        </w:tc>
      </w:tr>
      <w:tr>
        <w:tc>
          <w:tcPr>
            <w:tcW w:type="dxa" w:w="576"/>
          </w:tcPr>
          <w:p>
            <w:r/>
            <w:r>
              <w:rPr>
                <w:b w:val="0"/>
                <w:sz w:val="16"/>
              </w:rPr>
              <w:t>295</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Question &amp; Answer Session</w:t>
            </w:r>
          </w:p>
        </w:tc>
        <w:tc>
          <w:tcPr>
            <w:tcW w:type="dxa" w:w="2880"/>
          </w:tcPr>
          <w:p>
            <w:r/>
            <w:r>
              <w:rPr>
                <w:b w:val="0"/>
                <w:sz w:val="16"/>
              </w:rPr>
              <w:t>Satipanya — Dharma Talks</w:t>
            </w:r>
          </w:p>
        </w:tc>
      </w:tr>
      <w:tr>
        <w:tc>
          <w:tcPr>
            <w:tcW w:type="dxa" w:w="576"/>
          </w:tcPr>
          <w:p>
            <w:r/>
            <w:r>
              <w:rPr>
                <w:b w:val="0"/>
                <w:sz w:val="16"/>
              </w:rPr>
              <w:t>296</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02 The Body - Kayagasati Sutta MN131.To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297</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Feeling (vedana).To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298</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299</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Scientism : Romanticism : Psychotherapy - and Buddhadhamma.To play the media you will need to either update your browser to a recent version or update yourFlash pluginThere is a lot on the web if you google - scientism.Some books I found especially useful:Scientism. A Word we Need By John Crowburn SJ. Especially useful to people like me who know virtually nothing about science. Though pitched towards Roman Catholics, I did not find it biased when compared to other books I read.Yval N.Hararitwo books:SapiensandHomo Deusretell the whole human story and where we may be heading. Fascinating and again for the general reader. It through this work I finally under stood this mysterious word - algorithm.Romanticism by Thanissaro Bhikkhuis</w:t>
            </w:r>
          </w:p>
        </w:tc>
        <w:tc>
          <w:tcPr>
            <w:tcW w:type="dxa" w:w="2880"/>
          </w:tcPr>
          <w:p>
            <w:r/>
            <w:r>
              <w:rPr>
                <w:b w:val="0"/>
                <w:sz w:val="16"/>
              </w:rPr>
              <w:t>Satipanya — Dharma Talks</w:t>
            </w:r>
          </w:p>
        </w:tc>
      </w:tr>
      <w:tr>
        <w:tc>
          <w:tcPr>
            <w:tcW w:type="dxa" w:w="576"/>
          </w:tcPr>
          <w:p>
            <w:r/>
            <w:r>
              <w:rPr>
                <w:b w:val="0"/>
                <w:sz w:val="16"/>
              </w:rPr>
              <w:t>300</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Kamma Revisited..To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301</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Refinement,Sublimation and the Eightfold Path..To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302</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Right Relationship.To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303</w:t>
            </w:r>
          </w:p>
        </w:tc>
        <w:tc>
          <w:tcPr>
            <w:tcW w:type="dxa" w:w="720"/>
          </w:tcPr>
          <w:p>
            <w:r/>
            <w:r>
              <w:rPr>
                <w:b w:val="0"/>
                <w:sz w:val="16"/>
              </w:rPr>
              <w:t>71</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Happiness.To play the media you will need to either update your browser to a recent version or update yourFlash pluginClick for handout:Towards Well-Being</w:t>
            </w:r>
          </w:p>
        </w:tc>
        <w:tc>
          <w:tcPr>
            <w:tcW w:type="dxa" w:w="2880"/>
          </w:tcPr>
          <w:p>
            <w:r/>
            <w:r>
              <w:rPr>
                <w:b w:val="0"/>
                <w:sz w:val="16"/>
              </w:rPr>
              <w:t>Satipanya — Dharma Talks</w:t>
            </w:r>
          </w:p>
        </w:tc>
      </w:tr>
      <w:tr>
        <w:tc>
          <w:tcPr>
            <w:tcW w:type="dxa" w:w="576"/>
          </w:tcPr>
          <w:p>
            <w:r/>
            <w:r>
              <w:rPr>
                <w:b w:val="0"/>
                <w:sz w:val="16"/>
              </w:rPr>
              <w:t>304</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Body and the Discourse on How to Establish Right Awareness..To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305</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Q.&amp;A session: Family Distractions : Selfish to Meditate : Negative Emotions : Suffering on Identification.To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306</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body as Meditative Object..To play the media you will need to either update your browser to a recent version or update yourFlash pluginThe talk above has the last few minutes missing, but makes the main points.</w:t>
            </w:r>
          </w:p>
        </w:tc>
        <w:tc>
          <w:tcPr>
            <w:tcW w:type="dxa" w:w="2880"/>
          </w:tcPr>
          <w:p>
            <w:r/>
            <w:r>
              <w:rPr>
                <w:b w:val="0"/>
                <w:sz w:val="16"/>
              </w:rPr>
              <w:t>Satipanya — Dharma Talks</w:t>
            </w:r>
          </w:p>
        </w:tc>
      </w:tr>
      <w:tr>
        <w:tc>
          <w:tcPr>
            <w:tcW w:type="dxa" w:w="576"/>
          </w:tcPr>
          <w:p>
            <w:r/>
            <w:r>
              <w:rPr>
                <w:b w:val="0"/>
                <w:sz w:val="16"/>
              </w:rPr>
              <w:t>307</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Importance of Metta 24 min.To play the media you will need to either update your browser to a recent version or update yourFlash pluginThese two talks on Kamma are much the same but have a different ending or emphasis.May be worth listening to both after an interval of time between.</w:t>
            </w:r>
          </w:p>
        </w:tc>
        <w:tc>
          <w:tcPr>
            <w:tcW w:type="dxa" w:w="2880"/>
          </w:tcPr>
          <w:p>
            <w:r/>
            <w:r>
              <w:rPr>
                <w:b w:val="0"/>
                <w:sz w:val="16"/>
              </w:rPr>
              <w:t>Satipanya — Dharma Talks</w:t>
            </w:r>
          </w:p>
        </w:tc>
      </w:tr>
      <w:tr>
        <w:tc>
          <w:tcPr>
            <w:tcW w:type="dxa" w:w="576"/>
          </w:tcPr>
          <w:p>
            <w:r/>
            <w:r>
              <w:rPr>
                <w:b w:val="0"/>
                <w:sz w:val="16"/>
              </w:rPr>
              <w:t>308</w:t>
            </w:r>
          </w:p>
        </w:tc>
        <w:tc>
          <w:tcPr>
            <w:tcW w:type="dxa" w:w="720"/>
          </w:tcPr>
          <w:p>
            <w:r/>
            <w:r>
              <w:rPr>
                <w:b w:val="0"/>
                <w:sz w:val="16"/>
              </w:rPr>
              <w:t>71</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https://www.satipanya.org.uk/wp-content/uploads/2020/04/06-Renunciation-and-Buddhas-First-Occasion-to-Teach.mp4</w:t>
            </w:r>
          </w:p>
        </w:tc>
        <w:tc>
          <w:tcPr>
            <w:tcW w:type="dxa" w:w="2880"/>
          </w:tcPr>
          <w:p>
            <w:r/>
            <w:r>
              <w:rPr>
                <w:b w:val="0"/>
                <w:sz w:val="16"/>
              </w:rPr>
              <w:t>Satipanya — Dharma Talks</w:t>
            </w:r>
          </w:p>
        </w:tc>
      </w:tr>
      <w:tr>
        <w:tc>
          <w:tcPr>
            <w:tcW w:type="dxa" w:w="576"/>
          </w:tcPr>
          <w:p>
            <w:r/>
            <w:r>
              <w:rPr>
                <w:b w:val="0"/>
                <w:sz w:val="16"/>
              </w:rPr>
              <w:t>309</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https://www.satipanya.org.uk/wp-content/uploads/2020/04/08-Mindfulness-at-work-And-Right-View-Right-Attitude.mp4</w:t>
            </w:r>
          </w:p>
        </w:tc>
        <w:tc>
          <w:tcPr>
            <w:tcW w:type="dxa" w:w="2880"/>
          </w:tcPr>
          <w:p>
            <w:r/>
            <w:r>
              <w:rPr>
                <w:b w:val="0"/>
                <w:sz w:val="16"/>
              </w:rPr>
              <w:t>Satipanya — Dharma Talks</w:t>
            </w:r>
          </w:p>
        </w:tc>
      </w:tr>
      <w:tr>
        <w:tc>
          <w:tcPr>
            <w:tcW w:type="dxa" w:w="576"/>
          </w:tcPr>
          <w:p>
            <w:r/>
            <w:r>
              <w:rPr>
                <w:b w:val="0"/>
                <w:sz w:val="16"/>
              </w:rPr>
              <w:t>310</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https://www.satipanya.org.uk/wp-content/uploads/2020/04/10-Grief-1.mp4</w:t>
            </w:r>
          </w:p>
        </w:tc>
        <w:tc>
          <w:tcPr>
            <w:tcW w:type="dxa" w:w="2880"/>
          </w:tcPr>
          <w:p>
            <w:r/>
            <w:r>
              <w:rPr>
                <w:b w:val="0"/>
                <w:sz w:val="16"/>
              </w:rPr>
              <w:t>Satipanya — Dharma Talks</w:t>
            </w:r>
          </w:p>
        </w:tc>
      </w:tr>
      <w:tr>
        <w:tc>
          <w:tcPr>
            <w:tcW w:type="dxa" w:w="576"/>
          </w:tcPr>
          <w:p>
            <w:r/>
            <w:r>
              <w:rPr>
                <w:b w:val="0"/>
                <w:sz w:val="16"/>
              </w:rPr>
              <w:t>311</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https://www.satipanya.org.uk/wp-content/uploads/2020/04/12-The-Investigation-of-Eating-1.mp4</w:t>
            </w:r>
          </w:p>
        </w:tc>
        <w:tc>
          <w:tcPr>
            <w:tcW w:type="dxa" w:w="2880"/>
          </w:tcPr>
          <w:p>
            <w:r/>
            <w:r>
              <w:rPr>
                <w:b w:val="0"/>
                <w:sz w:val="16"/>
              </w:rPr>
              <w:t>Satipanya — Dharma Talks</w:t>
            </w:r>
          </w:p>
        </w:tc>
      </w:tr>
      <w:tr>
        <w:tc>
          <w:tcPr>
            <w:tcW w:type="dxa" w:w="576"/>
          </w:tcPr>
          <w:p>
            <w:r/>
            <w:r>
              <w:rPr>
                <w:b w:val="0"/>
                <w:sz w:val="16"/>
              </w:rPr>
              <w:t>312</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https://www.satipanya.org.uk/wp-content/uploads/2020/04/13-Discourse-on-the-Taints-MN-2-Overcome-by-seeing-1.mp4</w:t>
            </w:r>
          </w:p>
        </w:tc>
        <w:tc>
          <w:tcPr>
            <w:tcW w:type="dxa" w:w="2880"/>
          </w:tcPr>
          <w:p>
            <w:r/>
            <w:r>
              <w:rPr>
                <w:b w:val="0"/>
                <w:sz w:val="16"/>
              </w:rPr>
              <w:t>Satipanya — Dharma Talks</w:t>
            </w:r>
          </w:p>
        </w:tc>
      </w:tr>
      <w:tr>
        <w:tc>
          <w:tcPr>
            <w:tcW w:type="dxa" w:w="576"/>
          </w:tcPr>
          <w:p>
            <w:r/>
            <w:r>
              <w:rPr>
                <w:b w:val="0"/>
                <w:sz w:val="16"/>
              </w:rPr>
              <w:t>313</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https://www.satipanya.org.uk/wp-content/uploads/2020/04/14-Not-self-Revisited-The-story-of-Sati-MN38-1.mp4</w:t>
            </w:r>
          </w:p>
        </w:tc>
        <w:tc>
          <w:tcPr>
            <w:tcW w:type="dxa" w:w="2880"/>
          </w:tcPr>
          <w:p>
            <w:r/>
            <w:r>
              <w:rPr>
                <w:b w:val="0"/>
                <w:sz w:val="16"/>
              </w:rPr>
              <w:t>Satipanya — Dharma Talks</w:t>
            </w:r>
          </w:p>
        </w:tc>
      </w:tr>
      <w:tr>
        <w:tc>
          <w:tcPr>
            <w:tcW w:type="dxa" w:w="576"/>
          </w:tcPr>
          <w:p>
            <w:r/>
            <w:r>
              <w:rPr>
                <w:b w:val="0"/>
                <w:sz w:val="16"/>
              </w:rPr>
              <w:t>314</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https://www.satipanya.org.uk/wp-content/uploads/2020/04/17-Questions-See-Description.mp4</w:t>
            </w:r>
          </w:p>
        </w:tc>
        <w:tc>
          <w:tcPr>
            <w:tcW w:type="dxa" w:w="2880"/>
          </w:tcPr>
          <w:p>
            <w:r/>
            <w:r>
              <w:rPr>
                <w:b w:val="0"/>
                <w:sz w:val="16"/>
              </w:rPr>
              <w:t>Satipanya — Dharma Talks</w:t>
            </w:r>
          </w:p>
        </w:tc>
      </w:tr>
      <w:tr>
        <w:tc>
          <w:tcPr>
            <w:tcW w:type="dxa" w:w="576"/>
          </w:tcPr>
          <w:p>
            <w:r/>
            <w:r>
              <w:rPr>
                <w:b w:val="0"/>
                <w:sz w:val="16"/>
              </w:rPr>
              <w:t>315</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316</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317</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Forgiveness is fundamental to purify the heart. Resentment is a poison. Guilt, shame and remorse can be healed. We owe it to ourselves to be able to ask for forgiveness and make amends, to forgive without revenger and to forgive ourselves.Video</w:t>
            </w:r>
          </w:p>
        </w:tc>
        <w:tc>
          <w:tcPr>
            <w:tcW w:type="dxa" w:w="2880"/>
          </w:tcPr>
          <w:p>
            <w:r/>
            <w:r>
              <w:rPr>
                <w:b w:val="0"/>
                <w:sz w:val="16"/>
              </w:rPr>
              <w:t>Satipanya — Dharma Talks</w:t>
            </w:r>
          </w:p>
        </w:tc>
      </w:tr>
      <w:tr>
        <w:tc>
          <w:tcPr>
            <w:tcW w:type="dxa" w:w="576"/>
          </w:tcPr>
          <w:p>
            <w:r/>
            <w:r>
              <w:rPr>
                <w:b w:val="0"/>
                <w:sz w:val="16"/>
              </w:rPr>
              <w:t>318</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2024 April.24 Contemplating the Unpleasantness of the Body.</w:t>
            </w:r>
          </w:p>
        </w:tc>
        <w:tc>
          <w:tcPr>
            <w:tcW w:type="dxa" w:w="2880"/>
          </w:tcPr>
          <w:p>
            <w:r/>
            <w:r>
              <w:rPr>
                <w:b w:val="0"/>
                <w:sz w:val="16"/>
              </w:rPr>
              <w:t>Satipanya — Dharma Talks</w:t>
            </w:r>
          </w:p>
        </w:tc>
      </w:tr>
      <w:tr>
        <w:tc>
          <w:tcPr>
            <w:tcW w:type="dxa" w:w="576"/>
          </w:tcPr>
          <w:p>
            <w:r/>
            <w:r>
              <w:rPr>
                <w:b w:val="0"/>
                <w:sz w:val="16"/>
              </w:rPr>
              <w:t>319</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I own my actions. I inherit the results of my actions. I am born of my actions. I form relations through my actions. I live dependent on my actions. Whatever I do for good or for ill, I shall inherit the results.VideoKarma and Rebirth</w:t>
            </w:r>
          </w:p>
        </w:tc>
        <w:tc>
          <w:tcPr>
            <w:tcW w:type="dxa" w:w="2880"/>
          </w:tcPr>
          <w:p>
            <w:r/>
            <w:r>
              <w:rPr>
                <w:b w:val="0"/>
                <w:sz w:val="16"/>
              </w:rPr>
              <w:t>Satipanya — Dharma Talks</w:t>
            </w:r>
          </w:p>
        </w:tc>
      </w:tr>
      <w:tr>
        <w:tc>
          <w:tcPr>
            <w:tcW w:type="dxa" w:w="576"/>
          </w:tcPr>
          <w:p>
            <w:r/>
            <w:r>
              <w:rPr>
                <w:b w:val="0"/>
                <w:sz w:val="16"/>
              </w:rPr>
              <w:t>320</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Dependent Origination, the Role of desire and the only Choice.</w:t>
            </w:r>
          </w:p>
        </w:tc>
        <w:tc>
          <w:tcPr>
            <w:tcW w:type="dxa" w:w="2880"/>
          </w:tcPr>
          <w:p>
            <w:r/>
            <w:r>
              <w:rPr>
                <w:b w:val="0"/>
                <w:sz w:val="16"/>
              </w:rPr>
              <w:t>Satipanya — Dharma Talks</w:t>
            </w:r>
          </w:p>
        </w:tc>
      </w:tr>
      <w:tr>
        <w:tc>
          <w:tcPr>
            <w:tcW w:type="dxa" w:w="576"/>
          </w:tcPr>
          <w:p>
            <w:r/>
            <w:r>
              <w:rPr>
                <w:b w:val="0"/>
                <w:sz w:val="16"/>
              </w:rPr>
              <w:t>321</w:t>
            </w:r>
          </w:p>
        </w:tc>
        <w:tc>
          <w:tcPr>
            <w:tcW w:type="dxa" w:w="720"/>
          </w:tcPr>
          <w:p>
            <w:r/>
            <w:r>
              <w:rPr>
                <w:b w:val="0"/>
                <w:sz w:val="16"/>
              </w:rPr>
              <w:t>71</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2023 March 05</w:t>
            </w:r>
          </w:p>
        </w:tc>
        <w:tc>
          <w:tcPr>
            <w:tcW w:type="dxa" w:w="2880"/>
          </w:tcPr>
          <w:p>
            <w:r/>
            <w:r>
              <w:rPr>
                <w:b w:val="0"/>
                <w:sz w:val="16"/>
              </w:rPr>
              <w:t>Satipanya — Dharma Talks</w:t>
            </w:r>
          </w:p>
        </w:tc>
      </w:tr>
      <w:tr>
        <w:tc>
          <w:tcPr>
            <w:tcW w:type="dxa" w:w="576"/>
          </w:tcPr>
          <w:p>
            <w:r/>
            <w:r>
              <w:rPr>
                <w:b w:val="0"/>
                <w:sz w:val="16"/>
              </w:rPr>
              <w:t>322</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ood Friendhship, Good Companionship, Good Comradeship - Ubuntu</w:t>
            </w:r>
          </w:p>
        </w:tc>
        <w:tc>
          <w:tcPr>
            <w:tcW w:type="dxa" w:w="2880"/>
          </w:tcPr>
          <w:p>
            <w:r/>
            <w:r>
              <w:rPr>
                <w:b w:val="0"/>
                <w:sz w:val="16"/>
              </w:rPr>
              <w:t>Satipanya — Dharma Talks</w:t>
            </w:r>
          </w:p>
        </w:tc>
      </w:tr>
      <w:tr>
        <w:tc>
          <w:tcPr>
            <w:tcW w:type="dxa" w:w="576"/>
          </w:tcPr>
          <w:p>
            <w:r/>
            <w:r>
              <w:rPr>
                <w:b w:val="0"/>
                <w:sz w:val="16"/>
              </w:rPr>
              <w:t>323</w:t>
            </w:r>
          </w:p>
        </w:tc>
        <w:tc>
          <w:tcPr>
            <w:tcW w:type="dxa" w:w="720"/>
          </w:tcPr>
          <w:p>
            <w:r/>
            <w:r>
              <w:rPr>
                <w:b w:val="0"/>
                <w:sz w:val="16"/>
              </w:rPr>
              <w:t>71</w:t>
            </w:r>
          </w:p>
        </w:tc>
        <w:tc>
          <w:tcPr>
            <w:tcW w:type="dxa" w:w="720"/>
          </w:tcPr>
          <w:p>
            <w:r/>
            <w:r>
              <w:rPr>
                <w:b w:val="0"/>
                <w:sz w:val="16"/>
              </w:rPr>
              <w:t>78</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70th Birthday Bhante Bodhidhamma's Life story</w:t>
            </w:r>
          </w:p>
        </w:tc>
        <w:tc>
          <w:tcPr>
            <w:tcW w:type="dxa" w:w="2880"/>
          </w:tcPr>
          <w:p>
            <w:r/>
            <w:r>
              <w:rPr>
                <w:b w:val="0"/>
                <w:sz w:val="16"/>
              </w:rPr>
              <w:t>Satipanya — YouTube Talks</w:t>
            </w:r>
          </w:p>
        </w:tc>
      </w:tr>
      <w:tr>
        <w:tc>
          <w:tcPr>
            <w:tcW w:type="dxa" w:w="576"/>
          </w:tcPr>
          <w:p>
            <w:r/>
            <w:r>
              <w:rPr>
                <w:b w:val="0"/>
                <w:sz w:val="16"/>
              </w:rPr>
              <w:t>324</w:t>
            </w:r>
          </w:p>
        </w:tc>
        <w:tc>
          <w:tcPr>
            <w:tcW w:type="dxa" w:w="720"/>
          </w:tcPr>
          <w:p>
            <w:r/>
            <w:r>
              <w:rPr>
                <w:b w:val="0"/>
                <w:sz w:val="16"/>
              </w:rPr>
              <w:t>71</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07 Setting the Wheel of the Dhamma in Motion</w:t>
            </w:r>
          </w:p>
        </w:tc>
        <w:tc>
          <w:tcPr>
            <w:tcW w:type="dxa" w:w="2880"/>
          </w:tcPr>
          <w:p>
            <w:r/>
            <w:r>
              <w:rPr>
                <w:b w:val="0"/>
                <w:sz w:val="16"/>
              </w:rPr>
              <w:t>Satipanya — YouTube Talks</w:t>
            </w:r>
          </w:p>
        </w:tc>
      </w:tr>
      <w:tr>
        <w:tc>
          <w:tcPr>
            <w:tcW w:type="dxa" w:w="576"/>
          </w:tcPr>
          <w:p>
            <w:r/>
            <w:r>
              <w:rPr>
                <w:b w:val="0"/>
                <w:sz w:val="16"/>
              </w:rPr>
              <w:t>325</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11 The Nutriments: Food, Contact, Volition and Consciousness</w:t>
            </w:r>
          </w:p>
        </w:tc>
        <w:tc>
          <w:tcPr>
            <w:tcW w:type="dxa" w:w="2880"/>
          </w:tcPr>
          <w:p>
            <w:r/>
            <w:r>
              <w:rPr>
                <w:b w:val="0"/>
                <w:sz w:val="16"/>
              </w:rPr>
              <w:t>Satipanya — YouTube Talks</w:t>
            </w:r>
          </w:p>
        </w:tc>
      </w:tr>
      <w:tr>
        <w:tc>
          <w:tcPr>
            <w:tcW w:type="dxa" w:w="576"/>
          </w:tcPr>
          <w:p>
            <w:r/>
            <w:r>
              <w:rPr>
                <w:b w:val="0"/>
                <w:sz w:val="16"/>
              </w:rPr>
              <w:t>326</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12 The Investigation of Eating</w:t>
            </w:r>
          </w:p>
        </w:tc>
        <w:tc>
          <w:tcPr>
            <w:tcW w:type="dxa" w:w="2880"/>
          </w:tcPr>
          <w:p>
            <w:r/>
            <w:r>
              <w:rPr>
                <w:b w:val="0"/>
                <w:sz w:val="16"/>
              </w:rPr>
              <w:t>Satipanya — YouTube Talks</w:t>
            </w:r>
          </w:p>
        </w:tc>
      </w:tr>
      <w:tr>
        <w:tc>
          <w:tcPr>
            <w:tcW w:type="dxa" w:w="576"/>
          </w:tcPr>
          <w:p>
            <w:r/>
            <w:r>
              <w:rPr>
                <w:b w:val="0"/>
                <w:sz w:val="16"/>
              </w:rPr>
              <w:t>327</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13 Discourse on the Taints MN 2 : Overcome by seeing</w:t>
            </w:r>
          </w:p>
        </w:tc>
        <w:tc>
          <w:tcPr>
            <w:tcW w:type="dxa" w:w="2880"/>
          </w:tcPr>
          <w:p>
            <w:r/>
            <w:r>
              <w:rPr>
                <w:b w:val="0"/>
                <w:sz w:val="16"/>
              </w:rPr>
              <w:t>Satipanya — YouTube Talks</w:t>
            </w:r>
          </w:p>
        </w:tc>
      </w:tr>
      <w:tr>
        <w:tc>
          <w:tcPr>
            <w:tcW w:type="dxa" w:w="576"/>
          </w:tcPr>
          <w:p>
            <w:r/>
            <w:r>
              <w:rPr>
                <w:b w:val="0"/>
                <w:sz w:val="16"/>
              </w:rPr>
              <w:t>328</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14 Not-self Revisited The story of Sati MN38</w:t>
            </w:r>
          </w:p>
        </w:tc>
        <w:tc>
          <w:tcPr>
            <w:tcW w:type="dxa" w:w="2880"/>
          </w:tcPr>
          <w:p>
            <w:r/>
            <w:r>
              <w:rPr>
                <w:b w:val="0"/>
                <w:sz w:val="16"/>
              </w:rPr>
              <w:t>Satipanya — YouTube Talks</w:t>
            </w:r>
          </w:p>
        </w:tc>
      </w:tr>
      <w:tr>
        <w:tc>
          <w:tcPr>
            <w:tcW w:type="dxa" w:w="576"/>
          </w:tcPr>
          <w:p>
            <w:r/>
            <w:r>
              <w:rPr>
                <w:b w:val="0"/>
                <w:sz w:val="16"/>
              </w:rPr>
              <w:t>329</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17 Questions  See Description</w:t>
            </w:r>
          </w:p>
        </w:tc>
        <w:tc>
          <w:tcPr>
            <w:tcW w:type="dxa" w:w="2880"/>
          </w:tcPr>
          <w:p>
            <w:r/>
            <w:r>
              <w:rPr>
                <w:b w:val="0"/>
                <w:sz w:val="16"/>
              </w:rPr>
              <w:t>Satipanya — YouTube Talks</w:t>
            </w:r>
          </w:p>
        </w:tc>
      </w:tr>
      <w:tr>
        <w:tc>
          <w:tcPr>
            <w:tcW w:type="dxa" w:w="576"/>
          </w:tcPr>
          <w:p>
            <w:r/>
            <w:r>
              <w:rPr>
                <w:b w:val="0"/>
                <w:sz w:val="16"/>
              </w:rPr>
              <w:t>330</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Metta, Forgiveness and Determination Practice</w:t>
            </w:r>
          </w:p>
        </w:tc>
        <w:tc>
          <w:tcPr>
            <w:tcW w:type="dxa" w:w="2880"/>
          </w:tcPr>
          <w:p>
            <w:r/>
            <w:r>
              <w:rPr>
                <w:b w:val="0"/>
                <w:sz w:val="16"/>
              </w:rPr>
              <w:t>Satipanya — YouTube Talks</w:t>
            </w:r>
          </w:p>
        </w:tc>
      </w:tr>
      <w:tr>
        <w:tc>
          <w:tcPr>
            <w:tcW w:type="dxa" w:w="576"/>
          </w:tcPr>
          <w:p>
            <w:r/>
            <w:r>
              <w:rPr>
                <w:b w:val="0"/>
                <w:sz w:val="16"/>
              </w:rPr>
              <w:t>331</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Some Pointers for Metta</w:t>
            </w:r>
          </w:p>
        </w:tc>
        <w:tc>
          <w:tcPr>
            <w:tcW w:type="dxa" w:w="2880"/>
          </w:tcPr>
          <w:p>
            <w:r/>
            <w:r>
              <w:rPr>
                <w:b w:val="0"/>
                <w:sz w:val="16"/>
              </w:rPr>
              <w:t>Satipanya — YouTube Talks</w:t>
            </w:r>
          </w:p>
        </w:tc>
      </w:tr>
      <w:tr>
        <w:tc>
          <w:tcPr>
            <w:tcW w:type="dxa" w:w="576"/>
          </w:tcPr>
          <w:p>
            <w:r/>
            <w:r>
              <w:rPr>
                <w:b w:val="0"/>
                <w:sz w:val="16"/>
              </w:rPr>
              <w:t>332</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45 The Relay of Chariots MN24</w:t>
            </w:r>
          </w:p>
        </w:tc>
        <w:tc>
          <w:tcPr>
            <w:tcW w:type="dxa" w:w="2880"/>
          </w:tcPr>
          <w:p>
            <w:r/>
            <w:r>
              <w:rPr>
                <w:b w:val="0"/>
                <w:sz w:val="16"/>
              </w:rPr>
              <w:t>Satipanya — YouTube Talks</w:t>
            </w:r>
          </w:p>
        </w:tc>
      </w:tr>
      <w:tr>
        <w:tc>
          <w:tcPr>
            <w:tcW w:type="dxa" w:w="576"/>
          </w:tcPr>
          <w:p>
            <w:r/>
            <w:r>
              <w:rPr>
                <w:b w:val="0"/>
                <w:sz w:val="16"/>
              </w:rPr>
              <w:t>333</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Dhp 188 - 192 The Role of Confidence.</w:t>
            </w:r>
          </w:p>
        </w:tc>
        <w:tc>
          <w:tcPr>
            <w:tcW w:type="dxa" w:w="2880"/>
          </w:tcPr>
          <w:p>
            <w:r/>
            <w:r>
              <w:rPr>
                <w:b w:val="0"/>
                <w:sz w:val="16"/>
              </w:rPr>
              <w:t>Satipanya — YouTube Talks</w:t>
            </w:r>
          </w:p>
        </w:tc>
      </w:tr>
      <w:tr>
        <w:tc>
          <w:tcPr>
            <w:tcW w:type="dxa" w:w="576"/>
          </w:tcPr>
          <w:p>
            <w:r/>
            <w:r>
              <w:rPr>
                <w:b w:val="0"/>
                <w:sz w:val="16"/>
              </w:rPr>
              <w:t>334</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Dhp 153   154 The Buddha's Victory Verses</w:t>
            </w:r>
          </w:p>
        </w:tc>
        <w:tc>
          <w:tcPr>
            <w:tcW w:type="dxa" w:w="2880"/>
          </w:tcPr>
          <w:p>
            <w:r/>
            <w:r>
              <w:rPr>
                <w:b w:val="0"/>
                <w:sz w:val="16"/>
              </w:rPr>
              <w:t>Satipanya — YouTube Talks</w:t>
            </w:r>
          </w:p>
        </w:tc>
      </w:tr>
      <w:tr>
        <w:tc>
          <w:tcPr>
            <w:tcW w:type="dxa" w:w="576"/>
          </w:tcPr>
          <w:p>
            <w:r/>
            <w:r>
              <w:rPr>
                <w:b w:val="0"/>
                <w:sz w:val="16"/>
              </w:rPr>
              <w:t>335</w:t>
            </w:r>
          </w:p>
        </w:tc>
        <w:tc>
          <w:tcPr>
            <w:tcW w:type="dxa" w:w="720"/>
          </w:tcPr>
          <w:p>
            <w:r/>
            <w:r>
              <w:rPr>
                <w:b w:val="0"/>
                <w:sz w:val="16"/>
              </w:rPr>
              <w:t>71</w:t>
            </w:r>
          </w:p>
        </w:tc>
        <w:tc>
          <w:tcPr>
            <w:tcW w:type="dxa" w:w="720"/>
          </w:tcPr>
          <w:p>
            <w:r/>
            <w:r>
              <w:rPr>
                <w:b w:val="0"/>
                <w:sz w:val="16"/>
              </w:rPr>
              <w:t>78</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Four Noble Truths</w:t>
            </w:r>
          </w:p>
        </w:tc>
        <w:tc>
          <w:tcPr>
            <w:tcW w:type="dxa" w:w="2880"/>
          </w:tcPr>
          <w:p>
            <w:r/>
            <w:r>
              <w:rPr>
                <w:b w:val="0"/>
                <w:sz w:val="16"/>
              </w:rPr>
              <w:t>Satipanya — YouTube Talks</w:t>
            </w:r>
          </w:p>
        </w:tc>
      </w:tr>
      <w:tr>
        <w:tc>
          <w:tcPr>
            <w:tcW w:type="dxa" w:w="576"/>
          </w:tcPr>
          <w:p>
            <w:r/>
            <w:r>
              <w:rPr>
                <w:b w:val="0"/>
                <w:sz w:val="16"/>
              </w:rPr>
              <w:t>336</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Dhp 90 The Arahant</w:t>
            </w:r>
          </w:p>
        </w:tc>
        <w:tc>
          <w:tcPr>
            <w:tcW w:type="dxa" w:w="2880"/>
          </w:tcPr>
          <w:p>
            <w:r/>
            <w:r>
              <w:rPr>
                <w:b w:val="0"/>
                <w:sz w:val="16"/>
              </w:rPr>
              <w:t>Satipanya — YouTube Talks</w:t>
            </w:r>
          </w:p>
        </w:tc>
      </w:tr>
      <w:tr>
        <w:tc>
          <w:tcPr>
            <w:tcW w:type="dxa" w:w="576"/>
          </w:tcPr>
          <w:p>
            <w:r/>
            <w:r>
              <w:rPr>
                <w:b w:val="0"/>
                <w:sz w:val="16"/>
              </w:rPr>
              <w:t>337</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Sympathy Empathy and Compassion</w:t>
            </w:r>
          </w:p>
        </w:tc>
        <w:tc>
          <w:tcPr>
            <w:tcW w:type="dxa" w:w="2880"/>
          </w:tcPr>
          <w:p>
            <w:r/>
            <w:r>
              <w:rPr>
                <w:b w:val="0"/>
                <w:sz w:val="16"/>
              </w:rPr>
              <w:t>Satipanya — YouTube Talks</w:t>
            </w:r>
          </w:p>
        </w:tc>
      </w:tr>
      <w:tr>
        <w:tc>
          <w:tcPr>
            <w:tcW w:type="dxa" w:w="576"/>
          </w:tcPr>
          <w:p>
            <w:r/>
            <w:r>
              <w:rPr>
                <w:b w:val="0"/>
                <w:sz w:val="16"/>
              </w:rPr>
              <w:t>338</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Reset for Autumn</w:t>
            </w:r>
          </w:p>
        </w:tc>
        <w:tc>
          <w:tcPr>
            <w:tcW w:type="dxa" w:w="2880"/>
          </w:tcPr>
          <w:p>
            <w:r/>
            <w:r>
              <w:rPr>
                <w:b w:val="0"/>
                <w:sz w:val="16"/>
              </w:rPr>
              <w:t>Satipanya — YouTube Talks</w:t>
            </w:r>
          </w:p>
        </w:tc>
      </w:tr>
      <w:tr>
        <w:tc>
          <w:tcPr>
            <w:tcW w:type="dxa" w:w="576"/>
          </w:tcPr>
          <w:p>
            <w:r/>
            <w:r>
              <w:rPr>
                <w:b w:val="0"/>
                <w:sz w:val="16"/>
              </w:rPr>
              <w:t>339</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Equanimity - The most important of all virtues.</w:t>
            </w:r>
          </w:p>
        </w:tc>
        <w:tc>
          <w:tcPr>
            <w:tcW w:type="dxa" w:w="2880"/>
          </w:tcPr>
          <w:p>
            <w:r/>
            <w:r>
              <w:rPr>
                <w:b w:val="0"/>
                <w:sz w:val="16"/>
              </w:rPr>
              <w:t>Satipanya — YouTube Talks</w:t>
            </w:r>
          </w:p>
        </w:tc>
      </w:tr>
      <w:tr>
        <w:tc>
          <w:tcPr>
            <w:tcW w:type="dxa" w:w="576"/>
          </w:tcPr>
          <w:p>
            <w:r/>
            <w:r>
              <w:rPr>
                <w:b w:val="0"/>
                <w:sz w:val="16"/>
              </w:rPr>
              <w:t>340</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Discourse Developing Loving Kindness</w:t>
            </w:r>
          </w:p>
        </w:tc>
        <w:tc>
          <w:tcPr>
            <w:tcW w:type="dxa" w:w="2880"/>
          </w:tcPr>
          <w:p>
            <w:r/>
            <w:r>
              <w:rPr>
                <w:b w:val="0"/>
                <w:sz w:val="16"/>
              </w:rPr>
              <w:t>Satipanya — YouTube Talks</w:t>
            </w:r>
          </w:p>
        </w:tc>
      </w:tr>
      <w:tr>
        <w:tc>
          <w:tcPr>
            <w:tcW w:type="dxa" w:w="576"/>
          </w:tcPr>
          <w:p>
            <w:r/>
            <w:r>
              <w:rPr>
                <w:b w:val="0"/>
                <w:sz w:val="16"/>
              </w:rPr>
              <w:t>341</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Reflections and Contemplative Practice of Kamma</w:t>
            </w:r>
          </w:p>
        </w:tc>
        <w:tc>
          <w:tcPr>
            <w:tcW w:type="dxa" w:w="2880"/>
          </w:tcPr>
          <w:p>
            <w:r/>
            <w:r>
              <w:rPr>
                <w:b w:val="0"/>
                <w:sz w:val="16"/>
              </w:rPr>
              <w:t>Satipanya — YouTube Talks</w:t>
            </w:r>
          </w:p>
        </w:tc>
      </w:tr>
      <w:tr>
        <w:tc>
          <w:tcPr>
            <w:tcW w:type="dxa" w:w="576"/>
          </w:tcPr>
          <w:p>
            <w:r/>
            <w:r>
              <w:rPr>
                <w:b w:val="0"/>
                <w:sz w:val="16"/>
              </w:rPr>
              <w:t>342</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Where do the elements cease without remainder?</w:t>
            </w:r>
          </w:p>
        </w:tc>
        <w:tc>
          <w:tcPr>
            <w:tcW w:type="dxa" w:w="2880"/>
          </w:tcPr>
          <w:p>
            <w:r/>
            <w:r>
              <w:rPr>
                <w:b w:val="0"/>
                <w:sz w:val="16"/>
              </w:rPr>
              <w:t>Satipanya — YouTube Talks</w:t>
            </w:r>
          </w:p>
        </w:tc>
      </w:tr>
      <w:tr>
        <w:tc>
          <w:tcPr>
            <w:tcW w:type="dxa" w:w="576"/>
          </w:tcPr>
          <w:p>
            <w:r/>
            <w:r>
              <w:rPr>
                <w:b w:val="0"/>
                <w:sz w:val="16"/>
              </w:rPr>
              <w:t>343</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Practising the Five Remembrances</w:t>
            </w:r>
          </w:p>
        </w:tc>
        <w:tc>
          <w:tcPr>
            <w:tcW w:type="dxa" w:w="2880"/>
          </w:tcPr>
          <w:p>
            <w:r/>
            <w:r>
              <w:rPr>
                <w:b w:val="0"/>
                <w:sz w:val="16"/>
              </w:rPr>
              <w:t>Satipanya — YouTube Talks</w:t>
            </w:r>
          </w:p>
        </w:tc>
      </w:tr>
      <w:tr>
        <w:tc>
          <w:tcPr>
            <w:tcW w:type="dxa" w:w="576"/>
          </w:tcPr>
          <w:p>
            <w:r/>
            <w:r>
              <w:rPr>
                <w:b w:val="0"/>
                <w:sz w:val="16"/>
              </w:rPr>
              <w:t>344</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Dukkha - A Hard Place</w:t>
            </w:r>
          </w:p>
        </w:tc>
        <w:tc>
          <w:tcPr>
            <w:tcW w:type="dxa" w:w="2880"/>
          </w:tcPr>
          <w:p>
            <w:r/>
            <w:r>
              <w:rPr>
                <w:b w:val="0"/>
                <w:sz w:val="16"/>
              </w:rPr>
              <w:t>Satipanya — DhammaBytes</w:t>
            </w:r>
          </w:p>
        </w:tc>
      </w:tr>
      <w:tr>
        <w:tc>
          <w:tcPr>
            <w:tcW w:type="dxa" w:w="576"/>
          </w:tcPr>
          <w:p>
            <w:r/>
            <w:r>
              <w:rPr>
                <w:b w:val="0"/>
                <w:sz w:val="16"/>
              </w:rPr>
              <w:t>345</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05. Viriya Effort</w:t>
            </w:r>
          </w:p>
        </w:tc>
        <w:tc>
          <w:tcPr>
            <w:tcW w:type="dxa" w:w="2880"/>
          </w:tcPr>
          <w:p>
            <w:r/>
            <w:r>
              <w:rPr>
                <w:b w:val="0"/>
                <w:sz w:val="16"/>
              </w:rPr>
              <w:t>Satipanya — DhammaBytes</w:t>
            </w:r>
          </w:p>
        </w:tc>
      </w:tr>
      <w:tr>
        <w:tc>
          <w:tcPr>
            <w:tcW w:type="dxa" w:w="576"/>
          </w:tcPr>
          <w:p>
            <w:r/>
            <w:r>
              <w:rPr>
                <w:b w:val="0"/>
                <w:sz w:val="16"/>
              </w:rPr>
              <w:t>346</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06. Khanti Patience</w:t>
            </w:r>
          </w:p>
        </w:tc>
        <w:tc>
          <w:tcPr>
            <w:tcW w:type="dxa" w:w="2880"/>
          </w:tcPr>
          <w:p>
            <w:r/>
            <w:r>
              <w:rPr>
                <w:b w:val="0"/>
                <w:sz w:val="16"/>
              </w:rPr>
              <w:t>Satipanya — DhammaBytes</w:t>
            </w:r>
          </w:p>
        </w:tc>
      </w:tr>
      <w:tr>
        <w:tc>
          <w:tcPr>
            <w:tcW w:type="dxa" w:w="576"/>
          </w:tcPr>
          <w:p>
            <w:r/>
            <w:r>
              <w:rPr>
                <w:b w:val="0"/>
                <w:sz w:val="16"/>
              </w:rPr>
              <w:t>347</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Upekkha - Equanimity</w:t>
            </w:r>
          </w:p>
        </w:tc>
        <w:tc>
          <w:tcPr>
            <w:tcW w:type="dxa" w:w="2880"/>
          </w:tcPr>
          <w:p>
            <w:r/>
            <w:r>
              <w:rPr>
                <w:b w:val="0"/>
                <w:sz w:val="16"/>
              </w:rPr>
              <w:t>Satipanya — DhammaBytes</w:t>
            </w:r>
          </w:p>
        </w:tc>
      </w:tr>
      <w:tr>
        <w:tc>
          <w:tcPr>
            <w:tcW w:type="dxa" w:w="576"/>
          </w:tcPr>
          <w:p>
            <w:r/>
            <w:r>
              <w:rPr>
                <w:b w:val="0"/>
                <w:sz w:val="16"/>
              </w:rPr>
              <w:t>348</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4. Second Noble Truth:The Cause of Suffering</w:t>
            </w:r>
          </w:p>
        </w:tc>
        <w:tc>
          <w:tcPr>
            <w:tcW w:type="dxa" w:w="2880"/>
          </w:tcPr>
          <w:p>
            <w:r/>
            <w:r>
              <w:rPr>
                <w:b w:val="0"/>
                <w:sz w:val="16"/>
              </w:rPr>
              <w:t>Satipanya — DhammaBytes</w:t>
            </w:r>
          </w:p>
        </w:tc>
      </w:tr>
      <w:tr>
        <w:tc>
          <w:tcPr>
            <w:tcW w:type="dxa" w:w="576"/>
          </w:tcPr>
          <w:p>
            <w:r/>
            <w:r>
              <w:rPr>
                <w:b w:val="0"/>
                <w:sz w:val="16"/>
              </w:rPr>
              <w:t>349</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3 Not-self - Recap and Metaphors</w:t>
            </w:r>
          </w:p>
        </w:tc>
        <w:tc>
          <w:tcPr>
            <w:tcW w:type="dxa" w:w="2880"/>
          </w:tcPr>
          <w:p>
            <w:r/>
            <w:r>
              <w:rPr>
                <w:b w:val="0"/>
                <w:sz w:val="16"/>
              </w:rPr>
              <w:t>Satipanya — DhammaBytes</w:t>
            </w:r>
          </w:p>
        </w:tc>
      </w:tr>
      <w:tr>
        <w:tc>
          <w:tcPr>
            <w:tcW w:type="dxa" w:w="576"/>
          </w:tcPr>
          <w:p>
            <w:r/>
            <w:r>
              <w:rPr>
                <w:b w:val="0"/>
                <w:sz w:val="16"/>
              </w:rPr>
              <w:t>350</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05. Clinging causes Anxiety plus</w:t>
            </w:r>
          </w:p>
        </w:tc>
        <w:tc>
          <w:tcPr>
            <w:tcW w:type="dxa" w:w="2880"/>
          </w:tcPr>
          <w:p>
            <w:r/>
            <w:r>
              <w:rPr>
                <w:b w:val="0"/>
                <w:sz w:val="16"/>
              </w:rPr>
              <w:t>Satipanya — DhammaBytes</w:t>
            </w:r>
          </w:p>
        </w:tc>
      </w:tr>
      <w:tr>
        <w:tc>
          <w:tcPr>
            <w:tcW w:type="dxa" w:w="576"/>
          </w:tcPr>
          <w:p>
            <w:r/>
            <w:r>
              <w:rPr>
                <w:b w:val="0"/>
                <w:sz w:val="16"/>
              </w:rPr>
              <w:t>351</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08. Detailed Sequence Leading to Conflict</w:t>
            </w:r>
          </w:p>
        </w:tc>
        <w:tc>
          <w:tcPr>
            <w:tcW w:type="dxa" w:w="2880"/>
          </w:tcPr>
          <w:p>
            <w:r/>
            <w:r>
              <w:rPr>
                <w:b w:val="0"/>
                <w:sz w:val="16"/>
              </w:rPr>
              <w:t>Satipanya — DhammaBytes</w:t>
            </w:r>
          </w:p>
        </w:tc>
      </w:tr>
      <w:tr>
        <w:tc>
          <w:tcPr>
            <w:tcW w:type="dxa" w:w="576"/>
          </w:tcPr>
          <w:p>
            <w:r/>
            <w:r>
              <w:rPr>
                <w:b w:val="0"/>
                <w:sz w:val="16"/>
              </w:rPr>
              <w:t>352</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Non-soi</w:t>
            </w:r>
          </w:p>
        </w:tc>
        <w:tc>
          <w:tcPr>
            <w:tcW w:type="dxa" w:w="2880"/>
          </w:tcPr>
          <w:p>
            <w:r/>
            <w:r>
              <w:rPr>
                <w:b w:val="0"/>
                <w:sz w:val="16"/>
              </w:rPr>
              <w:t>Satipanya — International Talks</w:t>
            </w:r>
          </w:p>
        </w:tc>
      </w:tr>
      <w:tr>
        <w:tc>
          <w:tcPr>
            <w:tcW w:type="dxa" w:w="576"/>
          </w:tcPr>
          <w:p>
            <w:r/>
            <w:r>
              <w:rPr>
                <w:b w:val="0"/>
                <w:sz w:val="16"/>
              </w:rPr>
              <w:t>353</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Nous causons de la souffrance pour nous meme.(Lausanne Oct 2010)</w:t>
            </w:r>
          </w:p>
        </w:tc>
        <w:tc>
          <w:tcPr>
            <w:tcW w:type="dxa" w:w="2880"/>
          </w:tcPr>
          <w:p>
            <w:r/>
            <w:r>
              <w:rPr>
                <w:b w:val="0"/>
                <w:sz w:val="16"/>
              </w:rPr>
              <w:t>Satipanya — International Talks</w:t>
            </w:r>
          </w:p>
        </w:tc>
      </w:tr>
      <w:tr>
        <w:tc>
          <w:tcPr>
            <w:tcW w:type="dxa" w:w="576"/>
          </w:tcPr>
          <w:p>
            <w:r/>
            <w:r>
              <w:rPr>
                <w:b w:val="0"/>
                <w:sz w:val="16"/>
              </w:rPr>
              <w:t>354</w:t>
            </w:r>
          </w:p>
        </w:tc>
        <w:tc>
          <w:tcPr>
            <w:tcW w:type="dxa" w:w="720"/>
          </w:tcPr>
          <w:p>
            <w:r/>
            <w:r>
              <w:rPr>
                <w:b w:val="0"/>
                <w:sz w:val="16"/>
              </w:rPr>
              <w:t>71</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Questions and des Questions Plus.</w:t>
            </w:r>
          </w:p>
        </w:tc>
        <w:tc>
          <w:tcPr>
            <w:tcW w:type="dxa" w:w="2880"/>
          </w:tcPr>
          <w:p>
            <w:r/>
            <w:r>
              <w:rPr>
                <w:b w:val="0"/>
                <w:sz w:val="16"/>
              </w:rPr>
              <w:t>Satipanya — International Talks</w:t>
            </w:r>
          </w:p>
        </w:tc>
      </w:tr>
      <w:tr>
        <w:tc>
          <w:tcPr>
            <w:tcW w:type="dxa" w:w="576"/>
          </w:tcPr>
          <w:p>
            <w:r/>
            <w:r>
              <w:rPr>
                <w:b w:val="0"/>
                <w:sz w:val="16"/>
              </w:rPr>
              <w:t>355</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Perfections</w:t>
            </w:r>
          </w:p>
        </w:tc>
        <w:tc>
          <w:tcPr>
            <w:tcW w:type="dxa" w:w="2880"/>
          </w:tcPr>
          <w:p>
            <w:r/>
            <w:r>
              <w:rPr>
                <w:b w:val="0"/>
                <w:sz w:val="16"/>
              </w:rPr>
              <w:t>Satipanya — International Talks</w:t>
            </w:r>
          </w:p>
        </w:tc>
      </w:tr>
      <w:tr>
        <w:tc>
          <w:tcPr>
            <w:tcW w:type="dxa" w:w="576"/>
          </w:tcPr>
          <w:p>
            <w:r/>
            <w:r>
              <w:rPr>
                <w:b w:val="0"/>
                <w:sz w:val="16"/>
              </w:rPr>
              <w:t>356</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Kamma</w:t>
            </w:r>
          </w:p>
        </w:tc>
        <w:tc>
          <w:tcPr>
            <w:tcW w:type="dxa" w:w="2880"/>
          </w:tcPr>
          <w:p>
            <w:r/>
            <w:r>
              <w:rPr>
                <w:b w:val="0"/>
                <w:sz w:val="16"/>
              </w:rPr>
              <w:t>Satipanya — International Talks</w:t>
            </w:r>
          </w:p>
        </w:tc>
      </w:tr>
      <w:tr>
        <w:tc>
          <w:tcPr>
            <w:tcW w:type="dxa" w:w="576"/>
          </w:tcPr>
          <w:p>
            <w:r/>
            <w:r>
              <w:rPr>
                <w:b w:val="0"/>
                <w:sz w:val="16"/>
              </w:rPr>
              <w:t>357</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Noirin Sheahan</w:t>
            </w:r>
          </w:p>
        </w:tc>
        <w:tc>
          <w:tcPr>
            <w:tcW w:type="dxa" w:w="6048"/>
          </w:tcPr>
          <w:p>
            <w:r/>
            <w:r>
              <w:rPr>
                <w:b w:val="0"/>
                <w:sz w:val="16"/>
              </w:rPr>
              <w:t>The Fourth Noble Truth - The Path Leading to the End of Unsatisfactoriness</w:t>
            </w:r>
          </w:p>
        </w:tc>
        <w:tc>
          <w:tcPr>
            <w:tcW w:type="dxa" w:w="2880"/>
          </w:tcPr>
          <w:p>
            <w:r/>
            <w:r>
              <w:rPr>
                <w:b w:val="0"/>
                <w:sz w:val="16"/>
              </w:rPr>
              <w:t>Satipanya — Noirin's Teachings</w:t>
            </w:r>
          </w:p>
        </w:tc>
      </w:tr>
      <w:tr>
        <w:tc>
          <w:tcPr>
            <w:tcW w:type="dxa" w:w="576"/>
          </w:tcPr>
          <w:p>
            <w:r/>
            <w:r>
              <w:rPr>
                <w:b w:val="0"/>
                <w:sz w:val="16"/>
              </w:rPr>
              <w:t>358</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Noirin Sheahan</w:t>
            </w:r>
          </w:p>
        </w:tc>
        <w:tc>
          <w:tcPr>
            <w:tcW w:type="dxa" w:w="6048"/>
          </w:tcPr>
          <w:p>
            <w:r/>
            <w:r>
              <w:rPr>
                <w:b w:val="0"/>
                <w:sz w:val="16"/>
              </w:rPr>
              <w:t>4th Noble Truth: Eightfold Path in Daily Life - read by Therese Caherty</w:t>
            </w:r>
          </w:p>
        </w:tc>
        <w:tc>
          <w:tcPr>
            <w:tcW w:type="dxa" w:w="2880"/>
          </w:tcPr>
          <w:p>
            <w:r/>
            <w:r>
              <w:rPr>
                <w:b w:val="0"/>
                <w:sz w:val="16"/>
              </w:rPr>
              <w:t>Satipanya — Noirin's Teachings</w:t>
            </w:r>
          </w:p>
        </w:tc>
      </w:tr>
      <w:tr>
        <w:tc>
          <w:tcPr>
            <w:tcW w:type="dxa" w:w="576"/>
          </w:tcPr>
          <w:p>
            <w:r/>
            <w:r>
              <w:rPr>
                <w:b w:val="0"/>
                <w:sz w:val="16"/>
              </w:rPr>
              <w:t>359</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Noirin Sheahan</w:t>
            </w:r>
          </w:p>
        </w:tc>
        <w:tc>
          <w:tcPr>
            <w:tcW w:type="dxa" w:w="6048"/>
          </w:tcPr>
          <w:p>
            <w:r/>
            <w:r>
              <w:rPr>
                <w:b w:val="0"/>
                <w:sz w:val="16"/>
              </w:rPr>
              <w:t>Mindfulness of Breathing - read by Finola O'Siochru</w:t>
            </w:r>
          </w:p>
        </w:tc>
        <w:tc>
          <w:tcPr>
            <w:tcW w:type="dxa" w:w="2880"/>
          </w:tcPr>
          <w:p>
            <w:r/>
            <w:r>
              <w:rPr>
                <w:b w:val="0"/>
                <w:sz w:val="16"/>
              </w:rPr>
              <w:t>Satipanya — Noirin's Teachings</w:t>
            </w:r>
          </w:p>
        </w:tc>
      </w:tr>
      <w:tr>
        <w:tc>
          <w:tcPr>
            <w:tcW w:type="dxa" w:w="576"/>
          </w:tcPr>
          <w:p>
            <w:r/>
            <w:r>
              <w:rPr>
                <w:b w:val="0"/>
                <w:sz w:val="16"/>
              </w:rPr>
              <w:t>360</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Heartcare Metta Meditation</w:t>
            </w:r>
          </w:p>
        </w:tc>
        <w:tc>
          <w:tcPr>
            <w:tcW w:type="dxa" w:w="2880"/>
          </w:tcPr>
          <w:p>
            <w:r/>
            <w:r>
              <w:rPr>
                <w:b w:val="0"/>
                <w:sz w:val="16"/>
              </w:rPr>
              <w:t>Satipanya — Retreat Talks</w:t>
            </w:r>
          </w:p>
        </w:tc>
      </w:tr>
      <w:tr>
        <w:tc>
          <w:tcPr>
            <w:tcW w:type="dxa" w:w="576"/>
          </w:tcPr>
          <w:p>
            <w:r/>
            <w:r>
              <w:rPr>
                <w:b w:val="0"/>
                <w:sz w:val="16"/>
              </w:rPr>
              <w:t>361</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Eating meditation</w:t>
            </w:r>
          </w:p>
        </w:tc>
        <w:tc>
          <w:tcPr>
            <w:tcW w:type="dxa" w:w="2880"/>
          </w:tcPr>
          <w:p>
            <w:r/>
            <w:r>
              <w:rPr>
                <w:b w:val="0"/>
                <w:sz w:val="16"/>
              </w:rPr>
              <w:t>Satipanya — Retreat Talks</w:t>
            </w:r>
          </w:p>
        </w:tc>
      </w:tr>
      <w:tr>
        <w:tc>
          <w:tcPr>
            <w:tcW w:type="dxa" w:w="576"/>
          </w:tcPr>
          <w:p>
            <w:r/>
            <w:r>
              <w:rPr>
                <w:b w:val="0"/>
                <w:sz w:val="16"/>
              </w:rPr>
              <w:t>362</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Living Life according to the Dhamma</w:t>
            </w:r>
          </w:p>
        </w:tc>
        <w:tc>
          <w:tcPr>
            <w:tcW w:type="dxa" w:w="2880"/>
          </w:tcPr>
          <w:p>
            <w:r/>
            <w:r>
              <w:rPr>
                <w:b w:val="0"/>
                <w:sz w:val="16"/>
              </w:rPr>
              <w:t>Satipanya — Retreat Talks</w:t>
            </w:r>
          </w:p>
        </w:tc>
      </w:tr>
      <w:tr>
        <w:tc>
          <w:tcPr>
            <w:tcW w:type="dxa" w:w="576"/>
          </w:tcPr>
          <w:p>
            <w:r/>
            <w:r>
              <w:rPr>
                <w:b w:val="0"/>
                <w:sz w:val="16"/>
              </w:rPr>
              <w:t>363</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Fourth Noble Truth - Right Understanding</w:t>
            </w:r>
          </w:p>
        </w:tc>
        <w:tc>
          <w:tcPr>
            <w:tcW w:type="dxa" w:w="2880"/>
          </w:tcPr>
          <w:p>
            <w:r/>
            <w:r>
              <w:rPr>
                <w:b w:val="0"/>
                <w:sz w:val="16"/>
              </w:rPr>
              <w:t>Satipanya — A Foundation Course in Buddhism</w:t>
            </w:r>
          </w:p>
        </w:tc>
      </w:tr>
      <w:tr>
        <w:tc>
          <w:tcPr>
            <w:tcW w:type="dxa" w:w="576"/>
          </w:tcPr>
          <w:p>
            <w:r/>
            <w:r>
              <w:rPr>
                <w:b w:val="0"/>
                <w:sz w:val="16"/>
              </w:rPr>
              <w:t>364</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1. Starting a Retreat</w:t>
            </w:r>
          </w:p>
        </w:tc>
        <w:tc>
          <w:tcPr>
            <w:tcW w:type="dxa" w:w="2880"/>
          </w:tcPr>
          <w:p>
            <w:r/>
            <w:r>
              <w:rPr>
                <w:b w:val="0"/>
                <w:sz w:val="16"/>
              </w:rPr>
              <w:t>Satipanya — Dharma Talks</w:t>
            </w:r>
          </w:p>
        </w:tc>
      </w:tr>
      <w:tr>
        <w:tc>
          <w:tcPr>
            <w:tcW w:type="dxa" w:w="576"/>
          </w:tcPr>
          <w:p>
            <w:r/>
            <w:r>
              <w:rPr>
                <w:b w:val="0"/>
                <w:sz w:val="16"/>
              </w:rPr>
              <w:t>365</w:t>
            </w:r>
          </w:p>
        </w:tc>
        <w:tc>
          <w:tcPr>
            <w:tcW w:type="dxa" w:w="720"/>
          </w:tcPr>
          <w:p>
            <w:r/>
            <w:r>
              <w:rPr>
                <w:b w:val="0"/>
                <w:sz w:val="16"/>
              </w:rPr>
              <w:t>70</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Daily Rythms; Fetters, Hindrances and Inclinations; Rebirth.To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366</w:t>
            </w:r>
          </w:p>
        </w:tc>
        <w:tc>
          <w:tcPr>
            <w:tcW w:type="dxa" w:w="720"/>
          </w:tcPr>
          <w:p>
            <w:r/>
            <w:r>
              <w:rPr>
                <w:b w:val="0"/>
                <w:sz w:val="16"/>
              </w:rPr>
              <w:t>70</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Metta, Applied and Sustained Thought, Buddhamind.To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367</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https://www.satipanya.org.uk/wp-content/uploads/2020/04/02-First-Three-Noble-Truths.mp4</w:t>
            </w:r>
          </w:p>
        </w:tc>
        <w:tc>
          <w:tcPr>
            <w:tcW w:type="dxa" w:w="2880"/>
          </w:tcPr>
          <w:p>
            <w:r/>
            <w:r>
              <w:rPr>
                <w:b w:val="0"/>
                <w:sz w:val="16"/>
              </w:rPr>
              <w:t>Satipanya — Dharma Talks</w:t>
            </w:r>
          </w:p>
        </w:tc>
      </w:tr>
      <w:tr>
        <w:tc>
          <w:tcPr>
            <w:tcW w:type="dxa" w:w="576"/>
          </w:tcPr>
          <w:p>
            <w:r/>
            <w:r>
              <w:rPr>
                <w:b w:val="0"/>
                <w:sz w:val="16"/>
              </w:rPr>
              <w:t>368</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2023 Oct 01 'Good Friendship, Companionship, Good Comradeship is the Whole of the Spiritual Life.'</w:t>
            </w:r>
          </w:p>
        </w:tc>
        <w:tc>
          <w:tcPr>
            <w:tcW w:type="dxa" w:w="2880"/>
          </w:tcPr>
          <w:p>
            <w:r/>
            <w:r>
              <w:rPr>
                <w:b w:val="0"/>
                <w:sz w:val="16"/>
              </w:rPr>
              <w:t>Satipanya — Dharma Talks</w:t>
            </w:r>
          </w:p>
        </w:tc>
      </w:tr>
      <w:tr>
        <w:tc>
          <w:tcPr>
            <w:tcW w:type="dxa" w:w="576"/>
          </w:tcPr>
          <w:p>
            <w:r/>
            <w:r>
              <w:rPr>
                <w:b w:val="0"/>
                <w:sz w:val="16"/>
              </w:rPr>
              <w:t>369</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2022 Sep 11 Rest for Autumn.</w:t>
            </w:r>
          </w:p>
        </w:tc>
        <w:tc>
          <w:tcPr>
            <w:tcW w:type="dxa" w:w="2880"/>
          </w:tcPr>
          <w:p>
            <w:r/>
            <w:r>
              <w:rPr>
                <w:b w:val="0"/>
                <w:sz w:val="16"/>
              </w:rPr>
              <w:t>Satipanya — Dharma Talks</w:t>
            </w:r>
          </w:p>
        </w:tc>
      </w:tr>
      <w:tr>
        <w:tc>
          <w:tcPr>
            <w:tcW w:type="dxa" w:w="576"/>
          </w:tcPr>
          <w:p>
            <w:r/>
            <w:r>
              <w:rPr>
                <w:b w:val="0"/>
                <w:sz w:val="16"/>
              </w:rPr>
              <w:t>370</w:t>
            </w:r>
          </w:p>
        </w:tc>
        <w:tc>
          <w:tcPr>
            <w:tcW w:type="dxa" w:w="720"/>
          </w:tcPr>
          <w:p>
            <w:r/>
            <w:r>
              <w:rPr>
                <w:b w:val="0"/>
                <w:sz w:val="16"/>
              </w:rPr>
              <w:t>70</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Q&amp;A Emotions: Awareness/Delusion:Insight : Masculine/Feminine : Sense-of-Self : Porridge-itself-has-no-taste.</w:t>
            </w:r>
          </w:p>
        </w:tc>
        <w:tc>
          <w:tcPr>
            <w:tcW w:type="dxa" w:w="2880"/>
          </w:tcPr>
          <w:p>
            <w:r/>
            <w:r>
              <w:rPr>
                <w:b w:val="0"/>
                <w:sz w:val="16"/>
              </w:rPr>
              <w:t>Satipanya — Dharma Talks</w:t>
            </w:r>
          </w:p>
        </w:tc>
      </w:tr>
      <w:tr>
        <w:tc>
          <w:tcPr>
            <w:tcW w:type="dxa" w:w="576"/>
          </w:tcPr>
          <w:p>
            <w:r/>
            <w:r>
              <w:rPr>
                <w:b w:val="0"/>
                <w:sz w:val="16"/>
              </w:rPr>
              <w:t>371</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05 Contemplation of Death again!</w:t>
            </w:r>
          </w:p>
        </w:tc>
        <w:tc>
          <w:tcPr>
            <w:tcW w:type="dxa" w:w="2880"/>
          </w:tcPr>
          <w:p>
            <w:r/>
            <w:r>
              <w:rPr>
                <w:b w:val="0"/>
                <w:sz w:val="16"/>
              </w:rPr>
              <w:t>Satipanya — YouTube Talks</w:t>
            </w:r>
          </w:p>
        </w:tc>
      </w:tr>
      <w:tr>
        <w:tc>
          <w:tcPr>
            <w:tcW w:type="dxa" w:w="576"/>
          </w:tcPr>
          <w:p>
            <w:r/>
            <w:r>
              <w:rPr>
                <w:b w:val="0"/>
                <w:sz w:val="16"/>
              </w:rPr>
              <w:t>372</w:t>
            </w:r>
          </w:p>
        </w:tc>
        <w:tc>
          <w:tcPr>
            <w:tcW w:type="dxa" w:w="720"/>
          </w:tcPr>
          <w:p>
            <w:r/>
            <w:r>
              <w:rPr>
                <w:b w:val="0"/>
                <w:sz w:val="16"/>
              </w:rPr>
              <w:t>70</w:t>
            </w:r>
          </w:p>
        </w:tc>
        <w:tc>
          <w:tcPr>
            <w:tcW w:type="dxa" w:w="720"/>
          </w:tcPr>
          <w:p>
            <w:r/>
            <w:r>
              <w:rPr>
                <w:b w:val="0"/>
                <w:sz w:val="16"/>
              </w:rPr>
              <w:t>68</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Dhp 21 - 23</w:t>
            </w:r>
          </w:p>
        </w:tc>
        <w:tc>
          <w:tcPr>
            <w:tcW w:type="dxa" w:w="2880"/>
          </w:tcPr>
          <w:p>
            <w:r/>
            <w:r>
              <w:rPr>
                <w:b w:val="0"/>
                <w:sz w:val="16"/>
              </w:rPr>
              <w:t>Satipanya — YouTube Talks</w:t>
            </w:r>
          </w:p>
        </w:tc>
      </w:tr>
      <w:tr>
        <w:tc>
          <w:tcPr>
            <w:tcW w:type="dxa" w:w="576"/>
          </w:tcPr>
          <w:p>
            <w:r/>
            <w:r>
              <w:rPr>
                <w:b w:val="0"/>
                <w:sz w:val="16"/>
              </w:rPr>
              <w:t>373</w:t>
            </w:r>
          </w:p>
        </w:tc>
        <w:tc>
          <w:tcPr>
            <w:tcW w:type="dxa" w:w="720"/>
          </w:tcPr>
          <w:p>
            <w:r/>
            <w:r>
              <w:rPr>
                <w:b w:val="0"/>
                <w:sz w:val="16"/>
              </w:rPr>
              <w:t>70</w:t>
            </w:r>
          </w:p>
        </w:tc>
        <w:tc>
          <w:tcPr>
            <w:tcW w:type="dxa" w:w="720"/>
          </w:tcPr>
          <w:p>
            <w:r/>
            <w:r>
              <w:rPr>
                <w:b w:val="0"/>
                <w:sz w:val="16"/>
              </w:rPr>
              <w:t>68</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Dhp Chapter 3 - verses 33 &amp; 34 The Unruly Mind</w:t>
            </w:r>
          </w:p>
        </w:tc>
        <w:tc>
          <w:tcPr>
            <w:tcW w:type="dxa" w:w="2880"/>
          </w:tcPr>
          <w:p>
            <w:r/>
            <w:r>
              <w:rPr>
                <w:b w:val="0"/>
                <w:sz w:val="16"/>
              </w:rPr>
              <w:t>Satipanya — YouTube Talks</w:t>
            </w:r>
          </w:p>
        </w:tc>
      </w:tr>
      <w:tr>
        <w:tc>
          <w:tcPr>
            <w:tcW w:type="dxa" w:w="576"/>
          </w:tcPr>
          <w:p>
            <w:r/>
            <w:r>
              <w:rPr>
                <w:b w:val="0"/>
                <w:sz w:val="16"/>
              </w:rPr>
              <w:t>374</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Dhp No4 Hatred is not pacified by hatred</w:t>
            </w:r>
          </w:p>
        </w:tc>
        <w:tc>
          <w:tcPr>
            <w:tcW w:type="dxa" w:w="2880"/>
          </w:tcPr>
          <w:p>
            <w:r/>
            <w:r>
              <w:rPr>
                <w:b w:val="0"/>
                <w:sz w:val="16"/>
              </w:rPr>
              <w:t>Satipanya — YouTube Talks</w:t>
            </w:r>
          </w:p>
        </w:tc>
      </w:tr>
      <w:tr>
        <w:tc>
          <w:tcPr>
            <w:tcW w:type="dxa" w:w="576"/>
          </w:tcPr>
          <w:p>
            <w:r/>
            <w:r>
              <w:rPr>
                <w:b w:val="0"/>
                <w:sz w:val="16"/>
              </w:rPr>
              <w:t>375</w:t>
            </w:r>
          </w:p>
        </w:tc>
        <w:tc>
          <w:tcPr>
            <w:tcW w:type="dxa" w:w="720"/>
          </w:tcPr>
          <w:p>
            <w:r/>
            <w:r>
              <w:rPr>
                <w:b w:val="0"/>
                <w:sz w:val="16"/>
              </w:rPr>
              <w:t>70</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To Love or To Be Loved. That is the question.</w:t>
            </w:r>
          </w:p>
        </w:tc>
        <w:tc>
          <w:tcPr>
            <w:tcW w:type="dxa" w:w="2880"/>
          </w:tcPr>
          <w:p>
            <w:r/>
            <w:r>
              <w:rPr>
                <w:b w:val="0"/>
                <w:sz w:val="16"/>
              </w:rPr>
              <w:t>Satipanya — YouTube Talks</w:t>
            </w:r>
          </w:p>
        </w:tc>
      </w:tr>
      <w:tr>
        <w:tc>
          <w:tcPr>
            <w:tcW w:type="dxa" w:w="576"/>
          </w:tcPr>
          <w:p>
            <w:r/>
            <w:r>
              <w:rPr>
                <w:b w:val="0"/>
                <w:sz w:val="16"/>
              </w:rPr>
              <w:t>376</w:t>
            </w:r>
          </w:p>
        </w:tc>
        <w:tc>
          <w:tcPr>
            <w:tcW w:type="dxa" w:w="720"/>
          </w:tcPr>
          <w:p>
            <w:r/>
            <w:r>
              <w:rPr>
                <w:b w:val="0"/>
                <w:sz w:val="16"/>
              </w:rPr>
              <w:t>70</w:t>
            </w:r>
          </w:p>
        </w:tc>
        <w:tc>
          <w:tcPr>
            <w:tcW w:type="dxa" w:w="720"/>
          </w:tcPr>
          <w:p>
            <w:r/>
            <w:r>
              <w:rPr>
                <w:b w:val="0"/>
                <w:sz w:val="16"/>
              </w:rPr>
              <w:t>74</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Joy</w:t>
            </w:r>
          </w:p>
        </w:tc>
        <w:tc>
          <w:tcPr>
            <w:tcW w:type="dxa" w:w="2880"/>
          </w:tcPr>
          <w:p>
            <w:r/>
            <w:r>
              <w:rPr>
                <w:b w:val="0"/>
                <w:sz w:val="16"/>
              </w:rPr>
              <w:t>Satipanya — YouTube Talks</w:t>
            </w:r>
          </w:p>
        </w:tc>
      </w:tr>
      <w:tr>
        <w:tc>
          <w:tcPr>
            <w:tcW w:type="dxa" w:w="576"/>
          </w:tcPr>
          <w:p>
            <w:r/>
            <w:r>
              <w:rPr>
                <w:b w:val="0"/>
                <w:sz w:val="16"/>
              </w:rPr>
              <w:t>377</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Contemplating the Unpleasantness of the Body: Why and How.</w:t>
            </w:r>
          </w:p>
        </w:tc>
        <w:tc>
          <w:tcPr>
            <w:tcW w:type="dxa" w:w="2880"/>
          </w:tcPr>
          <w:p>
            <w:r/>
            <w:r>
              <w:rPr>
                <w:b w:val="0"/>
                <w:sz w:val="16"/>
              </w:rPr>
              <w:t>Satipanya — YouTube Talks</w:t>
            </w:r>
          </w:p>
        </w:tc>
      </w:tr>
      <w:tr>
        <w:tc>
          <w:tcPr>
            <w:tcW w:type="dxa" w:w="576"/>
          </w:tcPr>
          <w:p>
            <w:r/>
            <w:r>
              <w:rPr>
                <w:b w:val="0"/>
                <w:sz w:val="16"/>
              </w:rPr>
              <w:t>378</w:t>
            </w:r>
          </w:p>
        </w:tc>
        <w:tc>
          <w:tcPr>
            <w:tcW w:type="dxa" w:w="720"/>
          </w:tcPr>
          <w:p>
            <w:r/>
            <w:r>
              <w:rPr>
                <w:b w:val="0"/>
                <w:sz w:val="16"/>
              </w:rPr>
              <w:t>70</w:t>
            </w:r>
          </w:p>
        </w:tc>
        <w:tc>
          <w:tcPr>
            <w:tcW w:type="dxa" w:w="720"/>
          </w:tcPr>
          <w:p>
            <w:r/>
            <w:r>
              <w:rPr>
                <w:b w:val="0"/>
                <w:sz w:val="16"/>
              </w:rPr>
              <w:t>74</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Forgiveness</w:t>
            </w:r>
          </w:p>
        </w:tc>
        <w:tc>
          <w:tcPr>
            <w:tcW w:type="dxa" w:w="2880"/>
          </w:tcPr>
          <w:p>
            <w:r/>
            <w:r>
              <w:rPr>
                <w:b w:val="0"/>
                <w:sz w:val="16"/>
              </w:rPr>
              <w:t>Satipanya — YouTube Talks</w:t>
            </w:r>
          </w:p>
        </w:tc>
      </w:tr>
      <w:tr>
        <w:tc>
          <w:tcPr>
            <w:tcW w:type="dxa" w:w="576"/>
          </w:tcPr>
          <w:p>
            <w:r/>
            <w:r>
              <w:rPr>
                <w:b w:val="0"/>
                <w:sz w:val="16"/>
              </w:rPr>
              <w:t>379</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Eight Worldly Conditions</w:t>
            </w:r>
          </w:p>
        </w:tc>
        <w:tc>
          <w:tcPr>
            <w:tcW w:type="dxa" w:w="2880"/>
          </w:tcPr>
          <w:p>
            <w:r/>
            <w:r>
              <w:rPr>
                <w:b w:val="0"/>
                <w:sz w:val="16"/>
              </w:rPr>
              <w:t>Satipanya — YouTube Talks</w:t>
            </w:r>
          </w:p>
        </w:tc>
      </w:tr>
      <w:tr>
        <w:tc>
          <w:tcPr>
            <w:tcW w:type="dxa" w:w="576"/>
          </w:tcPr>
          <w:p>
            <w:r/>
            <w:r>
              <w:rPr>
                <w:b w:val="0"/>
                <w:sz w:val="16"/>
              </w:rPr>
              <w:t>380</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Dullness and Lethargy</w:t>
            </w:r>
          </w:p>
        </w:tc>
        <w:tc>
          <w:tcPr>
            <w:tcW w:type="dxa" w:w="2880"/>
          </w:tcPr>
          <w:p>
            <w:r/>
            <w:r>
              <w:rPr>
                <w:b w:val="0"/>
                <w:sz w:val="16"/>
              </w:rPr>
              <w:t>Satipanya — YouTube Talks</w:t>
            </w:r>
          </w:p>
        </w:tc>
      </w:tr>
      <w:tr>
        <w:tc>
          <w:tcPr>
            <w:tcW w:type="dxa" w:w="576"/>
          </w:tcPr>
          <w:p>
            <w:r/>
            <w:r>
              <w:rPr>
                <w:b w:val="0"/>
                <w:sz w:val="16"/>
              </w:rPr>
              <w:t>381</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Puja - Devotional Attention</w:t>
            </w:r>
          </w:p>
        </w:tc>
        <w:tc>
          <w:tcPr>
            <w:tcW w:type="dxa" w:w="2880"/>
          </w:tcPr>
          <w:p>
            <w:r/>
            <w:r>
              <w:rPr>
                <w:b w:val="0"/>
                <w:sz w:val="16"/>
              </w:rPr>
              <w:t>Satipanya — DhammaBytes</w:t>
            </w:r>
          </w:p>
        </w:tc>
      </w:tr>
      <w:tr>
        <w:tc>
          <w:tcPr>
            <w:tcW w:type="dxa" w:w="576"/>
          </w:tcPr>
          <w:p>
            <w:r/>
            <w:r>
              <w:rPr>
                <w:b w:val="0"/>
                <w:sz w:val="16"/>
              </w:rPr>
              <w:t>382</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Metta - Love</w:t>
            </w:r>
          </w:p>
        </w:tc>
        <w:tc>
          <w:tcPr>
            <w:tcW w:type="dxa" w:w="2880"/>
          </w:tcPr>
          <w:p>
            <w:r/>
            <w:r>
              <w:rPr>
                <w:b w:val="0"/>
                <w:sz w:val="16"/>
              </w:rPr>
              <w:t>Satipanya — DhammaBytes</w:t>
            </w:r>
          </w:p>
        </w:tc>
      </w:tr>
      <w:tr>
        <w:tc>
          <w:tcPr>
            <w:tcW w:type="dxa" w:w="576"/>
          </w:tcPr>
          <w:p>
            <w:r/>
            <w:r>
              <w:rPr>
                <w:b w:val="0"/>
                <w:sz w:val="16"/>
              </w:rPr>
              <w:t>383</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Buddha as Refuge</w:t>
            </w:r>
          </w:p>
        </w:tc>
        <w:tc>
          <w:tcPr>
            <w:tcW w:type="dxa" w:w="2880"/>
          </w:tcPr>
          <w:p>
            <w:r/>
            <w:r>
              <w:rPr>
                <w:b w:val="0"/>
                <w:sz w:val="16"/>
              </w:rPr>
              <w:t>Satipanya — DhammaBytes</w:t>
            </w:r>
          </w:p>
        </w:tc>
      </w:tr>
      <w:tr>
        <w:tc>
          <w:tcPr>
            <w:tcW w:type="dxa" w:w="576"/>
          </w:tcPr>
          <w:p>
            <w:r/>
            <w:r>
              <w:rPr>
                <w:b w:val="0"/>
                <w:sz w:val="16"/>
              </w:rPr>
              <w:t>384</w:t>
            </w:r>
          </w:p>
        </w:tc>
        <w:tc>
          <w:tcPr>
            <w:tcW w:type="dxa" w:w="720"/>
          </w:tcPr>
          <w:p>
            <w:r/>
            <w:r>
              <w:rPr>
                <w:b w:val="0"/>
                <w:sz w:val="16"/>
              </w:rPr>
              <w:t>70</w:t>
            </w:r>
          </w:p>
        </w:tc>
        <w:tc>
          <w:tcPr>
            <w:tcW w:type="dxa" w:w="720"/>
          </w:tcPr>
          <w:p>
            <w:r/>
            <w:r>
              <w:rPr>
                <w:b w:val="0"/>
                <w:sz w:val="16"/>
              </w:rPr>
              <w:t>68</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4. Tanha Upadana Bhava Craving Grasping Becoming</w:t>
            </w:r>
          </w:p>
        </w:tc>
        <w:tc>
          <w:tcPr>
            <w:tcW w:type="dxa" w:w="2880"/>
          </w:tcPr>
          <w:p>
            <w:r/>
            <w:r>
              <w:rPr>
                <w:b w:val="0"/>
                <w:sz w:val="16"/>
              </w:rPr>
              <w:t>Satipanya — DhammaBytes</w:t>
            </w:r>
          </w:p>
        </w:tc>
      </w:tr>
      <w:tr>
        <w:tc>
          <w:tcPr>
            <w:tcW w:type="dxa" w:w="576"/>
          </w:tcPr>
          <w:p>
            <w:r/>
            <w:r>
              <w:rPr>
                <w:b w:val="0"/>
                <w:sz w:val="16"/>
              </w:rPr>
              <w:t>385</w:t>
            </w:r>
          </w:p>
        </w:tc>
        <w:tc>
          <w:tcPr>
            <w:tcW w:type="dxa" w:w="720"/>
          </w:tcPr>
          <w:p>
            <w:r/>
            <w:r>
              <w:rPr>
                <w:b w:val="0"/>
                <w:sz w:val="16"/>
              </w:rPr>
              <w:t>70</w:t>
            </w:r>
          </w:p>
        </w:tc>
        <w:tc>
          <w:tcPr>
            <w:tcW w:type="dxa" w:w="720"/>
          </w:tcPr>
          <w:p>
            <w:r/>
            <w:r>
              <w:rPr>
                <w:b w:val="0"/>
                <w:sz w:val="16"/>
              </w:rPr>
              <w:t>68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01. Sickness Ageing and Death</w:t>
            </w:r>
          </w:p>
        </w:tc>
        <w:tc>
          <w:tcPr>
            <w:tcW w:type="dxa" w:w="2880"/>
          </w:tcPr>
          <w:p>
            <w:r/>
            <w:r>
              <w:rPr>
                <w:b w:val="0"/>
                <w:sz w:val="16"/>
              </w:rPr>
              <w:t>Satipanya — DhammaBytes</w:t>
            </w:r>
          </w:p>
        </w:tc>
      </w:tr>
      <w:tr>
        <w:tc>
          <w:tcPr>
            <w:tcW w:type="dxa" w:w="576"/>
          </w:tcPr>
          <w:p>
            <w:r/>
            <w:r>
              <w:rPr>
                <w:b w:val="0"/>
                <w:sz w:val="16"/>
              </w:rPr>
              <w:t>386</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02. Divine Messengers</w:t>
            </w:r>
          </w:p>
        </w:tc>
        <w:tc>
          <w:tcPr>
            <w:tcW w:type="dxa" w:w="2880"/>
          </w:tcPr>
          <w:p>
            <w:r/>
            <w:r>
              <w:rPr>
                <w:b w:val="0"/>
                <w:sz w:val="16"/>
              </w:rPr>
              <w:t>Satipanya — DhammaBytes</w:t>
            </w:r>
          </w:p>
        </w:tc>
      </w:tr>
      <w:tr>
        <w:tc>
          <w:tcPr>
            <w:tcW w:type="dxa" w:w="576"/>
          </w:tcPr>
          <w:p>
            <w:r/>
            <w:r>
              <w:rPr>
                <w:b w:val="0"/>
                <w:sz w:val="16"/>
              </w:rPr>
              <w:t>387</w:t>
            </w:r>
          </w:p>
        </w:tc>
        <w:tc>
          <w:tcPr>
            <w:tcW w:type="dxa" w:w="720"/>
          </w:tcPr>
          <w:p>
            <w:r/>
            <w:r>
              <w:rPr>
                <w:b w:val="0"/>
                <w:sz w:val="16"/>
              </w:rPr>
              <w:t>70</w:t>
            </w:r>
          </w:p>
        </w:tc>
        <w:tc>
          <w:tcPr>
            <w:tcW w:type="dxa" w:w="720"/>
          </w:tcPr>
          <w:p>
            <w:r/>
            <w:r>
              <w:rPr>
                <w:b w:val="0"/>
                <w:sz w:val="16"/>
              </w:rPr>
              <w:t>68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8. Virtues of a Good Spouse</w:t>
            </w:r>
          </w:p>
        </w:tc>
        <w:tc>
          <w:tcPr>
            <w:tcW w:type="dxa" w:w="2880"/>
          </w:tcPr>
          <w:p>
            <w:r/>
            <w:r>
              <w:rPr>
                <w:b w:val="0"/>
                <w:sz w:val="16"/>
              </w:rPr>
              <w:t>Satipanya — DhammaBytes</w:t>
            </w:r>
          </w:p>
        </w:tc>
      </w:tr>
      <w:tr>
        <w:tc>
          <w:tcPr>
            <w:tcW w:type="dxa" w:w="576"/>
          </w:tcPr>
          <w:p>
            <w:r/>
            <w:r>
              <w:rPr>
                <w:b w:val="0"/>
                <w:sz w:val="16"/>
              </w:rPr>
              <w:t>388</w:t>
            </w:r>
          </w:p>
        </w:tc>
        <w:tc>
          <w:tcPr>
            <w:tcW w:type="dxa" w:w="720"/>
          </w:tcPr>
          <w:p>
            <w:r/>
            <w:r>
              <w:rPr>
                <w:b w:val="0"/>
                <w:sz w:val="16"/>
              </w:rPr>
              <w:t>70</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Trois compréhensions nécessaires</w:t>
            </w:r>
          </w:p>
        </w:tc>
        <w:tc>
          <w:tcPr>
            <w:tcW w:type="dxa" w:w="2880"/>
          </w:tcPr>
          <w:p>
            <w:r/>
            <w:r>
              <w:rPr>
                <w:b w:val="0"/>
                <w:sz w:val="16"/>
              </w:rPr>
              <w:t>Satipanya — International Talks</w:t>
            </w:r>
          </w:p>
        </w:tc>
      </w:tr>
      <w:tr>
        <w:tc>
          <w:tcPr>
            <w:tcW w:type="dxa" w:w="576"/>
          </w:tcPr>
          <w:p>
            <w:r/>
            <w:r>
              <w:rPr>
                <w:b w:val="0"/>
                <w:sz w:val="16"/>
              </w:rPr>
              <w:t>389</w:t>
            </w:r>
          </w:p>
        </w:tc>
        <w:tc>
          <w:tcPr>
            <w:tcW w:type="dxa" w:w="720"/>
          </w:tcPr>
          <w:p>
            <w:r/>
            <w:r>
              <w:rPr>
                <w:b w:val="0"/>
                <w:sz w:val="16"/>
              </w:rPr>
              <w:t>70</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Scientisme Romatisme Bouddhisme</w:t>
            </w:r>
          </w:p>
        </w:tc>
        <w:tc>
          <w:tcPr>
            <w:tcW w:type="dxa" w:w="2880"/>
          </w:tcPr>
          <w:p>
            <w:r/>
            <w:r>
              <w:rPr>
                <w:b w:val="0"/>
                <w:sz w:val="16"/>
              </w:rPr>
              <w:t>Satipanya — International Talks</w:t>
            </w:r>
          </w:p>
        </w:tc>
      </w:tr>
      <w:tr>
        <w:tc>
          <w:tcPr>
            <w:tcW w:type="dxa" w:w="576"/>
          </w:tcPr>
          <w:p>
            <w:r/>
            <w:r>
              <w:rPr>
                <w:b w:val="0"/>
                <w:sz w:val="16"/>
              </w:rPr>
              <w:t>390</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The Purpose of Meditation (Belgium Jan 2006)</w:t>
            </w:r>
          </w:p>
        </w:tc>
        <w:tc>
          <w:tcPr>
            <w:tcW w:type="dxa" w:w="2880"/>
          </w:tcPr>
          <w:p>
            <w:r/>
            <w:r>
              <w:rPr>
                <w:b w:val="0"/>
                <w:sz w:val="16"/>
              </w:rPr>
              <w:t>Satipanya — International Talks</w:t>
            </w:r>
          </w:p>
        </w:tc>
      </w:tr>
      <w:tr>
        <w:tc>
          <w:tcPr>
            <w:tcW w:type="dxa" w:w="576"/>
          </w:tcPr>
          <w:p>
            <w:r/>
            <w:r>
              <w:rPr>
                <w:b w:val="0"/>
                <w:sz w:val="16"/>
              </w:rPr>
              <w:t>391</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Dependent Origination</w:t>
            </w:r>
          </w:p>
        </w:tc>
        <w:tc>
          <w:tcPr>
            <w:tcW w:type="dxa" w:w="2880"/>
          </w:tcPr>
          <w:p>
            <w:r/>
            <w:r>
              <w:rPr>
                <w:b w:val="0"/>
                <w:sz w:val="16"/>
              </w:rPr>
              <w:t>Satipanya — International Talks</w:t>
            </w:r>
          </w:p>
        </w:tc>
      </w:tr>
      <w:tr>
        <w:tc>
          <w:tcPr>
            <w:tcW w:type="dxa" w:w="576"/>
          </w:tcPr>
          <w:p>
            <w:r/>
            <w:r>
              <w:rPr>
                <w:b w:val="0"/>
                <w:sz w:val="16"/>
              </w:rPr>
              <w:t>392</w:t>
            </w:r>
          </w:p>
        </w:tc>
        <w:tc>
          <w:tcPr>
            <w:tcW w:type="dxa" w:w="720"/>
          </w:tcPr>
          <w:p>
            <w:r/>
            <w:r>
              <w:rPr>
                <w:b w:val="0"/>
                <w:sz w:val="16"/>
              </w:rPr>
              <w:t>70</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Eroticism Romance Love Distraction and Boredom</w:t>
            </w:r>
          </w:p>
        </w:tc>
        <w:tc>
          <w:tcPr>
            <w:tcW w:type="dxa" w:w="2880"/>
          </w:tcPr>
          <w:p>
            <w:r/>
            <w:r>
              <w:rPr>
                <w:b w:val="0"/>
                <w:sz w:val="16"/>
              </w:rPr>
              <w:t>Satipanya — Retreat Talks</w:t>
            </w:r>
          </w:p>
        </w:tc>
      </w:tr>
      <w:tr>
        <w:tc>
          <w:tcPr>
            <w:tcW w:type="dxa" w:w="576"/>
          </w:tcPr>
          <w:p>
            <w:r/>
            <w:r>
              <w:rPr>
                <w:b w:val="0"/>
                <w:sz w:val="16"/>
              </w:rPr>
              <w:t>393</w:t>
            </w:r>
          </w:p>
        </w:tc>
        <w:tc>
          <w:tcPr>
            <w:tcW w:type="dxa" w:w="720"/>
          </w:tcPr>
          <w:p>
            <w:r/>
            <w:r>
              <w:rPr>
                <w:b w:val="0"/>
                <w:sz w:val="16"/>
              </w:rPr>
              <w:t>70</w:t>
            </w:r>
          </w:p>
        </w:tc>
        <w:tc>
          <w:tcPr>
            <w:tcW w:type="dxa" w:w="720"/>
          </w:tcPr>
          <w:p>
            <w:r/>
            <w:r>
              <w:rPr>
                <w:b w:val="0"/>
                <w:sz w:val="16"/>
              </w:rPr>
              <w:t>68</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Fourth Noble Truth - Morality - Sila</w:t>
            </w:r>
          </w:p>
        </w:tc>
        <w:tc>
          <w:tcPr>
            <w:tcW w:type="dxa" w:w="2880"/>
          </w:tcPr>
          <w:p>
            <w:r/>
            <w:r>
              <w:rPr>
                <w:b w:val="0"/>
                <w:sz w:val="16"/>
              </w:rPr>
              <w:t>Satipanya — A Foundation Course in Buddhism</w:t>
            </w:r>
          </w:p>
        </w:tc>
      </w:tr>
      <w:tr>
        <w:tc>
          <w:tcPr>
            <w:tcW w:type="dxa" w:w="576"/>
          </w:tcPr>
          <w:p>
            <w:r/>
            <w:r>
              <w:rPr>
                <w:b w:val="0"/>
                <w:sz w:val="16"/>
              </w:rPr>
              <w:t>394</w:t>
            </w:r>
          </w:p>
        </w:tc>
        <w:tc>
          <w:tcPr>
            <w:tcW w:type="dxa" w:w="720"/>
          </w:tcPr>
          <w:p>
            <w:r/>
            <w:r>
              <w:rPr>
                <w:b w:val="0"/>
                <w:sz w:val="16"/>
              </w:rPr>
              <w:t>69</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Talk at Opening of centre in Ghent.To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395</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396</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Adhitthana Determination</w:t>
            </w:r>
          </w:p>
        </w:tc>
        <w:tc>
          <w:tcPr>
            <w:tcW w:type="dxa" w:w="2880"/>
          </w:tcPr>
          <w:p>
            <w:r/>
            <w:r>
              <w:rPr>
                <w:b w:val="0"/>
                <w:sz w:val="16"/>
              </w:rPr>
              <w:t>Satipanya — YouTube Talks</w:t>
            </w:r>
          </w:p>
        </w:tc>
      </w:tr>
      <w:tr>
        <w:tc>
          <w:tcPr>
            <w:tcW w:type="dxa" w:w="576"/>
          </w:tcPr>
          <w:p>
            <w:r/>
            <w:r>
              <w:rPr>
                <w:b w:val="0"/>
                <w:sz w:val="16"/>
              </w:rPr>
              <w:t>397</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09. Power</w:t>
            </w:r>
          </w:p>
        </w:tc>
        <w:tc>
          <w:tcPr>
            <w:tcW w:type="dxa" w:w="2880"/>
          </w:tcPr>
          <w:p>
            <w:r/>
            <w:r>
              <w:rPr>
                <w:b w:val="0"/>
                <w:sz w:val="16"/>
              </w:rPr>
              <w:t>Satipanya — DhammaBytes</w:t>
            </w:r>
          </w:p>
        </w:tc>
      </w:tr>
      <w:tr>
        <w:tc>
          <w:tcPr>
            <w:tcW w:type="dxa" w:w="576"/>
          </w:tcPr>
          <w:p>
            <w:r/>
            <w:r>
              <w:rPr>
                <w:b w:val="0"/>
                <w:sz w:val="16"/>
              </w:rPr>
              <w:t>398</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Why the Present Moment is So Important (Geneva May 2006)</w:t>
            </w:r>
          </w:p>
        </w:tc>
        <w:tc>
          <w:tcPr>
            <w:tcW w:type="dxa" w:w="2880"/>
          </w:tcPr>
          <w:p>
            <w:r/>
            <w:r>
              <w:rPr>
                <w:b w:val="0"/>
                <w:sz w:val="16"/>
              </w:rPr>
              <w:t>Satipanya — International Talks</w:t>
            </w:r>
          </w:p>
        </w:tc>
      </w:tr>
      <w:tr>
        <w:tc>
          <w:tcPr>
            <w:tcW w:type="dxa" w:w="576"/>
          </w:tcPr>
          <w:p>
            <w:r/>
            <w:r>
              <w:rPr>
                <w:b w:val="0"/>
                <w:sz w:val="16"/>
              </w:rPr>
              <w:t>399</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Rebirth</w:t>
            </w:r>
          </w:p>
        </w:tc>
        <w:tc>
          <w:tcPr>
            <w:tcW w:type="dxa" w:w="2880"/>
          </w:tcPr>
          <w:p>
            <w:r/>
            <w:r>
              <w:rPr>
                <w:b w:val="0"/>
                <w:sz w:val="16"/>
              </w:rPr>
              <w:t>Satipanya — Retreat Talks</w:t>
            </w:r>
          </w:p>
        </w:tc>
      </w:tr>
      <w:tr>
        <w:tc>
          <w:tcPr>
            <w:tcW w:type="dxa" w:w="576"/>
          </w:tcPr>
          <w:p>
            <w:r/>
            <w:r>
              <w:rPr>
                <w:b w:val="0"/>
                <w:sz w:val="16"/>
              </w:rPr>
              <w:t>400</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Ritual in Spiritual Practice</w:t>
            </w:r>
          </w:p>
        </w:tc>
        <w:tc>
          <w:tcPr>
            <w:tcW w:type="dxa" w:w="2880"/>
          </w:tcPr>
          <w:p>
            <w:r/>
            <w:r>
              <w:rPr>
                <w:b w:val="0"/>
                <w:sz w:val="16"/>
              </w:rPr>
              <w:t>Satipanya — Dharma Talks</w:t>
            </w:r>
          </w:p>
        </w:tc>
      </w:tr>
      <w:tr>
        <w:tc>
          <w:tcPr>
            <w:tcW w:type="dxa" w:w="576"/>
          </w:tcPr>
          <w:p>
            <w:r/>
            <w:r>
              <w:rPr>
                <w:b w:val="0"/>
                <w:sz w:val="16"/>
              </w:rPr>
              <w:t>401</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Ten Fetters</w:t>
            </w:r>
          </w:p>
        </w:tc>
        <w:tc>
          <w:tcPr>
            <w:tcW w:type="dxa" w:w="2880"/>
          </w:tcPr>
          <w:p>
            <w:r/>
            <w:r>
              <w:rPr>
                <w:b w:val="0"/>
                <w:sz w:val="16"/>
              </w:rPr>
              <w:t>Satipanya — Dharma Talks</w:t>
            </w:r>
          </w:p>
        </w:tc>
      </w:tr>
      <w:tr>
        <w:tc>
          <w:tcPr>
            <w:tcW w:type="dxa" w:w="576"/>
          </w:tcPr>
          <w:p>
            <w:r/>
            <w:r>
              <w:rPr>
                <w:b w:val="0"/>
                <w:sz w:val="16"/>
              </w:rPr>
              <w:t>402</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Survey of Theravada Buddhism</w:t>
            </w:r>
          </w:p>
        </w:tc>
        <w:tc>
          <w:tcPr>
            <w:tcW w:type="dxa" w:w="2880"/>
          </w:tcPr>
          <w:p>
            <w:r/>
            <w:r>
              <w:rPr>
                <w:b w:val="0"/>
                <w:sz w:val="16"/>
              </w:rPr>
              <w:t>Satipanya — Dharma Talks</w:t>
            </w:r>
          </w:p>
        </w:tc>
      </w:tr>
      <w:tr>
        <w:tc>
          <w:tcPr>
            <w:tcW w:type="dxa" w:w="576"/>
          </w:tcPr>
          <w:p>
            <w:r/>
            <w:r>
              <w:rPr>
                <w:b w:val="0"/>
                <w:sz w:val="16"/>
              </w:rPr>
              <w:t>403</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Bodhisatta Before Taking Human Birth</w:t>
            </w:r>
          </w:p>
        </w:tc>
        <w:tc>
          <w:tcPr>
            <w:tcW w:type="dxa" w:w="2880"/>
          </w:tcPr>
          <w:p>
            <w:r/>
            <w:r>
              <w:rPr>
                <w:b w:val="0"/>
                <w:sz w:val="16"/>
              </w:rPr>
              <w:t>Satipanya — Dharma Talks</w:t>
            </w:r>
          </w:p>
        </w:tc>
      </w:tr>
      <w:tr>
        <w:tc>
          <w:tcPr>
            <w:tcW w:type="dxa" w:w="576"/>
          </w:tcPr>
          <w:p>
            <w:r/>
            <w:r>
              <w:rPr>
                <w:b w:val="0"/>
                <w:sz w:val="16"/>
              </w:rPr>
              <w:t>404</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8. The Law of Kamma</w:t>
            </w:r>
          </w:p>
        </w:tc>
        <w:tc>
          <w:tcPr>
            <w:tcW w:type="dxa" w:w="2880"/>
          </w:tcPr>
          <w:p>
            <w:r/>
            <w:r>
              <w:rPr>
                <w:b w:val="0"/>
                <w:sz w:val="16"/>
              </w:rPr>
              <w:t>Satipanya — Dharma Talks</w:t>
            </w:r>
          </w:p>
        </w:tc>
      </w:tr>
      <w:tr>
        <w:tc>
          <w:tcPr>
            <w:tcW w:type="dxa" w:w="576"/>
          </w:tcPr>
          <w:p>
            <w:r/>
            <w:r>
              <w:rPr>
                <w:b w:val="0"/>
                <w:sz w:val="16"/>
              </w:rPr>
              <w:t>405</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8. Living Life according to the Dhamma</w:t>
            </w:r>
          </w:p>
        </w:tc>
        <w:tc>
          <w:tcPr>
            <w:tcW w:type="dxa" w:w="2880"/>
          </w:tcPr>
          <w:p>
            <w:r/>
            <w:r>
              <w:rPr>
                <w:b w:val="0"/>
                <w:sz w:val="16"/>
              </w:rPr>
              <w:t>Satipanya — Dharma Talks</w:t>
            </w:r>
          </w:p>
        </w:tc>
      </w:tr>
      <w:tr>
        <w:tc>
          <w:tcPr>
            <w:tcW w:type="dxa" w:w="576"/>
          </w:tcPr>
          <w:p>
            <w:r/>
            <w:r>
              <w:rPr>
                <w:b w:val="0"/>
                <w:sz w:val="16"/>
              </w:rPr>
              <w:t>406</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New Year Reflections</w:t>
            </w:r>
          </w:p>
        </w:tc>
        <w:tc>
          <w:tcPr>
            <w:tcW w:type="dxa" w:w="2880"/>
          </w:tcPr>
          <w:p>
            <w:r/>
            <w:r>
              <w:rPr>
                <w:b w:val="0"/>
                <w:sz w:val="16"/>
              </w:rPr>
              <w:t>Satipanya — Dharma Talks</w:t>
            </w:r>
          </w:p>
        </w:tc>
      </w:tr>
      <w:tr>
        <w:tc>
          <w:tcPr>
            <w:tcW w:type="dxa" w:w="576"/>
          </w:tcPr>
          <w:p>
            <w:r/>
            <w:r>
              <w:rPr>
                <w:b w:val="0"/>
                <w:sz w:val="16"/>
              </w:rPr>
              <w:t>407</w:t>
            </w:r>
          </w:p>
        </w:tc>
        <w:tc>
          <w:tcPr>
            <w:tcW w:type="dxa" w:w="720"/>
          </w:tcPr>
          <w:p>
            <w:r/>
            <w:r>
              <w:rPr>
                <w:b w:val="0"/>
                <w:sz w:val="16"/>
              </w:rPr>
              <w:t>68</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.To play the media you will need to either update your browser to a recent version or update yourFlash pluginDiscourse on the Highest Blessings</w:t>
            </w:r>
          </w:p>
        </w:tc>
        <w:tc>
          <w:tcPr>
            <w:tcW w:type="dxa" w:w="2880"/>
          </w:tcPr>
          <w:p>
            <w:r/>
            <w:r>
              <w:rPr>
                <w:b w:val="0"/>
                <w:sz w:val="16"/>
              </w:rPr>
              <w:t>Satipanya — Dharma Talks</w:t>
            </w:r>
          </w:p>
        </w:tc>
      </w:tr>
      <w:tr>
        <w:tc>
          <w:tcPr>
            <w:tcW w:type="dxa" w:w="576"/>
          </w:tcPr>
          <w:p>
            <w:r/>
            <w:r>
              <w:rPr>
                <w:b w:val="0"/>
                <w:sz w:val="16"/>
              </w:rPr>
              <w:t>408</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New Year address on the qualities needed to succeed : The Roads to Success..To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409</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First Discourse on Turning the Wheel of the Dhamma..To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410</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Discourse to the Kalama : Discernment, the Ethical Life and Fake News.To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411</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Love and All That..To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412</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Talk at the Re-opening of the Golden Buddha Centre in Totnes..To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413</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Christmas Talk re the Path.To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414</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Kamma of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415</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Dignity and the Qualities of a Ruler.To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416</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introduction</w:t>
            </w:r>
          </w:p>
        </w:tc>
        <w:tc>
          <w:tcPr>
            <w:tcW w:type="dxa" w:w="2880"/>
          </w:tcPr>
          <w:p>
            <w:r/>
            <w:r>
              <w:rPr>
                <w:b w:val="0"/>
                <w:sz w:val="16"/>
              </w:rPr>
              <w:t>Satipanya — Dharma Talks</w:t>
            </w:r>
          </w:p>
        </w:tc>
      </w:tr>
      <w:tr>
        <w:tc>
          <w:tcPr>
            <w:tcW w:type="dxa" w:w="576"/>
          </w:tcPr>
          <w:p>
            <w:r/>
            <w:r>
              <w:rPr>
                <w:b w:val="0"/>
                <w:sz w:val="16"/>
              </w:rPr>
              <w:t>417</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2023 June 11 Fear and Courage.</w:t>
            </w:r>
          </w:p>
        </w:tc>
        <w:tc>
          <w:tcPr>
            <w:tcW w:type="dxa" w:w="2880"/>
          </w:tcPr>
          <w:p>
            <w:r/>
            <w:r>
              <w:rPr>
                <w:b w:val="0"/>
                <w:sz w:val="16"/>
              </w:rPr>
              <w:t>Satipanya — Dharma Talks</w:t>
            </w:r>
          </w:p>
        </w:tc>
      </w:tr>
      <w:tr>
        <w:tc>
          <w:tcPr>
            <w:tcW w:type="dxa" w:w="576"/>
          </w:tcPr>
          <w:p>
            <w:r/>
            <w:r>
              <w:rPr>
                <w:b w:val="0"/>
                <w:sz w:val="16"/>
              </w:rPr>
              <w:t>418</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2024 September 15 The Dangers of Indulgence</w:t>
            </w:r>
          </w:p>
        </w:tc>
        <w:tc>
          <w:tcPr>
            <w:tcW w:type="dxa" w:w="2880"/>
          </w:tcPr>
          <w:p>
            <w:r/>
            <w:r>
              <w:rPr>
                <w:b w:val="0"/>
                <w:sz w:val="16"/>
              </w:rPr>
              <w:t>Satipanya — Dharma Talks</w:t>
            </w:r>
          </w:p>
        </w:tc>
      </w:tr>
      <w:tr>
        <w:tc>
          <w:tcPr>
            <w:tcW w:type="dxa" w:w="576"/>
          </w:tcPr>
          <w:p>
            <w:r/>
            <w:r>
              <w:rPr>
                <w:b w:val="0"/>
                <w:sz w:val="16"/>
              </w:rPr>
              <w:t>419</w:t>
            </w:r>
          </w:p>
        </w:tc>
        <w:tc>
          <w:tcPr>
            <w:tcW w:type="dxa" w:w="720"/>
          </w:tcPr>
          <w:p>
            <w:r/>
            <w:r>
              <w:rPr>
                <w:b w:val="0"/>
                <w:sz w:val="16"/>
              </w:rPr>
              <w:t>68</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04 Contemplation of Death : Living more awake</w:t>
            </w:r>
          </w:p>
        </w:tc>
        <w:tc>
          <w:tcPr>
            <w:tcW w:type="dxa" w:w="2880"/>
          </w:tcPr>
          <w:p>
            <w:r/>
            <w:r>
              <w:rPr>
                <w:b w:val="0"/>
                <w:sz w:val="16"/>
              </w:rPr>
              <w:t>Satipanya — YouTube Talks</w:t>
            </w:r>
          </w:p>
        </w:tc>
      </w:tr>
      <w:tr>
        <w:tc>
          <w:tcPr>
            <w:tcW w:type="dxa" w:w="576"/>
          </w:tcPr>
          <w:p>
            <w:r/>
            <w:r>
              <w:rPr>
                <w:b w:val="0"/>
                <w:sz w:val="16"/>
              </w:rPr>
              <w:t>420</w:t>
            </w:r>
          </w:p>
        </w:tc>
        <w:tc>
          <w:tcPr>
            <w:tcW w:type="dxa" w:w="720"/>
          </w:tcPr>
          <w:p>
            <w:r/>
            <w:r>
              <w:rPr>
                <w:b w:val="0"/>
                <w:sz w:val="16"/>
              </w:rPr>
              <w:t>68</w:t>
            </w:r>
          </w:p>
        </w:tc>
        <w:tc>
          <w:tcPr>
            <w:tcW w:type="dxa" w:w="720"/>
          </w:tcPr>
          <w:p>
            <w:r/>
            <w:r>
              <w:rPr>
                <w:b w:val="0"/>
                <w:sz w:val="16"/>
              </w:rPr>
              <w:t>68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23 The Ten Fetters</w:t>
            </w:r>
          </w:p>
        </w:tc>
        <w:tc>
          <w:tcPr>
            <w:tcW w:type="dxa" w:w="2880"/>
          </w:tcPr>
          <w:p>
            <w:r/>
            <w:r>
              <w:rPr>
                <w:b w:val="0"/>
                <w:sz w:val="16"/>
              </w:rPr>
              <w:t>Satipanya — YouTube Talks</w:t>
            </w:r>
          </w:p>
        </w:tc>
      </w:tr>
      <w:tr>
        <w:tc>
          <w:tcPr>
            <w:tcW w:type="dxa" w:w="576"/>
          </w:tcPr>
          <w:p>
            <w:r/>
            <w:r>
              <w:rPr>
                <w:b w:val="0"/>
                <w:sz w:val="16"/>
              </w:rPr>
              <w:t>421</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24 Society</w:t>
            </w:r>
          </w:p>
        </w:tc>
        <w:tc>
          <w:tcPr>
            <w:tcW w:type="dxa" w:w="2880"/>
          </w:tcPr>
          <w:p>
            <w:r/>
            <w:r>
              <w:rPr>
                <w:b w:val="0"/>
                <w:sz w:val="16"/>
              </w:rPr>
              <w:t>Satipanya — YouTube Talks</w:t>
            </w:r>
          </w:p>
        </w:tc>
      </w:tr>
      <w:tr>
        <w:tc>
          <w:tcPr>
            <w:tcW w:type="dxa" w:w="576"/>
          </w:tcPr>
          <w:p>
            <w:r/>
            <w:r>
              <w:rPr>
                <w:b w:val="0"/>
                <w:sz w:val="16"/>
              </w:rPr>
              <w:t>422</w:t>
            </w:r>
          </w:p>
        </w:tc>
        <w:tc>
          <w:tcPr>
            <w:tcW w:type="dxa" w:w="720"/>
          </w:tcPr>
          <w:p>
            <w:r/>
            <w:r>
              <w:rPr>
                <w:b w:val="0"/>
                <w:sz w:val="16"/>
              </w:rPr>
              <w:t>68</w:t>
            </w:r>
          </w:p>
        </w:tc>
        <w:tc>
          <w:tcPr>
            <w:tcW w:type="dxa" w:w="720"/>
          </w:tcPr>
          <w:p>
            <w:r/>
            <w:r>
              <w:rPr>
                <w:b w:val="0"/>
                <w:sz w:val="16"/>
              </w:rPr>
              <w:t>68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36 Canki Sutta cont.</w:t>
            </w:r>
          </w:p>
        </w:tc>
        <w:tc>
          <w:tcPr>
            <w:tcW w:type="dxa" w:w="2880"/>
          </w:tcPr>
          <w:p>
            <w:r/>
            <w:r>
              <w:rPr>
                <w:b w:val="0"/>
                <w:sz w:val="16"/>
              </w:rPr>
              <w:t>Satipanya — YouTube Talks</w:t>
            </w:r>
          </w:p>
        </w:tc>
      </w:tr>
      <w:tr>
        <w:tc>
          <w:tcPr>
            <w:tcW w:type="dxa" w:w="576"/>
          </w:tcPr>
          <w:p>
            <w:r/>
            <w:r>
              <w:rPr>
                <w:b w:val="0"/>
                <w:sz w:val="16"/>
              </w:rPr>
              <w:t>423</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Dhp 4 Hatred is not overcome with hatred!</w:t>
            </w:r>
          </w:p>
        </w:tc>
        <w:tc>
          <w:tcPr>
            <w:tcW w:type="dxa" w:w="2880"/>
          </w:tcPr>
          <w:p>
            <w:r/>
            <w:r>
              <w:rPr>
                <w:b w:val="0"/>
                <w:sz w:val="16"/>
              </w:rPr>
              <w:t>Satipanya — YouTube Talks</w:t>
            </w:r>
          </w:p>
        </w:tc>
      </w:tr>
      <w:tr>
        <w:tc>
          <w:tcPr>
            <w:tcW w:type="dxa" w:w="576"/>
          </w:tcPr>
          <w:p>
            <w:r/>
            <w:r>
              <w:rPr>
                <w:b w:val="0"/>
                <w:sz w:val="16"/>
              </w:rPr>
              <w:t>424</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Gratitude Generosity and Renunciation</w:t>
            </w:r>
          </w:p>
        </w:tc>
        <w:tc>
          <w:tcPr>
            <w:tcW w:type="dxa" w:w="2880"/>
          </w:tcPr>
          <w:p>
            <w:r/>
            <w:r>
              <w:rPr>
                <w:b w:val="0"/>
                <w:sz w:val="16"/>
              </w:rPr>
              <w:t>Satipanya — YouTube Talks</w:t>
            </w:r>
          </w:p>
        </w:tc>
      </w:tr>
      <w:tr>
        <w:tc>
          <w:tcPr>
            <w:tcW w:type="dxa" w:w="576"/>
          </w:tcPr>
          <w:p>
            <w:r/>
            <w:r>
              <w:rPr>
                <w:b w:val="0"/>
                <w:sz w:val="16"/>
              </w:rPr>
              <w:t>425</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Is the Buddha and athiest?</w:t>
            </w:r>
          </w:p>
        </w:tc>
        <w:tc>
          <w:tcPr>
            <w:tcW w:type="dxa" w:w="2880"/>
          </w:tcPr>
          <w:p>
            <w:r/>
            <w:r>
              <w:rPr>
                <w:b w:val="0"/>
                <w:sz w:val="16"/>
              </w:rPr>
              <w:t>Satipanya — YouTube Talks</w:t>
            </w:r>
          </w:p>
        </w:tc>
      </w:tr>
      <w:tr>
        <w:tc>
          <w:tcPr>
            <w:tcW w:type="dxa" w:w="576"/>
          </w:tcPr>
          <w:p>
            <w:r/>
            <w:r>
              <w:rPr>
                <w:b w:val="0"/>
                <w:sz w:val="16"/>
              </w:rPr>
              <w:t>426</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Fear and Courage</w:t>
            </w:r>
          </w:p>
        </w:tc>
        <w:tc>
          <w:tcPr>
            <w:tcW w:type="dxa" w:w="2880"/>
          </w:tcPr>
          <w:p>
            <w:r/>
            <w:r>
              <w:rPr>
                <w:b w:val="0"/>
                <w:sz w:val="16"/>
              </w:rPr>
              <w:t>Satipanya — YouTube Talks</w:t>
            </w:r>
          </w:p>
        </w:tc>
      </w:tr>
      <w:tr>
        <w:tc>
          <w:tcPr>
            <w:tcW w:type="dxa" w:w="576"/>
          </w:tcPr>
          <w:p>
            <w:r/>
            <w:r>
              <w:rPr>
                <w:b w:val="0"/>
                <w:sz w:val="16"/>
              </w:rPr>
              <w:t>427</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Dangers of Indulgence</w:t>
            </w:r>
          </w:p>
        </w:tc>
        <w:tc>
          <w:tcPr>
            <w:tcW w:type="dxa" w:w="2880"/>
          </w:tcPr>
          <w:p>
            <w:r/>
            <w:r>
              <w:rPr>
                <w:b w:val="0"/>
                <w:sz w:val="16"/>
              </w:rPr>
              <w:t>Satipanya — YouTube Talks</w:t>
            </w:r>
          </w:p>
        </w:tc>
      </w:tr>
      <w:tr>
        <w:tc>
          <w:tcPr>
            <w:tcW w:type="dxa" w:w="576"/>
          </w:tcPr>
          <w:p>
            <w:r/>
            <w:r>
              <w:rPr>
                <w:b w:val="0"/>
                <w:sz w:val="16"/>
              </w:rPr>
              <w:t>428</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Necessity of Joy</w:t>
            </w:r>
          </w:p>
        </w:tc>
        <w:tc>
          <w:tcPr>
            <w:tcW w:type="dxa" w:w="2880"/>
          </w:tcPr>
          <w:p>
            <w:r/>
            <w:r>
              <w:rPr>
                <w:b w:val="0"/>
                <w:sz w:val="16"/>
              </w:rPr>
              <w:t>Satipanya — YouTube Talks</w:t>
            </w:r>
          </w:p>
        </w:tc>
      </w:tr>
      <w:tr>
        <w:tc>
          <w:tcPr>
            <w:tcW w:type="dxa" w:w="576"/>
          </w:tcPr>
          <w:p>
            <w:r/>
            <w:r>
              <w:rPr>
                <w:b w:val="0"/>
                <w:sz w:val="16"/>
              </w:rPr>
              <w:t>429</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Polarisation</w:t>
            </w:r>
          </w:p>
        </w:tc>
        <w:tc>
          <w:tcPr>
            <w:tcW w:type="dxa" w:w="2880"/>
          </w:tcPr>
          <w:p>
            <w:r/>
            <w:r>
              <w:rPr>
                <w:b w:val="0"/>
                <w:sz w:val="16"/>
              </w:rPr>
              <w:t>Satipanya — YouTube Talks</w:t>
            </w:r>
          </w:p>
        </w:tc>
      </w:tr>
      <w:tr>
        <w:tc>
          <w:tcPr>
            <w:tcW w:type="dxa" w:w="576"/>
          </w:tcPr>
          <w:p>
            <w:r/>
            <w:r>
              <w:rPr>
                <w:b w:val="0"/>
                <w:sz w:val="16"/>
              </w:rPr>
              <w:t>430</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Buddha</w:t>
            </w:r>
          </w:p>
        </w:tc>
        <w:tc>
          <w:tcPr>
            <w:tcW w:type="dxa" w:w="2880"/>
          </w:tcPr>
          <w:p>
            <w:r/>
            <w:r>
              <w:rPr>
                <w:b w:val="0"/>
                <w:sz w:val="16"/>
              </w:rPr>
              <w:t>Satipanya — DhammaBytes</w:t>
            </w:r>
          </w:p>
        </w:tc>
      </w:tr>
      <w:tr>
        <w:tc>
          <w:tcPr>
            <w:tcW w:type="dxa" w:w="576"/>
          </w:tcPr>
          <w:p>
            <w:r/>
            <w:r>
              <w:rPr>
                <w:b w:val="0"/>
                <w:sz w:val="16"/>
              </w:rPr>
              <w:t>431</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Samyojana - The last seven Fetters</w:t>
            </w:r>
          </w:p>
        </w:tc>
        <w:tc>
          <w:tcPr>
            <w:tcW w:type="dxa" w:w="2880"/>
          </w:tcPr>
          <w:p>
            <w:r/>
            <w:r>
              <w:rPr>
                <w:b w:val="0"/>
                <w:sz w:val="16"/>
              </w:rPr>
              <w:t>Satipanya — DhammaBytes</w:t>
            </w:r>
          </w:p>
        </w:tc>
      </w:tr>
      <w:tr>
        <w:tc>
          <w:tcPr>
            <w:tcW w:type="dxa" w:w="576"/>
          </w:tcPr>
          <w:p>
            <w:r/>
            <w:r>
              <w:rPr>
                <w:b w:val="0"/>
                <w:sz w:val="16"/>
              </w:rPr>
              <w:t>432</w:t>
            </w:r>
          </w:p>
        </w:tc>
        <w:tc>
          <w:tcPr>
            <w:tcW w:type="dxa" w:w="720"/>
          </w:tcPr>
          <w:p>
            <w:r/>
            <w:r>
              <w:rPr>
                <w:b w:val="0"/>
                <w:sz w:val="16"/>
              </w:rPr>
              <w:t>68</w:t>
            </w:r>
          </w:p>
        </w:tc>
        <w:tc>
          <w:tcPr>
            <w:tcW w:type="dxa" w:w="720"/>
          </w:tcPr>
          <w:p>
            <w:r/>
            <w:r>
              <w:rPr>
                <w:b w:val="0"/>
                <w:sz w:val="16"/>
              </w:rPr>
              <w:t>78</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Sati - Knowing</w:t>
            </w:r>
          </w:p>
        </w:tc>
        <w:tc>
          <w:tcPr>
            <w:tcW w:type="dxa" w:w="2880"/>
          </w:tcPr>
          <w:p>
            <w:r/>
            <w:r>
              <w:rPr>
                <w:b w:val="0"/>
                <w:sz w:val="16"/>
              </w:rPr>
              <w:t>Satipanya — DhammaBytes</w:t>
            </w:r>
          </w:p>
        </w:tc>
      </w:tr>
      <w:tr>
        <w:tc>
          <w:tcPr>
            <w:tcW w:type="dxa" w:w="576"/>
          </w:tcPr>
          <w:p>
            <w:r/>
            <w:r>
              <w:rPr>
                <w:b w:val="0"/>
                <w:sz w:val="16"/>
              </w:rPr>
              <w:t>433</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04. Panya Intuitive Intelligence and Wisdom</w:t>
            </w:r>
          </w:p>
        </w:tc>
        <w:tc>
          <w:tcPr>
            <w:tcW w:type="dxa" w:w="2880"/>
          </w:tcPr>
          <w:p>
            <w:r/>
            <w:r>
              <w:rPr>
                <w:b w:val="0"/>
                <w:sz w:val="16"/>
              </w:rPr>
              <w:t>Satipanya — DhammaBytes</w:t>
            </w:r>
          </w:p>
        </w:tc>
      </w:tr>
      <w:tr>
        <w:tc>
          <w:tcPr>
            <w:tcW w:type="dxa" w:w="576"/>
          </w:tcPr>
          <w:p>
            <w:r/>
            <w:r>
              <w:rPr>
                <w:b w:val="0"/>
                <w:sz w:val="16"/>
              </w:rPr>
              <w:t>434</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Mudita - Pure Joy</w:t>
            </w:r>
          </w:p>
        </w:tc>
        <w:tc>
          <w:tcPr>
            <w:tcW w:type="dxa" w:w="2880"/>
          </w:tcPr>
          <w:p>
            <w:r/>
            <w:r>
              <w:rPr>
                <w:b w:val="0"/>
                <w:sz w:val="16"/>
              </w:rPr>
              <w:t>Satipanya — DhammaBytes</w:t>
            </w:r>
          </w:p>
        </w:tc>
      </w:tr>
      <w:tr>
        <w:tc>
          <w:tcPr>
            <w:tcW w:type="dxa" w:w="576"/>
          </w:tcPr>
          <w:p>
            <w:r/>
            <w:r>
              <w:rPr>
                <w:b w:val="0"/>
                <w:sz w:val="16"/>
              </w:rPr>
              <w:t>435</w:t>
            </w:r>
          </w:p>
        </w:tc>
        <w:tc>
          <w:tcPr>
            <w:tcW w:type="dxa" w:w="720"/>
          </w:tcPr>
          <w:p>
            <w:r/>
            <w:r>
              <w:rPr>
                <w:b w:val="0"/>
                <w:sz w:val="16"/>
              </w:rPr>
              <w:t>68</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Sangha as Refuge</w:t>
            </w:r>
          </w:p>
        </w:tc>
        <w:tc>
          <w:tcPr>
            <w:tcW w:type="dxa" w:w="2880"/>
          </w:tcPr>
          <w:p>
            <w:r/>
            <w:r>
              <w:rPr>
                <w:b w:val="0"/>
                <w:sz w:val="16"/>
              </w:rPr>
              <w:t>Satipanya — DhammaBytes</w:t>
            </w:r>
          </w:p>
        </w:tc>
      </w:tr>
      <w:tr>
        <w:tc>
          <w:tcPr>
            <w:tcW w:type="dxa" w:w="576"/>
          </w:tcPr>
          <w:p>
            <w:r/>
            <w:r>
              <w:rPr>
                <w:b w:val="0"/>
                <w:sz w:val="16"/>
              </w:rPr>
              <w:t>436</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Summing up</w:t>
            </w:r>
          </w:p>
        </w:tc>
        <w:tc>
          <w:tcPr>
            <w:tcW w:type="dxa" w:w="2880"/>
          </w:tcPr>
          <w:p>
            <w:r/>
            <w:r>
              <w:rPr>
                <w:b w:val="0"/>
                <w:sz w:val="16"/>
              </w:rPr>
              <w:t>Satipanya — DhammaBytes</w:t>
            </w:r>
          </w:p>
        </w:tc>
      </w:tr>
      <w:tr>
        <w:tc>
          <w:tcPr>
            <w:tcW w:type="dxa" w:w="576"/>
          </w:tcPr>
          <w:p>
            <w:r/>
            <w:r>
              <w:rPr>
                <w:b w:val="0"/>
                <w:sz w:val="16"/>
              </w:rPr>
              <w:t>437</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1. Avijja - not-knowing</w:t>
            </w:r>
          </w:p>
        </w:tc>
        <w:tc>
          <w:tcPr>
            <w:tcW w:type="dxa" w:w="2880"/>
          </w:tcPr>
          <w:p>
            <w:r/>
            <w:r>
              <w:rPr>
                <w:b w:val="0"/>
                <w:sz w:val="16"/>
              </w:rPr>
              <w:t>Satipanya — DhammaBytes</w:t>
            </w:r>
          </w:p>
        </w:tc>
      </w:tr>
      <w:tr>
        <w:tc>
          <w:tcPr>
            <w:tcW w:type="dxa" w:w="576"/>
          </w:tcPr>
          <w:p>
            <w:r/>
            <w:r>
              <w:rPr>
                <w:b w:val="0"/>
                <w:sz w:val="16"/>
              </w:rPr>
              <w:t>438</w:t>
            </w:r>
          </w:p>
        </w:tc>
        <w:tc>
          <w:tcPr>
            <w:tcW w:type="dxa" w:w="720"/>
          </w:tcPr>
          <w:p>
            <w:r/>
            <w:r>
              <w:rPr>
                <w:b w:val="0"/>
                <w:sz w:val="16"/>
              </w:rPr>
              <w:t>68</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2. Nama Rupa Body Mind</w:t>
            </w:r>
          </w:p>
        </w:tc>
        <w:tc>
          <w:tcPr>
            <w:tcW w:type="dxa" w:w="2880"/>
          </w:tcPr>
          <w:p>
            <w:r/>
            <w:r>
              <w:rPr>
                <w:b w:val="0"/>
                <w:sz w:val="16"/>
              </w:rPr>
              <w:t>Satipanya — DhammaBytes</w:t>
            </w:r>
          </w:p>
        </w:tc>
      </w:tr>
      <w:tr>
        <w:tc>
          <w:tcPr>
            <w:tcW w:type="dxa" w:w="576"/>
          </w:tcPr>
          <w:p>
            <w:r/>
            <w:r>
              <w:rPr>
                <w:b w:val="0"/>
                <w:sz w:val="16"/>
              </w:rPr>
              <w:t>439</w:t>
            </w:r>
          </w:p>
        </w:tc>
        <w:tc>
          <w:tcPr>
            <w:tcW w:type="dxa" w:w="720"/>
          </w:tcPr>
          <w:p>
            <w:r/>
            <w:r>
              <w:rPr>
                <w:b w:val="0"/>
                <w:sz w:val="16"/>
              </w:rPr>
              <w:t>68</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3. The First Noble Truth of Suffering</w:t>
            </w:r>
          </w:p>
        </w:tc>
        <w:tc>
          <w:tcPr>
            <w:tcW w:type="dxa" w:w="2880"/>
          </w:tcPr>
          <w:p>
            <w:r/>
            <w:r>
              <w:rPr>
                <w:b w:val="0"/>
                <w:sz w:val="16"/>
              </w:rPr>
              <w:t>Satipanya — DhammaBytes</w:t>
            </w:r>
          </w:p>
        </w:tc>
      </w:tr>
      <w:tr>
        <w:tc>
          <w:tcPr>
            <w:tcW w:type="dxa" w:w="576"/>
          </w:tcPr>
          <w:p>
            <w:r/>
            <w:r>
              <w:rPr>
                <w:b w:val="0"/>
                <w:sz w:val="16"/>
              </w:rPr>
              <w:t>440</w:t>
            </w:r>
          </w:p>
        </w:tc>
        <w:tc>
          <w:tcPr>
            <w:tcW w:type="dxa" w:w="720"/>
          </w:tcPr>
          <w:p>
            <w:r/>
            <w:r>
              <w:rPr>
                <w:b w:val="0"/>
                <w:sz w:val="16"/>
              </w:rPr>
              <w:t>68</w:t>
            </w:r>
          </w:p>
        </w:tc>
        <w:tc>
          <w:tcPr>
            <w:tcW w:type="dxa" w:w="720"/>
          </w:tcPr>
          <w:p>
            <w:r/>
            <w:r>
              <w:rPr>
                <w:b w:val="0"/>
                <w:sz w:val="16"/>
              </w:rPr>
              <w:t>68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1 Not-self - Control</w:t>
            </w:r>
          </w:p>
        </w:tc>
        <w:tc>
          <w:tcPr>
            <w:tcW w:type="dxa" w:w="2880"/>
          </w:tcPr>
          <w:p>
            <w:r/>
            <w:r>
              <w:rPr>
                <w:b w:val="0"/>
                <w:sz w:val="16"/>
              </w:rPr>
              <w:t>Satipanya — DhammaBytes</w:t>
            </w:r>
          </w:p>
        </w:tc>
      </w:tr>
      <w:tr>
        <w:tc>
          <w:tcPr>
            <w:tcW w:type="dxa" w:w="576"/>
          </w:tcPr>
          <w:p>
            <w:r/>
            <w:r>
              <w:rPr>
                <w:b w:val="0"/>
                <w:sz w:val="16"/>
              </w:rPr>
              <w:t>441</w:t>
            </w:r>
          </w:p>
        </w:tc>
        <w:tc>
          <w:tcPr>
            <w:tcW w:type="dxa" w:w="720"/>
          </w:tcPr>
          <w:p>
            <w:r/>
            <w:r>
              <w:rPr>
                <w:b w:val="0"/>
                <w:sz w:val="16"/>
              </w:rPr>
              <w:t>68</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2 Not-self - Impermanence and Suffering</w:t>
            </w:r>
          </w:p>
        </w:tc>
        <w:tc>
          <w:tcPr>
            <w:tcW w:type="dxa" w:w="2880"/>
          </w:tcPr>
          <w:p>
            <w:r/>
            <w:r>
              <w:rPr>
                <w:b w:val="0"/>
                <w:sz w:val="16"/>
              </w:rPr>
              <w:t>Satipanya — DhammaBytes</w:t>
            </w:r>
          </w:p>
        </w:tc>
      </w:tr>
      <w:tr>
        <w:tc>
          <w:tcPr>
            <w:tcW w:type="dxa" w:w="576"/>
          </w:tcPr>
          <w:p>
            <w:r/>
            <w:r>
              <w:rPr>
                <w:b w:val="0"/>
                <w:sz w:val="16"/>
              </w:rPr>
              <w:t>442</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How we use the self and what does it mean for not-self.</w:t>
            </w:r>
          </w:p>
        </w:tc>
        <w:tc>
          <w:tcPr>
            <w:tcW w:type="dxa" w:w="2880"/>
          </w:tcPr>
          <w:p>
            <w:r/>
            <w:r>
              <w:rPr>
                <w:b w:val="0"/>
                <w:sz w:val="16"/>
              </w:rPr>
              <w:t>Satipanya — International Talks</w:t>
            </w:r>
          </w:p>
        </w:tc>
      </w:tr>
      <w:tr>
        <w:tc>
          <w:tcPr>
            <w:tcW w:type="dxa" w:w="576"/>
          </w:tcPr>
          <w:p>
            <w:r/>
            <w:r>
              <w:rPr>
                <w:b w:val="0"/>
                <w:sz w:val="16"/>
              </w:rPr>
              <w:t>443</w:t>
            </w:r>
          </w:p>
        </w:tc>
        <w:tc>
          <w:tcPr>
            <w:tcW w:type="dxa" w:w="720"/>
          </w:tcPr>
          <w:p>
            <w:r/>
            <w:r>
              <w:rPr>
                <w:b w:val="0"/>
                <w:sz w:val="16"/>
              </w:rPr>
              <w:t>68</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La Libre Volunté</w:t>
            </w:r>
          </w:p>
        </w:tc>
        <w:tc>
          <w:tcPr>
            <w:tcW w:type="dxa" w:w="2880"/>
          </w:tcPr>
          <w:p>
            <w:r/>
            <w:r>
              <w:rPr>
                <w:b w:val="0"/>
                <w:sz w:val="16"/>
              </w:rPr>
              <w:t>Satipanya — International Talks</w:t>
            </w:r>
          </w:p>
        </w:tc>
      </w:tr>
      <w:tr>
        <w:tc>
          <w:tcPr>
            <w:tcW w:type="dxa" w:w="576"/>
          </w:tcPr>
          <w:p>
            <w:r/>
            <w:r>
              <w:rPr>
                <w:b w:val="0"/>
                <w:sz w:val="16"/>
              </w:rPr>
              <w:t>444</w:t>
            </w:r>
          </w:p>
        </w:tc>
        <w:tc>
          <w:tcPr>
            <w:tcW w:type="dxa" w:w="720"/>
          </w:tcPr>
          <w:p>
            <w:r/>
            <w:r>
              <w:rPr>
                <w:b w:val="0"/>
                <w:sz w:val="16"/>
              </w:rPr>
              <w:t>68</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Le Dhamma dans la vie quotidienne ordinaire.</w:t>
            </w:r>
          </w:p>
        </w:tc>
        <w:tc>
          <w:tcPr>
            <w:tcW w:type="dxa" w:w="2880"/>
          </w:tcPr>
          <w:p>
            <w:r/>
            <w:r>
              <w:rPr>
                <w:b w:val="0"/>
                <w:sz w:val="16"/>
              </w:rPr>
              <w:t>Satipanya — International Talks</w:t>
            </w:r>
          </w:p>
        </w:tc>
      </w:tr>
      <w:tr>
        <w:tc>
          <w:tcPr>
            <w:tcW w:type="dxa" w:w="576"/>
          </w:tcPr>
          <w:p>
            <w:r/>
            <w:r>
              <w:rPr>
                <w:b w:val="0"/>
                <w:sz w:val="16"/>
              </w:rPr>
              <w:t>445</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Wheel of Dependent Origination</w:t>
            </w:r>
          </w:p>
        </w:tc>
        <w:tc>
          <w:tcPr>
            <w:tcW w:type="dxa" w:w="2880"/>
          </w:tcPr>
          <w:p>
            <w:r/>
            <w:r>
              <w:rPr>
                <w:b w:val="0"/>
                <w:sz w:val="16"/>
              </w:rPr>
              <w:t>Satipanya — International Talks</w:t>
            </w:r>
          </w:p>
        </w:tc>
      </w:tr>
      <w:tr>
        <w:tc>
          <w:tcPr>
            <w:tcW w:type="dxa" w:w="576"/>
          </w:tcPr>
          <w:p>
            <w:r/>
            <w:r>
              <w:rPr>
                <w:b w:val="0"/>
                <w:sz w:val="16"/>
              </w:rPr>
              <w:t>446</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Metta Guidata</w:t>
            </w:r>
          </w:p>
        </w:tc>
        <w:tc>
          <w:tcPr>
            <w:tcW w:type="dxa" w:w="2880"/>
          </w:tcPr>
          <w:p>
            <w:r/>
            <w:r>
              <w:rPr>
                <w:b w:val="0"/>
                <w:sz w:val="16"/>
              </w:rPr>
              <w:t>Satipanya — International Talks</w:t>
            </w:r>
          </w:p>
        </w:tc>
      </w:tr>
      <w:tr>
        <w:tc>
          <w:tcPr>
            <w:tcW w:type="dxa" w:w="576"/>
          </w:tcPr>
          <w:p>
            <w:r/>
            <w:r>
              <w:rPr>
                <w:b w:val="0"/>
                <w:sz w:val="16"/>
              </w:rPr>
              <w:t>447</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Noirin Sheahan</w:t>
            </w:r>
          </w:p>
        </w:tc>
        <w:tc>
          <w:tcPr>
            <w:tcW w:type="dxa" w:w="6048"/>
          </w:tcPr>
          <w:p>
            <w:r/>
            <w:r>
              <w:rPr>
                <w:b w:val="0"/>
                <w:sz w:val="16"/>
              </w:rPr>
              <w:t>The Third Noble Truth - The End of Unsatisfactoriness</w:t>
            </w:r>
          </w:p>
        </w:tc>
        <w:tc>
          <w:tcPr>
            <w:tcW w:type="dxa" w:w="2880"/>
          </w:tcPr>
          <w:p>
            <w:r/>
            <w:r>
              <w:rPr>
                <w:b w:val="0"/>
                <w:sz w:val="16"/>
              </w:rPr>
              <w:t>Satipanya — Noirin's Teachings</w:t>
            </w:r>
          </w:p>
        </w:tc>
      </w:tr>
      <w:tr>
        <w:tc>
          <w:tcPr>
            <w:tcW w:type="dxa" w:w="576"/>
          </w:tcPr>
          <w:p>
            <w:r/>
            <w:r>
              <w:rPr>
                <w:b w:val="0"/>
                <w:sz w:val="16"/>
              </w:rPr>
              <w:t>448</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Abiding in the Present Moment Developing Equanimity</w:t>
            </w:r>
          </w:p>
        </w:tc>
        <w:tc>
          <w:tcPr>
            <w:tcW w:type="dxa" w:w="2880"/>
          </w:tcPr>
          <w:p>
            <w:r/>
            <w:r>
              <w:rPr>
                <w:b w:val="0"/>
                <w:sz w:val="16"/>
              </w:rPr>
              <w:t>Satipanya — Retreat Talks</w:t>
            </w:r>
          </w:p>
        </w:tc>
      </w:tr>
      <w:tr>
        <w:tc>
          <w:tcPr>
            <w:tcW w:type="dxa" w:w="576"/>
          </w:tcPr>
          <w:p>
            <w:r/>
            <w:r>
              <w:rPr>
                <w:b w:val="0"/>
                <w:sz w:val="16"/>
              </w:rPr>
              <w:t>449</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Karma Specific Conditionality the Five Laws ethical behaviour social karma Neoliberalism</w:t>
            </w:r>
          </w:p>
        </w:tc>
        <w:tc>
          <w:tcPr>
            <w:tcW w:type="dxa" w:w="2880"/>
          </w:tcPr>
          <w:p>
            <w:r/>
            <w:r>
              <w:rPr>
                <w:b w:val="0"/>
                <w:sz w:val="16"/>
              </w:rPr>
              <w:t>Satipanya — Retreat Talks</w:t>
            </w:r>
          </w:p>
        </w:tc>
      </w:tr>
      <w:tr>
        <w:tc>
          <w:tcPr>
            <w:tcW w:type="dxa" w:w="576"/>
          </w:tcPr>
          <w:p>
            <w:r/>
            <w:r>
              <w:rPr>
                <w:b w:val="0"/>
                <w:sz w:val="16"/>
              </w:rPr>
              <w:t>450</w:t>
            </w:r>
          </w:p>
        </w:tc>
        <w:tc>
          <w:tcPr>
            <w:tcW w:type="dxa" w:w="720"/>
          </w:tcPr>
          <w:p>
            <w:r/>
            <w:r>
              <w:rPr>
                <w:b w:val="0"/>
                <w:sz w:val="16"/>
              </w:rPr>
              <w:t>67</w:t>
            </w:r>
          </w:p>
        </w:tc>
        <w:tc>
          <w:tcPr>
            <w:tcW w:type="dxa" w:w="720"/>
          </w:tcPr>
          <w:p>
            <w:r/>
            <w:r>
              <w:rPr>
                <w:b w:val="0"/>
                <w:sz w:val="16"/>
              </w:rPr>
              <w:t>74</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Bodhisatta's Birth to Renunciation</w:t>
            </w:r>
          </w:p>
        </w:tc>
        <w:tc>
          <w:tcPr>
            <w:tcW w:type="dxa" w:w="2880"/>
          </w:tcPr>
          <w:p>
            <w:r/>
            <w:r>
              <w:rPr>
                <w:b w:val="0"/>
                <w:sz w:val="16"/>
              </w:rPr>
              <w:t>Satipanya — Dharma Talks</w:t>
            </w:r>
          </w:p>
        </w:tc>
      </w:tr>
      <w:tr>
        <w:tc>
          <w:tcPr>
            <w:tcW w:type="dxa" w:w="576"/>
          </w:tcPr>
          <w:p>
            <w:r/>
            <w:r>
              <w:rPr>
                <w:b w:val="0"/>
                <w:sz w:val="16"/>
              </w:rPr>
              <w:t>451</w:t>
            </w:r>
          </w:p>
        </w:tc>
        <w:tc>
          <w:tcPr>
            <w:tcW w:type="dxa" w:w="720"/>
          </w:tcPr>
          <w:p>
            <w:r/>
            <w:r>
              <w:rPr>
                <w:b w:val="0"/>
                <w:sz w:val="16"/>
              </w:rPr>
              <w:t>67</w:t>
            </w:r>
          </w:p>
        </w:tc>
        <w:tc>
          <w:tcPr>
            <w:tcW w:type="dxa" w:w="720"/>
          </w:tcPr>
          <w:p>
            <w:r/>
            <w:r>
              <w:rPr>
                <w:b w:val="0"/>
                <w:sz w:val="16"/>
              </w:rPr>
              <w:t>74</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Basics of Insight Meditation 04 2026Video</w:t>
            </w:r>
          </w:p>
        </w:tc>
        <w:tc>
          <w:tcPr>
            <w:tcW w:type="dxa" w:w="2880"/>
          </w:tcPr>
          <w:p>
            <w:r/>
            <w:r>
              <w:rPr>
                <w:b w:val="0"/>
                <w:sz w:val="16"/>
              </w:rPr>
              <w:t>Satipanya — Dharma Talks</w:t>
            </w:r>
          </w:p>
        </w:tc>
      </w:tr>
      <w:tr>
        <w:tc>
          <w:tcPr>
            <w:tcW w:type="dxa" w:w="576"/>
          </w:tcPr>
          <w:p>
            <w:r/>
            <w:r>
              <w:rPr>
                <w:b w:val="0"/>
                <w:sz w:val="16"/>
              </w:rPr>
              <w:t>452</w:t>
            </w:r>
          </w:p>
        </w:tc>
        <w:tc>
          <w:tcPr>
            <w:tcW w:type="dxa" w:w="720"/>
          </w:tcPr>
          <w:p>
            <w:r/>
            <w:r>
              <w:rPr>
                <w:b w:val="0"/>
                <w:sz w:val="16"/>
              </w:rPr>
              <w:t>67</w:t>
            </w:r>
          </w:p>
        </w:tc>
        <w:tc>
          <w:tcPr>
            <w:tcW w:type="dxa" w:w="720"/>
          </w:tcPr>
          <w:p>
            <w:r/>
            <w:r>
              <w:rPr>
                <w:b w:val="0"/>
                <w:sz w:val="16"/>
              </w:rPr>
              <w:t>78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Buddha Day Address: What was the mindset of the Bodhisatta when he left his family and what made him carry 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453</w:t>
            </w:r>
          </w:p>
        </w:tc>
        <w:tc>
          <w:tcPr>
            <w:tcW w:type="dxa" w:w="720"/>
          </w:tcPr>
          <w:p>
            <w:r/>
            <w:r>
              <w:rPr>
                <w:b w:val="0"/>
                <w:sz w:val="16"/>
              </w:rPr>
              <w:t>67</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Q&amp;A Detachment Engagement Motivation Devotion..To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454</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How to critique the Dhamma and Buddha.To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455</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Buddha Day Address with Refuges and Precepts.To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456</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https://www.satipanya.org.uk/wp-content/uploads/2020/04/01-MN9-Discourse-on-Right-View-Wholesome-and-Unwholesome-Kamma.mp4</w:t>
            </w:r>
          </w:p>
        </w:tc>
        <w:tc>
          <w:tcPr>
            <w:tcW w:type="dxa" w:w="2880"/>
          </w:tcPr>
          <w:p>
            <w:r/>
            <w:r>
              <w:rPr>
                <w:b w:val="0"/>
                <w:sz w:val="16"/>
              </w:rPr>
              <w:t>Satipanya — Dharma Talks</w:t>
            </w:r>
          </w:p>
        </w:tc>
      </w:tr>
      <w:tr>
        <w:tc>
          <w:tcPr>
            <w:tcW w:type="dxa" w:w="576"/>
          </w:tcPr>
          <w:p>
            <w:r/>
            <w:r>
              <w:rPr>
                <w:b w:val="0"/>
                <w:sz w:val="16"/>
              </w:rPr>
              <w:t>457</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https://www.satipanya.org.uk/wp-content/uploads/2020/04/09-Right-Speech-Action-and-Livelihood.mp4</w:t>
            </w:r>
          </w:p>
        </w:tc>
        <w:tc>
          <w:tcPr>
            <w:tcW w:type="dxa" w:w="2880"/>
          </w:tcPr>
          <w:p>
            <w:r/>
            <w:r>
              <w:rPr>
                <w:b w:val="0"/>
                <w:sz w:val="16"/>
              </w:rPr>
              <w:t>Satipanya — Dharma Talks</w:t>
            </w:r>
          </w:p>
        </w:tc>
      </w:tr>
      <w:tr>
        <w:tc>
          <w:tcPr>
            <w:tcW w:type="dxa" w:w="576"/>
          </w:tcPr>
          <w:p>
            <w:r/>
            <w:r>
              <w:rPr>
                <w:b w:val="0"/>
                <w:sz w:val="16"/>
              </w:rPr>
              <w:t>458</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459</w:t>
            </w:r>
          </w:p>
        </w:tc>
        <w:tc>
          <w:tcPr>
            <w:tcW w:type="dxa" w:w="720"/>
          </w:tcPr>
          <w:p>
            <w:r/>
            <w:r>
              <w:rPr>
                <w:b w:val="0"/>
                <w:sz w:val="16"/>
              </w:rPr>
              <w:t>67</w:t>
            </w:r>
          </w:p>
        </w:tc>
        <w:tc>
          <w:tcPr>
            <w:tcW w:type="dxa" w:w="720"/>
          </w:tcPr>
          <w:p>
            <w:r/>
            <w:r>
              <w:rPr>
                <w:b w:val="0"/>
                <w:sz w:val="16"/>
              </w:rPr>
              <w:t>68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2024 August 18 The Specific Law of Conditionality</w:t>
            </w:r>
          </w:p>
        </w:tc>
        <w:tc>
          <w:tcPr>
            <w:tcW w:type="dxa" w:w="2880"/>
          </w:tcPr>
          <w:p>
            <w:r/>
            <w:r>
              <w:rPr>
                <w:b w:val="0"/>
                <w:sz w:val="16"/>
              </w:rPr>
              <w:t>Satipanya — Dharma Talks</w:t>
            </w:r>
          </w:p>
        </w:tc>
      </w:tr>
      <w:tr>
        <w:tc>
          <w:tcPr>
            <w:tcW w:type="dxa" w:w="576"/>
          </w:tcPr>
          <w:p>
            <w:r/>
            <w:r>
              <w:rPr>
                <w:b w:val="0"/>
                <w:sz w:val="16"/>
              </w:rPr>
              <w:t>460</w:t>
            </w:r>
          </w:p>
        </w:tc>
        <w:tc>
          <w:tcPr>
            <w:tcW w:type="dxa" w:w="720"/>
          </w:tcPr>
          <w:p>
            <w:r/>
            <w:r>
              <w:rPr>
                <w:b w:val="0"/>
                <w:sz w:val="16"/>
              </w:rPr>
              <w:t>67</w:t>
            </w:r>
          </w:p>
        </w:tc>
        <w:tc>
          <w:tcPr>
            <w:tcW w:type="dxa" w:w="720"/>
          </w:tcPr>
          <w:p>
            <w:r/>
            <w:r>
              <w:rPr>
                <w:b w:val="0"/>
                <w:sz w:val="16"/>
              </w:rPr>
              <w:t>68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Dukkha (Unsatisfactoriness and Sila (Morality and Ethics) -</w:t>
            </w:r>
          </w:p>
        </w:tc>
        <w:tc>
          <w:tcPr>
            <w:tcW w:type="dxa" w:w="2880"/>
          </w:tcPr>
          <w:p>
            <w:r/>
            <w:r>
              <w:rPr>
                <w:b w:val="0"/>
                <w:sz w:val="16"/>
              </w:rPr>
              <w:t>Satipanya — Dharma Talks</w:t>
            </w:r>
          </w:p>
        </w:tc>
      </w:tr>
      <w:tr>
        <w:tc>
          <w:tcPr>
            <w:tcW w:type="dxa" w:w="576"/>
          </w:tcPr>
          <w:p>
            <w:r/>
            <w:r>
              <w:rPr>
                <w:b w:val="0"/>
                <w:sz w:val="16"/>
              </w:rPr>
              <w:t>461</w:t>
            </w:r>
          </w:p>
        </w:tc>
        <w:tc>
          <w:tcPr>
            <w:tcW w:type="dxa" w:w="720"/>
          </w:tcPr>
          <w:p>
            <w:r/>
            <w:r>
              <w:rPr>
                <w:b w:val="0"/>
                <w:sz w:val="16"/>
              </w:rPr>
              <w:t>67</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No more ideologies!</w:t>
            </w:r>
          </w:p>
        </w:tc>
        <w:tc>
          <w:tcPr>
            <w:tcW w:type="dxa" w:w="2880"/>
          </w:tcPr>
          <w:p>
            <w:r/>
            <w:r>
              <w:rPr>
                <w:b w:val="0"/>
                <w:sz w:val="16"/>
              </w:rPr>
              <w:t>Satipanya — Dharma Talks</w:t>
            </w:r>
          </w:p>
        </w:tc>
      </w:tr>
      <w:tr>
        <w:tc>
          <w:tcPr>
            <w:tcW w:type="dxa" w:w="576"/>
          </w:tcPr>
          <w:p>
            <w:r/>
            <w:r>
              <w:rPr>
                <w:b w:val="0"/>
                <w:sz w:val="16"/>
              </w:rPr>
              <w:t>462</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08 Mindfulness at work And Right View Right Attitude</w:t>
            </w:r>
          </w:p>
        </w:tc>
        <w:tc>
          <w:tcPr>
            <w:tcW w:type="dxa" w:w="2880"/>
          </w:tcPr>
          <w:p>
            <w:r/>
            <w:r>
              <w:rPr>
                <w:b w:val="0"/>
                <w:sz w:val="16"/>
              </w:rPr>
              <w:t>Satipanya — YouTube Talks</w:t>
            </w:r>
          </w:p>
        </w:tc>
      </w:tr>
      <w:tr>
        <w:tc>
          <w:tcPr>
            <w:tcW w:type="dxa" w:w="576"/>
          </w:tcPr>
          <w:p>
            <w:r/>
            <w:r>
              <w:rPr>
                <w:b w:val="0"/>
                <w:sz w:val="16"/>
              </w:rPr>
              <w:t>463</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09 Right Speech, Action and Livelihood</w:t>
            </w:r>
          </w:p>
        </w:tc>
        <w:tc>
          <w:tcPr>
            <w:tcW w:type="dxa" w:w="2880"/>
          </w:tcPr>
          <w:p>
            <w:r/>
            <w:r>
              <w:rPr>
                <w:b w:val="0"/>
                <w:sz w:val="16"/>
              </w:rPr>
              <w:t>Satipanya — YouTube Talks</w:t>
            </w:r>
          </w:p>
        </w:tc>
      </w:tr>
      <w:tr>
        <w:tc>
          <w:tcPr>
            <w:tcW w:type="dxa" w:w="576"/>
          </w:tcPr>
          <w:p>
            <w:r/>
            <w:r>
              <w:rPr>
                <w:b w:val="0"/>
                <w:sz w:val="16"/>
              </w:rPr>
              <w:t>464</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25 Reflections for an Harmonious Society</w:t>
            </w:r>
          </w:p>
        </w:tc>
        <w:tc>
          <w:tcPr>
            <w:tcW w:type="dxa" w:w="2880"/>
          </w:tcPr>
          <w:p>
            <w:r/>
            <w:r>
              <w:rPr>
                <w:b w:val="0"/>
                <w:sz w:val="16"/>
              </w:rPr>
              <w:t>Satipanya — YouTube Talks</w:t>
            </w:r>
          </w:p>
        </w:tc>
      </w:tr>
      <w:tr>
        <w:tc>
          <w:tcPr>
            <w:tcW w:type="dxa" w:w="576"/>
          </w:tcPr>
          <w:p>
            <w:r/>
            <w:r>
              <w:rPr>
                <w:b w:val="0"/>
                <w:sz w:val="16"/>
              </w:rPr>
              <w:t>465</w:t>
            </w:r>
          </w:p>
        </w:tc>
        <w:tc>
          <w:tcPr>
            <w:tcW w:type="dxa" w:w="720"/>
          </w:tcPr>
          <w:p>
            <w:r/>
            <w:r>
              <w:rPr>
                <w:b w:val="0"/>
                <w:sz w:val="16"/>
              </w:rPr>
              <w:t>67</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Basics of Insight Meditation 03</w:t>
            </w:r>
          </w:p>
        </w:tc>
        <w:tc>
          <w:tcPr>
            <w:tcW w:type="dxa" w:w="2880"/>
          </w:tcPr>
          <w:p>
            <w:r/>
            <w:r>
              <w:rPr>
                <w:b w:val="0"/>
                <w:sz w:val="16"/>
              </w:rPr>
              <w:t>Satipanya — YouTube Talks</w:t>
            </w:r>
          </w:p>
        </w:tc>
      </w:tr>
      <w:tr>
        <w:tc>
          <w:tcPr>
            <w:tcW w:type="dxa" w:w="576"/>
          </w:tcPr>
          <w:p>
            <w:r/>
            <w:r>
              <w:rPr>
                <w:b w:val="0"/>
                <w:sz w:val="16"/>
              </w:rPr>
              <w:t>466</w:t>
            </w:r>
          </w:p>
        </w:tc>
        <w:tc>
          <w:tcPr>
            <w:tcW w:type="dxa" w:w="720"/>
          </w:tcPr>
          <w:p>
            <w:r/>
            <w:r>
              <w:rPr>
                <w:b w:val="0"/>
                <w:sz w:val="16"/>
              </w:rPr>
              <w:t>67</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41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467</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42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468</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Good Friendship, Good Companionship, Good Comradship is the whole of the Spiritual Life</w:t>
            </w:r>
          </w:p>
        </w:tc>
        <w:tc>
          <w:tcPr>
            <w:tcW w:type="dxa" w:w="2880"/>
          </w:tcPr>
          <w:p>
            <w:r/>
            <w:r>
              <w:rPr>
                <w:b w:val="0"/>
                <w:sz w:val="16"/>
              </w:rPr>
              <w:t>Satipanya — YouTube Talks</w:t>
            </w:r>
          </w:p>
        </w:tc>
      </w:tr>
      <w:tr>
        <w:tc>
          <w:tcPr>
            <w:tcW w:type="dxa" w:w="576"/>
          </w:tcPr>
          <w:p>
            <w:r/>
            <w:r>
              <w:rPr>
                <w:b w:val="0"/>
                <w:sz w:val="16"/>
              </w:rPr>
              <w:t>469</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02 Discourse to the Kalamas</w:t>
            </w:r>
          </w:p>
        </w:tc>
        <w:tc>
          <w:tcPr>
            <w:tcW w:type="dxa" w:w="2880"/>
          </w:tcPr>
          <w:p>
            <w:r/>
            <w:r>
              <w:rPr>
                <w:b w:val="0"/>
                <w:sz w:val="16"/>
              </w:rPr>
              <w:t>Satipanya — DhammaBytes</w:t>
            </w:r>
          </w:p>
        </w:tc>
      </w:tr>
      <w:tr>
        <w:tc>
          <w:tcPr>
            <w:tcW w:type="dxa" w:w="576"/>
          </w:tcPr>
          <w:p>
            <w:r/>
            <w:r>
              <w:rPr>
                <w:b w:val="0"/>
                <w:sz w:val="16"/>
              </w:rPr>
              <w:t>470</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7. Use of wealth for Happiness</w:t>
            </w:r>
          </w:p>
        </w:tc>
        <w:tc>
          <w:tcPr>
            <w:tcW w:type="dxa" w:w="2880"/>
          </w:tcPr>
          <w:p>
            <w:r/>
            <w:r>
              <w:rPr>
                <w:b w:val="0"/>
                <w:sz w:val="16"/>
              </w:rPr>
              <w:t>Satipanya — DhammaBytes</w:t>
            </w:r>
          </w:p>
        </w:tc>
      </w:tr>
      <w:tr>
        <w:tc>
          <w:tcPr>
            <w:tcW w:type="dxa" w:w="576"/>
          </w:tcPr>
          <w:p>
            <w:r/>
            <w:r>
              <w:rPr>
                <w:b w:val="0"/>
                <w:sz w:val="16"/>
              </w:rPr>
              <w:t>471</w:t>
            </w:r>
          </w:p>
        </w:tc>
        <w:tc>
          <w:tcPr>
            <w:tcW w:type="dxa" w:w="720"/>
          </w:tcPr>
          <w:p>
            <w:r/>
            <w:r>
              <w:rPr>
                <w:b w:val="0"/>
                <w:sz w:val="16"/>
              </w:rPr>
              <w:t>67</w:t>
            </w:r>
          </w:p>
        </w:tc>
        <w:tc>
          <w:tcPr>
            <w:tcW w:type="dxa" w:w="720"/>
          </w:tcPr>
          <w:p>
            <w:r/>
            <w:r>
              <w:rPr>
                <w:b w:val="0"/>
                <w:sz w:val="16"/>
              </w:rPr>
              <w:t>68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Metta Bhavana Bienveillance (15 min)(Lausanne Oct 2010)</w:t>
            </w:r>
          </w:p>
        </w:tc>
        <w:tc>
          <w:tcPr>
            <w:tcW w:type="dxa" w:w="2880"/>
          </w:tcPr>
          <w:p>
            <w:r/>
            <w:r>
              <w:rPr>
                <w:b w:val="0"/>
                <w:sz w:val="16"/>
              </w:rPr>
              <w:t>Satipanya — International Talks</w:t>
            </w:r>
          </w:p>
        </w:tc>
      </w:tr>
      <w:tr>
        <w:tc>
          <w:tcPr>
            <w:tcW w:type="dxa" w:w="576"/>
          </w:tcPr>
          <w:p>
            <w:r/>
            <w:r>
              <w:rPr>
                <w:b w:val="0"/>
                <w:sz w:val="16"/>
              </w:rPr>
              <w:t>472</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Q&amp;A Concerning States of Mind - Sankhara (Geneva May 2006)</w:t>
            </w:r>
          </w:p>
        </w:tc>
        <w:tc>
          <w:tcPr>
            <w:tcW w:type="dxa" w:w="2880"/>
          </w:tcPr>
          <w:p>
            <w:r/>
            <w:r>
              <w:rPr>
                <w:b w:val="0"/>
                <w:sz w:val="16"/>
              </w:rPr>
              <w:t>Satipanya — International Talks</w:t>
            </w:r>
          </w:p>
        </w:tc>
      </w:tr>
      <w:tr>
        <w:tc>
          <w:tcPr>
            <w:tcW w:type="dxa" w:w="576"/>
          </w:tcPr>
          <w:p>
            <w:r/>
            <w:r>
              <w:rPr>
                <w:b w:val="0"/>
                <w:sz w:val="16"/>
              </w:rPr>
              <w:t>473</w:t>
            </w:r>
          </w:p>
        </w:tc>
        <w:tc>
          <w:tcPr>
            <w:tcW w:type="dxa" w:w="720"/>
          </w:tcPr>
          <w:p>
            <w:r/>
            <w:r>
              <w:rPr>
                <w:b w:val="0"/>
                <w:sz w:val="16"/>
              </w:rPr>
              <w:t>66</w:t>
            </w:r>
          </w:p>
        </w:tc>
        <w:tc>
          <w:tcPr>
            <w:tcW w:type="dxa" w:w="720"/>
          </w:tcPr>
          <w:p>
            <w:r/>
            <w:r>
              <w:rPr>
                <w:b w:val="0"/>
                <w:sz w:val="16"/>
              </w:rPr>
              <w:t>78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Buddhist View of Christ's Teaching</w:t>
            </w:r>
          </w:p>
        </w:tc>
        <w:tc>
          <w:tcPr>
            <w:tcW w:type="dxa" w:w="2880"/>
          </w:tcPr>
          <w:p>
            <w:r/>
            <w:r>
              <w:rPr>
                <w:b w:val="0"/>
                <w:sz w:val="16"/>
              </w:rPr>
              <w:t>Satipanya — Dharma Talks</w:t>
            </w:r>
          </w:p>
        </w:tc>
      </w:tr>
      <w:tr>
        <w:tc>
          <w:tcPr>
            <w:tcW w:type="dxa" w:w="576"/>
          </w:tcPr>
          <w:p>
            <w:r/>
            <w:r>
              <w:rPr>
                <w:b w:val="0"/>
                <w:sz w:val="16"/>
              </w:rPr>
              <w:t>474</w:t>
            </w:r>
          </w:p>
        </w:tc>
        <w:tc>
          <w:tcPr>
            <w:tcW w:type="dxa" w:w="720"/>
          </w:tcPr>
          <w:p>
            <w:r/>
            <w:r>
              <w:rPr>
                <w:b w:val="0"/>
                <w:sz w:val="16"/>
              </w:rPr>
              <w:t>66</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Roads to Power.To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475</w:t>
            </w:r>
          </w:p>
        </w:tc>
        <w:tc>
          <w:tcPr>
            <w:tcW w:type="dxa" w:w="720"/>
          </w:tcPr>
          <w:p>
            <w:r/>
            <w:r>
              <w:rPr>
                <w:b w:val="0"/>
                <w:sz w:val="16"/>
              </w:rPr>
              <w:t>66</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Kamma, Rebirth and Transcendence : A top down view of the Buddhadhamma..To play the media you will need to either update your browser to a recent version or update yourFlash pluginTwenty Cases Suggestive of Reincarnation - Ian Stevenson</w:t>
            </w:r>
          </w:p>
        </w:tc>
        <w:tc>
          <w:tcPr>
            <w:tcW w:type="dxa" w:w="2880"/>
          </w:tcPr>
          <w:p>
            <w:r/>
            <w:r>
              <w:rPr>
                <w:b w:val="0"/>
                <w:sz w:val="16"/>
              </w:rPr>
              <w:t>Satipanya — Dharma Talks</w:t>
            </w:r>
          </w:p>
        </w:tc>
      </w:tr>
      <w:tr>
        <w:tc>
          <w:tcPr>
            <w:tcW w:type="dxa" w:w="576"/>
          </w:tcPr>
          <w:p>
            <w:r/>
            <w:r>
              <w:rPr>
                <w:b w:val="0"/>
                <w:sz w:val="16"/>
              </w:rPr>
              <w:t>476</w:t>
            </w:r>
          </w:p>
        </w:tc>
        <w:tc>
          <w:tcPr>
            <w:tcW w:type="dxa" w:w="720"/>
          </w:tcPr>
          <w:p>
            <w:r/>
            <w:r>
              <w:rPr>
                <w:b w:val="0"/>
                <w:sz w:val="16"/>
              </w:rPr>
              <w:t>66</w:t>
            </w:r>
          </w:p>
        </w:tc>
        <w:tc>
          <w:tcPr>
            <w:tcW w:type="dxa" w:w="720"/>
          </w:tcPr>
          <w:p>
            <w:r/>
            <w:r>
              <w:rPr>
                <w:b w:val="0"/>
                <w:sz w:val="16"/>
              </w:rPr>
              <w:t>78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No Inherent Being..To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477</w:t>
            </w:r>
          </w:p>
        </w:tc>
        <w:tc>
          <w:tcPr>
            <w:tcW w:type="dxa" w:w="720"/>
          </w:tcPr>
          <w:p>
            <w:r/>
            <w:r>
              <w:rPr>
                <w:b w:val="0"/>
                <w:sz w:val="16"/>
              </w:rPr>
              <w:t>66</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Questions and Answers A Dolly Mixture.To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478</w:t>
            </w:r>
          </w:p>
        </w:tc>
        <w:tc>
          <w:tcPr>
            <w:tcW w:type="dxa" w:w="720"/>
          </w:tcPr>
          <w:p>
            <w:r/>
            <w:r>
              <w:rPr>
                <w:b w:val="0"/>
                <w:sz w:val="16"/>
              </w:rPr>
              <w:t>66</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https://www.satipanya.org.uk/wp-content/uploads/2020/04/05-Contemplation-of-Death-again.mp4</w:t>
            </w:r>
          </w:p>
        </w:tc>
        <w:tc>
          <w:tcPr>
            <w:tcW w:type="dxa" w:w="2880"/>
          </w:tcPr>
          <w:p>
            <w:r/>
            <w:r>
              <w:rPr>
                <w:b w:val="0"/>
                <w:sz w:val="16"/>
              </w:rPr>
              <w:t>Satipanya — Dharma Talks</w:t>
            </w:r>
          </w:p>
        </w:tc>
      </w:tr>
      <w:tr>
        <w:tc>
          <w:tcPr>
            <w:tcW w:type="dxa" w:w="576"/>
          </w:tcPr>
          <w:p>
            <w:r/>
            <w:r>
              <w:rPr>
                <w:b w:val="0"/>
                <w:sz w:val="16"/>
              </w:rPr>
              <w:t>479</w:t>
            </w:r>
          </w:p>
        </w:tc>
        <w:tc>
          <w:tcPr>
            <w:tcW w:type="dxa" w:w="720"/>
          </w:tcPr>
          <w:p>
            <w:r/>
            <w:r>
              <w:rPr>
                <w:b w:val="0"/>
                <w:sz w:val="16"/>
              </w:rPr>
              <w:t>66</w:t>
            </w:r>
          </w:p>
        </w:tc>
        <w:tc>
          <w:tcPr>
            <w:tcW w:type="dxa" w:w="720"/>
          </w:tcPr>
          <w:p>
            <w:r/>
            <w:r>
              <w:rPr>
                <w:b w:val="0"/>
                <w:sz w:val="16"/>
              </w:rPr>
              <w:t>72</w:t>
            </w:r>
          </w:p>
        </w:tc>
        <w:tc>
          <w:tcPr>
            <w:tcW w:type="dxa" w:w="720"/>
          </w:tcPr>
          <w:p>
            <w:r/>
            <w:r>
              <w:rPr>
                <w:b w:val="0"/>
                <w:sz w:val="16"/>
              </w:rPr>
              <w:t>64</w:t>
            </w:r>
          </w:p>
        </w:tc>
        <w:tc>
          <w:tcPr>
            <w:tcW w:type="dxa" w:w="2304"/>
          </w:tcPr>
          <w:p>
            <w:r/>
            <w:r>
              <w:rPr>
                <w:b w:val="0"/>
                <w:sz w:val="16"/>
              </w:rPr>
              <w:t>Bhante Bodhidhamma</w:t>
            </w:r>
          </w:p>
        </w:tc>
        <w:tc>
          <w:tcPr>
            <w:tcW w:type="dxa" w:w="6048"/>
          </w:tcPr>
          <w:p>
            <w:r/>
            <w:r>
              <w:rPr>
                <w:b w:val="0"/>
                <w:sz w:val="16"/>
              </w:rPr>
              <w:t>Misunderstanding re. the Self, Karma and transcendence</w:t>
            </w:r>
          </w:p>
        </w:tc>
        <w:tc>
          <w:tcPr>
            <w:tcW w:type="dxa" w:w="2880"/>
          </w:tcPr>
          <w:p>
            <w:r/>
            <w:r>
              <w:rPr>
                <w:b w:val="0"/>
                <w:sz w:val="16"/>
              </w:rPr>
              <w:t>Satipanya — Dharma Talks</w:t>
            </w:r>
          </w:p>
        </w:tc>
      </w:tr>
      <w:tr>
        <w:tc>
          <w:tcPr>
            <w:tcW w:type="dxa" w:w="576"/>
          </w:tcPr>
          <w:p>
            <w:r/>
            <w:r>
              <w:rPr>
                <w:b w:val="0"/>
                <w:sz w:val="16"/>
              </w:rPr>
              <w:t>480</w:t>
            </w:r>
          </w:p>
        </w:tc>
        <w:tc>
          <w:tcPr>
            <w:tcW w:type="dxa" w:w="720"/>
          </w:tcPr>
          <w:p>
            <w:r/>
            <w:r>
              <w:rPr>
                <w:b w:val="0"/>
                <w:sz w:val="16"/>
              </w:rPr>
              <w:t>65</w:t>
            </w:r>
          </w:p>
        </w:tc>
        <w:tc>
          <w:tcPr>
            <w:tcW w:type="dxa" w:w="720"/>
          </w:tcPr>
          <w:p>
            <w:r/>
            <w:r>
              <w:rPr>
                <w:b w:val="0"/>
                <w:sz w:val="16"/>
              </w:rPr>
              <w:t>72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Just War</w:t>
            </w:r>
          </w:p>
        </w:tc>
        <w:tc>
          <w:tcPr>
            <w:tcW w:type="dxa" w:w="2880"/>
          </w:tcPr>
          <w:p>
            <w:r/>
            <w:r>
              <w:rPr>
                <w:b w:val="0"/>
                <w:sz w:val="16"/>
              </w:rPr>
              <w:t>Satipanya — Dharma Talks</w:t>
            </w:r>
          </w:p>
        </w:tc>
      </w:tr>
      <w:tr>
        <w:tc>
          <w:tcPr>
            <w:tcW w:type="dxa" w:w="576"/>
          </w:tcPr>
          <w:p>
            <w:r/>
            <w:r>
              <w:rPr>
                <w:b w:val="0"/>
                <w:sz w:val="16"/>
              </w:rPr>
              <w:t>481</w:t>
            </w:r>
          </w:p>
        </w:tc>
        <w:tc>
          <w:tcPr>
            <w:tcW w:type="dxa" w:w="720"/>
          </w:tcPr>
          <w:p>
            <w:r/>
            <w:r>
              <w:rPr>
                <w:b w:val="0"/>
                <w:sz w:val="16"/>
              </w:rPr>
              <w:t>65</w:t>
            </w:r>
          </w:p>
        </w:tc>
        <w:tc>
          <w:tcPr>
            <w:tcW w:type="dxa" w:w="720"/>
          </w:tcPr>
          <w:p>
            <w:r/>
            <w:r>
              <w:rPr>
                <w:b w:val="0"/>
                <w:sz w:val="16"/>
              </w:rPr>
              <w:t>72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The Body and the Three Characteristics.To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482</w:t>
            </w:r>
          </w:p>
        </w:tc>
        <w:tc>
          <w:tcPr>
            <w:tcW w:type="dxa" w:w="720"/>
          </w:tcPr>
          <w:p>
            <w:r/>
            <w:r>
              <w:rPr>
                <w:b w:val="0"/>
                <w:sz w:val="16"/>
              </w:rPr>
              <w:t>65</w:t>
            </w:r>
          </w:p>
        </w:tc>
        <w:tc>
          <w:tcPr>
            <w:tcW w:type="dxa" w:w="720"/>
          </w:tcPr>
          <w:p>
            <w:r/>
            <w:r>
              <w:rPr>
                <w:b w:val="0"/>
                <w:sz w:val="16"/>
              </w:rPr>
              <w:t>72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https://www.satipanya.org.uk/wp-content/uploads/2020/04/15.-The-Discourse-on-Not-self-SN22.6.59.mp4</w:t>
            </w:r>
          </w:p>
        </w:tc>
        <w:tc>
          <w:tcPr>
            <w:tcW w:type="dxa" w:w="2880"/>
          </w:tcPr>
          <w:p>
            <w:r/>
            <w:r>
              <w:rPr>
                <w:b w:val="0"/>
                <w:sz w:val="16"/>
              </w:rPr>
              <w:t>Satipanya — Dharma Talks</w:t>
            </w:r>
          </w:p>
        </w:tc>
      </w:tr>
      <w:tr>
        <w:tc>
          <w:tcPr>
            <w:tcW w:type="dxa" w:w="576"/>
          </w:tcPr>
          <w:p>
            <w:r/>
            <w:r>
              <w:rPr>
                <w:b w:val="0"/>
                <w:sz w:val="16"/>
              </w:rPr>
              <w:t>483</w:t>
            </w:r>
          </w:p>
        </w:tc>
        <w:tc>
          <w:tcPr>
            <w:tcW w:type="dxa" w:w="720"/>
          </w:tcPr>
          <w:p>
            <w:r/>
            <w:r>
              <w:rPr>
                <w:b w:val="0"/>
                <w:sz w:val="16"/>
              </w:rPr>
              <w:t>65</w:t>
            </w:r>
          </w:p>
        </w:tc>
        <w:tc>
          <w:tcPr>
            <w:tcW w:type="dxa" w:w="720"/>
          </w:tcPr>
          <w:p>
            <w:r/>
            <w:r>
              <w:rPr>
                <w:b w:val="0"/>
                <w:sz w:val="16"/>
              </w:rPr>
              <w:t>72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Karma- Specific, Conditionality the Five Laws, ethical behaviour, social karma-Neoliberalism.</w:t>
            </w:r>
          </w:p>
        </w:tc>
        <w:tc>
          <w:tcPr>
            <w:tcW w:type="dxa" w:w="2880"/>
          </w:tcPr>
          <w:p>
            <w:r/>
            <w:r>
              <w:rPr>
                <w:b w:val="0"/>
                <w:sz w:val="16"/>
              </w:rPr>
              <w:t>Satipanya — Dharma Talks</w:t>
            </w:r>
          </w:p>
        </w:tc>
      </w:tr>
      <w:tr>
        <w:tc>
          <w:tcPr>
            <w:tcW w:type="dxa" w:w="576"/>
          </w:tcPr>
          <w:p>
            <w:r/>
            <w:r>
              <w:rPr>
                <w:b w:val="0"/>
                <w:sz w:val="16"/>
              </w:rPr>
              <w:t>484</w:t>
            </w:r>
          </w:p>
        </w:tc>
        <w:tc>
          <w:tcPr>
            <w:tcW w:type="dxa" w:w="720"/>
          </w:tcPr>
          <w:p>
            <w:r/>
            <w:r>
              <w:rPr>
                <w:b w:val="0"/>
                <w:sz w:val="16"/>
              </w:rPr>
              <w:t>65</w:t>
            </w:r>
          </w:p>
        </w:tc>
        <w:tc>
          <w:tcPr>
            <w:tcW w:type="dxa" w:w="720"/>
          </w:tcPr>
          <w:p>
            <w:r/>
            <w:r>
              <w:rPr>
                <w:b w:val="0"/>
                <w:sz w:val="16"/>
              </w:rPr>
              <w:t>72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The Axial Age and the Momentous Discovery of the Buddha</w:t>
            </w:r>
          </w:p>
        </w:tc>
        <w:tc>
          <w:tcPr>
            <w:tcW w:type="dxa" w:w="2880"/>
          </w:tcPr>
          <w:p>
            <w:r/>
            <w:r>
              <w:rPr>
                <w:b w:val="0"/>
                <w:sz w:val="16"/>
              </w:rPr>
              <w:t>Satipanya — Dharma Talks</w:t>
            </w:r>
          </w:p>
        </w:tc>
      </w:tr>
      <w:tr>
        <w:tc>
          <w:tcPr>
            <w:tcW w:type="dxa" w:w="576"/>
          </w:tcPr>
          <w:p>
            <w:r/>
            <w:r>
              <w:rPr>
                <w:b w:val="0"/>
                <w:sz w:val="16"/>
              </w:rPr>
              <w:t>485</w:t>
            </w:r>
          </w:p>
        </w:tc>
        <w:tc>
          <w:tcPr>
            <w:tcW w:type="dxa" w:w="720"/>
          </w:tcPr>
          <w:p>
            <w:r/>
            <w:r>
              <w:rPr>
                <w:b w:val="0"/>
                <w:sz w:val="16"/>
              </w:rPr>
              <w:t>65</w:t>
            </w:r>
          </w:p>
        </w:tc>
        <w:tc>
          <w:tcPr>
            <w:tcW w:type="dxa" w:w="720"/>
          </w:tcPr>
          <w:p>
            <w:r/>
            <w:r>
              <w:rPr>
                <w:b w:val="0"/>
                <w:sz w:val="16"/>
              </w:rPr>
              <w:t>62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38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486</w:t>
            </w:r>
          </w:p>
        </w:tc>
        <w:tc>
          <w:tcPr>
            <w:tcW w:type="dxa" w:w="720"/>
          </w:tcPr>
          <w:p>
            <w:r/>
            <w:r>
              <w:rPr>
                <w:b w:val="0"/>
                <w:sz w:val="16"/>
              </w:rPr>
              <w:t>65</w:t>
            </w:r>
          </w:p>
        </w:tc>
        <w:tc>
          <w:tcPr>
            <w:tcW w:type="dxa" w:w="720"/>
          </w:tcPr>
          <w:p>
            <w:r/>
            <w:r>
              <w:rPr>
                <w:b w:val="0"/>
                <w:sz w:val="16"/>
              </w:rPr>
              <w:t>72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15. The Discourse on Not-self SN22.6.59</w:t>
            </w:r>
          </w:p>
        </w:tc>
        <w:tc>
          <w:tcPr>
            <w:tcW w:type="dxa" w:w="2880"/>
          </w:tcPr>
          <w:p>
            <w:r/>
            <w:r>
              <w:rPr>
                <w:b w:val="0"/>
                <w:sz w:val="16"/>
              </w:rPr>
              <w:t>Satipanya — YouTube Talks</w:t>
            </w:r>
          </w:p>
        </w:tc>
      </w:tr>
      <w:tr>
        <w:tc>
          <w:tcPr>
            <w:tcW w:type="dxa" w:w="576"/>
          </w:tcPr>
          <w:p>
            <w:r/>
            <w:r>
              <w:rPr>
                <w:b w:val="0"/>
                <w:sz w:val="16"/>
              </w:rPr>
              <w:t>487</w:t>
            </w:r>
          </w:p>
        </w:tc>
        <w:tc>
          <w:tcPr>
            <w:tcW w:type="dxa" w:w="720"/>
          </w:tcPr>
          <w:p>
            <w:r/>
            <w:r>
              <w:rPr>
                <w:b w:val="0"/>
                <w:sz w:val="16"/>
              </w:rPr>
              <w:t>65</w:t>
            </w:r>
          </w:p>
        </w:tc>
        <w:tc>
          <w:tcPr>
            <w:tcW w:type="dxa" w:w="720"/>
          </w:tcPr>
          <w:p>
            <w:r/>
            <w:r>
              <w:rPr>
                <w:b w:val="0"/>
                <w:sz w:val="16"/>
              </w:rPr>
              <w:t>62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Buddha as a Teacher The Discourse on Malunkyaputta</w:t>
            </w:r>
          </w:p>
        </w:tc>
        <w:tc>
          <w:tcPr>
            <w:tcW w:type="dxa" w:w="2880"/>
          </w:tcPr>
          <w:p>
            <w:r/>
            <w:r>
              <w:rPr>
                <w:b w:val="0"/>
                <w:sz w:val="16"/>
              </w:rPr>
              <w:t>Satipanya — YouTube Talks</w:t>
            </w:r>
          </w:p>
        </w:tc>
      </w:tr>
      <w:tr>
        <w:tc>
          <w:tcPr>
            <w:tcW w:type="dxa" w:w="576"/>
          </w:tcPr>
          <w:p>
            <w:r/>
            <w:r>
              <w:rPr>
                <w:b w:val="0"/>
                <w:sz w:val="16"/>
              </w:rPr>
              <w:t>488</w:t>
            </w:r>
          </w:p>
        </w:tc>
        <w:tc>
          <w:tcPr>
            <w:tcW w:type="dxa" w:w="720"/>
          </w:tcPr>
          <w:p>
            <w:r/>
            <w:r>
              <w:rPr>
                <w:b w:val="0"/>
                <w:sz w:val="16"/>
              </w:rPr>
              <w:t>65</w:t>
            </w:r>
          </w:p>
        </w:tc>
        <w:tc>
          <w:tcPr>
            <w:tcW w:type="dxa" w:w="720"/>
          </w:tcPr>
          <w:p>
            <w:r/>
            <w:r>
              <w:rPr>
                <w:b w:val="0"/>
                <w:sz w:val="16"/>
              </w:rPr>
              <w:t>62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5. paticca samuppada dependent origination to samsara</w:t>
            </w:r>
          </w:p>
        </w:tc>
        <w:tc>
          <w:tcPr>
            <w:tcW w:type="dxa" w:w="2880"/>
          </w:tcPr>
          <w:p>
            <w:r/>
            <w:r>
              <w:rPr>
                <w:b w:val="0"/>
                <w:sz w:val="16"/>
              </w:rPr>
              <w:t>Satipanya — DhammaBytes</w:t>
            </w:r>
          </w:p>
        </w:tc>
      </w:tr>
      <w:tr>
        <w:tc>
          <w:tcPr>
            <w:tcW w:type="dxa" w:w="576"/>
          </w:tcPr>
          <w:p>
            <w:r/>
            <w:r>
              <w:rPr>
                <w:b w:val="0"/>
                <w:sz w:val="16"/>
              </w:rPr>
              <w:t>489</w:t>
            </w:r>
          </w:p>
        </w:tc>
        <w:tc>
          <w:tcPr>
            <w:tcW w:type="dxa" w:w="720"/>
          </w:tcPr>
          <w:p>
            <w:r/>
            <w:r>
              <w:rPr>
                <w:b w:val="0"/>
                <w:sz w:val="16"/>
              </w:rPr>
              <w:t>65</w:t>
            </w:r>
          </w:p>
        </w:tc>
        <w:tc>
          <w:tcPr>
            <w:tcW w:type="dxa" w:w="720"/>
          </w:tcPr>
          <w:p>
            <w:r/>
            <w:r>
              <w:rPr>
                <w:b w:val="0"/>
                <w:sz w:val="16"/>
              </w:rPr>
              <w:t>72</w:t>
            </w:r>
          </w:p>
        </w:tc>
        <w:tc>
          <w:tcPr>
            <w:tcW w:type="dxa" w:w="720"/>
          </w:tcPr>
          <w:p>
            <w:r/>
            <w:r>
              <w:rPr>
                <w:b w:val="0"/>
                <w:sz w:val="16"/>
              </w:rPr>
              <w:t>64</w:t>
            </w:r>
          </w:p>
        </w:tc>
        <w:tc>
          <w:tcPr>
            <w:tcW w:type="dxa" w:w="2304"/>
          </w:tcPr>
          <w:p>
            <w:r/>
            <w:r>
              <w:rPr>
                <w:b w:val="0"/>
                <w:sz w:val="16"/>
              </w:rPr>
              <w:t>Bhante Bodhidhamma</w:t>
            </w:r>
          </w:p>
        </w:tc>
        <w:tc>
          <w:tcPr>
            <w:tcW w:type="dxa" w:w="6048"/>
          </w:tcPr>
          <w:p>
            <w:r/>
            <w:r>
              <w:rPr>
                <w:b w:val="0"/>
                <w:sz w:val="16"/>
              </w:rPr>
              <w:t>6. The Fourth Noble Truth The Eightfold Path</w:t>
            </w:r>
          </w:p>
        </w:tc>
        <w:tc>
          <w:tcPr>
            <w:tcW w:type="dxa" w:w="2880"/>
          </w:tcPr>
          <w:p>
            <w:r/>
            <w:r>
              <w:rPr>
                <w:b w:val="0"/>
                <w:sz w:val="16"/>
              </w:rPr>
              <w:t>Satipanya — DhammaBytes</w:t>
            </w:r>
          </w:p>
        </w:tc>
      </w:tr>
      <w:tr>
        <w:tc>
          <w:tcPr>
            <w:tcW w:type="dxa" w:w="576"/>
          </w:tcPr>
          <w:p>
            <w:r/>
            <w:r>
              <w:rPr>
                <w:b w:val="0"/>
                <w:sz w:val="16"/>
              </w:rPr>
              <w:t>490</w:t>
            </w:r>
          </w:p>
        </w:tc>
        <w:tc>
          <w:tcPr>
            <w:tcW w:type="dxa" w:w="720"/>
          </w:tcPr>
          <w:p>
            <w:r/>
            <w:r>
              <w:rPr>
                <w:b w:val="0"/>
                <w:sz w:val="16"/>
              </w:rPr>
              <w:t>65</w:t>
            </w:r>
          </w:p>
        </w:tc>
        <w:tc>
          <w:tcPr>
            <w:tcW w:type="dxa" w:w="720"/>
          </w:tcPr>
          <w:p>
            <w:r/>
            <w:r>
              <w:rPr>
                <w:b w:val="0"/>
                <w:sz w:val="16"/>
              </w:rPr>
              <w:t>72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Une tentative de comprendre le non-soi.</w:t>
            </w:r>
          </w:p>
        </w:tc>
        <w:tc>
          <w:tcPr>
            <w:tcW w:type="dxa" w:w="2880"/>
          </w:tcPr>
          <w:p>
            <w:r/>
            <w:r>
              <w:rPr>
                <w:b w:val="0"/>
                <w:sz w:val="16"/>
              </w:rPr>
              <w:t>Satipanya — International Talks</w:t>
            </w:r>
          </w:p>
        </w:tc>
      </w:tr>
      <w:tr>
        <w:tc>
          <w:tcPr>
            <w:tcW w:type="dxa" w:w="576"/>
          </w:tcPr>
          <w:p>
            <w:r/>
            <w:r>
              <w:rPr>
                <w:b w:val="0"/>
                <w:sz w:val="16"/>
              </w:rPr>
              <w:t>491</w:t>
            </w:r>
          </w:p>
        </w:tc>
        <w:tc>
          <w:tcPr>
            <w:tcW w:type="dxa" w:w="720"/>
          </w:tcPr>
          <w:p>
            <w:r/>
            <w:r>
              <w:rPr>
                <w:b w:val="0"/>
                <w:sz w:val="16"/>
              </w:rPr>
              <w:t>65</w:t>
            </w:r>
          </w:p>
        </w:tc>
        <w:tc>
          <w:tcPr>
            <w:tcW w:type="dxa" w:w="720"/>
          </w:tcPr>
          <w:p>
            <w:r/>
            <w:r>
              <w:rPr>
                <w:b w:val="0"/>
                <w:sz w:val="16"/>
              </w:rPr>
              <w:t>72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Concerning Buddhist Psychology (Geneva May 2006)</w:t>
            </w:r>
          </w:p>
        </w:tc>
        <w:tc>
          <w:tcPr>
            <w:tcW w:type="dxa" w:w="2880"/>
          </w:tcPr>
          <w:p>
            <w:r/>
            <w:r>
              <w:rPr>
                <w:b w:val="0"/>
                <w:sz w:val="16"/>
              </w:rPr>
              <w:t>Satipanya — International Talks</w:t>
            </w:r>
          </w:p>
        </w:tc>
      </w:tr>
      <w:tr>
        <w:tc>
          <w:tcPr>
            <w:tcW w:type="dxa" w:w="576"/>
          </w:tcPr>
          <w:p>
            <w:r/>
            <w:r>
              <w:rPr>
                <w:b w:val="0"/>
                <w:sz w:val="16"/>
              </w:rPr>
              <w:t>492</w:t>
            </w:r>
          </w:p>
        </w:tc>
        <w:tc>
          <w:tcPr>
            <w:tcW w:type="dxa" w:w="720"/>
          </w:tcPr>
          <w:p>
            <w:r/>
            <w:r>
              <w:rPr>
                <w:b w:val="0"/>
                <w:sz w:val="16"/>
              </w:rPr>
              <w:t>65</w:t>
            </w:r>
          </w:p>
        </w:tc>
        <w:tc>
          <w:tcPr>
            <w:tcW w:type="dxa" w:w="720"/>
          </w:tcPr>
          <w:p>
            <w:r/>
            <w:r>
              <w:rPr>
                <w:b w:val="0"/>
                <w:sz w:val="16"/>
              </w:rPr>
              <w:t>78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c. corpo med guidata</w:t>
            </w:r>
          </w:p>
        </w:tc>
        <w:tc>
          <w:tcPr>
            <w:tcW w:type="dxa" w:w="2880"/>
          </w:tcPr>
          <w:p>
            <w:r/>
            <w:r>
              <w:rPr>
                <w:b w:val="0"/>
                <w:sz w:val="16"/>
              </w:rPr>
              <w:t>Satipanya — International Talks</w:t>
            </w:r>
          </w:p>
        </w:tc>
      </w:tr>
      <w:tr>
        <w:tc>
          <w:tcPr>
            <w:tcW w:type="dxa" w:w="576"/>
          </w:tcPr>
          <w:p>
            <w:r/>
            <w:r>
              <w:rPr>
                <w:b w:val="0"/>
                <w:sz w:val="16"/>
              </w:rPr>
              <w:t>493</w:t>
            </w:r>
          </w:p>
        </w:tc>
        <w:tc>
          <w:tcPr>
            <w:tcW w:type="dxa" w:w="720"/>
          </w:tcPr>
          <w:p>
            <w:r/>
            <w:r>
              <w:rPr>
                <w:b w:val="0"/>
                <w:sz w:val="16"/>
              </w:rPr>
              <w:t>65</w:t>
            </w:r>
          </w:p>
        </w:tc>
        <w:tc>
          <w:tcPr>
            <w:tcW w:type="dxa" w:w="720"/>
          </w:tcPr>
          <w:p>
            <w:r/>
            <w:r>
              <w:rPr>
                <w:b w:val="0"/>
                <w:sz w:val="16"/>
              </w:rPr>
              <w:t>72</w:t>
            </w:r>
          </w:p>
        </w:tc>
        <w:tc>
          <w:tcPr>
            <w:tcW w:type="dxa" w:w="720"/>
          </w:tcPr>
          <w:p>
            <w:r/>
            <w:r>
              <w:rPr>
                <w:b w:val="0"/>
                <w:sz w:val="16"/>
              </w:rPr>
              <w:t>63</w:t>
            </w:r>
          </w:p>
        </w:tc>
        <w:tc>
          <w:tcPr>
            <w:tcW w:type="dxa" w:w="2304"/>
          </w:tcPr>
          <w:p>
            <w:r/>
            <w:r>
              <w:rPr>
                <w:b w:val="0"/>
                <w:sz w:val="16"/>
              </w:rPr>
              <w:t>Noirin Sheahan</w:t>
            </w:r>
          </w:p>
        </w:tc>
        <w:tc>
          <w:tcPr>
            <w:tcW w:type="dxa" w:w="6048"/>
          </w:tcPr>
          <w:p>
            <w:r/>
            <w:r>
              <w:rPr>
                <w:b w:val="0"/>
                <w:sz w:val="16"/>
              </w:rPr>
              <w:t>The First noble truth - Not-Self and Unsatisfactoriness</w:t>
            </w:r>
          </w:p>
        </w:tc>
        <w:tc>
          <w:tcPr>
            <w:tcW w:type="dxa" w:w="2880"/>
          </w:tcPr>
          <w:p>
            <w:r/>
            <w:r>
              <w:rPr>
                <w:b w:val="0"/>
                <w:sz w:val="16"/>
              </w:rPr>
              <w:t>Satipanya — Noirin's Teachings</w:t>
            </w:r>
          </w:p>
        </w:tc>
      </w:tr>
      <w:tr>
        <w:tc>
          <w:tcPr>
            <w:tcW w:type="dxa" w:w="576"/>
          </w:tcPr>
          <w:p>
            <w:r/>
            <w:r>
              <w:rPr>
                <w:b w:val="0"/>
                <w:sz w:val="16"/>
              </w:rPr>
              <w:t>494</w:t>
            </w:r>
          </w:p>
        </w:tc>
        <w:tc>
          <w:tcPr>
            <w:tcW w:type="dxa" w:w="720"/>
          </w:tcPr>
          <w:p>
            <w:r/>
            <w:r>
              <w:rPr>
                <w:b w:val="0"/>
                <w:sz w:val="16"/>
              </w:rPr>
              <w:t>65</w:t>
            </w:r>
          </w:p>
        </w:tc>
        <w:tc>
          <w:tcPr>
            <w:tcW w:type="dxa" w:w="720"/>
          </w:tcPr>
          <w:p>
            <w:r/>
            <w:r>
              <w:rPr>
                <w:b w:val="0"/>
                <w:sz w:val="16"/>
              </w:rPr>
              <w:t>62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Sangha</w:t>
            </w:r>
          </w:p>
        </w:tc>
        <w:tc>
          <w:tcPr>
            <w:tcW w:type="dxa" w:w="2880"/>
          </w:tcPr>
          <w:p>
            <w:r/>
            <w:r>
              <w:rPr>
                <w:b w:val="0"/>
                <w:sz w:val="16"/>
              </w:rPr>
              <w:t>Satipanya — A Foundation Course in Buddhism</w:t>
            </w:r>
          </w:p>
        </w:tc>
      </w:tr>
      <w:tr>
        <w:tc>
          <w:tcPr>
            <w:tcW w:type="dxa" w:w="576"/>
          </w:tcPr>
          <w:p>
            <w:r/>
            <w:r>
              <w:rPr>
                <w:b w:val="0"/>
                <w:sz w:val="16"/>
              </w:rPr>
              <w:t>495</w:t>
            </w:r>
          </w:p>
        </w:tc>
        <w:tc>
          <w:tcPr>
            <w:tcW w:type="dxa" w:w="720"/>
          </w:tcPr>
          <w:p>
            <w:r/>
            <w:r>
              <w:rPr>
                <w:b w:val="0"/>
                <w:sz w:val="16"/>
              </w:rPr>
              <w:t>64</w:t>
            </w:r>
          </w:p>
        </w:tc>
        <w:tc>
          <w:tcPr>
            <w:tcW w:type="dxa" w:w="720"/>
          </w:tcPr>
          <w:p>
            <w:r/>
            <w:r>
              <w:rPr>
                <w:b w:val="0"/>
                <w:sz w:val="16"/>
              </w:rPr>
              <w:t>72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Dhamma as Refuge</w:t>
            </w:r>
          </w:p>
        </w:tc>
        <w:tc>
          <w:tcPr>
            <w:tcW w:type="dxa" w:w="2880"/>
          </w:tcPr>
          <w:p>
            <w:r/>
            <w:r>
              <w:rPr>
                <w:b w:val="0"/>
                <w:sz w:val="16"/>
              </w:rPr>
              <w:t>Satipanya — DhammaBytes</w:t>
            </w:r>
          </w:p>
        </w:tc>
      </w:tr>
      <w:tr>
        <w:tc>
          <w:tcPr>
            <w:tcW w:type="dxa" w:w="576"/>
          </w:tcPr>
          <w:p>
            <w:r/>
            <w:r>
              <w:rPr>
                <w:b w:val="0"/>
                <w:sz w:val="16"/>
              </w:rPr>
              <w:t>496</w:t>
            </w:r>
          </w:p>
        </w:tc>
        <w:tc>
          <w:tcPr>
            <w:tcW w:type="dxa" w:w="720"/>
          </w:tcPr>
          <w:p>
            <w:r/>
            <w:r>
              <w:rPr>
                <w:b w:val="0"/>
                <w:sz w:val="16"/>
              </w:rPr>
              <w:t>64</w:t>
            </w:r>
          </w:p>
        </w:tc>
        <w:tc>
          <w:tcPr>
            <w:tcW w:type="dxa" w:w="720"/>
          </w:tcPr>
          <w:p>
            <w:r/>
            <w:r>
              <w:rPr>
                <w:b w:val="0"/>
                <w:sz w:val="16"/>
              </w:rPr>
              <w:t>72</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Karma</w:t>
            </w:r>
          </w:p>
        </w:tc>
        <w:tc>
          <w:tcPr>
            <w:tcW w:type="dxa" w:w="2880"/>
          </w:tcPr>
          <w:p>
            <w:r/>
            <w:r>
              <w:rPr>
                <w:b w:val="0"/>
                <w:sz w:val="16"/>
              </w:rPr>
              <w:t>Satipanya — International Talks</w:t>
            </w:r>
          </w:p>
        </w:tc>
      </w:tr>
      <w:tr>
        <w:tc>
          <w:tcPr>
            <w:tcW w:type="dxa" w:w="576"/>
          </w:tcPr>
          <w:p>
            <w:r/>
            <w:r>
              <w:rPr>
                <w:b w:val="0"/>
                <w:sz w:val="16"/>
              </w:rPr>
              <w:t>497</w:t>
            </w:r>
          </w:p>
        </w:tc>
        <w:tc>
          <w:tcPr>
            <w:tcW w:type="dxa" w:w="720"/>
          </w:tcPr>
          <w:p>
            <w:r/>
            <w:r>
              <w:rPr>
                <w:b w:val="0"/>
                <w:sz w:val="16"/>
              </w:rPr>
              <w:t>63</w:t>
            </w:r>
          </w:p>
        </w:tc>
        <w:tc>
          <w:tcPr>
            <w:tcW w:type="dxa" w:w="720"/>
          </w:tcPr>
          <w:p>
            <w:r/>
            <w:r>
              <w:rPr>
                <w:b w:val="0"/>
                <w:sz w:val="16"/>
              </w:rPr>
              <w:t>68</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Rebirth</w:t>
            </w:r>
          </w:p>
        </w:tc>
        <w:tc>
          <w:tcPr>
            <w:tcW w:type="dxa" w:w="2880"/>
          </w:tcPr>
          <w:p>
            <w:r/>
            <w:r>
              <w:rPr>
                <w:b w:val="0"/>
                <w:sz w:val="16"/>
              </w:rPr>
              <w:t>Satipanya — Dharma Talks</w:t>
            </w:r>
          </w:p>
        </w:tc>
      </w:tr>
      <w:tr>
        <w:tc>
          <w:tcPr>
            <w:tcW w:type="dxa" w:w="576"/>
          </w:tcPr>
          <w:p>
            <w:r/>
            <w:r>
              <w:rPr>
                <w:b w:val="0"/>
                <w:sz w:val="16"/>
              </w:rPr>
              <w:t>498</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https://www.satipanya.org.uk/wp-content/uploads/2020/04/19-Overcoming-the-Taints-by-Using.mp4</w:t>
            </w:r>
          </w:p>
        </w:tc>
        <w:tc>
          <w:tcPr>
            <w:tcW w:type="dxa" w:w="2880"/>
          </w:tcPr>
          <w:p>
            <w:r/>
            <w:r>
              <w:rPr>
                <w:b w:val="0"/>
                <w:sz w:val="16"/>
              </w:rPr>
              <w:t>Satipanya — Dharma Talks</w:t>
            </w:r>
          </w:p>
        </w:tc>
      </w:tr>
      <w:tr>
        <w:tc>
          <w:tcPr>
            <w:tcW w:type="dxa" w:w="576"/>
          </w:tcPr>
          <w:p>
            <w:r/>
            <w:r>
              <w:rPr>
                <w:b w:val="0"/>
                <w:sz w:val="16"/>
              </w:rPr>
              <w:t>499</w:t>
            </w:r>
          </w:p>
        </w:tc>
        <w:tc>
          <w:tcPr>
            <w:tcW w:type="dxa" w:w="720"/>
          </w:tcPr>
          <w:p>
            <w:r/>
            <w:r>
              <w:rPr>
                <w:b w:val="0"/>
                <w:sz w:val="16"/>
              </w:rPr>
              <w:t>63</w:t>
            </w:r>
          </w:p>
        </w:tc>
        <w:tc>
          <w:tcPr>
            <w:tcW w:type="dxa" w:w="720"/>
          </w:tcPr>
          <w:p>
            <w:r/>
            <w:r>
              <w:rPr>
                <w:b w:val="0"/>
                <w:sz w:val="16"/>
              </w:rPr>
              <w:t>62</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500</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Karma and Rebirth</w:t>
            </w:r>
          </w:p>
        </w:tc>
        <w:tc>
          <w:tcPr>
            <w:tcW w:type="dxa" w:w="2880"/>
          </w:tcPr>
          <w:p>
            <w:r/>
            <w:r>
              <w:rPr>
                <w:b w:val="0"/>
                <w:sz w:val="16"/>
              </w:rPr>
              <w:t>Satipanya — Dharma Talks</w:t>
            </w:r>
          </w:p>
        </w:tc>
      </w:tr>
      <w:tr>
        <w:tc>
          <w:tcPr>
            <w:tcW w:type="dxa" w:w="576"/>
          </w:tcPr>
          <w:p>
            <w:r/>
            <w:r>
              <w:rPr>
                <w:b w:val="0"/>
                <w:sz w:val="16"/>
              </w:rPr>
              <w:t>501</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502</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Bahiya of the Bark Cloth</w:t>
            </w:r>
          </w:p>
        </w:tc>
        <w:tc>
          <w:tcPr>
            <w:tcW w:type="dxa" w:w="2880"/>
          </w:tcPr>
          <w:p>
            <w:r/>
            <w:r>
              <w:rPr>
                <w:b w:val="0"/>
                <w:sz w:val="16"/>
              </w:rPr>
              <w:t>Satipanya — Dharma Talks</w:t>
            </w:r>
          </w:p>
        </w:tc>
      </w:tr>
      <w:tr>
        <w:tc>
          <w:tcPr>
            <w:tcW w:type="dxa" w:w="576"/>
          </w:tcPr>
          <w:p>
            <w:r/>
            <w:r>
              <w:rPr>
                <w:b w:val="0"/>
                <w:sz w:val="16"/>
              </w:rPr>
              <w:t>503</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Non-Violence v. Pacifism</w:t>
            </w:r>
          </w:p>
        </w:tc>
        <w:tc>
          <w:tcPr>
            <w:tcW w:type="dxa" w:w="2880"/>
          </w:tcPr>
          <w:p>
            <w:r/>
            <w:r>
              <w:rPr>
                <w:b w:val="0"/>
                <w:sz w:val="16"/>
              </w:rPr>
              <w:t>Satipanya — Dharma Talks</w:t>
            </w:r>
          </w:p>
        </w:tc>
      </w:tr>
      <w:tr>
        <w:tc>
          <w:tcPr>
            <w:tcW w:type="dxa" w:w="576"/>
          </w:tcPr>
          <w:p>
            <w:r/>
            <w:r>
              <w:rPr>
                <w:b w:val="0"/>
                <w:sz w:val="16"/>
              </w:rPr>
              <w:t>504</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01 MN9 Discourse on Right View  Wholesome and Unwholesome Kamma</w:t>
            </w:r>
          </w:p>
        </w:tc>
        <w:tc>
          <w:tcPr>
            <w:tcW w:type="dxa" w:w="2880"/>
          </w:tcPr>
          <w:p>
            <w:r/>
            <w:r>
              <w:rPr>
                <w:b w:val="0"/>
                <w:sz w:val="16"/>
              </w:rPr>
              <w:t>Satipanya — YouTube Talks</w:t>
            </w:r>
          </w:p>
        </w:tc>
      </w:tr>
      <w:tr>
        <w:tc>
          <w:tcPr>
            <w:tcW w:type="dxa" w:w="576"/>
          </w:tcPr>
          <w:p>
            <w:r/>
            <w:r>
              <w:rPr>
                <w:b w:val="0"/>
                <w:sz w:val="16"/>
              </w:rPr>
              <w:t>505</w:t>
            </w:r>
          </w:p>
        </w:tc>
        <w:tc>
          <w:tcPr>
            <w:tcW w:type="dxa" w:w="720"/>
          </w:tcPr>
          <w:p>
            <w:r/>
            <w:r>
              <w:rPr>
                <w:b w:val="0"/>
                <w:sz w:val="16"/>
              </w:rPr>
              <w:t>63</w:t>
            </w:r>
          </w:p>
        </w:tc>
        <w:tc>
          <w:tcPr>
            <w:tcW w:type="dxa" w:w="720"/>
          </w:tcPr>
          <w:p>
            <w:r/>
            <w:r>
              <w:rPr>
                <w:b w:val="0"/>
                <w:sz w:val="16"/>
              </w:rPr>
              <w:t>62</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19 Overcoming the Taints by Using</w:t>
            </w:r>
          </w:p>
        </w:tc>
        <w:tc>
          <w:tcPr>
            <w:tcW w:type="dxa" w:w="2880"/>
          </w:tcPr>
          <w:p>
            <w:r/>
            <w:r>
              <w:rPr>
                <w:b w:val="0"/>
                <w:sz w:val="16"/>
              </w:rPr>
              <w:t>Satipanya — YouTube Talks</w:t>
            </w:r>
          </w:p>
        </w:tc>
      </w:tr>
      <w:tr>
        <w:tc>
          <w:tcPr>
            <w:tcW w:type="dxa" w:w="576"/>
          </w:tcPr>
          <w:p>
            <w:r/>
            <w:r>
              <w:rPr>
                <w:b w:val="0"/>
                <w:sz w:val="16"/>
              </w:rPr>
              <w:t>506</w:t>
            </w:r>
          </w:p>
        </w:tc>
        <w:tc>
          <w:tcPr>
            <w:tcW w:type="dxa" w:w="720"/>
          </w:tcPr>
          <w:p>
            <w:r/>
            <w:r>
              <w:rPr>
                <w:b w:val="0"/>
                <w:sz w:val="16"/>
              </w:rPr>
              <w:t>63</w:t>
            </w:r>
          </w:p>
        </w:tc>
        <w:tc>
          <w:tcPr>
            <w:tcW w:type="dxa" w:w="720"/>
          </w:tcPr>
          <w:p>
            <w:r/>
            <w:r>
              <w:rPr>
                <w:b w:val="0"/>
                <w:sz w:val="16"/>
              </w:rPr>
              <w:t>62</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27 What makes a Society Strong?</w:t>
            </w:r>
          </w:p>
        </w:tc>
        <w:tc>
          <w:tcPr>
            <w:tcW w:type="dxa" w:w="2880"/>
          </w:tcPr>
          <w:p>
            <w:r/>
            <w:r>
              <w:rPr>
                <w:b w:val="0"/>
                <w:sz w:val="16"/>
              </w:rPr>
              <w:t>Satipanya — YouTube Talks</w:t>
            </w:r>
          </w:p>
        </w:tc>
      </w:tr>
      <w:tr>
        <w:tc>
          <w:tcPr>
            <w:tcW w:type="dxa" w:w="576"/>
          </w:tcPr>
          <w:p>
            <w:r/>
            <w:r>
              <w:rPr>
                <w:b w:val="0"/>
                <w:sz w:val="16"/>
              </w:rPr>
              <w:t>507</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28 The Six Sense Bases MN137</w:t>
            </w:r>
          </w:p>
        </w:tc>
        <w:tc>
          <w:tcPr>
            <w:tcW w:type="dxa" w:w="2880"/>
          </w:tcPr>
          <w:p>
            <w:r/>
            <w:r>
              <w:rPr>
                <w:b w:val="0"/>
                <w:sz w:val="16"/>
              </w:rPr>
              <w:t>Satipanya — YouTube Talks</w:t>
            </w:r>
          </w:p>
        </w:tc>
      </w:tr>
      <w:tr>
        <w:tc>
          <w:tcPr>
            <w:tcW w:type="dxa" w:w="576"/>
          </w:tcPr>
          <w:p>
            <w:r/>
            <w:r>
              <w:rPr>
                <w:b w:val="0"/>
                <w:sz w:val="16"/>
              </w:rPr>
              <w:t>508</w:t>
            </w:r>
          </w:p>
        </w:tc>
        <w:tc>
          <w:tcPr>
            <w:tcW w:type="dxa" w:w="720"/>
          </w:tcPr>
          <w:p>
            <w:r/>
            <w:r>
              <w:rPr>
                <w:b w:val="0"/>
                <w:sz w:val="16"/>
              </w:rPr>
              <w:t>63</w:t>
            </w:r>
          </w:p>
        </w:tc>
        <w:tc>
          <w:tcPr>
            <w:tcW w:type="dxa" w:w="720"/>
          </w:tcPr>
          <w:p>
            <w:r/>
            <w:r>
              <w:rPr>
                <w:b w:val="0"/>
                <w:sz w:val="16"/>
              </w:rPr>
              <w:t>62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29 Senses Bases Cont.</w:t>
            </w:r>
          </w:p>
        </w:tc>
        <w:tc>
          <w:tcPr>
            <w:tcW w:type="dxa" w:w="2880"/>
          </w:tcPr>
          <w:p>
            <w:r/>
            <w:r>
              <w:rPr>
                <w:b w:val="0"/>
                <w:sz w:val="16"/>
              </w:rPr>
              <w:t>Satipanya — YouTube Talks</w:t>
            </w:r>
          </w:p>
        </w:tc>
      </w:tr>
      <w:tr>
        <w:tc>
          <w:tcPr>
            <w:tcW w:type="dxa" w:w="576"/>
          </w:tcPr>
          <w:p>
            <w:r/>
            <w:r>
              <w:rPr>
                <w:b w:val="0"/>
                <w:sz w:val="16"/>
              </w:rPr>
              <w:t>509</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35 Canki Sutta MN95</w:t>
            </w:r>
          </w:p>
        </w:tc>
        <w:tc>
          <w:tcPr>
            <w:tcW w:type="dxa" w:w="2880"/>
          </w:tcPr>
          <w:p>
            <w:r/>
            <w:r>
              <w:rPr>
                <w:b w:val="0"/>
                <w:sz w:val="16"/>
              </w:rPr>
              <w:t>Satipanya — YouTube Talks</w:t>
            </w:r>
          </w:p>
        </w:tc>
      </w:tr>
      <w:tr>
        <w:tc>
          <w:tcPr>
            <w:tcW w:type="dxa" w:w="576"/>
          </w:tcPr>
          <w:p>
            <w:r/>
            <w:r>
              <w:rPr>
                <w:b w:val="0"/>
                <w:sz w:val="16"/>
              </w:rPr>
              <w:t>510</w:t>
            </w:r>
          </w:p>
        </w:tc>
        <w:tc>
          <w:tcPr>
            <w:tcW w:type="dxa" w:w="720"/>
          </w:tcPr>
          <w:p>
            <w:r/>
            <w:r>
              <w:rPr>
                <w:b w:val="0"/>
                <w:sz w:val="16"/>
              </w:rPr>
              <w:t>63</w:t>
            </w:r>
          </w:p>
        </w:tc>
        <w:tc>
          <w:tcPr>
            <w:tcW w:type="dxa" w:w="720"/>
          </w:tcPr>
          <w:p>
            <w:r/>
            <w:r>
              <w:rPr>
                <w:b w:val="0"/>
                <w:sz w:val="16"/>
              </w:rPr>
              <w:t>62</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Gaia Standing and Sitting Guided Meditation</w:t>
            </w:r>
          </w:p>
        </w:tc>
        <w:tc>
          <w:tcPr>
            <w:tcW w:type="dxa" w:w="2880"/>
          </w:tcPr>
          <w:p>
            <w:r/>
            <w:r>
              <w:rPr>
                <w:b w:val="0"/>
                <w:sz w:val="16"/>
              </w:rPr>
              <w:t>Satipanya — YouTube Talks</w:t>
            </w:r>
          </w:p>
        </w:tc>
      </w:tr>
      <w:tr>
        <w:tc>
          <w:tcPr>
            <w:tcW w:type="dxa" w:w="576"/>
          </w:tcPr>
          <w:p>
            <w:r/>
            <w:r>
              <w:rPr>
                <w:b w:val="0"/>
                <w:sz w:val="16"/>
              </w:rPr>
              <w:t>511</w:t>
            </w:r>
          </w:p>
        </w:tc>
        <w:tc>
          <w:tcPr>
            <w:tcW w:type="dxa" w:w="720"/>
          </w:tcPr>
          <w:p>
            <w:r/>
            <w:r>
              <w:rPr>
                <w:b w:val="0"/>
                <w:sz w:val="16"/>
              </w:rPr>
              <w:t>63</w:t>
            </w:r>
          </w:p>
        </w:tc>
        <w:tc>
          <w:tcPr>
            <w:tcW w:type="dxa" w:w="720"/>
          </w:tcPr>
          <w:p>
            <w:r/>
            <w:r>
              <w:rPr>
                <w:b w:val="0"/>
                <w:sz w:val="16"/>
              </w:rPr>
              <w:t>68</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43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512</w:t>
            </w:r>
          </w:p>
        </w:tc>
        <w:tc>
          <w:tcPr>
            <w:tcW w:type="dxa" w:w="720"/>
          </w:tcPr>
          <w:p>
            <w:r/>
            <w:r>
              <w:rPr>
                <w:b w:val="0"/>
                <w:sz w:val="16"/>
              </w:rPr>
              <w:t>63</w:t>
            </w:r>
          </w:p>
        </w:tc>
        <w:tc>
          <w:tcPr>
            <w:tcW w:type="dxa" w:w="720"/>
          </w:tcPr>
          <w:p>
            <w:r/>
            <w:r>
              <w:rPr>
                <w:b w:val="0"/>
                <w:sz w:val="16"/>
              </w:rPr>
              <w:t>62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44 The Relay of Chariots MN24</w:t>
            </w:r>
          </w:p>
        </w:tc>
        <w:tc>
          <w:tcPr>
            <w:tcW w:type="dxa" w:w="2880"/>
          </w:tcPr>
          <w:p>
            <w:r/>
            <w:r>
              <w:rPr>
                <w:b w:val="0"/>
                <w:sz w:val="16"/>
              </w:rPr>
              <w:t>Satipanya — YouTube Talks</w:t>
            </w:r>
          </w:p>
        </w:tc>
      </w:tr>
      <w:tr>
        <w:tc>
          <w:tcPr>
            <w:tcW w:type="dxa" w:w="576"/>
          </w:tcPr>
          <w:p>
            <w:r/>
            <w:r>
              <w:rPr>
                <w:b w:val="0"/>
                <w:sz w:val="16"/>
              </w:rPr>
              <w:t>513</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Dukkha Unsatifactoriness and Sila Morality and Ethics</w:t>
            </w:r>
          </w:p>
        </w:tc>
        <w:tc>
          <w:tcPr>
            <w:tcW w:type="dxa" w:w="2880"/>
          </w:tcPr>
          <w:p>
            <w:r/>
            <w:r>
              <w:rPr>
                <w:b w:val="0"/>
                <w:sz w:val="16"/>
              </w:rPr>
              <w:t>Satipanya — YouTube Talks</w:t>
            </w:r>
          </w:p>
        </w:tc>
      </w:tr>
      <w:tr>
        <w:tc>
          <w:tcPr>
            <w:tcW w:type="dxa" w:w="576"/>
          </w:tcPr>
          <w:p>
            <w:r/>
            <w:r>
              <w:rPr>
                <w:b w:val="0"/>
                <w:sz w:val="16"/>
              </w:rPr>
              <w:t>514</w:t>
            </w:r>
          </w:p>
        </w:tc>
        <w:tc>
          <w:tcPr>
            <w:tcW w:type="dxa" w:w="720"/>
          </w:tcPr>
          <w:p>
            <w:r/>
            <w:r>
              <w:rPr>
                <w:b w:val="0"/>
                <w:sz w:val="16"/>
              </w:rPr>
              <w:t>63</w:t>
            </w:r>
          </w:p>
        </w:tc>
        <w:tc>
          <w:tcPr>
            <w:tcW w:type="dxa" w:w="720"/>
          </w:tcPr>
          <w:p>
            <w:r/>
            <w:r>
              <w:rPr>
                <w:b w:val="0"/>
                <w:sz w:val="16"/>
              </w:rPr>
              <w:t>68</w:t>
            </w:r>
          </w:p>
        </w:tc>
        <w:tc>
          <w:tcPr>
            <w:tcW w:type="dxa" w:w="720"/>
          </w:tcPr>
          <w:p>
            <w:r/>
            <w:r>
              <w:rPr>
                <w:b w:val="0"/>
                <w:sz w:val="16"/>
              </w:rPr>
              <w:t>64</w:t>
            </w:r>
          </w:p>
        </w:tc>
        <w:tc>
          <w:tcPr>
            <w:tcW w:type="dxa" w:w="2304"/>
          </w:tcPr>
          <w:p>
            <w:r/>
            <w:r>
              <w:rPr>
                <w:b w:val="0"/>
                <w:sz w:val="16"/>
              </w:rPr>
              <w:t>Bhante Bodhidhamma</w:t>
            </w:r>
          </w:p>
        </w:tc>
        <w:tc>
          <w:tcPr>
            <w:tcW w:type="dxa" w:w="6048"/>
          </w:tcPr>
          <w:p>
            <w:r/>
            <w:r>
              <w:rPr>
                <w:b w:val="0"/>
                <w:sz w:val="16"/>
              </w:rPr>
              <w:t>Dhp 152 153 The Inner Critic</w:t>
            </w:r>
          </w:p>
        </w:tc>
        <w:tc>
          <w:tcPr>
            <w:tcW w:type="dxa" w:w="2880"/>
          </w:tcPr>
          <w:p>
            <w:r/>
            <w:r>
              <w:rPr>
                <w:b w:val="0"/>
                <w:sz w:val="16"/>
              </w:rPr>
              <w:t>Satipanya — YouTube Talks</w:t>
            </w:r>
          </w:p>
        </w:tc>
      </w:tr>
      <w:tr>
        <w:tc>
          <w:tcPr>
            <w:tcW w:type="dxa" w:w="576"/>
          </w:tcPr>
          <w:p>
            <w:r/>
            <w:r>
              <w:rPr>
                <w:b w:val="0"/>
                <w:sz w:val="16"/>
              </w:rPr>
              <w:t>515</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DHP 314-317 From the Chapter on Hell</w:t>
            </w:r>
          </w:p>
        </w:tc>
        <w:tc>
          <w:tcPr>
            <w:tcW w:type="dxa" w:w="2880"/>
          </w:tcPr>
          <w:p>
            <w:r/>
            <w:r>
              <w:rPr>
                <w:b w:val="0"/>
                <w:sz w:val="16"/>
              </w:rPr>
              <w:t>Satipanya — YouTube Talks</w:t>
            </w:r>
          </w:p>
        </w:tc>
      </w:tr>
      <w:tr>
        <w:tc>
          <w:tcPr>
            <w:tcW w:type="dxa" w:w="576"/>
          </w:tcPr>
          <w:p>
            <w:r/>
            <w:r>
              <w:rPr>
                <w:b w:val="0"/>
                <w:sz w:val="16"/>
              </w:rPr>
              <w:t>516</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Non-Violence is not Pacificism</w:t>
            </w:r>
          </w:p>
        </w:tc>
        <w:tc>
          <w:tcPr>
            <w:tcW w:type="dxa" w:w="2880"/>
          </w:tcPr>
          <w:p>
            <w:r/>
            <w:r>
              <w:rPr>
                <w:b w:val="0"/>
                <w:sz w:val="16"/>
              </w:rPr>
              <w:t>Satipanya — YouTube Talks</w:t>
            </w:r>
          </w:p>
        </w:tc>
      </w:tr>
      <w:tr>
        <w:tc>
          <w:tcPr>
            <w:tcW w:type="dxa" w:w="576"/>
          </w:tcPr>
          <w:p>
            <w:r/>
            <w:r>
              <w:rPr>
                <w:b w:val="0"/>
                <w:sz w:val="16"/>
              </w:rPr>
              <w:t>517</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Neoliberalism and Mindfulness</w:t>
            </w:r>
          </w:p>
        </w:tc>
        <w:tc>
          <w:tcPr>
            <w:tcW w:type="dxa" w:w="2880"/>
          </w:tcPr>
          <w:p>
            <w:r/>
            <w:r>
              <w:rPr>
                <w:b w:val="0"/>
                <w:sz w:val="16"/>
              </w:rPr>
              <w:t>Satipanya — YouTube Talks</w:t>
            </w:r>
          </w:p>
        </w:tc>
      </w:tr>
      <w:tr>
        <w:tc>
          <w:tcPr>
            <w:tcW w:type="dxa" w:w="576"/>
          </w:tcPr>
          <w:p>
            <w:r/>
            <w:r>
              <w:rPr>
                <w:b w:val="0"/>
                <w:sz w:val="16"/>
              </w:rPr>
              <w:t>518</w:t>
            </w:r>
          </w:p>
        </w:tc>
        <w:tc>
          <w:tcPr>
            <w:tcW w:type="dxa" w:w="720"/>
          </w:tcPr>
          <w:p>
            <w:r/>
            <w:r>
              <w:rPr>
                <w:b w:val="0"/>
                <w:sz w:val="16"/>
              </w:rPr>
              <w:t>63</w:t>
            </w:r>
          </w:p>
        </w:tc>
        <w:tc>
          <w:tcPr>
            <w:tcW w:type="dxa" w:w="720"/>
          </w:tcPr>
          <w:p>
            <w:r/>
            <w:r>
              <w:rPr>
                <w:b w:val="0"/>
                <w:sz w:val="16"/>
              </w:rPr>
              <w:t>62</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Social Conditioning or Karma</w:t>
            </w:r>
          </w:p>
        </w:tc>
        <w:tc>
          <w:tcPr>
            <w:tcW w:type="dxa" w:w="2880"/>
          </w:tcPr>
          <w:p>
            <w:r/>
            <w:r>
              <w:rPr>
                <w:b w:val="0"/>
                <w:sz w:val="16"/>
              </w:rPr>
              <w:t>Satipanya — YouTube Talks</w:t>
            </w:r>
          </w:p>
        </w:tc>
      </w:tr>
      <w:tr>
        <w:tc>
          <w:tcPr>
            <w:tcW w:type="dxa" w:w="576"/>
          </w:tcPr>
          <w:p>
            <w:r/>
            <w:r>
              <w:rPr>
                <w:b w:val="0"/>
                <w:sz w:val="16"/>
              </w:rPr>
              <w:t>519</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The Importance of Tranquillity</w:t>
            </w:r>
          </w:p>
        </w:tc>
        <w:tc>
          <w:tcPr>
            <w:tcW w:type="dxa" w:w="2880"/>
          </w:tcPr>
          <w:p>
            <w:r/>
            <w:r>
              <w:rPr>
                <w:b w:val="0"/>
                <w:sz w:val="16"/>
              </w:rPr>
              <w:t>Satipanya — YouTube Talks</w:t>
            </w:r>
          </w:p>
        </w:tc>
      </w:tr>
      <w:tr>
        <w:tc>
          <w:tcPr>
            <w:tcW w:type="dxa" w:w="576"/>
          </w:tcPr>
          <w:p>
            <w:r/>
            <w:r>
              <w:rPr>
                <w:b w:val="0"/>
                <w:sz w:val="16"/>
              </w:rPr>
              <w:t>520</w:t>
            </w:r>
          </w:p>
        </w:tc>
        <w:tc>
          <w:tcPr>
            <w:tcW w:type="dxa" w:w="720"/>
          </w:tcPr>
          <w:p>
            <w:r/>
            <w:r>
              <w:rPr>
                <w:b w:val="0"/>
                <w:sz w:val="16"/>
              </w:rPr>
              <w:t>63</w:t>
            </w:r>
          </w:p>
        </w:tc>
        <w:tc>
          <w:tcPr>
            <w:tcW w:type="dxa" w:w="720"/>
          </w:tcPr>
          <w:p>
            <w:r/>
            <w:r>
              <w:rPr>
                <w:b w:val="0"/>
                <w:sz w:val="16"/>
              </w:rPr>
              <w:t>62</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Dukkha - Basic Premise of the Buddhadhamma</w:t>
            </w:r>
          </w:p>
        </w:tc>
        <w:tc>
          <w:tcPr>
            <w:tcW w:type="dxa" w:w="2880"/>
          </w:tcPr>
          <w:p>
            <w:r/>
            <w:r>
              <w:rPr>
                <w:b w:val="0"/>
                <w:sz w:val="16"/>
              </w:rPr>
              <w:t>Satipanya — YouTube Talks</w:t>
            </w:r>
          </w:p>
        </w:tc>
      </w:tr>
      <w:tr>
        <w:tc>
          <w:tcPr>
            <w:tcW w:type="dxa" w:w="576"/>
          </w:tcPr>
          <w:p>
            <w:r/>
            <w:r>
              <w:rPr>
                <w:b w:val="0"/>
                <w:sz w:val="16"/>
              </w:rPr>
              <w:t>521</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Non-Violence is not Pacifism</w:t>
            </w:r>
          </w:p>
        </w:tc>
        <w:tc>
          <w:tcPr>
            <w:tcW w:type="dxa" w:w="2880"/>
          </w:tcPr>
          <w:p>
            <w:r/>
            <w:r>
              <w:rPr>
                <w:b w:val="0"/>
                <w:sz w:val="16"/>
              </w:rPr>
              <w:t>Satipanya — YouTube Talks</w:t>
            </w:r>
          </w:p>
        </w:tc>
      </w:tr>
      <w:tr>
        <w:tc>
          <w:tcPr>
            <w:tcW w:type="dxa" w:w="576"/>
          </w:tcPr>
          <w:p>
            <w:r/>
            <w:r>
              <w:rPr>
                <w:b w:val="0"/>
                <w:sz w:val="16"/>
              </w:rPr>
              <w:t>522</w:t>
            </w:r>
          </w:p>
        </w:tc>
        <w:tc>
          <w:tcPr>
            <w:tcW w:type="dxa" w:w="720"/>
          </w:tcPr>
          <w:p>
            <w:r/>
            <w:r>
              <w:rPr>
                <w:b w:val="0"/>
                <w:sz w:val="16"/>
              </w:rPr>
              <w:t>63</w:t>
            </w:r>
          </w:p>
        </w:tc>
        <w:tc>
          <w:tcPr>
            <w:tcW w:type="dxa" w:w="720"/>
          </w:tcPr>
          <w:p>
            <w:r/>
            <w:r>
              <w:rPr>
                <w:b w:val="0"/>
                <w:sz w:val="16"/>
              </w:rPr>
              <w:t>62</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Topics of Discussion</w:t>
            </w:r>
          </w:p>
        </w:tc>
        <w:tc>
          <w:tcPr>
            <w:tcW w:type="dxa" w:w="2880"/>
          </w:tcPr>
          <w:p>
            <w:r/>
            <w:r>
              <w:rPr>
                <w:b w:val="0"/>
                <w:sz w:val="16"/>
              </w:rPr>
              <w:t>Satipanya — YouTube Talks</w:t>
            </w:r>
          </w:p>
        </w:tc>
      </w:tr>
      <w:tr>
        <w:tc>
          <w:tcPr>
            <w:tcW w:type="dxa" w:w="576"/>
          </w:tcPr>
          <w:p>
            <w:r/>
            <w:r>
              <w:rPr>
                <w:b w:val="0"/>
                <w:sz w:val="16"/>
              </w:rPr>
              <w:t>523</w:t>
            </w:r>
          </w:p>
        </w:tc>
        <w:tc>
          <w:tcPr>
            <w:tcW w:type="dxa" w:w="720"/>
          </w:tcPr>
          <w:p>
            <w:r/>
            <w:r>
              <w:rPr>
                <w:b w:val="0"/>
                <w:sz w:val="16"/>
              </w:rPr>
              <w:t>63</w:t>
            </w:r>
          </w:p>
        </w:tc>
        <w:tc>
          <w:tcPr>
            <w:tcW w:type="dxa" w:w="720"/>
          </w:tcPr>
          <w:p>
            <w:r/>
            <w:r>
              <w:rPr>
                <w:b w:val="0"/>
                <w:sz w:val="16"/>
              </w:rPr>
              <w:t>62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04 How to Test the Buddha</w:t>
            </w:r>
          </w:p>
        </w:tc>
        <w:tc>
          <w:tcPr>
            <w:tcW w:type="dxa" w:w="2880"/>
          </w:tcPr>
          <w:p>
            <w:r/>
            <w:r>
              <w:rPr>
                <w:b w:val="0"/>
                <w:sz w:val="16"/>
              </w:rPr>
              <w:t>Satipanya — DhammaBytes</w:t>
            </w:r>
          </w:p>
        </w:tc>
      </w:tr>
      <w:tr>
        <w:tc>
          <w:tcPr>
            <w:tcW w:type="dxa" w:w="576"/>
          </w:tcPr>
          <w:p>
            <w:r/>
            <w:r>
              <w:rPr>
                <w:b w:val="0"/>
                <w:sz w:val="16"/>
              </w:rPr>
              <w:t>524</w:t>
            </w:r>
          </w:p>
        </w:tc>
        <w:tc>
          <w:tcPr>
            <w:tcW w:type="dxa" w:w="720"/>
          </w:tcPr>
          <w:p>
            <w:r/>
            <w:r>
              <w:rPr>
                <w:b w:val="0"/>
                <w:sz w:val="16"/>
              </w:rPr>
              <w:t>63</w:t>
            </w:r>
          </w:p>
        </w:tc>
        <w:tc>
          <w:tcPr>
            <w:tcW w:type="dxa" w:w="720"/>
          </w:tcPr>
          <w:p>
            <w:r/>
            <w:r>
              <w:rPr>
                <w:b w:val="0"/>
                <w:sz w:val="16"/>
              </w:rPr>
              <w:t>62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04 The Essence of the Awakening</w:t>
            </w:r>
          </w:p>
        </w:tc>
        <w:tc>
          <w:tcPr>
            <w:tcW w:type="dxa" w:w="2880"/>
          </w:tcPr>
          <w:p>
            <w:r/>
            <w:r>
              <w:rPr>
                <w:b w:val="0"/>
                <w:sz w:val="16"/>
              </w:rPr>
              <w:t>Satipanya — DhammaBytes</w:t>
            </w:r>
          </w:p>
        </w:tc>
      </w:tr>
      <w:tr>
        <w:tc>
          <w:tcPr>
            <w:tcW w:type="dxa" w:w="576"/>
          </w:tcPr>
          <w:p>
            <w:r/>
            <w:r>
              <w:rPr>
                <w:b w:val="0"/>
                <w:sz w:val="16"/>
              </w:rPr>
              <w:t>525</w:t>
            </w:r>
          </w:p>
        </w:tc>
        <w:tc>
          <w:tcPr>
            <w:tcW w:type="dxa" w:w="720"/>
          </w:tcPr>
          <w:p>
            <w:r/>
            <w:r>
              <w:rPr>
                <w:b w:val="0"/>
                <w:sz w:val="16"/>
              </w:rPr>
              <w:t>63</w:t>
            </w:r>
          </w:p>
        </w:tc>
        <w:tc>
          <w:tcPr>
            <w:tcW w:type="dxa" w:w="720"/>
          </w:tcPr>
          <w:p>
            <w:r/>
            <w:r>
              <w:rPr>
                <w:b w:val="0"/>
                <w:sz w:val="16"/>
              </w:rPr>
              <w:t>62</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02. Sila Virtuous Conduct</w:t>
            </w:r>
          </w:p>
        </w:tc>
        <w:tc>
          <w:tcPr>
            <w:tcW w:type="dxa" w:w="2880"/>
          </w:tcPr>
          <w:p>
            <w:r/>
            <w:r>
              <w:rPr>
                <w:b w:val="0"/>
                <w:sz w:val="16"/>
              </w:rPr>
              <w:t>Satipanya — DhammaBytes</w:t>
            </w:r>
          </w:p>
        </w:tc>
      </w:tr>
      <w:tr>
        <w:tc>
          <w:tcPr>
            <w:tcW w:type="dxa" w:w="576"/>
          </w:tcPr>
          <w:p>
            <w:r/>
            <w:r>
              <w:rPr>
                <w:b w:val="0"/>
                <w:sz w:val="16"/>
              </w:rPr>
              <w:t>526</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Karuna - Compassion</w:t>
            </w:r>
          </w:p>
        </w:tc>
        <w:tc>
          <w:tcPr>
            <w:tcW w:type="dxa" w:w="2880"/>
          </w:tcPr>
          <w:p>
            <w:r/>
            <w:r>
              <w:rPr>
                <w:b w:val="0"/>
                <w:sz w:val="16"/>
              </w:rPr>
              <w:t>Satipanya — DhammaBytes</w:t>
            </w:r>
          </w:p>
        </w:tc>
      </w:tr>
      <w:tr>
        <w:tc>
          <w:tcPr>
            <w:tcW w:type="dxa" w:w="576"/>
          </w:tcPr>
          <w:p>
            <w:r/>
            <w:r>
              <w:rPr>
                <w:b w:val="0"/>
                <w:sz w:val="16"/>
              </w:rPr>
              <w:t>527</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Rupa Corporeality</w:t>
            </w:r>
          </w:p>
        </w:tc>
        <w:tc>
          <w:tcPr>
            <w:tcW w:type="dxa" w:w="2880"/>
          </w:tcPr>
          <w:p>
            <w:r/>
            <w:r>
              <w:rPr>
                <w:b w:val="0"/>
                <w:sz w:val="16"/>
              </w:rPr>
              <w:t>Satipanya — DhammaBytes</w:t>
            </w:r>
          </w:p>
        </w:tc>
      </w:tr>
      <w:tr>
        <w:tc>
          <w:tcPr>
            <w:tcW w:type="dxa" w:w="576"/>
          </w:tcPr>
          <w:p>
            <w:r/>
            <w:r>
              <w:rPr>
                <w:b w:val="0"/>
                <w:sz w:val="16"/>
              </w:rPr>
              <w:t>528</w:t>
            </w:r>
          </w:p>
        </w:tc>
        <w:tc>
          <w:tcPr>
            <w:tcW w:type="dxa" w:w="720"/>
          </w:tcPr>
          <w:p>
            <w:r/>
            <w:r>
              <w:rPr>
                <w:b w:val="0"/>
                <w:sz w:val="16"/>
              </w:rPr>
              <w:t>63</w:t>
            </w:r>
          </w:p>
        </w:tc>
        <w:tc>
          <w:tcPr>
            <w:tcW w:type="dxa" w:w="720"/>
          </w:tcPr>
          <w:p>
            <w:r/>
            <w:r>
              <w:rPr>
                <w:b w:val="0"/>
                <w:sz w:val="16"/>
              </w:rPr>
              <w:t>62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1. Indulgence</w:t>
            </w:r>
          </w:p>
        </w:tc>
        <w:tc>
          <w:tcPr>
            <w:tcW w:type="dxa" w:w="2880"/>
          </w:tcPr>
          <w:p>
            <w:r/>
            <w:r>
              <w:rPr>
                <w:b w:val="0"/>
                <w:sz w:val="16"/>
              </w:rPr>
              <w:t>Satipanya — DhammaBytes</w:t>
            </w:r>
          </w:p>
        </w:tc>
      </w:tr>
      <w:tr>
        <w:tc>
          <w:tcPr>
            <w:tcW w:type="dxa" w:w="576"/>
          </w:tcPr>
          <w:p>
            <w:r/>
            <w:r>
              <w:rPr>
                <w:b w:val="0"/>
                <w:sz w:val="16"/>
              </w:rPr>
              <w:t>529</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2. Self-Mortification</w:t>
            </w:r>
          </w:p>
        </w:tc>
        <w:tc>
          <w:tcPr>
            <w:tcW w:type="dxa" w:w="2880"/>
          </w:tcPr>
          <w:p>
            <w:r/>
            <w:r>
              <w:rPr>
                <w:b w:val="0"/>
                <w:sz w:val="16"/>
              </w:rPr>
              <w:t>Satipanya — DhammaBytes</w:t>
            </w:r>
          </w:p>
        </w:tc>
      </w:tr>
      <w:tr>
        <w:tc>
          <w:tcPr>
            <w:tcW w:type="dxa" w:w="576"/>
          </w:tcPr>
          <w:p>
            <w:r/>
            <w:r>
              <w:rPr>
                <w:b w:val="0"/>
                <w:sz w:val="16"/>
              </w:rPr>
              <w:t>530</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5. The Third Noble Truth:The End of Suffering</w:t>
            </w:r>
          </w:p>
        </w:tc>
        <w:tc>
          <w:tcPr>
            <w:tcW w:type="dxa" w:w="2880"/>
          </w:tcPr>
          <w:p>
            <w:r/>
            <w:r>
              <w:rPr>
                <w:b w:val="0"/>
                <w:sz w:val="16"/>
              </w:rPr>
              <w:t>Satipanya — DhammaBytes</w:t>
            </w:r>
          </w:p>
        </w:tc>
      </w:tr>
      <w:tr>
        <w:tc>
          <w:tcPr>
            <w:tcW w:type="dxa" w:w="576"/>
          </w:tcPr>
          <w:p>
            <w:r/>
            <w:r>
              <w:rPr>
                <w:b w:val="0"/>
                <w:sz w:val="16"/>
              </w:rPr>
              <w:t>531</w:t>
            </w:r>
          </w:p>
        </w:tc>
        <w:tc>
          <w:tcPr>
            <w:tcW w:type="dxa" w:w="720"/>
          </w:tcPr>
          <w:p>
            <w:r/>
            <w:r>
              <w:rPr>
                <w:b w:val="0"/>
                <w:sz w:val="16"/>
              </w:rPr>
              <w:t>63</w:t>
            </w:r>
          </w:p>
        </w:tc>
        <w:tc>
          <w:tcPr>
            <w:tcW w:type="dxa" w:w="720"/>
          </w:tcPr>
          <w:p>
            <w:r/>
            <w:r>
              <w:rPr>
                <w:b w:val="0"/>
                <w:sz w:val="16"/>
              </w:rPr>
              <w:t>62</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07. Envy and Niggardliness the Cause of Conflict</w:t>
            </w:r>
          </w:p>
        </w:tc>
        <w:tc>
          <w:tcPr>
            <w:tcW w:type="dxa" w:w="2880"/>
          </w:tcPr>
          <w:p>
            <w:r/>
            <w:r>
              <w:rPr>
                <w:b w:val="0"/>
                <w:sz w:val="16"/>
              </w:rPr>
              <w:t>Satipanya — DhammaBytes</w:t>
            </w:r>
          </w:p>
        </w:tc>
      </w:tr>
      <w:tr>
        <w:tc>
          <w:tcPr>
            <w:tcW w:type="dxa" w:w="576"/>
          </w:tcPr>
          <w:p>
            <w:r/>
            <w:r>
              <w:rPr>
                <w:b w:val="0"/>
                <w:sz w:val="16"/>
              </w:rPr>
              <w:t>532</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11. Rounds of Becoming</w:t>
            </w:r>
          </w:p>
        </w:tc>
        <w:tc>
          <w:tcPr>
            <w:tcW w:type="dxa" w:w="2880"/>
          </w:tcPr>
          <w:p>
            <w:r/>
            <w:r>
              <w:rPr>
                <w:b w:val="0"/>
                <w:sz w:val="16"/>
              </w:rPr>
              <w:t>Satipanya — DhammaBytes</w:t>
            </w:r>
          </w:p>
        </w:tc>
      </w:tr>
      <w:tr>
        <w:tc>
          <w:tcPr>
            <w:tcW w:type="dxa" w:w="576"/>
          </w:tcPr>
          <w:p>
            <w:r/>
            <w:r>
              <w:rPr>
                <w:b w:val="0"/>
                <w:sz w:val="16"/>
              </w:rPr>
              <w:t>533</w:t>
            </w:r>
          </w:p>
        </w:tc>
        <w:tc>
          <w:tcPr>
            <w:tcW w:type="dxa" w:w="720"/>
          </w:tcPr>
          <w:p>
            <w:r/>
            <w:r>
              <w:rPr>
                <w:b w:val="0"/>
                <w:sz w:val="16"/>
              </w:rPr>
              <w:t>63</w:t>
            </w:r>
          </w:p>
        </w:tc>
        <w:tc>
          <w:tcPr>
            <w:tcW w:type="dxa" w:w="720"/>
          </w:tcPr>
          <w:p>
            <w:r/>
            <w:r>
              <w:rPr>
                <w:b w:val="0"/>
                <w:sz w:val="16"/>
              </w:rPr>
              <w:t>62</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12. Short Review of the Human Condition</w:t>
            </w:r>
          </w:p>
        </w:tc>
        <w:tc>
          <w:tcPr>
            <w:tcW w:type="dxa" w:w="2880"/>
          </w:tcPr>
          <w:p>
            <w:r/>
            <w:r>
              <w:rPr>
                <w:b w:val="0"/>
                <w:sz w:val="16"/>
              </w:rPr>
              <w:t>Satipanya — DhammaBytes</w:t>
            </w:r>
          </w:p>
        </w:tc>
      </w:tr>
      <w:tr>
        <w:tc>
          <w:tcPr>
            <w:tcW w:type="dxa" w:w="576"/>
          </w:tcPr>
          <w:p>
            <w:r/>
            <w:r>
              <w:rPr>
                <w:b w:val="0"/>
                <w:sz w:val="16"/>
              </w:rPr>
              <w:t>534</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3. The Six Directions Ritual as useless or meaningful</w:t>
            </w:r>
          </w:p>
        </w:tc>
        <w:tc>
          <w:tcPr>
            <w:tcW w:type="dxa" w:w="2880"/>
          </w:tcPr>
          <w:p>
            <w:r/>
            <w:r>
              <w:rPr>
                <w:b w:val="0"/>
                <w:sz w:val="16"/>
              </w:rPr>
              <w:t>Satipanya — DhammaBytes</w:t>
            </w:r>
          </w:p>
        </w:tc>
      </w:tr>
      <w:tr>
        <w:tc>
          <w:tcPr>
            <w:tcW w:type="dxa" w:w="576"/>
          </w:tcPr>
          <w:p>
            <w:r/>
            <w:r>
              <w:rPr>
                <w:b w:val="0"/>
                <w:sz w:val="16"/>
              </w:rPr>
              <w:t>535</w:t>
            </w:r>
          </w:p>
        </w:tc>
        <w:tc>
          <w:tcPr>
            <w:tcW w:type="dxa" w:w="720"/>
          </w:tcPr>
          <w:p>
            <w:r/>
            <w:r>
              <w:rPr>
                <w:b w:val="0"/>
                <w:sz w:val="16"/>
              </w:rPr>
              <w:t>63</w:t>
            </w:r>
          </w:p>
        </w:tc>
        <w:tc>
          <w:tcPr>
            <w:tcW w:type="dxa" w:w="720"/>
          </w:tcPr>
          <w:p>
            <w:r/>
            <w:r>
              <w:rPr>
                <w:b w:val="0"/>
                <w:sz w:val="16"/>
              </w:rPr>
              <w:t>62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6. What makes for a Good Life</w:t>
            </w:r>
          </w:p>
        </w:tc>
        <w:tc>
          <w:tcPr>
            <w:tcW w:type="dxa" w:w="2880"/>
          </w:tcPr>
          <w:p>
            <w:r/>
            <w:r>
              <w:rPr>
                <w:b w:val="0"/>
                <w:sz w:val="16"/>
              </w:rPr>
              <w:t>Satipanya — DhammaBytes</w:t>
            </w:r>
          </w:p>
        </w:tc>
      </w:tr>
      <w:tr>
        <w:tc>
          <w:tcPr>
            <w:tcW w:type="dxa" w:w="576"/>
          </w:tcPr>
          <w:p>
            <w:r/>
            <w:r>
              <w:rPr>
                <w:b w:val="0"/>
                <w:sz w:val="16"/>
              </w:rPr>
              <w:t>536</w:t>
            </w:r>
          </w:p>
        </w:tc>
        <w:tc>
          <w:tcPr>
            <w:tcW w:type="dxa" w:w="720"/>
          </w:tcPr>
          <w:p>
            <w:r/>
            <w:r>
              <w:rPr>
                <w:b w:val="0"/>
                <w:sz w:val="16"/>
              </w:rPr>
              <w:t>63</w:t>
            </w:r>
          </w:p>
        </w:tc>
        <w:tc>
          <w:tcPr>
            <w:tcW w:type="dxa" w:w="720"/>
          </w:tcPr>
          <w:p>
            <w:r/>
            <w:r>
              <w:rPr>
                <w:b w:val="0"/>
                <w:sz w:val="16"/>
              </w:rPr>
              <w:t>62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Méditation Guidée: Debout et Assise</w:t>
            </w:r>
          </w:p>
        </w:tc>
        <w:tc>
          <w:tcPr>
            <w:tcW w:type="dxa" w:w="2880"/>
          </w:tcPr>
          <w:p>
            <w:r/>
            <w:r>
              <w:rPr>
                <w:b w:val="0"/>
                <w:sz w:val="16"/>
              </w:rPr>
              <w:t>Satipanya — International Talks</w:t>
            </w:r>
          </w:p>
        </w:tc>
      </w:tr>
      <w:tr>
        <w:tc>
          <w:tcPr>
            <w:tcW w:type="dxa" w:w="576"/>
          </w:tcPr>
          <w:p>
            <w:r/>
            <w:r>
              <w:rPr>
                <w:b w:val="0"/>
                <w:sz w:val="16"/>
              </w:rPr>
              <w:t>537</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Méditation Debout</w:t>
            </w:r>
          </w:p>
        </w:tc>
        <w:tc>
          <w:tcPr>
            <w:tcW w:type="dxa" w:w="2880"/>
          </w:tcPr>
          <w:p>
            <w:r/>
            <w:r>
              <w:rPr>
                <w:b w:val="0"/>
                <w:sz w:val="16"/>
              </w:rPr>
              <w:t>Satipanya — International Talks</w:t>
            </w:r>
          </w:p>
        </w:tc>
      </w:tr>
      <w:tr>
        <w:tc>
          <w:tcPr>
            <w:tcW w:type="dxa" w:w="576"/>
          </w:tcPr>
          <w:p>
            <w:r/>
            <w:r>
              <w:rPr>
                <w:b w:val="0"/>
                <w:sz w:val="16"/>
              </w:rPr>
              <w:t>538</w:t>
            </w:r>
          </w:p>
        </w:tc>
        <w:tc>
          <w:tcPr>
            <w:tcW w:type="dxa" w:w="720"/>
          </w:tcPr>
          <w:p>
            <w:r/>
            <w:r>
              <w:rPr>
                <w:b w:val="0"/>
                <w:sz w:val="16"/>
              </w:rPr>
              <w:t>63</w:t>
            </w:r>
          </w:p>
        </w:tc>
        <w:tc>
          <w:tcPr>
            <w:tcW w:type="dxa" w:w="720"/>
          </w:tcPr>
          <w:p>
            <w:r/>
            <w:r>
              <w:rPr>
                <w:b w:val="0"/>
                <w:sz w:val="16"/>
              </w:rPr>
              <w:t>72</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Concerning Metta and Other Questions (Geneva May 2006)</w:t>
            </w:r>
          </w:p>
        </w:tc>
        <w:tc>
          <w:tcPr>
            <w:tcW w:type="dxa" w:w="2880"/>
          </w:tcPr>
          <w:p>
            <w:r/>
            <w:r>
              <w:rPr>
                <w:b w:val="0"/>
                <w:sz w:val="16"/>
              </w:rPr>
              <w:t>Satipanya — International Talks</w:t>
            </w:r>
          </w:p>
        </w:tc>
      </w:tr>
      <w:tr>
        <w:tc>
          <w:tcPr>
            <w:tcW w:type="dxa" w:w="576"/>
          </w:tcPr>
          <w:p>
            <w:r/>
            <w:r>
              <w:rPr>
                <w:b w:val="0"/>
                <w:sz w:val="16"/>
              </w:rPr>
              <w:t>539</w:t>
            </w:r>
          </w:p>
        </w:tc>
        <w:tc>
          <w:tcPr>
            <w:tcW w:type="dxa" w:w="720"/>
          </w:tcPr>
          <w:p>
            <w:r/>
            <w:r>
              <w:rPr>
                <w:b w:val="0"/>
                <w:sz w:val="16"/>
              </w:rPr>
              <w:t>62</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2024 June 23 The Unattractive Nature of the Body</w:t>
            </w:r>
          </w:p>
        </w:tc>
        <w:tc>
          <w:tcPr>
            <w:tcW w:type="dxa" w:w="2880"/>
          </w:tcPr>
          <w:p>
            <w:r/>
            <w:r>
              <w:rPr>
                <w:b w:val="0"/>
                <w:sz w:val="16"/>
              </w:rPr>
              <w:t>Satipanya — Dharma Talks</w:t>
            </w:r>
          </w:p>
        </w:tc>
      </w:tr>
      <w:tr>
        <w:tc>
          <w:tcPr>
            <w:tcW w:type="dxa" w:w="576"/>
          </w:tcPr>
          <w:p>
            <w:r/>
            <w:r>
              <w:rPr>
                <w:b w:val="0"/>
                <w:sz w:val="16"/>
              </w:rPr>
              <w:t>540</w:t>
            </w:r>
          </w:p>
        </w:tc>
        <w:tc>
          <w:tcPr>
            <w:tcW w:type="dxa" w:w="720"/>
          </w:tcPr>
          <w:p>
            <w:r/>
            <w:r>
              <w:rPr>
                <w:b w:val="0"/>
                <w:sz w:val="16"/>
              </w:rPr>
              <w:t>62</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2022 Apr 17 Noliberalism and Mindfulness</w:t>
            </w:r>
          </w:p>
        </w:tc>
        <w:tc>
          <w:tcPr>
            <w:tcW w:type="dxa" w:w="2880"/>
          </w:tcPr>
          <w:p>
            <w:r/>
            <w:r>
              <w:rPr>
                <w:b w:val="0"/>
                <w:sz w:val="16"/>
              </w:rPr>
              <w:t>Satipanya — Dharma Talks</w:t>
            </w:r>
          </w:p>
        </w:tc>
      </w:tr>
      <w:tr>
        <w:tc>
          <w:tcPr>
            <w:tcW w:type="dxa" w:w="576"/>
          </w:tcPr>
          <w:p>
            <w:r/>
            <w:r>
              <w:rPr>
                <w:b w:val="0"/>
                <w:sz w:val="16"/>
              </w:rPr>
              <w:t>541</w:t>
            </w:r>
          </w:p>
        </w:tc>
        <w:tc>
          <w:tcPr>
            <w:tcW w:type="dxa" w:w="720"/>
          </w:tcPr>
          <w:p>
            <w:r/>
            <w:r>
              <w:rPr>
                <w:b w:val="0"/>
                <w:sz w:val="16"/>
              </w:rPr>
              <w:t>62</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2022 Jun 19 Social Conditionng or Karma - Our social conditioning is a given, but even so we have to take responsibility for it and cleanse it any unwholesomeness.</w:t>
            </w:r>
          </w:p>
        </w:tc>
        <w:tc>
          <w:tcPr>
            <w:tcW w:type="dxa" w:w="2880"/>
          </w:tcPr>
          <w:p>
            <w:r/>
            <w:r>
              <w:rPr>
                <w:b w:val="0"/>
                <w:sz w:val="16"/>
              </w:rPr>
              <w:t>Satipanya — Dharma Talks</w:t>
            </w:r>
          </w:p>
        </w:tc>
      </w:tr>
      <w:tr>
        <w:tc>
          <w:tcPr>
            <w:tcW w:type="dxa" w:w="576"/>
          </w:tcPr>
          <w:p>
            <w:r/>
            <w:r>
              <w:rPr>
                <w:b w:val="0"/>
                <w:sz w:val="16"/>
              </w:rPr>
              <w:t>542</w:t>
            </w:r>
          </w:p>
        </w:tc>
        <w:tc>
          <w:tcPr>
            <w:tcW w:type="dxa" w:w="720"/>
          </w:tcPr>
          <w:p>
            <w:r/>
            <w:r>
              <w:rPr>
                <w:b w:val="0"/>
                <w:sz w:val="16"/>
              </w:rPr>
              <w:t>62</w:t>
            </w:r>
          </w:p>
        </w:tc>
        <w:tc>
          <w:tcPr>
            <w:tcW w:type="dxa" w:w="720"/>
          </w:tcPr>
          <w:p>
            <w:r/>
            <w:r>
              <w:rPr>
                <w:b w:val="0"/>
                <w:sz w:val="16"/>
              </w:rPr>
              <w:t>62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21a Overcoming the Taints by Removing 1</w:t>
            </w:r>
          </w:p>
        </w:tc>
        <w:tc>
          <w:tcPr>
            <w:tcW w:type="dxa" w:w="2880"/>
          </w:tcPr>
          <w:p>
            <w:r/>
            <w:r>
              <w:rPr>
                <w:b w:val="0"/>
                <w:sz w:val="16"/>
              </w:rPr>
              <w:t>Satipanya — YouTube Talks</w:t>
            </w:r>
          </w:p>
        </w:tc>
      </w:tr>
      <w:tr>
        <w:tc>
          <w:tcPr>
            <w:tcW w:type="dxa" w:w="576"/>
          </w:tcPr>
          <w:p>
            <w:r/>
            <w:r>
              <w:rPr>
                <w:b w:val="0"/>
                <w:sz w:val="16"/>
              </w:rPr>
              <w:t>543</w:t>
            </w:r>
          </w:p>
        </w:tc>
        <w:tc>
          <w:tcPr>
            <w:tcW w:type="dxa" w:w="720"/>
          </w:tcPr>
          <w:p>
            <w:r/>
            <w:r>
              <w:rPr>
                <w:b w:val="0"/>
                <w:sz w:val="16"/>
              </w:rPr>
              <w:t>62</w:t>
            </w:r>
          </w:p>
        </w:tc>
        <w:tc>
          <w:tcPr>
            <w:tcW w:type="dxa" w:w="720"/>
          </w:tcPr>
          <w:p>
            <w:r/>
            <w:r>
              <w:rPr>
                <w:b w:val="0"/>
                <w:sz w:val="16"/>
              </w:rPr>
              <w:t>62</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34 Kalama Discourse cont.</w:t>
            </w:r>
          </w:p>
        </w:tc>
        <w:tc>
          <w:tcPr>
            <w:tcW w:type="dxa" w:w="2880"/>
          </w:tcPr>
          <w:p>
            <w:r/>
            <w:r>
              <w:rPr>
                <w:b w:val="0"/>
                <w:sz w:val="16"/>
              </w:rPr>
              <w:t>Satipanya — YouTube Talks</w:t>
            </w:r>
          </w:p>
        </w:tc>
      </w:tr>
      <w:tr>
        <w:tc>
          <w:tcPr>
            <w:tcW w:type="dxa" w:w="576"/>
          </w:tcPr>
          <w:p>
            <w:r/>
            <w:r>
              <w:rPr>
                <w:b w:val="0"/>
                <w:sz w:val="16"/>
              </w:rPr>
              <w:t>544</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31b The Body</w:t>
            </w:r>
          </w:p>
        </w:tc>
        <w:tc>
          <w:tcPr>
            <w:tcW w:type="dxa" w:w="2880"/>
          </w:tcPr>
          <w:p>
            <w:r/>
            <w:r>
              <w:rPr>
                <w:b w:val="0"/>
                <w:sz w:val="16"/>
              </w:rPr>
              <w:t>Satipanya — YouTube Talks</w:t>
            </w:r>
          </w:p>
        </w:tc>
      </w:tr>
      <w:tr>
        <w:tc>
          <w:tcPr>
            <w:tcW w:type="dxa" w:w="576"/>
          </w:tcPr>
          <w:p>
            <w:r/>
            <w:r>
              <w:rPr>
                <w:b w:val="0"/>
                <w:sz w:val="16"/>
              </w:rPr>
              <w:t>545</w:t>
            </w:r>
          </w:p>
        </w:tc>
        <w:tc>
          <w:tcPr>
            <w:tcW w:type="dxa" w:w="720"/>
          </w:tcPr>
          <w:p>
            <w:r/>
            <w:r>
              <w:rPr>
                <w:b w:val="0"/>
                <w:sz w:val="16"/>
              </w:rPr>
              <w:t>62</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Dhp 256 157  Judgmental v Judicious</w:t>
            </w:r>
          </w:p>
        </w:tc>
        <w:tc>
          <w:tcPr>
            <w:tcW w:type="dxa" w:w="2880"/>
          </w:tcPr>
          <w:p>
            <w:r/>
            <w:r>
              <w:rPr>
                <w:b w:val="0"/>
                <w:sz w:val="16"/>
              </w:rPr>
              <w:t>Satipanya — YouTube Talks</w:t>
            </w:r>
          </w:p>
        </w:tc>
      </w:tr>
      <w:tr>
        <w:tc>
          <w:tcPr>
            <w:tcW w:type="dxa" w:w="576"/>
          </w:tcPr>
          <w:p>
            <w:r/>
            <w:r>
              <w:rPr>
                <w:b w:val="0"/>
                <w:sz w:val="16"/>
              </w:rPr>
              <w:t>546</w:t>
            </w:r>
          </w:p>
        </w:tc>
        <w:tc>
          <w:tcPr>
            <w:tcW w:type="dxa" w:w="720"/>
          </w:tcPr>
          <w:p>
            <w:r/>
            <w:r>
              <w:rPr>
                <w:b w:val="0"/>
                <w:sz w:val="16"/>
              </w:rPr>
              <w:t>62</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Bahiya of the Bark Cloth</w:t>
            </w:r>
          </w:p>
        </w:tc>
        <w:tc>
          <w:tcPr>
            <w:tcW w:type="dxa" w:w="2880"/>
          </w:tcPr>
          <w:p>
            <w:r/>
            <w:r>
              <w:rPr>
                <w:b w:val="0"/>
                <w:sz w:val="16"/>
              </w:rPr>
              <w:t>Satipanya — YouTube Talks</w:t>
            </w:r>
          </w:p>
        </w:tc>
      </w:tr>
      <w:tr>
        <w:tc>
          <w:tcPr>
            <w:tcW w:type="dxa" w:w="576"/>
          </w:tcPr>
          <w:p>
            <w:r/>
            <w:r>
              <w:rPr>
                <w:b w:val="0"/>
                <w:sz w:val="16"/>
              </w:rPr>
              <w:t>547</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Panya - Wisdom and Intuitive Intelligence</w:t>
            </w:r>
          </w:p>
        </w:tc>
        <w:tc>
          <w:tcPr>
            <w:tcW w:type="dxa" w:w="2880"/>
          </w:tcPr>
          <w:p>
            <w:r/>
            <w:r>
              <w:rPr>
                <w:b w:val="0"/>
                <w:sz w:val="16"/>
              </w:rPr>
              <w:t>Satipanya — DhammaBytes</w:t>
            </w:r>
          </w:p>
        </w:tc>
      </w:tr>
      <w:tr>
        <w:tc>
          <w:tcPr>
            <w:tcW w:type="dxa" w:w="576"/>
          </w:tcPr>
          <w:p>
            <w:r/>
            <w:r>
              <w:rPr>
                <w:b w:val="0"/>
                <w:sz w:val="16"/>
              </w:rPr>
              <w:t>548</w:t>
            </w:r>
          </w:p>
        </w:tc>
        <w:tc>
          <w:tcPr>
            <w:tcW w:type="dxa" w:w="720"/>
          </w:tcPr>
          <w:p>
            <w:r/>
            <w:r>
              <w:rPr>
                <w:b w:val="0"/>
                <w:sz w:val="16"/>
              </w:rPr>
              <w:t>62</w:t>
            </w:r>
          </w:p>
        </w:tc>
        <w:tc>
          <w:tcPr>
            <w:tcW w:type="dxa" w:w="720"/>
          </w:tcPr>
          <w:p>
            <w:r/>
            <w:r>
              <w:rPr>
                <w:b w:val="0"/>
                <w:sz w:val="16"/>
              </w:rPr>
              <w:t>62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08. Adhitthana Resolution.</w:t>
            </w:r>
          </w:p>
        </w:tc>
        <w:tc>
          <w:tcPr>
            <w:tcW w:type="dxa" w:w="2880"/>
          </w:tcPr>
          <w:p>
            <w:r/>
            <w:r>
              <w:rPr>
                <w:b w:val="0"/>
                <w:sz w:val="16"/>
              </w:rPr>
              <w:t>Satipanya — DhammaBytes</w:t>
            </w:r>
          </w:p>
        </w:tc>
      </w:tr>
      <w:tr>
        <w:tc>
          <w:tcPr>
            <w:tcW w:type="dxa" w:w="576"/>
          </w:tcPr>
          <w:p>
            <w:r/>
            <w:r>
              <w:rPr>
                <w:b w:val="0"/>
                <w:sz w:val="16"/>
              </w:rPr>
              <w:t>549</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Khandha The Aggregates</w:t>
            </w:r>
          </w:p>
        </w:tc>
        <w:tc>
          <w:tcPr>
            <w:tcW w:type="dxa" w:w="2880"/>
          </w:tcPr>
          <w:p>
            <w:r/>
            <w:r>
              <w:rPr>
                <w:b w:val="0"/>
                <w:sz w:val="16"/>
              </w:rPr>
              <w:t>Satipanya — DhammaBytes</w:t>
            </w:r>
          </w:p>
        </w:tc>
      </w:tr>
      <w:tr>
        <w:tc>
          <w:tcPr>
            <w:tcW w:type="dxa" w:w="576"/>
          </w:tcPr>
          <w:p>
            <w:r/>
            <w:r>
              <w:rPr>
                <w:b w:val="0"/>
                <w:sz w:val="16"/>
              </w:rPr>
              <w:t>550</w:t>
            </w:r>
          </w:p>
        </w:tc>
        <w:tc>
          <w:tcPr>
            <w:tcW w:type="dxa" w:w="720"/>
          </w:tcPr>
          <w:p>
            <w:r/>
            <w:r>
              <w:rPr>
                <w:b w:val="0"/>
                <w:sz w:val="16"/>
              </w:rPr>
              <w:t>62</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06. Mahakassapa Explains the Cause of Conflict</w:t>
            </w:r>
          </w:p>
        </w:tc>
        <w:tc>
          <w:tcPr>
            <w:tcW w:type="dxa" w:w="2880"/>
          </w:tcPr>
          <w:p>
            <w:r/>
            <w:r>
              <w:rPr>
                <w:b w:val="0"/>
                <w:sz w:val="16"/>
              </w:rPr>
              <w:t>Satipanya — DhammaBytes</w:t>
            </w:r>
          </w:p>
        </w:tc>
      </w:tr>
      <w:tr>
        <w:tc>
          <w:tcPr>
            <w:tcW w:type="dxa" w:w="576"/>
          </w:tcPr>
          <w:p>
            <w:r/>
            <w:r>
              <w:rPr>
                <w:b w:val="0"/>
                <w:sz w:val="16"/>
              </w:rPr>
              <w:t>551</w:t>
            </w:r>
          </w:p>
        </w:tc>
        <w:tc>
          <w:tcPr>
            <w:tcW w:type="dxa" w:w="720"/>
          </w:tcPr>
          <w:p>
            <w:r/>
            <w:r>
              <w:rPr>
                <w:b w:val="0"/>
                <w:sz w:val="16"/>
              </w:rPr>
              <w:t>62</w:t>
            </w:r>
          </w:p>
        </w:tc>
        <w:tc>
          <w:tcPr>
            <w:tcW w:type="dxa" w:w="720"/>
          </w:tcPr>
          <w:p>
            <w:r/>
            <w:r>
              <w:rPr>
                <w:b w:val="0"/>
                <w:sz w:val="16"/>
              </w:rPr>
              <w:t>62</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5. Husbands and Wives</w:t>
            </w:r>
          </w:p>
        </w:tc>
        <w:tc>
          <w:tcPr>
            <w:tcW w:type="dxa" w:w="2880"/>
          </w:tcPr>
          <w:p>
            <w:r/>
            <w:r>
              <w:rPr>
                <w:b w:val="0"/>
                <w:sz w:val="16"/>
              </w:rPr>
              <w:t>Satipanya — DhammaBytes</w:t>
            </w:r>
          </w:p>
        </w:tc>
      </w:tr>
      <w:tr>
        <w:tc>
          <w:tcPr>
            <w:tcW w:type="dxa" w:w="576"/>
          </w:tcPr>
          <w:p>
            <w:r/>
            <w:r>
              <w:rPr>
                <w:b w:val="0"/>
                <w:sz w:val="16"/>
              </w:rPr>
              <w:t>552</w:t>
            </w:r>
          </w:p>
        </w:tc>
        <w:tc>
          <w:tcPr>
            <w:tcW w:type="dxa" w:w="720"/>
          </w:tcPr>
          <w:p>
            <w:r/>
            <w:r>
              <w:rPr>
                <w:b w:val="0"/>
                <w:sz w:val="16"/>
              </w:rPr>
              <w:t>62</w:t>
            </w:r>
          </w:p>
        </w:tc>
        <w:tc>
          <w:tcPr>
            <w:tcW w:type="dxa" w:w="720"/>
          </w:tcPr>
          <w:p>
            <w:r/>
            <w:r>
              <w:rPr>
                <w:b w:val="0"/>
                <w:sz w:val="16"/>
              </w:rPr>
              <w:t>74</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Psychologie de Buddha (Lausanne Oct 2009)</w:t>
            </w:r>
          </w:p>
        </w:tc>
        <w:tc>
          <w:tcPr>
            <w:tcW w:type="dxa" w:w="2880"/>
          </w:tcPr>
          <w:p>
            <w:r/>
            <w:r>
              <w:rPr>
                <w:b w:val="0"/>
                <w:sz w:val="16"/>
              </w:rPr>
              <w:t>Satipanya — International Talks</w:t>
            </w:r>
          </w:p>
        </w:tc>
      </w:tr>
      <w:tr>
        <w:tc>
          <w:tcPr>
            <w:tcW w:type="dxa" w:w="576"/>
          </w:tcPr>
          <w:p>
            <w:r/>
            <w:r>
              <w:rPr>
                <w:b w:val="0"/>
                <w:sz w:val="16"/>
              </w:rPr>
              <w:t>553</w:t>
            </w:r>
          </w:p>
        </w:tc>
        <w:tc>
          <w:tcPr>
            <w:tcW w:type="dxa" w:w="720"/>
          </w:tcPr>
          <w:p>
            <w:r/>
            <w:r>
              <w:rPr>
                <w:b w:val="0"/>
                <w:sz w:val="16"/>
              </w:rPr>
              <w:t>61</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Retreats : Attachment : Children and Suffering.To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554</w:t>
            </w:r>
          </w:p>
        </w:tc>
        <w:tc>
          <w:tcPr>
            <w:tcW w:type="dxa" w:w="720"/>
          </w:tcPr>
          <w:p>
            <w:r/>
            <w:r>
              <w:rPr>
                <w:b w:val="0"/>
                <w:sz w:val="16"/>
              </w:rPr>
              <w:t>61</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Right Livelihood</w:t>
            </w:r>
          </w:p>
        </w:tc>
        <w:tc>
          <w:tcPr>
            <w:tcW w:type="dxa" w:w="2880"/>
          </w:tcPr>
          <w:p>
            <w:r/>
            <w:r>
              <w:rPr>
                <w:b w:val="0"/>
                <w:sz w:val="16"/>
              </w:rPr>
              <w:t>Satipanya — Dharma Talks</w:t>
            </w:r>
          </w:p>
        </w:tc>
      </w:tr>
      <w:tr>
        <w:tc>
          <w:tcPr>
            <w:tcW w:type="dxa" w:w="576"/>
          </w:tcPr>
          <w:p>
            <w:r/>
            <w:r>
              <w:rPr>
                <w:b w:val="0"/>
                <w:sz w:val="16"/>
              </w:rPr>
              <w:t>555</w:t>
            </w:r>
          </w:p>
        </w:tc>
        <w:tc>
          <w:tcPr>
            <w:tcW w:type="dxa" w:w="720"/>
          </w:tcPr>
          <w:p>
            <w:r/>
            <w:r>
              <w:rPr>
                <w:b w:val="0"/>
                <w:sz w:val="16"/>
              </w:rPr>
              <w:t>61</w:t>
            </w:r>
          </w:p>
        </w:tc>
        <w:tc>
          <w:tcPr>
            <w:tcW w:type="dxa" w:w="720"/>
          </w:tcPr>
          <w:p>
            <w:r/>
            <w:r>
              <w:rPr>
                <w:b w:val="0"/>
                <w:sz w:val="16"/>
              </w:rPr>
              <w:t>62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37 Shorter Discourse on Gosinga</w:t>
            </w:r>
          </w:p>
        </w:tc>
        <w:tc>
          <w:tcPr>
            <w:tcW w:type="dxa" w:w="2880"/>
          </w:tcPr>
          <w:p>
            <w:r/>
            <w:r>
              <w:rPr>
                <w:b w:val="0"/>
                <w:sz w:val="16"/>
              </w:rPr>
              <w:t>Satipanya — YouTube Talks</w:t>
            </w:r>
          </w:p>
        </w:tc>
      </w:tr>
      <w:tr>
        <w:tc>
          <w:tcPr>
            <w:tcW w:type="dxa" w:w="576"/>
          </w:tcPr>
          <w:p>
            <w:r/>
            <w:r>
              <w:rPr>
                <w:b w:val="0"/>
                <w:sz w:val="16"/>
              </w:rPr>
              <w:t>556</w:t>
            </w:r>
          </w:p>
        </w:tc>
        <w:tc>
          <w:tcPr>
            <w:tcW w:type="dxa" w:w="720"/>
          </w:tcPr>
          <w:p>
            <w:r/>
            <w:r>
              <w:rPr>
                <w:b w:val="0"/>
                <w:sz w:val="16"/>
              </w:rPr>
              <w:t>60</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Love and Relationship.</w:t>
            </w:r>
          </w:p>
        </w:tc>
        <w:tc>
          <w:tcPr>
            <w:tcW w:type="dxa" w:w="2880"/>
          </w:tcPr>
          <w:p>
            <w:r/>
            <w:r>
              <w:rPr>
                <w:b w:val="0"/>
                <w:sz w:val="16"/>
              </w:rPr>
              <w:t>Satipanya — Dharma Talks</w:t>
            </w:r>
          </w:p>
        </w:tc>
      </w:tr>
      <w:tr>
        <w:tc>
          <w:tcPr>
            <w:tcW w:type="dxa" w:w="576"/>
          </w:tcPr>
          <w:p>
            <w:r/>
            <w:r>
              <w:rPr>
                <w:b w:val="0"/>
                <w:sz w:val="16"/>
              </w:rPr>
              <w:t>557</w:t>
            </w:r>
          </w:p>
        </w:tc>
        <w:tc>
          <w:tcPr>
            <w:tcW w:type="dxa" w:w="720"/>
          </w:tcPr>
          <w:p>
            <w:r/>
            <w:r>
              <w:rPr>
                <w:b w:val="0"/>
                <w:sz w:val="16"/>
              </w:rPr>
              <w:t>60</w:t>
            </w:r>
          </w:p>
        </w:tc>
        <w:tc>
          <w:tcPr>
            <w:tcW w:type="dxa" w:w="720"/>
          </w:tcPr>
          <w:p>
            <w:r/>
            <w:r>
              <w:rPr>
                <w:b w:val="0"/>
                <w:sz w:val="16"/>
              </w:rPr>
              <w:t>62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Sympathy, Empathy and Compassion</w:t>
            </w:r>
          </w:p>
        </w:tc>
        <w:tc>
          <w:tcPr>
            <w:tcW w:type="dxa" w:w="2880"/>
          </w:tcPr>
          <w:p>
            <w:r/>
            <w:r>
              <w:rPr>
                <w:b w:val="0"/>
                <w:sz w:val="16"/>
              </w:rPr>
              <w:t>Satipanya — Dharma Talks</w:t>
            </w:r>
          </w:p>
        </w:tc>
      </w:tr>
      <w:tr>
        <w:tc>
          <w:tcPr>
            <w:tcW w:type="dxa" w:w="576"/>
          </w:tcPr>
          <w:p>
            <w:r/>
            <w:r>
              <w:rPr>
                <w:b w:val="0"/>
                <w:sz w:val="16"/>
              </w:rPr>
              <w:t>558</w:t>
            </w:r>
          </w:p>
        </w:tc>
        <w:tc>
          <w:tcPr>
            <w:tcW w:type="dxa" w:w="720"/>
          </w:tcPr>
          <w:p>
            <w:r/>
            <w:r>
              <w:rPr>
                <w:b w:val="0"/>
                <w:sz w:val="16"/>
              </w:rPr>
              <w:t>60</w:t>
            </w:r>
          </w:p>
        </w:tc>
        <w:tc>
          <w:tcPr>
            <w:tcW w:type="dxa" w:w="720"/>
          </w:tcPr>
          <w:p>
            <w:r/>
            <w:r>
              <w:rPr>
                <w:b w:val="0"/>
                <w:sz w:val="16"/>
              </w:rPr>
              <w:t>62</w:t>
            </w:r>
          </w:p>
        </w:tc>
        <w:tc>
          <w:tcPr>
            <w:tcW w:type="dxa" w:w="720"/>
          </w:tcPr>
          <w:p>
            <w:r/>
            <w:r>
              <w:rPr>
                <w:b w:val="0"/>
                <w:sz w:val="16"/>
              </w:rPr>
              <w:t>64</w:t>
            </w:r>
          </w:p>
        </w:tc>
        <w:tc>
          <w:tcPr>
            <w:tcW w:type="dxa" w:w="2304"/>
          </w:tcPr>
          <w:p>
            <w:r/>
            <w:r>
              <w:rPr>
                <w:b w:val="0"/>
                <w:sz w:val="16"/>
              </w:rPr>
              <w:t>Bhante Bodhidhamma</w:t>
            </w:r>
          </w:p>
        </w:tc>
        <w:tc>
          <w:tcPr>
            <w:tcW w:type="dxa" w:w="6048"/>
          </w:tcPr>
          <w:p>
            <w:r/>
            <w:r>
              <w:rPr>
                <w:b w:val="0"/>
                <w:sz w:val="16"/>
              </w:rPr>
              <w:t>2022 Jul 17 Need, Sufficiency and Greed -</w:t>
            </w:r>
          </w:p>
        </w:tc>
        <w:tc>
          <w:tcPr>
            <w:tcW w:type="dxa" w:w="2880"/>
          </w:tcPr>
          <w:p>
            <w:r/>
            <w:r>
              <w:rPr>
                <w:b w:val="0"/>
                <w:sz w:val="16"/>
              </w:rPr>
              <w:t>Satipanya — Dharma Talks</w:t>
            </w:r>
          </w:p>
        </w:tc>
      </w:tr>
      <w:tr>
        <w:tc>
          <w:tcPr>
            <w:tcW w:type="dxa" w:w="576"/>
          </w:tcPr>
          <w:p>
            <w:r/>
            <w:r>
              <w:rPr>
                <w:b w:val="0"/>
                <w:sz w:val="16"/>
              </w:rPr>
              <w:t>559</w:t>
            </w:r>
          </w:p>
        </w:tc>
        <w:tc>
          <w:tcPr>
            <w:tcW w:type="dxa" w:w="720"/>
          </w:tcPr>
          <w:p>
            <w:r/>
            <w:r>
              <w:rPr>
                <w:b w:val="0"/>
                <w:sz w:val="16"/>
              </w:rPr>
              <w:t>60</w:t>
            </w:r>
          </w:p>
        </w:tc>
        <w:tc>
          <w:tcPr>
            <w:tcW w:type="dxa" w:w="720"/>
          </w:tcPr>
          <w:p>
            <w:r/>
            <w:r>
              <w:rPr>
                <w:b w:val="0"/>
                <w:sz w:val="16"/>
              </w:rPr>
              <w:t>62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26 More Reflections</w:t>
            </w:r>
          </w:p>
        </w:tc>
        <w:tc>
          <w:tcPr>
            <w:tcW w:type="dxa" w:w="2880"/>
          </w:tcPr>
          <w:p>
            <w:r/>
            <w:r>
              <w:rPr>
                <w:b w:val="0"/>
                <w:sz w:val="16"/>
              </w:rPr>
              <w:t>Satipanya — YouTube Talks</w:t>
            </w:r>
          </w:p>
        </w:tc>
      </w:tr>
      <w:tr>
        <w:tc>
          <w:tcPr>
            <w:tcW w:type="dxa" w:w="576"/>
          </w:tcPr>
          <w:p>
            <w:r/>
            <w:r>
              <w:rPr>
                <w:b w:val="0"/>
                <w:sz w:val="16"/>
              </w:rPr>
              <w:t>560</w:t>
            </w:r>
          </w:p>
        </w:tc>
        <w:tc>
          <w:tcPr>
            <w:tcW w:type="dxa" w:w="720"/>
          </w:tcPr>
          <w:p>
            <w:r/>
            <w:r>
              <w:rPr>
                <w:b w:val="0"/>
                <w:sz w:val="16"/>
              </w:rPr>
              <w:t>60</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33 Kalama Sutta AN 3.65</w:t>
            </w:r>
          </w:p>
        </w:tc>
        <w:tc>
          <w:tcPr>
            <w:tcW w:type="dxa" w:w="2880"/>
          </w:tcPr>
          <w:p>
            <w:r/>
            <w:r>
              <w:rPr>
                <w:b w:val="0"/>
                <w:sz w:val="16"/>
              </w:rPr>
              <w:t>Satipanya — YouTube Talks</w:t>
            </w:r>
          </w:p>
        </w:tc>
      </w:tr>
      <w:tr>
        <w:tc>
          <w:tcPr>
            <w:tcW w:type="dxa" w:w="576"/>
          </w:tcPr>
          <w:p>
            <w:r/>
            <w:r>
              <w:rPr>
                <w:b w:val="0"/>
                <w:sz w:val="16"/>
              </w:rPr>
              <w:t>561</w:t>
            </w:r>
          </w:p>
        </w:tc>
        <w:tc>
          <w:tcPr>
            <w:tcW w:type="dxa" w:w="720"/>
          </w:tcPr>
          <w:p>
            <w:r/>
            <w:r>
              <w:rPr>
                <w:b w:val="0"/>
                <w:sz w:val="16"/>
              </w:rPr>
              <w:t>60</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Ageing</w:t>
            </w:r>
          </w:p>
        </w:tc>
        <w:tc>
          <w:tcPr>
            <w:tcW w:type="dxa" w:w="2880"/>
          </w:tcPr>
          <w:p>
            <w:r/>
            <w:r>
              <w:rPr>
                <w:b w:val="0"/>
                <w:sz w:val="16"/>
              </w:rPr>
              <w:t>Satipanya — YouTube Talks</w:t>
            </w:r>
          </w:p>
        </w:tc>
      </w:tr>
      <w:tr>
        <w:tc>
          <w:tcPr>
            <w:tcW w:type="dxa" w:w="576"/>
          </w:tcPr>
          <w:p>
            <w:r/>
            <w:r>
              <w:rPr>
                <w:b w:val="0"/>
                <w:sz w:val="16"/>
              </w:rPr>
              <w:t>562</w:t>
            </w:r>
          </w:p>
        </w:tc>
        <w:tc>
          <w:tcPr>
            <w:tcW w:type="dxa" w:w="720"/>
          </w:tcPr>
          <w:p>
            <w:r/>
            <w:r>
              <w:rPr>
                <w:b w:val="0"/>
                <w:sz w:val="16"/>
              </w:rPr>
              <w:t>60</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The Unattractive Nature of the Body</w:t>
            </w:r>
          </w:p>
        </w:tc>
        <w:tc>
          <w:tcPr>
            <w:tcW w:type="dxa" w:w="2880"/>
          </w:tcPr>
          <w:p>
            <w:r/>
            <w:r>
              <w:rPr>
                <w:b w:val="0"/>
                <w:sz w:val="16"/>
              </w:rPr>
              <w:t>Satipanya — YouTube Talks</w:t>
            </w:r>
          </w:p>
        </w:tc>
      </w:tr>
      <w:tr>
        <w:tc>
          <w:tcPr>
            <w:tcW w:type="dxa" w:w="576"/>
          </w:tcPr>
          <w:p>
            <w:r/>
            <w:r>
              <w:rPr>
                <w:b w:val="0"/>
                <w:sz w:val="16"/>
              </w:rPr>
              <w:t>563</w:t>
            </w:r>
          </w:p>
        </w:tc>
        <w:tc>
          <w:tcPr>
            <w:tcW w:type="dxa" w:w="720"/>
          </w:tcPr>
          <w:p>
            <w:r/>
            <w:r>
              <w:rPr>
                <w:b w:val="0"/>
                <w:sz w:val="16"/>
              </w:rPr>
              <w:t>60</w:t>
            </w:r>
          </w:p>
        </w:tc>
        <w:tc>
          <w:tcPr>
            <w:tcW w:type="dxa" w:w="720"/>
          </w:tcPr>
          <w:p>
            <w:r/>
            <w:r>
              <w:rPr>
                <w:b w:val="0"/>
                <w:sz w:val="16"/>
              </w:rPr>
              <w:t>62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01 Introducing the Buddha</w:t>
            </w:r>
          </w:p>
        </w:tc>
        <w:tc>
          <w:tcPr>
            <w:tcW w:type="dxa" w:w="2880"/>
          </w:tcPr>
          <w:p>
            <w:r/>
            <w:r>
              <w:rPr>
                <w:b w:val="0"/>
                <w:sz w:val="16"/>
              </w:rPr>
              <w:t>Satipanya — DhammaBytes</w:t>
            </w:r>
          </w:p>
        </w:tc>
      </w:tr>
      <w:tr>
        <w:tc>
          <w:tcPr>
            <w:tcW w:type="dxa" w:w="576"/>
          </w:tcPr>
          <w:p>
            <w:r/>
            <w:r>
              <w:rPr>
                <w:b w:val="0"/>
                <w:sz w:val="16"/>
              </w:rPr>
              <w:t>564</w:t>
            </w:r>
          </w:p>
        </w:tc>
        <w:tc>
          <w:tcPr>
            <w:tcW w:type="dxa" w:w="720"/>
          </w:tcPr>
          <w:p>
            <w:r/>
            <w:r>
              <w:rPr>
                <w:b w:val="0"/>
                <w:sz w:val="16"/>
              </w:rPr>
              <w:t>60</w:t>
            </w:r>
          </w:p>
        </w:tc>
        <w:tc>
          <w:tcPr>
            <w:tcW w:type="dxa" w:w="720"/>
          </w:tcPr>
          <w:p>
            <w:r/>
            <w:r>
              <w:rPr>
                <w:b w:val="0"/>
                <w:sz w:val="16"/>
              </w:rPr>
              <w:t>58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Sanya Perception &amp; Vedana Feeling</w:t>
            </w:r>
          </w:p>
        </w:tc>
        <w:tc>
          <w:tcPr>
            <w:tcW w:type="dxa" w:w="2880"/>
          </w:tcPr>
          <w:p>
            <w:r/>
            <w:r>
              <w:rPr>
                <w:b w:val="0"/>
                <w:sz w:val="16"/>
              </w:rPr>
              <w:t>Satipanya — DhammaBytes</w:t>
            </w:r>
          </w:p>
        </w:tc>
      </w:tr>
      <w:tr>
        <w:tc>
          <w:tcPr>
            <w:tcW w:type="dxa" w:w="576"/>
          </w:tcPr>
          <w:p>
            <w:r/>
            <w:r>
              <w:rPr>
                <w:b w:val="0"/>
                <w:sz w:val="16"/>
              </w:rPr>
              <w:t>565</w:t>
            </w:r>
          </w:p>
        </w:tc>
        <w:tc>
          <w:tcPr>
            <w:tcW w:type="dxa" w:w="720"/>
          </w:tcPr>
          <w:p>
            <w:r/>
            <w:r>
              <w:rPr>
                <w:b w:val="0"/>
                <w:sz w:val="16"/>
              </w:rPr>
              <w:t>60</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Bodycare Meditation</w:t>
            </w:r>
          </w:p>
        </w:tc>
        <w:tc>
          <w:tcPr>
            <w:tcW w:type="dxa" w:w="2880"/>
          </w:tcPr>
          <w:p>
            <w:r/>
            <w:r>
              <w:rPr>
                <w:b w:val="0"/>
                <w:sz w:val="16"/>
              </w:rPr>
              <w:t>Satipanya — Retreat Talks</w:t>
            </w:r>
          </w:p>
        </w:tc>
      </w:tr>
      <w:tr>
        <w:tc>
          <w:tcPr>
            <w:tcW w:type="dxa" w:w="576"/>
          </w:tcPr>
          <w:p>
            <w:r/>
            <w:r>
              <w:rPr>
                <w:b w:val="0"/>
                <w:sz w:val="16"/>
              </w:rPr>
              <w:t>566</w:t>
            </w:r>
          </w:p>
        </w:tc>
        <w:tc>
          <w:tcPr>
            <w:tcW w:type="dxa" w:w="720"/>
          </w:tcPr>
          <w:p>
            <w:r/>
            <w:r>
              <w:rPr>
                <w:b w:val="0"/>
                <w:sz w:val="16"/>
              </w:rPr>
              <w:t>59</w:t>
            </w:r>
          </w:p>
        </w:tc>
        <w:tc>
          <w:tcPr>
            <w:tcW w:type="dxa" w:w="720"/>
          </w:tcPr>
          <w:p>
            <w:r/>
            <w:r>
              <w:rPr>
                <w:b w:val="0"/>
                <w:sz w:val="16"/>
              </w:rPr>
              <w:t>62</w:t>
            </w:r>
          </w:p>
        </w:tc>
        <w:tc>
          <w:tcPr>
            <w:tcW w:type="dxa" w:w="720"/>
          </w:tcPr>
          <w:p>
            <w:r/>
            <w:r>
              <w:rPr>
                <w:b w:val="0"/>
                <w:sz w:val="16"/>
              </w:rPr>
              <w:t>61</w:t>
            </w:r>
          </w:p>
        </w:tc>
        <w:tc>
          <w:tcPr>
            <w:tcW w:type="dxa" w:w="2304"/>
          </w:tcPr>
          <w:p>
            <w:r/>
            <w:r>
              <w:rPr>
                <w:b w:val="0"/>
                <w:sz w:val="16"/>
              </w:rPr>
              <w:t>Bhante Bodhidhamma</w:t>
            </w:r>
          </w:p>
        </w:tc>
        <w:tc>
          <w:tcPr>
            <w:tcW w:type="dxa" w:w="6048"/>
          </w:tcPr>
          <w:p>
            <w:r/>
            <w:r>
              <w:rPr>
                <w:b w:val="0"/>
                <w:sz w:val="16"/>
              </w:rPr>
              <w:t>The NIne Qualities of the Buddha</w:t>
            </w:r>
          </w:p>
        </w:tc>
        <w:tc>
          <w:tcPr>
            <w:tcW w:type="dxa" w:w="2880"/>
          </w:tcPr>
          <w:p>
            <w:r/>
            <w:r>
              <w:rPr>
                <w:b w:val="0"/>
                <w:sz w:val="16"/>
              </w:rPr>
              <w:t>Satipanya — YouTube Talks</w:t>
            </w:r>
          </w:p>
        </w:tc>
      </w:tr>
      <w:tr>
        <w:tc>
          <w:tcPr>
            <w:tcW w:type="dxa" w:w="576"/>
          </w:tcPr>
          <w:p>
            <w:r/>
            <w:r>
              <w:rPr>
                <w:b w:val="0"/>
                <w:sz w:val="16"/>
              </w:rPr>
              <w:t>567</w:t>
            </w:r>
          </w:p>
        </w:tc>
        <w:tc>
          <w:tcPr>
            <w:tcW w:type="dxa" w:w="720"/>
          </w:tcPr>
          <w:p>
            <w:r/>
            <w:r>
              <w:rPr>
                <w:b w:val="0"/>
                <w:sz w:val="16"/>
              </w:rPr>
              <w:t>59</w:t>
            </w:r>
          </w:p>
        </w:tc>
        <w:tc>
          <w:tcPr>
            <w:tcW w:type="dxa" w:w="720"/>
          </w:tcPr>
          <w:p>
            <w:r/>
            <w:r>
              <w:rPr>
                <w:b w:val="0"/>
                <w:sz w:val="16"/>
              </w:rPr>
              <w:t>62</w:t>
            </w:r>
          </w:p>
        </w:tc>
        <w:tc>
          <w:tcPr>
            <w:tcW w:type="dxa" w:w="720"/>
          </w:tcPr>
          <w:p>
            <w:r/>
            <w:r>
              <w:rPr>
                <w:b w:val="0"/>
                <w:sz w:val="16"/>
              </w:rPr>
              <w:t>61</w:t>
            </w:r>
          </w:p>
        </w:tc>
        <w:tc>
          <w:tcPr>
            <w:tcW w:type="dxa" w:w="2304"/>
          </w:tcPr>
          <w:p>
            <w:r/>
            <w:r>
              <w:rPr>
                <w:b w:val="0"/>
                <w:sz w:val="16"/>
              </w:rPr>
              <w:t>Bhante Bodhidhamma</w:t>
            </w:r>
          </w:p>
        </w:tc>
        <w:tc>
          <w:tcPr>
            <w:tcW w:type="dxa" w:w="6048"/>
          </w:tcPr>
          <w:p>
            <w:r/>
            <w:r>
              <w:rPr>
                <w:b w:val="0"/>
                <w:sz w:val="16"/>
              </w:rPr>
              <w:t>02 The Birth of the Buddha</w:t>
            </w:r>
          </w:p>
        </w:tc>
        <w:tc>
          <w:tcPr>
            <w:tcW w:type="dxa" w:w="2880"/>
          </w:tcPr>
          <w:p>
            <w:r/>
            <w:r>
              <w:rPr>
                <w:b w:val="0"/>
                <w:sz w:val="16"/>
              </w:rPr>
              <w:t>Satipanya — DhammaBytes</w:t>
            </w:r>
          </w:p>
        </w:tc>
      </w:tr>
      <w:tr>
        <w:tc>
          <w:tcPr>
            <w:tcW w:type="dxa" w:w="576"/>
          </w:tcPr>
          <w:p>
            <w:r/>
            <w:r>
              <w:rPr>
                <w:b w:val="0"/>
                <w:sz w:val="16"/>
              </w:rPr>
              <w:t>568</w:t>
            </w:r>
          </w:p>
        </w:tc>
        <w:tc>
          <w:tcPr>
            <w:tcW w:type="dxa" w:w="720"/>
          </w:tcPr>
          <w:p>
            <w:r/>
            <w:r>
              <w:rPr>
                <w:b w:val="0"/>
                <w:sz w:val="16"/>
              </w:rPr>
              <w:t>58</w:t>
            </w:r>
          </w:p>
        </w:tc>
        <w:tc>
          <w:tcPr>
            <w:tcW w:type="dxa" w:w="720"/>
          </w:tcPr>
          <w:p>
            <w:r/>
            <w:r>
              <w:rPr>
                <w:b w:val="0"/>
                <w:sz w:val="16"/>
              </w:rPr>
              <w:t>72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Guided Bodycare</w:t>
            </w:r>
          </w:p>
        </w:tc>
        <w:tc>
          <w:tcPr>
            <w:tcW w:type="dxa" w:w="2880"/>
          </w:tcPr>
          <w:p>
            <w:r/>
            <w:r>
              <w:rPr>
                <w:b w:val="0"/>
                <w:sz w:val="16"/>
              </w:rPr>
              <w:t>Satipanya — Dharma Talks</w:t>
            </w:r>
          </w:p>
        </w:tc>
      </w:tr>
      <w:tr>
        <w:tc>
          <w:tcPr>
            <w:tcW w:type="dxa" w:w="576"/>
          </w:tcPr>
          <w:p>
            <w:r/>
            <w:r>
              <w:rPr>
                <w:b w:val="0"/>
                <w:sz w:val="16"/>
              </w:rPr>
              <w:t>569</w:t>
            </w:r>
          </w:p>
        </w:tc>
        <w:tc>
          <w:tcPr>
            <w:tcW w:type="dxa" w:w="720"/>
          </w:tcPr>
          <w:p>
            <w:r/>
            <w:r>
              <w:rPr>
                <w:b w:val="0"/>
                <w:sz w:val="16"/>
              </w:rPr>
              <w:t>58</w:t>
            </w:r>
          </w:p>
        </w:tc>
        <w:tc>
          <w:tcPr>
            <w:tcW w:type="dxa" w:w="720"/>
          </w:tcPr>
          <w:p>
            <w:r/>
            <w:r>
              <w:rPr>
                <w:b w:val="0"/>
                <w:sz w:val="16"/>
              </w:rPr>
              <w:t>62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https://www.satipanya.org.uk/wp-content/uploads/2020/04/04-Contemplation-of-Death-Living-more-awake.mp4</w:t>
            </w:r>
          </w:p>
        </w:tc>
        <w:tc>
          <w:tcPr>
            <w:tcW w:type="dxa" w:w="2880"/>
          </w:tcPr>
          <w:p>
            <w:r/>
            <w:r>
              <w:rPr>
                <w:b w:val="0"/>
                <w:sz w:val="16"/>
              </w:rPr>
              <w:t>Satipanya — Dharma Talks</w:t>
            </w:r>
          </w:p>
        </w:tc>
      </w:tr>
      <w:tr>
        <w:tc>
          <w:tcPr>
            <w:tcW w:type="dxa" w:w="576"/>
          </w:tcPr>
          <w:p>
            <w:r/>
            <w:r>
              <w:rPr>
                <w:b w:val="0"/>
                <w:sz w:val="16"/>
              </w:rPr>
              <w:t>570</w:t>
            </w:r>
          </w:p>
        </w:tc>
        <w:tc>
          <w:tcPr>
            <w:tcW w:type="dxa" w:w="720"/>
          </w:tcPr>
          <w:p>
            <w:r/>
            <w:r>
              <w:rPr>
                <w:b w:val="0"/>
                <w:sz w:val="16"/>
              </w:rPr>
              <w:t>58</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Talk Starting Inaugural Lockdown Evening Meditations 29/03/20</w:t>
            </w:r>
          </w:p>
        </w:tc>
        <w:tc>
          <w:tcPr>
            <w:tcW w:type="dxa" w:w="2880"/>
          </w:tcPr>
          <w:p>
            <w:r/>
            <w:r>
              <w:rPr>
                <w:b w:val="0"/>
                <w:sz w:val="16"/>
              </w:rPr>
              <w:t>Satipanya — YouTube Talks</w:t>
            </w:r>
          </w:p>
        </w:tc>
      </w:tr>
      <w:tr>
        <w:tc>
          <w:tcPr>
            <w:tcW w:type="dxa" w:w="576"/>
          </w:tcPr>
          <w:p>
            <w:r/>
            <w:r>
              <w:rPr>
                <w:b w:val="0"/>
                <w:sz w:val="16"/>
              </w:rPr>
              <w:t>571</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2024 Jan. 21 The importance of Tranquillity Passaddhi:</w:t>
            </w:r>
          </w:p>
        </w:tc>
        <w:tc>
          <w:tcPr>
            <w:tcW w:type="dxa" w:w="2880"/>
          </w:tcPr>
          <w:p>
            <w:r/>
            <w:r>
              <w:rPr>
                <w:b w:val="0"/>
                <w:sz w:val="16"/>
              </w:rPr>
              <w:t>Satipanya — Dharma Talks</w:t>
            </w:r>
          </w:p>
        </w:tc>
      </w:tr>
      <w:tr>
        <w:tc>
          <w:tcPr>
            <w:tcW w:type="dxa" w:w="576"/>
          </w:tcPr>
          <w:p>
            <w:r/>
            <w:r>
              <w:rPr>
                <w:b w:val="0"/>
                <w:sz w:val="16"/>
              </w:rPr>
              <w:t>572</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573</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2023 Jan. 08 The Four Bases of Power :</w:t>
            </w:r>
          </w:p>
        </w:tc>
        <w:tc>
          <w:tcPr>
            <w:tcW w:type="dxa" w:w="2880"/>
          </w:tcPr>
          <w:p>
            <w:r/>
            <w:r>
              <w:rPr>
                <w:b w:val="0"/>
                <w:sz w:val="16"/>
              </w:rPr>
              <w:t>Satipanya — Dharma Talks</w:t>
            </w:r>
          </w:p>
        </w:tc>
      </w:tr>
      <w:tr>
        <w:tc>
          <w:tcPr>
            <w:tcW w:type="dxa" w:w="576"/>
          </w:tcPr>
          <w:p>
            <w:r/>
            <w:r>
              <w:rPr>
                <w:b w:val="0"/>
                <w:sz w:val="16"/>
              </w:rPr>
              <w:t>574</w:t>
            </w:r>
          </w:p>
        </w:tc>
        <w:tc>
          <w:tcPr>
            <w:tcW w:type="dxa" w:w="720"/>
          </w:tcPr>
          <w:p>
            <w:r/>
            <w:r>
              <w:rPr>
                <w:b w:val="0"/>
                <w:sz w:val="16"/>
              </w:rPr>
              <w:t>57</w:t>
            </w:r>
          </w:p>
        </w:tc>
        <w:tc>
          <w:tcPr>
            <w:tcW w:type="dxa" w:w="720"/>
          </w:tcPr>
          <w:p>
            <w:r/>
            <w:r>
              <w:rPr>
                <w:b w:val="0"/>
                <w:sz w:val="16"/>
              </w:rPr>
              <w:t>68</w:t>
            </w:r>
          </w:p>
        </w:tc>
        <w:tc>
          <w:tcPr>
            <w:tcW w:type="dxa" w:w="720"/>
          </w:tcPr>
          <w:p>
            <w:r/>
            <w:r>
              <w:rPr>
                <w:b w:val="0"/>
                <w:sz w:val="16"/>
              </w:rPr>
              <w:t>52</w:t>
            </w:r>
          </w:p>
        </w:tc>
        <w:tc>
          <w:tcPr>
            <w:tcW w:type="dxa" w:w="2304"/>
          </w:tcPr>
          <w:p>
            <w:r/>
            <w:r>
              <w:rPr>
                <w:b w:val="0"/>
                <w:sz w:val="16"/>
              </w:rPr>
              <w:t>Bhante Bodhidhamma</w:t>
            </w:r>
          </w:p>
        </w:tc>
        <w:tc>
          <w:tcPr>
            <w:tcW w:type="dxa" w:w="6048"/>
          </w:tcPr>
          <w:p>
            <w:r/>
            <w:r>
              <w:rPr>
                <w:b w:val="0"/>
                <w:sz w:val="16"/>
              </w:rPr>
              <w:t>Bodycare Practice - Metta towards the Body.</w:t>
            </w:r>
          </w:p>
        </w:tc>
        <w:tc>
          <w:tcPr>
            <w:tcW w:type="dxa" w:w="2880"/>
          </w:tcPr>
          <w:p>
            <w:r/>
            <w:r>
              <w:rPr>
                <w:b w:val="0"/>
                <w:sz w:val="16"/>
              </w:rPr>
              <w:t>Satipanya — YouTube Talks</w:t>
            </w:r>
          </w:p>
        </w:tc>
      </w:tr>
      <w:tr>
        <w:tc>
          <w:tcPr>
            <w:tcW w:type="dxa" w:w="576"/>
          </w:tcPr>
          <w:p>
            <w:r/>
            <w:r>
              <w:rPr>
                <w:b w:val="0"/>
                <w:sz w:val="16"/>
              </w:rPr>
              <w:t>575</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Saddha Confidence and Trust</w:t>
            </w:r>
          </w:p>
        </w:tc>
        <w:tc>
          <w:tcPr>
            <w:tcW w:type="dxa" w:w="2880"/>
          </w:tcPr>
          <w:p>
            <w:r/>
            <w:r>
              <w:rPr>
                <w:b w:val="0"/>
                <w:sz w:val="16"/>
              </w:rPr>
              <w:t>Satipanya — YouTube Talks</w:t>
            </w:r>
          </w:p>
        </w:tc>
      </w:tr>
      <w:tr>
        <w:tc>
          <w:tcPr>
            <w:tcW w:type="dxa" w:w="576"/>
          </w:tcPr>
          <w:p>
            <w:r/>
            <w:r>
              <w:rPr>
                <w:b w:val="0"/>
                <w:sz w:val="16"/>
              </w:rPr>
              <w:t>576</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Dhp 01 02  Mind is the forerunner</w:t>
            </w:r>
          </w:p>
        </w:tc>
        <w:tc>
          <w:tcPr>
            <w:tcW w:type="dxa" w:w="2880"/>
          </w:tcPr>
          <w:p>
            <w:r/>
            <w:r>
              <w:rPr>
                <w:b w:val="0"/>
                <w:sz w:val="16"/>
              </w:rPr>
              <w:t>Satipanya — YouTube Talks</w:t>
            </w:r>
          </w:p>
        </w:tc>
      </w:tr>
      <w:tr>
        <w:tc>
          <w:tcPr>
            <w:tcW w:type="dxa" w:w="576"/>
          </w:tcPr>
          <w:p>
            <w:r/>
            <w:r>
              <w:rPr>
                <w:b w:val="0"/>
                <w:sz w:val="16"/>
              </w:rPr>
              <w:t>577</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Kamma and Rebirth</w:t>
            </w:r>
          </w:p>
        </w:tc>
        <w:tc>
          <w:tcPr>
            <w:tcW w:type="dxa" w:w="2880"/>
          </w:tcPr>
          <w:p>
            <w:r/>
            <w:r>
              <w:rPr>
                <w:b w:val="0"/>
                <w:sz w:val="16"/>
              </w:rPr>
              <w:t>Satipanya — YouTube Talks</w:t>
            </w:r>
          </w:p>
        </w:tc>
      </w:tr>
      <w:tr>
        <w:tc>
          <w:tcPr>
            <w:tcW w:type="dxa" w:w="576"/>
          </w:tcPr>
          <w:p>
            <w:r/>
            <w:r>
              <w:rPr>
                <w:b w:val="0"/>
                <w:sz w:val="16"/>
              </w:rPr>
              <w:t>578</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Facets of a Love</w:t>
            </w:r>
          </w:p>
        </w:tc>
        <w:tc>
          <w:tcPr>
            <w:tcW w:type="dxa" w:w="2880"/>
          </w:tcPr>
          <w:p>
            <w:r/>
            <w:r>
              <w:rPr>
                <w:b w:val="0"/>
                <w:sz w:val="16"/>
              </w:rPr>
              <w:t>Satipanya — YouTube Talks</w:t>
            </w:r>
          </w:p>
        </w:tc>
      </w:tr>
      <w:tr>
        <w:tc>
          <w:tcPr>
            <w:tcW w:type="dxa" w:w="576"/>
          </w:tcPr>
          <w:p>
            <w:r/>
            <w:r>
              <w:rPr>
                <w:b w:val="0"/>
                <w:sz w:val="16"/>
              </w:rPr>
              <w:t>579</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The Buddha and War.</w:t>
            </w:r>
          </w:p>
        </w:tc>
        <w:tc>
          <w:tcPr>
            <w:tcW w:type="dxa" w:w="2880"/>
          </w:tcPr>
          <w:p>
            <w:r/>
            <w:r>
              <w:rPr>
                <w:b w:val="0"/>
                <w:sz w:val="16"/>
              </w:rPr>
              <w:t>Satipanya — YouTube Talks</w:t>
            </w:r>
          </w:p>
        </w:tc>
      </w:tr>
      <w:tr>
        <w:tc>
          <w:tcPr>
            <w:tcW w:type="dxa" w:w="576"/>
          </w:tcPr>
          <w:p>
            <w:r/>
            <w:r>
              <w:rPr>
                <w:b w:val="0"/>
                <w:sz w:val="16"/>
              </w:rPr>
              <w:t>580</w:t>
            </w:r>
          </w:p>
        </w:tc>
        <w:tc>
          <w:tcPr>
            <w:tcW w:type="dxa" w:w="720"/>
          </w:tcPr>
          <w:p>
            <w:r/>
            <w:r>
              <w:rPr>
                <w:b w:val="0"/>
                <w:sz w:val="16"/>
              </w:rPr>
              <w:t>57</w:t>
            </w:r>
          </w:p>
        </w:tc>
        <w:tc>
          <w:tcPr>
            <w:tcW w:type="dxa" w:w="720"/>
          </w:tcPr>
          <w:p>
            <w:r/>
            <w:r>
              <w:rPr>
                <w:b w:val="0"/>
                <w:sz w:val="16"/>
              </w:rPr>
              <w:t>58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Need Sufficiency and Greed</w:t>
            </w:r>
          </w:p>
        </w:tc>
        <w:tc>
          <w:tcPr>
            <w:tcW w:type="dxa" w:w="2880"/>
          </w:tcPr>
          <w:p>
            <w:r/>
            <w:r>
              <w:rPr>
                <w:b w:val="0"/>
                <w:sz w:val="16"/>
              </w:rPr>
              <w:t>Satipanya — YouTube Talks</w:t>
            </w:r>
          </w:p>
        </w:tc>
      </w:tr>
      <w:tr>
        <w:tc>
          <w:tcPr>
            <w:tcW w:type="dxa" w:w="576"/>
          </w:tcPr>
          <w:p>
            <w:r/>
            <w:r>
              <w:rPr>
                <w:b w:val="0"/>
                <w:sz w:val="16"/>
              </w:rPr>
              <w:t>581</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The Bases of Success</w:t>
            </w:r>
          </w:p>
        </w:tc>
        <w:tc>
          <w:tcPr>
            <w:tcW w:type="dxa" w:w="2880"/>
          </w:tcPr>
          <w:p>
            <w:r/>
            <w:r>
              <w:rPr>
                <w:b w:val="0"/>
                <w:sz w:val="16"/>
              </w:rPr>
              <w:t>Satipanya — YouTube Talks</w:t>
            </w:r>
          </w:p>
        </w:tc>
      </w:tr>
      <w:tr>
        <w:tc>
          <w:tcPr>
            <w:tcW w:type="dxa" w:w="576"/>
          </w:tcPr>
          <w:p>
            <w:r/>
            <w:r>
              <w:rPr>
                <w:b w:val="0"/>
                <w:sz w:val="16"/>
              </w:rPr>
              <w:t>582</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The Buddha's Alter Ego</w:t>
            </w:r>
          </w:p>
        </w:tc>
        <w:tc>
          <w:tcPr>
            <w:tcW w:type="dxa" w:w="2880"/>
          </w:tcPr>
          <w:p>
            <w:r/>
            <w:r>
              <w:rPr>
                <w:b w:val="0"/>
                <w:sz w:val="16"/>
              </w:rPr>
              <w:t>Satipanya — YouTube Talks</w:t>
            </w:r>
          </w:p>
        </w:tc>
      </w:tr>
      <w:tr>
        <w:tc>
          <w:tcPr>
            <w:tcW w:type="dxa" w:w="576"/>
          </w:tcPr>
          <w:p>
            <w:r/>
            <w:r>
              <w:rPr>
                <w:b w:val="0"/>
                <w:sz w:val="16"/>
              </w:rPr>
              <w:t>583</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01. Dana Generosity</w:t>
            </w:r>
          </w:p>
        </w:tc>
        <w:tc>
          <w:tcPr>
            <w:tcW w:type="dxa" w:w="2880"/>
          </w:tcPr>
          <w:p>
            <w:r/>
            <w:r>
              <w:rPr>
                <w:b w:val="0"/>
                <w:sz w:val="16"/>
              </w:rPr>
              <w:t>Satipanya — DhammaBytes</w:t>
            </w:r>
          </w:p>
        </w:tc>
      </w:tr>
      <w:tr>
        <w:tc>
          <w:tcPr>
            <w:tcW w:type="dxa" w:w="576"/>
          </w:tcPr>
          <w:p>
            <w:r/>
            <w:r>
              <w:rPr>
                <w:b w:val="0"/>
                <w:sz w:val="16"/>
              </w:rPr>
              <w:t>584</w:t>
            </w:r>
          </w:p>
        </w:tc>
        <w:tc>
          <w:tcPr>
            <w:tcW w:type="dxa" w:w="720"/>
          </w:tcPr>
          <w:p>
            <w:r/>
            <w:r>
              <w:rPr>
                <w:b w:val="0"/>
                <w:sz w:val="16"/>
              </w:rPr>
              <w:t>57</w:t>
            </w:r>
          </w:p>
        </w:tc>
        <w:tc>
          <w:tcPr>
            <w:tcW w:type="dxa" w:w="720"/>
          </w:tcPr>
          <w:p>
            <w:r/>
            <w:r>
              <w:rPr>
                <w:b w:val="0"/>
                <w:sz w:val="16"/>
              </w:rPr>
              <w:t>58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07. Sacca Honesty</w:t>
            </w:r>
          </w:p>
        </w:tc>
        <w:tc>
          <w:tcPr>
            <w:tcW w:type="dxa" w:w="2880"/>
          </w:tcPr>
          <w:p>
            <w:r/>
            <w:r>
              <w:rPr>
                <w:b w:val="0"/>
                <w:sz w:val="16"/>
              </w:rPr>
              <w:t>Satipanya — DhammaBytes</w:t>
            </w:r>
          </w:p>
        </w:tc>
      </w:tr>
      <w:tr>
        <w:tc>
          <w:tcPr>
            <w:tcW w:type="dxa" w:w="576"/>
          </w:tcPr>
          <w:p>
            <w:r/>
            <w:r>
              <w:rPr>
                <w:b w:val="0"/>
                <w:sz w:val="16"/>
              </w:rPr>
              <w:t>585</w:t>
            </w:r>
          </w:p>
        </w:tc>
        <w:tc>
          <w:tcPr>
            <w:tcW w:type="dxa" w:w="720"/>
          </w:tcPr>
          <w:p>
            <w:r/>
            <w:r>
              <w:rPr>
                <w:b w:val="0"/>
                <w:sz w:val="16"/>
              </w:rPr>
              <w:t>57</w:t>
            </w:r>
          </w:p>
        </w:tc>
        <w:tc>
          <w:tcPr>
            <w:tcW w:type="dxa" w:w="720"/>
          </w:tcPr>
          <w:p>
            <w:r/>
            <w:r>
              <w:rPr>
                <w:b w:val="0"/>
                <w:sz w:val="16"/>
              </w:rPr>
              <w:t>58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1. Righteous Governement and Righteous Ruler</w:t>
            </w:r>
          </w:p>
        </w:tc>
        <w:tc>
          <w:tcPr>
            <w:tcW w:type="dxa" w:w="2880"/>
          </w:tcPr>
          <w:p>
            <w:r/>
            <w:r>
              <w:rPr>
                <w:b w:val="0"/>
                <w:sz w:val="16"/>
              </w:rPr>
              <w:t>Satipanya — DhammaBytes</w:t>
            </w:r>
          </w:p>
        </w:tc>
      </w:tr>
      <w:tr>
        <w:tc>
          <w:tcPr>
            <w:tcW w:type="dxa" w:w="576"/>
          </w:tcPr>
          <w:p>
            <w:r/>
            <w:r>
              <w:rPr>
                <w:b w:val="0"/>
                <w:sz w:val="16"/>
              </w:rPr>
              <w:t>586</w:t>
            </w:r>
          </w:p>
        </w:tc>
        <w:tc>
          <w:tcPr>
            <w:tcW w:type="dxa" w:w="720"/>
          </w:tcPr>
          <w:p>
            <w:r/>
            <w:r>
              <w:rPr>
                <w:b w:val="0"/>
                <w:sz w:val="16"/>
              </w:rPr>
              <w:t>57</w:t>
            </w:r>
          </w:p>
        </w:tc>
        <w:tc>
          <w:tcPr>
            <w:tcW w:type="dxa" w:w="720"/>
          </w:tcPr>
          <w:p>
            <w:r/>
            <w:r>
              <w:rPr>
                <w:b w:val="0"/>
                <w:sz w:val="16"/>
              </w:rPr>
              <w:t>58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2. The Ruler</w:t>
            </w:r>
          </w:p>
        </w:tc>
        <w:tc>
          <w:tcPr>
            <w:tcW w:type="dxa" w:w="2880"/>
          </w:tcPr>
          <w:p>
            <w:r/>
            <w:r>
              <w:rPr>
                <w:b w:val="0"/>
                <w:sz w:val="16"/>
              </w:rPr>
              <w:t>Satipanya — DhammaBytes</w:t>
            </w:r>
          </w:p>
        </w:tc>
      </w:tr>
      <w:tr>
        <w:tc>
          <w:tcPr>
            <w:tcW w:type="dxa" w:w="576"/>
          </w:tcPr>
          <w:p>
            <w:r/>
            <w:r>
              <w:rPr>
                <w:b w:val="0"/>
                <w:sz w:val="16"/>
              </w:rPr>
              <w:t>587</w:t>
            </w:r>
          </w:p>
        </w:tc>
        <w:tc>
          <w:tcPr>
            <w:tcW w:type="dxa" w:w="720"/>
          </w:tcPr>
          <w:p>
            <w:r/>
            <w:r>
              <w:rPr>
                <w:b w:val="0"/>
                <w:sz w:val="16"/>
              </w:rPr>
              <w:t>56</w:t>
            </w:r>
          </w:p>
        </w:tc>
        <w:tc>
          <w:tcPr>
            <w:tcW w:type="dxa" w:w="720"/>
          </w:tcPr>
          <w:p>
            <w:r/>
            <w:r>
              <w:rPr>
                <w:b w:val="0"/>
                <w:sz w:val="16"/>
              </w:rPr>
              <w:t>62</w:t>
            </w:r>
          </w:p>
        </w:tc>
        <w:tc>
          <w:tcPr>
            <w:tcW w:type="dxa" w:w="720"/>
          </w:tcPr>
          <w:p>
            <w:r/>
            <w:r>
              <w:rPr>
                <w:b w:val="0"/>
                <w:sz w:val="16"/>
              </w:rPr>
              <w:t>54</w:t>
            </w:r>
          </w:p>
        </w:tc>
        <w:tc>
          <w:tcPr>
            <w:tcW w:type="dxa" w:w="2304"/>
          </w:tcPr>
          <w:p>
            <w:r/>
            <w:r>
              <w:rPr>
                <w:b w:val="0"/>
                <w:sz w:val="16"/>
              </w:rPr>
              <w:t>Bhante Bodhidhamma</w:t>
            </w:r>
          </w:p>
        </w:tc>
        <w:tc>
          <w:tcPr>
            <w:tcW w:type="dxa" w:w="6048"/>
          </w:tcPr>
          <w:p>
            <w:r/>
            <w:r>
              <w:rPr>
                <w:b w:val="0"/>
                <w:sz w:val="16"/>
              </w:rPr>
              <w:t>Body as Meditation Object</w:t>
            </w:r>
          </w:p>
        </w:tc>
        <w:tc>
          <w:tcPr>
            <w:tcW w:type="dxa" w:w="2880"/>
          </w:tcPr>
          <w:p>
            <w:r/>
            <w:r>
              <w:rPr>
                <w:b w:val="0"/>
                <w:sz w:val="16"/>
              </w:rPr>
              <w:t>Satipanya — YouTube Talks</w:t>
            </w:r>
          </w:p>
        </w:tc>
      </w:tr>
      <w:tr>
        <w:tc>
          <w:tcPr>
            <w:tcW w:type="dxa" w:w="576"/>
          </w:tcPr>
          <w:p>
            <w:r/>
            <w:r>
              <w:rPr>
                <w:b w:val="0"/>
                <w:sz w:val="16"/>
              </w:rPr>
              <w:t>588</w:t>
            </w:r>
          </w:p>
        </w:tc>
        <w:tc>
          <w:tcPr>
            <w:tcW w:type="dxa" w:w="720"/>
          </w:tcPr>
          <w:p>
            <w:r/>
            <w:r>
              <w:rPr>
                <w:b w:val="0"/>
                <w:sz w:val="16"/>
              </w:rPr>
              <w:t>55</w:t>
            </w:r>
          </w:p>
        </w:tc>
        <w:tc>
          <w:tcPr>
            <w:tcW w:type="dxa" w:w="720"/>
          </w:tcPr>
          <w:p>
            <w:r/>
            <w:r>
              <w:rPr>
                <w:b w:val="0"/>
                <w:sz w:val="16"/>
              </w:rPr>
              <w:t>58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2022 Aug 14 Climate Emergency and the Role of the Dhamma Video</w:t>
            </w:r>
          </w:p>
        </w:tc>
        <w:tc>
          <w:tcPr>
            <w:tcW w:type="dxa" w:w="2880"/>
          </w:tcPr>
          <w:p>
            <w:r/>
            <w:r>
              <w:rPr>
                <w:b w:val="0"/>
                <w:sz w:val="16"/>
              </w:rPr>
              <w:t>Satipanya — Dharma Talks</w:t>
            </w:r>
          </w:p>
        </w:tc>
      </w:tr>
      <w:tr>
        <w:tc>
          <w:tcPr>
            <w:tcW w:type="dxa" w:w="576"/>
          </w:tcPr>
          <w:p>
            <w:r/>
            <w:r>
              <w:rPr>
                <w:b w:val="0"/>
                <w:sz w:val="16"/>
              </w:rPr>
              <w:t>589</w:t>
            </w:r>
          </w:p>
        </w:tc>
        <w:tc>
          <w:tcPr>
            <w:tcW w:type="dxa" w:w="720"/>
          </w:tcPr>
          <w:p>
            <w:r/>
            <w:r>
              <w:rPr>
                <w:b w:val="0"/>
                <w:sz w:val="16"/>
              </w:rPr>
              <w:t>55</w:t>
            </w:r>
          </w:p>
        </w:tc>
        <w:tc>
          <w:tcPr>
            <w:tcW w:type="dxa" w:w="720"/>
          </w:tcPr>
          <w:p>
            <w:r/>
            <w:r>
              <w:rPr>
                <w:b w:val="0"/>
                <w:sz w:val="16"/>
              </w:rPr>
              <w:t>58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Climate Emergency</w:t>
            </w:r>
          </w:p>
        </w:tc>
        <w:tc>
          <w:tcPr>
            <w:tcW w:type="dxa" w:w="2880"/>
          </w:tcPr>
          <w:p>
            <w:r/>
            <w:r>
              <w:rPr>
                <w:b w:val="0"/>
                <w:sz w:val="16"/>
              </w:rPr>
              <w:t>Satipanya — YouTube Talks</w:t>
            </w:r>
          </w:p>
        </w:tc>
      </w:tr>
      <w:tr>
        <w:tc>
          <w:tcPr>
            <w:tcW w:type="dxa" w:w="576"/>
          </w:tcPr>
          <w:p>
            <w:r/>
            <w:r>
              <w:rPr>
                <w:b w:val="0"/>
                <w:sz w:val="16"/>
              </w:rPr>
              <w:t>590</w:t>
            </w:r>
          </w:p>
        </w:tc>
        <w:tc>
          <w:tcPr>
            <w:tcW w:type="dxa" w:w="720"/>
          </w:tcPr>
          <w:p>
            <w:r/>
            <w:r>
              <w:rPr>
                <w:b w:val="0"/>
                <w:sz w:val="16"/>
              </w:rPr>
              <w:t>55</w:t>
            </w:r>
          </w:p>
        </w:tc>
        <w:tc>
          <w:tcPr>
            <w:tcW w:type="dxa" w:w="720"/>
          </w:tcPr>
          <w:p>
            <w:r/>
            <w:r>
              <w:rPr>
                <w:b w:val="0"/>
                <w:sz w:val="16"/>
              </w:rPr>
              <w:t>52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Vedana Feeling</w:t>
            </w:r>
          </w:p>
        </w:tc>
        <w:tc>
          <w:tcPr>
            <w:tcW w:type="dxa" w:w="2880"/>
          </w:tcPr>
          <w:p>
            <w:r/>
            <w:r>
              <w:rPr>
                <w:b w:val="0"/>
                <w:sz w:val="16"/>
              </w:rPr>
              <w:t>Satipanya — DhammaBytes</w:t>
            </w:r>
          </w:p>
        </w:tc>
      </w:tr>
      <w:tr>
        <w:tc>
          <w:tcPr>
            <w:tcW w:type="dxa" w:w="576"/>
          </w:tcPr>
          <w:p>
            <w:r/>
            <w:r>
              <w:rPr>
                <w:b w:val="0"/>
                <w:sz w:val="16"/>
              </w:rPr>
              <w:t>591</w:t>
            </w:r>
          </w:p>
        </w:tc>
        <w:tc>
          <w:tcPr>
            <w:tcW w:type="dxa" w:w="720"/>
          </w:tcPr>
          <w:p>
            <w:r/>
            <w:r>
              <w:rPr>
                <w:b w:val="0"/>
                <w:sz w:val="16"/>
              </w:rPr>
              <w:t>54</w:t>
            </w:r>
          </w:p>
        </w:tc>
        <w:tc>
          <w:tcPr>
            <w:tcW w:type="dxa" w:w="720"/>
          </w:tcPr>
          <w:p>
            <w:r/>
            <w:r>
              <w:rPr>
                <w:b w:val="0"/>
                <w:sz w:val="16"/>
              </w:rPr>
              <w:t>52</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1. Starting a Retreat.To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592</w:t>
            </w:r>
          </w:p>
        </w:tc>
        <w:tc>
          <w:tcPr>
            <w:tcW w:type="dxa" w:w="720"/>
          </w:tcPr>
          <w:p>
            <w:r/>
            <w:r>
              <w:rPr>
                <w:b w:val="0"/>
                <w:sz w:val="16"/>
              </w:rPr>
              <w:t>54</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https://www.satipanya.org.uk/wp-content/uploads/2020/04/03-Coronavirus-and-the-Contemplation-of-Death.mp4</w:t>
            </w:r>
          </w:p>
        </w:tc>
        <w:tc>
          <w:tcPr>
            <w:tcW w:type="dxa" w:w="2880"/>
          </w:tcPr>
          <w:p>
            <w:r/>
            <w:r>
              <w:rPr>
                <w:b w:val="0"/>
                <w:sz w:val="16"/>
              </w:rPr>
              <w:t>Satipanya — Dharma Talks</w:t>
            </w:r>
          </w:p>
        </w:tc>
      </w:tr>
      <w:tr>
        <w:tc>
          <w:tcPr>
            <w:tcW w:type="dxa" w:w="576"/>
          </w:tcPr>
          <w:p>
            <w:r/>
            <w:r>
              <w:rPr>
                <w:b w:val="0"/>
                <w:sz w:val="16"/>
              </w:rPr>
              <w:t>593</w:t>
            </w:r>
          </w:p>
        </w:tc>
        <w:tc>
          <w:tcPr>
            <w:tcW w:type="dxa" w:w="720"/>
          </w:tcPr>
          <w:p>
            <w:r/>
            <w:r>
              <w:rPr>
                <w:b w:val="0"/>
                <w:sz w:val="16"/>
              </w:rPr>
              <w:t>54</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03 Coronavirus and the Contemplation of Death</w:t>
            </w:r>
          </w:p>
        </w:tc>
        <w:tc>
          <w:tcPr>
            <w:tcW w:type="dxa" w:w="2880"/>
          </w:tcPr>
          <w:p>
            <w:r/>
            <w:r>
              <w:rPr>
                <w:b w:val="0"/>
                <w:sz w:val="16"/>
              </w:rPr>
              <w:t>Satipanya — YouTube Talks</w:t>
            </w:r>
          </w:p>
        </w:tc>
      </w:tr>
      <w:tr>
        <w:tc>
          <w:tcPr>
            <w:tcW w:type="dxa" w:w="576"/>
          </w:tcPr>
          <w:p>
            <w:r/>
            <w:r>
              <w:rPr>
                <w:b w:val="0"/>
                <w:sz w:val="16"/>
              </w:rPr>
              <w:t>594</w:t>
            </w:r>
          </w:p>
        </w:tc>
        <w:tc>
          <w:tcPr>
            <w:tcW w:type="dxa" w:w="720"/>
          </w:tcPr>
          <w:p>
            <w:r/>
            <w:r>
              <w:rPr>
                <w:b w:val="0"/>
                <w:sz w:val="16"/>
              </w:rPr>
              <w:t>54</w:t>
            </w:r>
          </w:p>
        </w:tc>
        <w:tc>
          <w:tcPr>
            <w:tcW w:type="dxa" w:w="720"/>
          </w:tcPr>
          <w:p>
            <w:r/>
            <w:r>
              <w:rPr>
                <w:b w:val="0"/>
                <w:sz w:val="16"/>
              </w:rPr>
              <w:t>52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Anusaya - Latent Tendencies</w:t>
            </w:r>
          </w:p>
        </w:tc>
        <w:tc>
          <w:tcPr>
            <w:tcW w:type="dxa" w:w="2880"/>
          </w:tcPr>
          <w:p>
            <w:r/>
            <w:r>
              <w:rPr>
                <w:b w:val="0"/>
                <w:sz w:val="16"/>
              </w:rPr>
              <w:t>Satipanya — DhammaBytes</w:t>
            </w:r>
          </w:p>
        </w:tc>
      </w:tr>
      <w:tr>
        <w:tc>
          <w:tcPr>
            <w:tcW w:type="dxa" w:w="576"/>
          </w:tcPr>
          <w:p>
            <w:r/>
            <w:r>
              <w:rPr>
                <w:b w:val="0"/>
                <w:sz w:val="16"/>
              </w:rPr>
              <w:t>595</w:t>
            </w:r>
          </w:p>
        </w:tc>
        <w:tc>
          <w:tcPr>
            <w:tcW w:type="dxa" w:w="720"/>
          </w:tcPr>
          <w:p>
            <w:r/>
            <w:r>
              <w:rPr>
                <w:b w:val="0"/>
                <w:sz w:val="16"/>
              </w:rPr>
              <w:t>54</w:t>
            </w:r>
          </w:p>
        </w:tc>
        <w:tc>
          <w:tcPr>
            <w:tcW w:type="dxa" w:w="720"/>
          </w:tcPr>
          <w:p>
            <w:r/>
            <w:r>
              <w:rPr>
                <w:b w:val="0"/>
                <w:sz w:val="16"/>
              </w:rPr>
              <w:t>52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Sankhara Volitional Conditioning</w:t>
            </w:r>
          </w:p>
        </w:tc>
        <w:tc>
          <w:tcPr>
            <w:tcW w:type="dxa" w:w="2880"/>
          </w:tcPr>
          <w:p>
            <w:r/>
            <w:r>
              <w:rPr>
                <w:b w:val="0"/>
                <w:sz w:val="16"/>
              </w:rPr>
              <w:t>Satipanya — DhammaBytes</w:t>
            </w:r>
          </w:p>
        </w:tc>
      </w:tr>
      <w:tr>
        <w:tc>
          <w:tcPr>
            <w:tcW w:type="dxa" w:w="576"/>
          </w:tcPr>
          <w:p>
            <w:r/>
            <w:r>
              <w:rPr>
                <w:b w:val="0"/>
                <w:sz w:val="16"/>
              </w:rPr>
              <w:t>596</w:t>
            </w:r>
          </w:p>
        </w:tc>
        <w:tc>
          <w:tcPr>
            <w:tcW w:type="dxa" w:w="720"/>
          </w:tcPr>
          <w:p>
            <w:r/>
            <w:r>
              <w:rPr>
                <w:b w:val="0"/>
                <w:sz w:val="16"/>
              </w:rPr>
              <w:t>53</w:t>
            </w:r>
          </w:p>
        </w:tc>
        <w:tc>
          <w:tcPr>
            <w:tcW w:type="dxa" w:w="720"/>
          </w:tcPr>
          <w:p>
            <w:r/>
            <w:r>
              <w:rPr>
                <w:b w:val="0"/>
                <w:sz w:val="16"/>
              </w:rPr>
              <w:t>52</w:t>
            </w:r>
          </w:p>
        </w:tc>
        <w:tc>
          <w:tcPr>
            <w:tcW w:type="dxa" w:w="720"/>
          </w:tcPr>
          <w:p>
            <w:r/>
            <w:r>
              <w:rPr>
                <w:b w:val="0"/>
                <w:sz w:val="16"/>
              </w:rPr>
              <w:t>61</w:t>
            </w:r>
          </w:p>
        </w:tc>
        <w:tc>
          <w:tcPr>
            <w:tcW w:type="dxa" w:w="2304"/>
          </w:tcPr>
          <w:p>
            <w:r/>
            <w:r>
              <w:rPr>
                <w:b w:val="0"/>
                <w:sz w:val="16"/>
              </w:rPr>
              <w:t>Bhante Bodhidhamma</w:t>
            </w:r>
          </w:p>
        </w:tc>
        <w:tc>
          <w:tcPr>
            <w:tcW w:type="dxa" w:w="6048"/>
          </w:tcPr>
          <w:p>
            <w:r/>
            <w:r>
              <w:rPr>
                <w:b w:val="0"/>
                <w:sz w:val="16"/>
              </w:rPr>
              <w:t>Asava-Taints, Ogha-Floods, Yoga-Yokes</w:t>
            </w:r>
          </w:p>
        </w:tc>
        <w:tc>
          <w:tcPr>
            <w:tcW w:type="dxa" w:w="2880"/>
          </w:tcPr>
          <w:p>
            <w:r/>
            <w:r>
              <w:rPr>
                <w:b w:val="0"/>
                <w:sz w:val="16"/>
              </w:rPr>
              <w:t>Satipanya — DhammaBytes</w:t>
            </w:r>
          </w:p>
        </w:tc>
      </w:tr>
      <w:tr>
        <w:tc>
          <w:tcPr>
            <w:tcW w:type="dxa" w:w="576"/>
          </w:tcPr>
          <w:p>
            <w:r/>
            <w:r>
              <w:rPr>
                <w:b w:val="0"/>
                <w:sz w:val="16"/>
              </w:rPr>
              <w:t>597</w:t>
            </w:r>
          </w:p>
        </w:tc>
        <w:tc>
          <w:tcPr>
            <w:tcW w:type="dxa" w:w="720"/>
          </w:tcPr>
          <w:p>
            <w:r/>
            <w:r>
              <w:rPr>
                <w:b w:val="0"/>
                <w:sz w:val="16"/>
              </w:rPr>
              <w:t>53</w:t>
            </w:r>
          </w:p>
        </w:tc>
        <w:tc>
          <w:tcPr>
            <w:tcW w:type="dxa" w:w="720"/>
          </w:tcPr>
          <w:p>
            <w:r/>
            <w:r>
              <w:rPr>
                <w:b w:val="0"/>
                <w:sz w:val="16"/>
              </w:rPr>
              <w:t>62</w:t>
            </w:r>
          </w:p>
        </w:tc>
        <w:tc>
          <w:tcPr>
            <w:tcW w:type="dxa" w:w="720"/>
          </w:tcPr>
          <w:p>
            <w:r/>
            <w:r>
              <w:rPr>
                <w:b w:val="0"/>
                <w:sz w:val="16"/>
              </w:rPr>
              <w:t>52</w:t>
            </w:r>
          </w:p>
        </w:tc>
        <w:tc>
          <w:tcPr>
            <w:tcW w:type="dxa" w:w="2304"/>
          </w:tcPr>
          <w:p>
            <w:r/>
            <w:r>
              <w:rPr>
                <w:b w:val="0"/>
                <w:sz w:val="16"/>
              </w:rPr>
              <w:t>Bhante Bodhidhamma</w:t>
            </w:r>
          </w:p>
        </w:tc>
        <w:tc>
          <w:tcPr>
            <w:tcW w:type="dxa" w:w="6048"/>
          </w:tcPr>
          <w:p>
            <w:r/>
            <w:r>
              <w:rPr>
                <w:b w:val="0"/>
                <w:sz w:val="16"/>
              </w:rPr>
              <w:t>10. Samsara Onward Going</w:t>
            </w:r>
          </w:p>
        </w:tc>
        <w:tc>
          <w:tcPr>
            <w:tcW w:type="dxa" w:w="2880"/>
          </w:tcPr>
          <w:p>
            <w:r/>
            <w:r>
              <w:rPr>
                <w:b w:val="0"/>
                <w:sz w:val="16"/>
              </w:rPr>
              <w:t>Satipanya — DhammaBytes</w:t>
            </w:r>
          </w:p>
        </w:tc>
      </w:tr>
      <w:tr>
        <w:tc>
          <w:tcPr>
            <w:tcW w:type="dxa" w:w="576"/>
          </w:tcPr>
          <w:p>
            <w:r/>
            <w:r>
              <w:rPr>
                <w:b w:val="0"/>
                <w:sz w:val="16"/>
              </w:rPr>
              <w:t>598</w:t>
            </w:r>
          </w:p>
        </w:tc>
        <w:tc>
          <w:tcPr>
            <w:tcW w:type="dxa" w:w="720"/>
          </w:tcPr>
          <w:p>
            <w:r/>
            <w:r>
              <w:rPr>
                <w:b w:val="0"/>
                <w:sz w:val="16"/>
              </w:rPr>
              <w:t>52</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Talk to the European Teachers Meeting How I came to establish a non-community..To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599</w:t>
            </w:r>
          </w:p>
        </w:tc>
        <w:tc>
          <w:tcPr>
            <w:tcW w:type="dxa" w:w="720"/>
          </w:tcPr>
          <w:p>
            <w:r/>
            <w:r>
              <w:rPr>
                <w:b w:val="0"/>
                <w:sz w:val="16"/>
              </w:rPr>
              <w:t>52</w:t>
            </w:r>
          </w:p>
        </w:tc>
        <w:tc>
          <w:tcPr>
            <w:tcW w:type="dxa" w:w="720"/>
          </w:tcPr>
          <w:p>
            <w:r/>
            <w:r>
              <w:rPr>
                <w:b w:val="0"/>
                <w:sz w:val="16"/>
              </w:rPr>
              <w:t>52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The Buddha and War</w:t>
            </w:r>
          </w:p>
        </w:tc>
        <w:tc>
          <w:tcPr>
            <w:tcW w:type="dxa" w:w="2880"/>
          </w:tcPr>
          <w:p>
            <w:r/>
            <w:r>
              <w:rPr>
                <w:b w:val="0"/>
                <w:sz w:val="16"/>
              </w:rPr>
              <w:t>Satipanya — Dharma Talks</w:t>
            </w:r>
          </w:p>
        </w:tc>
      </w:tr>
      <w:tr>
        <w:tc>
          <w:tcPr>
            <w:tcW w:type="dxa" w:w="576"/>
          </w:tcPr>
          <w:p>
            <w:r/>
            <w:r>
              <w:rPr>
                <w:b w:val="0"/>
                <w:sz w:val="16"/>
              </w:rPr>
              <w:t>600</w:t>
            </w:r>
          </w:p>
        </w:tc>
        <w:tc>
          <w:tcPr>
            <w:tcW w:type="dxa" w:w="720"/>
          </w:tcPr>
          <w:p>
            <w:r/>
            <w:r>
              <w:rPr>
                <w:b w:val="0"/>
                <w:sz w:val="16"/>
              </w:rPr>
              <w:t>52</w:t>
            </w:r>
          </w:p>
        </w:tc>
        <w:tc>
          <w:tcPr>
            <w:tcW w:type="dxa" w:w="720"/>
          </w:tcPr>
          <w:p>
            <w:r/>
            <w:r>
              <w:rPr>
                <w:b w:val="0"/>
                <w:sz w:val="16"/>
              </w:rPr>
              <w:t>55</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01 Views about Spiritual Paths</w:t>
            </w:r>
          </w:p>
        </w:tc>
        <w:tc>
          <w:tcPr>
            <w:tcW w:type="dxa" w:w="2880"/>
          </w:tcPr>
          <w:p>
            <w:r/>
            <w:r>
              <w:rPr>
                <w:b w:val="0"/>
                <w:sz w:val="16"/>
              </w:rPr>
              <w:t>Satipanya — DhammaBytes</w:t>
            </w:r>
          </w:p>
        </w:tc>
      </w:tr>
      <w:tr>
        <w:tc>
          <w:tcPr>
            <w:tcW w:type="dxa" w:w="576"/>
          </w:tcPr>
          <w:p>
            <w:r/>
            <w:r>
              <w:rPr>
                <w:b w:val="0"/>
                <w:sz w:val="16"/>
              </w:rPr>
              <w:t>601</w:t>
            </w:r>
          </w:p>
        </w:tc>
        <w:tc>
          <w:tcPr>
            <w:tcW w:type="dxa" w:w="720"/>
          </w:tcPr>
          <w:p>
            <w:r/>
            <w:r>
              <w:rPr>
                <w:b w:val="0"/>
                <w:sz w:val="16"/>
              </w:rPr>
              <w:t>50</w:t>
            </w:r>
          </w:p>
        </w:tc>
        <w:tc>
          <w:tcPr>
            <w:tcW w:type="dxa" w:w="720"/>
          </w:tcPr>
          <w:p>
            <w:r/>
            <w:r>
              <w:rPr>
                <w:b w:val="0"/>
                <w:sz w:val="16"/>
              </w:rPr>
              <w:t>48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4. Parents and Chidren</w:t>
            </w:r>
          </w:p>
        </w:tc>
        <w:tc>
          <w:tcPr>
            <w:tcW w:type="dxa" w:w="2880"/>
          </w:tcPr>
          <w:p>
            <w:r/>
            <w:r>
              <w:rPr>
                <w:b w:val="0"/>
                <w:sz w:val="16"/>
              </w:rPr>
              <w:t>Satipanya — DhammaBytes</w:t>
            </w:r>
          </w:p>
        </w:tc>
      </w:tr>
      <w:tr>
        <w:tc>
          <w:tcPr>
            <w:tcW w:type="dxa" w:w="576"/>
          </w:tcPr>
          <w:p>
            <w:r/>
            <w:r>
              <w:rPr>
                <w:b w:val="0"/>
                <w:sz w:val="16"/>
              </w:rPr>
              <w:t>602</w:t>
            </w:r>
          </w:p>
        </w:tc>
        <w:tc>
          <w:tcPr>
            <w:tcW w:type="dxa" w:w="720"/>
          </w:tcPr>
          <w:p>
            <w:r/>
            <w:r>
              <w:rPr>
                <w:b w:val="0"/>
                <w:sz w:val="16"/>
              </w:rPr>
              <w:t>38</w:t>
            </w:r>
          </w:p>
        </w:tc>
        <w:tc>
          <w:tcPr>
            <w:tcW w:type="dxa" w:w="720"/>
          </w:tcPr>
          <w:p>
            <w:r/>
            <w:r>
              <w:rPr>
                <w:b w:val="0"/>
                <w:sz w:val="16"/>
              </w:rPr>
              <w:t>38</w:t>
            </w:r>
          </w:p>
        </w:tc>
        <w:tc>
          <w:tcPr>
            <w:tcW w:type="dxa" w:w="720"/>
          </w:tcPr>
          <w:p>
            <w:r/>
            <w:r>
              <w:rPr>
                <w:b w:val="0"/>
                <w:sz w:val="16"/>
              </w:rPr>
              <w:t>52</w:t>
            </w:r>
          </w:p>
        </w:tc>
        <w:tc>
          <w:tcPr>
            <w:tcW w:type="dxa" w:w="2304"/>
          </w:tcPr>
          <w:p>
            <w:r/>
            <w:r>
              <w:rPr>
                <w:b w:val="0"/>
                <w:sz w:val="16"/>
              </w:rPr>
              <w:t>Bhante Bodhidhamma</w:t>
            </w:r>
          </w:p>
        </w:tc>
        <w:tc>
          <w:tcPr>
            <w:tcW w:type="dxa" w:w="6048"/>
          </w:tcPr>
          <w:p>
            <w:r/>
            <w:r>
              <w:rPr>
                <w:b w:val="0"/>
                <w:sz w:val="16"/>
              </w:rPr>
              <w:t>Satipanya Opening Ceremony 30th June 2007</w:t>
            </w:r>
          </w:p>
        </w:tc>
        <w:tc>
          <w:tcPr>
            <w:tcW w:type="dxa" w:w="2880"/>
          </w:tcPr>
          <w:p>
            <w:r/>
            <w:r>
              <w:rPr>
                <w:b w:val="0"/>
                <w:sz w:val="16"/>
              </w:rPr>
              <w:t>Satipanya — YouTube Talks</w:t>
            </w:r>
          </w:p>
        </w:tc>
      </w:tr>
      <w:tr>
        <w:tc>
          <w:tcPr>
            <w:tcW w:type="dxa" w:w="576"/>
          </w:tcPr>
          <w:p>
            <w:r/>
            <w:r>
              <w:rPr>
                <w:b w:val="0"/>
                <w:sz w:val="16"/>
              </w:rPr>
              <w:t>603</w:t>
            </w:r>
          </w:p>
        </w:tc>
        <w:tc>
          <w:tcPr>
            <w:tcW w:type="dxa" w:w="720"/>
          </w:tcPr>
          <w:p>
            <w:r/>
            <w:r>
              <w:rPr>
                <w:b w:val="0"/>
                <w:sz w:val="16"/>
              </w:rPr>
              <w:t>35</w:t>
            </w:r>
          </w:p>
        </w:tc>
        <w:tc>
          <w:tcPr>
            <w:tcW w:type="dxa" w:w="720"/>
          </w:tcPr>
          <w:p>
            <w:r/>
            <w:r>
              <w:rPr>
                <w:b w:val="0"/>
                <w:sz w:val="16"/>
              </w:rPr>
              <w:t>38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Refuges and Precepts with Metta</w:t>
            </w:r>
          </w:p>
        </w:tc>
        <w:tc>
          <w:tcPr>
            <w:tcW w:type="dxa" w:w="2880"/>
          </w:tcPr>
          <w:p>
            <w:r/>
            <w:r>
              <w:rPr>
                <w:b w:val="0"/>
                <w:sz w:val="16"/>
              </w:rPr>
              <w:t>Satipanya — Dharma Talks</w:t>
            </w:r>
          </w:p>
        </w:tc>
      </w:tr>
      <w:tr>
        <w:tc>
          <w:tcPr>
            <w:tcW w:type="dxa" w:w="576"/>
          </w:tcPr>
          <w:p>
            <w:r/>
            <w:r>
              <w:rPr>
                <w:b w:val="0"/>
                <w:sz w:val="16"/>
              </w:rPr>
              <w:t>604</w:t>
            </w:r>
          </w:p>
        </w:tc>
        <w:tc>
          <w:tcPr>
            <w:tcW w:type="dxa" w:w="720"/>
          </w:tcPr>
          <w:p>
            <w:r/>
            <w:r>
              <w:rPr>
                <w:b w:val="0"/>
                <w:sz w:val="16"/>
              </w:rPr>
              <w:t>35</w:t>
            </w:r>
          </w:p>
        </w:tc>
        <w:tc>
          <w:tcPr>
            <w:tcW w:type="dxa" w:w="720"/>
          </w:tcPr>
          <w:p>
            <w:r/>
            <w:r>
              <w:rPr>
                <w:b w:val="0"/>
                <w:sz w:val="16"/>
              </w:rPr>
              <w:t>38</w:t>
            </w:r>
          </w:p>
        </w:tc>
        <w:tc>
          <w:tcPr>
            <w:tcW w:type="dxa" w:w="720"/>
          </w:tcPr>
          <w:p>
            <w:r/>
            <w:r>
              <w:rPr>
                <w:b w:val="0"/>
                <w:sz w:val="16"/>
              </w:rPr>
              <w:t>42</w:t>
            </w:r>
          </w:p>
        </w:tc>
        <w:tc>
          <w:tcPr>
            <w:tcW w:type="dxa" w:w="2304"/>
          </w:tcPr>
          <w:p>
            <w:r/>
            <w:r>
              <w:rPr>
                <w:b w:val="0"/>
                <w:sz w:val="16"/>
              </w:rPr>
              <w:t>Bhante Bodhidhamma</w:t>
            </w:r>
          </w:p>
        </w:tc>
        <w:tc>
          <w:tcPr>
            <w:tcW w:type="dxa" w:w="6048"/>
          </w:tcPr>
          <w:p>
            <w:r/>
            <w:r>
              <w:rPr>
                <w:b w:val="0"/>
                <w:sz w:val="16"/>
              </w:rPr>
              <w:t>Ceremony to Bless the Stupa   June 26th 2011   Pt 3</w:t>
            </w:r>
          </w:p>
        </w:tc>
        <w:tc>
          <w:tcPr>
            <w:tcW w:type="dxa" w:w="2880"/>
          </w:tcPr>
          <w:p>
            <w:r/>
            <w:r>
              <w:rPr>
                <w:b w:val="0"/>
                <w:sz w:val="16"/>
              </w:rPr>
              <w:t>Satipanya — YouTube Talks</w:t>
            </w:r>
          </w:p>
        </w:tc>
      </w:tr>
      <w:tr>
        <w:tc>
          <w:tcPr>
            <w:tcW w:type="dxa" w:w="576"/>
          </w:tcPr>
          <w:p>
            <w:r/>
            <w:r>
              <w:rPr>
                <w:b w:val="0"/>
                <w:sz w:val="16"/>
              </w:rPr>
              <w:t>605</w:t>
            </w:r>
          </w:p>
        </w:tc>
        <w:tc>
          <w:tcPr>
            <w:tcW w:type="dxa" w:w="720"/>
          </w:tcPr>
          <w:p>
            <w:r/>
            <w:r>
              <w:rPr>
                <w:b w:val="0"/>
                <w:sz w:val="16"/>
              </w:rPr>
              <w:t>32</w:t>
            </w:r>
          </w:p>
        </w:tc>
        <w:tc>
          <w:tcPr>
            <w:tcW w:type="dxa" w:w="720"/>
          </w:tcPr>
          <w:p>
            <w:r/>
            <w:r>
              <w:rPr>
                <w:b w:val="0"/>
                <w:sz w:val="16"/>
              </w:rPr>
              <w:t>28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Assisted Meditation</w:t>
            </w:r>
          </w:p>
        </w:tc>
        <w:tc>
          <w:tcPr>
            <w:tcW w:type="dxa" w:w="2880"/>
          </w:tcPr>
          <w:p>
            <w:r/>
            <w:r>
              <w:rPr>
                <w:b w:val="0"/>
                <w:sz w:val="16"/>
              </w:rPr>
              <w:t>Satipanya — Retreat Talks</w:t>
            </w:r>
          </w:p>
        </w:tc>
      </w:tr>
      <w:tr>
        <w:tc>
          <w:tcPr>
            <w:tcW w:type="dxa" w:w="576"/>
          </w:tcPr>
          <w:p>
            <w:r/>
            <w:r>
              <w:rPr>
                <w:b w:val="0"/>
                <w:sz w:val="16"/>
              </w:rPr>
              <w:t>606</w:t>
            </w:r>
          </w:p>
        </w:tc>
        <w:tc>
          <w:tcPr>
            <w:tcW w:type="dxa" w:w="720"/>
          </w:tcPr>
          <w:p>
            <w:r/>
            <w:r>
              <w:rPr>
                <w:b w:val="0"/>
                <w:sz w:val="16"/>
              </w:rPr>
              <w:t>30</w:t>
            </w:r>
          </w:p>
        </w:tc>
        <w:tc>
          <w:tcPr>
            <w:tcW w:type="dxa" w:w="720"/>
          </w:tcPr>
          <w:p>
            <w:r/>
            <w:r>
              <w:rPr>
                <w:b w:val="0"/>
                <w:sz w:val="16"/>
              </w:rPr>
              <w:t>38</w:t>
            </w:r>
          </w:p>
        </w:tc>
        <w:tc>
          <w:tcPr>
            <w:tcW w:type="dxa" w:w="720"/>
          </w:tcPr>
          <w:p>
            <w:r/>
            <w:r>
              <w:rPr>
                <w:b w:val="0"/>
                <w:sz w:val="16"/>
              </w:rPr>
              <w:t>28</w:t>
            </w:r>
          </w:p>
        </w:tc>
        <w:tc>
          <w:tcPr>
            <w:tcW w:type="dxa" w:w="2304"/>
          </w:tcPr>
          <w:p>
            <w:r/>
            <w:r>
              <w:rPr>
                <w:b w:val="0"/>
                <w:sz w:val="16"/>
              </w:rPr>
              <w:t>Bhante Bodhidhamma</w:t>
            </w:r>
          </w:p>
        </w:tc>
        <w:tc>
          <w:tcPr>
            <w:tcW w:type="dxa" w:w="6048"/>
          </w:tcPr>
          <w:p>
            <w:r/>
            <w:r>
              <w:rPr>
                <w:b w:val="0"/>
                <w:sz w:val="16"/>
              </w:rPr>
              <w:t>Intro. Guarig. corpo med guidata</w:t>
            </w:r>
          </w:p>
        </w:tc>
        <w:tc>
          <w:tcPr>
            <w:tcW w:type="dxa" w:w="2880"/>
          </w:tcPr>
          <w:p>
            <w:r/>
            <w:r>
              <w:rPr>
                <w:b w:val="0"/>
                <w:sz w:val="16"/>
              </w:rPr>
              <w:t>Satipanya — International Talks</w:t>
            </w:r>
          </w:p>
        </w:tc>
      </w:tr>
      <w:tr>
        <w:tc>
          <w:tcPr>
            <w:tcW w:type="dxa" w:w="576"/>
          </w:tcPr>
          <w:p>
            <w:r/>
            <w:r>
              <w:rPr>
                <w:b w:val="0"/>
                <w:sz w:val="16"/>
              </w:rPr>
              <w:t>607</w:t>
            </w:r>
          </w:p>
        </w:tc>
        <w:tc>
          <w:tcPr>
            <w:tcW w:type="dxa" w:w="720"/>
          </w:tcPr>
          <w:p>
            <w:r/>
            <w:r>
              <w:rPr>
                <w:b w:val="0"/>
                <w:sz w:val="16"/>
              </w:rPr>
              <w:t>20</w:t>
            </w:r>
          </w:p>
        </w:tc>
        <w:tc>
          <w:tcPr>
            <w:tcW w:type="dxa" w:w="720"/>
          </w:tcPr>
          <w:p>
            <w:r/>
            <w:r>
              <w:rPr>
                <w:b w:val="0"/>
                <w:sz w:val="16"/>
              </w:rPr>
              <w:t>48</w:t>
            </w:r>
          </w:p>
        </w:tc>
        <w:tc>
          <w:tcPr>
            <w:tcW w:type="dxa" w:w="720"/>
          </w:tcPr>
          <w:p>
            <w:r/>
            <w:r>
              <w:rPr>
                <w:b w:val="0"/>
                <w:sz w:val="16"/>
              </w:rPr>
              <w:t>18</w:t>
            </w:r>
          </w:p>
        </w:tc>
        <w:tc>
          <w:tcPr>
            <w:tcW w:type="dxa" w:w="2304"/>
          </w:tcPr>
          <w:p>
            <w:r/>
            <w:r>
              <w:rPr>
                <w:b w:val="0"/>
                <w:sz w:val="16"/>
              </w:rPr>
              <w:t>Bhante Bodhidhamma</w:t>
            </w:r>
          </w:p>
        </w:tc>
        <w:tc>
          <w:tcPr>
            <w:tcW w:type="dxa" w:w="6048"/>
          </w:tcPr>
          <w:p>
            <w:r/>
            <w:r>
              <w:rPr>
                <w:b w:val="0"/>
                <w:sz w:val="16"/>
              </w:rPr>
              <w:t>01 Reiki with Bryan Lester</w:t>
            </w:r>
          </w:p>
        </w:tc>
        <w:tc>
          <w:tcPr>
            <w:tcW w:type="dxa" w:w="2880"/>
          </w:tcPr>
          <w:p>
            <w:r/>
            <w:r>
              <w:rPr>
                <w:b w:val="0"/>
                <w:sz w:val="16"/>
              </w:rPr>
              <w:t>Satipanya — YouTube Talks</w:t>
            </w:r>
          </w:p>
        </w:tc>
      </w:tr>
      <w:tr>
        <w:tc>
          <w:tcPr>
            <w:tcW w:type="dxa" w:w="576"/>
          </w:tcPr>
          <w:p>
            <w:r/>
            <w:r>
              <w:rPr>
                <w:b w:val="0"/>
                <w:sz w:val="16"/>
              </w:rPr>
              <w:t>608</w:t>
            </w:r>
          </w:p>
        </w:tc>
        <w:tc>
          <w:tcPr>
            <w:tcW w:type="dxa" w:w="720"/>
          </w:tcPr>
          <w:p>
            <w:r/>
            <w:r>
              <w:rPr>
                <w:b w:val="0"/>
                <w:sz w:val="16"/>
              </w:rPr>
              <w:t>20</w:t>
            </w:r>
          </w:p>
        </w:tc>
        <w:tc>
          <w:tcPr>
            <w:tcW w:type="dxa" w:w="720"/>
          </w:tcPr>
          <w:p>
            <w:r/>
            <w:r>
              <w:rPr>
                <w:b w:val="0"/>
                <w:sz w:val="16"/>
              </w:rPr>
              <w:t>38</w:t>
            </w:r>
          </w:p>
        </w:tc>
        <w:tc>
          <w:tcPr>
            <w:tcW w:type="dxa" w:w="720"/>
          </w:tcPr>
          <w:p>
            <w:r/>
            <w:r>
              <w:rPr>
                <w:b w:val="0"/>
                <w:sz w:val="16"/>
              </w:rPr>
              <w:t>18</w:t>
            </w:r>
          </w:p>
        </w:tc>
        <w:tc>
          <w:tcPr>
            <w:tcW w:type="dxa" w:w="2304"/>
          </w:tcPr>
          <w:p>
            <w:r/>
            <w:r>
              <w:rPr>
                <w:b w:val="0"/>
                <w:sz w:val="16"/>
              </w:rPr>
              <w:t>Bhante Bodhidhamma</w:t>
            </w:r>
          </w:p>
        </w:tc>
        <w:tc>
          <w:tcPr>
            <w:tcW w:type="dxa" w:w="6048"/>
          </w:tcPr>
          <w:p>
            <w:r/>
            <w:r>
              <w:rPr>
                <w:b w:val="0"/>
                <w:sz w:val="16"/>
              </w:rPr>
              <w:t>02 Reiki with Bryan</w:t>
            </w:r>
          </w:p>
        </w:tc>
        <w:tc>
          <w:tcPr>
            <w:tcW w:type="dxa" w:w="2880"/>
          </w:tcPr>
          <w:p>
            <w:r/>
            <w:r>
              <w:rPr>
                <w:b w:val="0"/>
                <w:sz w:val="16"/>
              </w:rPr>
              <w:t>Satipanya — YouTube Talks</w:t>
            </w:r>
          </w:p>
        </w:tc>
      </w:tr>
      <w:tr>
        <w:tc>
          <w:tcPr>
            <w:tcW w:type="dxa" w:w="576"/>
          </w:tcPr>
          <w:p>
            <w:r/>
            <w:r>
              <w:rPr>
                <w:b w:val="0"/>
                <w:sz w:val="16"/>
              </w:rPr>
              <w:t>609</w:t>
            </w:r>
          </w:p>
        </w:tc>
        <w:tc>
          <w:tcPr>
            <w:tcW w:type="dxa" w:w="720"/>
          </w:tcPr>
          <w:p>
            <w:r/>
            <w:r>
              <w:rPr>
                <w:b w:val="0"/>
                <w:sz w:val="16"/>
              </w:rPr>
              <w:t>20</w:t>
            </w:r>
          </w:p>
        </w:tc>
        <w:tc>
          <w:tcPr>
            <w:tcW w:type="dxa" w:w="720"/>
          </w:tcPr>
          <w:p>
            <w:r/>
            <w:r>
              <w:rPr>
                <w:b w:val="0"/>
                <w:sz w:val="16"/>
              </w:rPr>
              <w:t>38</w:t>
            </w:r>
          </w:p>
        </w:tc>
        <w:tc>
          <w:tcPr>
            <w:tcW w:type="dxa" w:w="720"/>
          </w:tcPr>
          <w:p>
            <w:r/>
            <w:r>
              <w:rPr>
                <w:b w:val="0"/>
                <w:sz w:val="16"/>
              </w:rPr>
              <w:t>18</w:t>
            </w:r>
          </w:p>
        </w:tc>
        <w:tc>
          <w:tcPr>
            <w:tcW w:type="dxa" w:w="2304"/>
          </w:tcPr>
          <w:p>
            <w:r/>
            <w:r>
              <w:rPr>
                <w:b w:val="0"/>
                <w:sz w:val="16"/>
              </w:rPr>
              <w:t>Bhante Bodhidhamma</w:t>
            </w:r>
          </w:p>
        </w:tc>
        <w:tc>
          <w:tcPr>
            <w:tcW w:type="dxa" w:w="6048"/>
          </w:tcPr>
          <w:p>
            <w:r/>
            <w:r>
              <w:rPr>
                <w:b w:val="0"/>
                <w:sz w:val="16"/>
              </w:rPr>
              <w:t>03 Reiki with Bryan</w:t>
            </w:r>
          </w:p>
        </w:tc>
        <w:tc>
          <w:tcPr>
            <w:tcW w:type="dxa" w:w="2880"/>
          </w:tcPr>
          <w:p>
            <w:r/>
            <w:r>
              <w:rPr>
                <w:b w:val="0"/>
                <w:sz w:val="16"/>
              </w:rPr>
              <w:t>Satipanya — YouTube Talks</w:t>
            </w:r>
          </w:p>
        </w:tc>
      </w:tr>
      <w:tr>
        <w:tc>
          <w:tcPr>
            <w:tcW w:type="dxa" w:w="576"/>
          </w:tcPr>
          <w:p>
            <w:r/>
            <w:r>
              <w:rPr>
                <w:b w:val="0"/>
                <w:sz w:val="16"/>
              </w:rPr>
              <w:t>610</w:t>
            </w:r>
          </w:p>
        </w:tc>
        <w:tc>
          <w:tcPr>
            <w:tcW w:type="dxa" w:w="720"/>
          </w:tcPr>
          <w:p>
            <w:r/>
            <w:r>
              <w:rPr>
                <w:b w:val="0"/>
                <w:sz w:val="16"/>
              </w:rPr>
              <w:t>20</w:t>
            </w:r>
          </w:p>
        </w:tc>
        <w:tc>
          <w:tcPr>
            <w:tcW w:type="dxa" w:w="720"/>
          </w:tcPr>
          <w:p>
            <w:r/>
            <w:r>
              <w:rPr>
                <w:b w:val="0"/>
                <w:sz w:val="16"/>
              </w:rPr>
              <w:t>18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Ceremony to Bless the Stupa   June 26th 2011   Pt 2</w:t>
            </w:r>
          </w:p>
        </w:tc>
        <w:tc>
          <w:tcPr>
            <w:tcW w:type="dxa" w:w="2880"/>
          </w:tcPr>
          <w:p>
            <w:r/>
            <w:r>
              <w:rPr>
                <w:b w:val="0"/>
                <w:sz w:val="16"/>
              </w:rPr>
              <w:t>Satipanya — YouTube Talks</w:t>
            </w:r>
          </w:p>
        </w:tc>
      </w:tr>
      <w:tr>
        <w:tc>
          <w:tcPr>
            <w:tcW w:type="dxa" w:w="576"/>
          </w:tcPr>
          <w:p>
            <w:r/>
            <w:r>
              <w:rPr>
                <w:b w:val="0"/>
                <w:sz w:val="16"/>
              </w:rPr>
              <w:t>611</w:t>
            </w:r>
          </w:p>
        </w:tc>
        <w:tc>
          <w:tcPr>
            <w:tcW w:type="dxa" w:w="720"/>
          </w:tcPr>
          <w:p>
            <w:r/>
            <w:r>
              <w:rPr>
                <w:b w:val="0"/>
                <w:sz w:val="16"/>
              </w:rPr>
              <w:t>15</w:t>
            </w:r>
          </w:p>
        </w:tc>
        <w:tc>
          <w:tcPr>
            <w:tcW w:type="dxa" w:w="720"/>
          </w:tcPr>
          <w:p>
            <w:r/>
            <w:r>
              <w:rPr>
                <w:b w:val="0"/>
                <w:sz w:val="16"/>
              </w:rPr>
              <w:t>18</w:t>
            </w:r>
          </w:p>
        </w:tc>
        <w:tc>
          <w:tcPr>
            <w:tcW w:type="dxa" w:w="720"/>
          </w:tcPr>
          <w:p>
            <w:r/>
            <w:r>
              <w:rPr>
                <w:b w:val="0"/>
                <w:sz w:val="16"/>
              </w:rPr>
              <w:t>52</w:t>
            </w:r>
          </w:p>
        </w:tc>
        <w:tc>
          <w:tcPr>
            <w:tcW w:type="dxa" w:w="2304"/>
          </w:tcPr>
          <w:p>
            <w:r/>
            <w:r>
              <w:rPr>
                <w:b w:val="0"/>
                <w:sz w:val="16"/>
              </w:rPr>
              <w:t>Bhante Bodhidhamma</w:t>
            </w:r>
          </w:p>
        </w:tc>
        <w:tc>
          <w:tcPr>
            <w:tcW w:type="dxa" w:w="6048"/>
          </w:tcPr>
          <w:p>
            <w:r/>
            <w:r>
              <w:rPr>
                <w:b w:val="0"/>
                <w:sz w:val="16"/>
              </w:rPr>
              <w:t>Evening Metta Chant and Instructions</w:t>
            </w:r>
          </w:p>
        </w:tc>
        <w:tc>
          <w:tcPr>
            <w:tcW w:type="dxa" w:w="2880"/>
          </w:tcPr>
          <w:p>
            <w:r/>
            <w:r>
              <w:rPr>
                <w:b w:val="0"/>
                <w:sz w:val="16"/>
              </w:rPr>
              <w:t>Satipanya — International Talks</w:t>
            </w:r>
          </w:p>
        </w:tc>
      </w:tr>
      <w:tr>
        <w:tc>
          <w:tcPr>
            <w:tcW w:type="dxa" w:w="576"/>
          </w:tcPr>
          <w:p>
            <w:r/>
            <w:r>
              <w:rPr>
                <w:b w:val="0"/>
                <w:sz w:val="16"/>
              </w:rPr>
              <w:t>612</w:t>
            </w:r>
          </w:p>
        </w:tc>
        <w:tc>
          <w:tcPr>
            <w:tcW w:type="dxa" w:w="720"/>
          </w:tcPr>
          <w:p>
            <w:r/>
            <w:r>
              <w:rPr>
                <w:b w:val="0"/>
                <w:sz w:val="16"/>
              </w:rPr>
              <w:t>15</w:t>
            </w:r>
          </w:p>
        </w:tc>
        <w:tc>
          <w:tcPr>
            <w:tcW w:type="dxa" w:w="720"/>
          </w:tcPr>
          <w:p>
            <w:r/>
            <w:r>
              <w:rPr>
                <w:b w:val="0"/>
                <w:sz w:val="16"/>
              </w:rPr>
              <w:t>18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Morning Chant</w:t>
            </w:r>
          </w:p>
        </w:tc>
        <w:tc>
          <w:tcPr>
            <w:tcW w:type="dxa" w:w="2880"/>
          </w:tcPr>
          <w:p>
            <w:r/>
            <w:r>
              <w:rPr>
                <w:b w:val="0"/>
                <w:sz w:val="16"/>
              </w:rPr>
              <w:t>Satipanya — International Talks</w:t>
            </w:r>
          </w:p>
        </w:tc>
      </w:tr>
      <w:tr>
        <w:tc>
          <w:tcPr>
            <w:tcW w:type="dxa" w:w="576"/>
          </w:tcPr>
          <w:p>
            <w:r/>
            <w:r>
              <w:rPr>
                <w:b w:val="0"/>
                <w:sz w:val="16"/>
              </w:rPr>
              <w:t>613</w:t>
            </w:r>
          </w:p>
        </w:tc>
        <w:tc>
          <w:tcPr>
            <w:tcW w:type="dxa" w:w="720"/>
          </w:tcPr>
          <w:p>
            <w:r/>
            <w:r>
              <w:rPr>
                <w:b w:val="0"/>
                <w:sz w:val="16"/>
              </w:rPr>
              <w:t>15</w:t>
            </w:r>
          </w:p>
        </w:tc>
        <w:tc>
          <w:tcPr>
            <w:tcW w:type="dxa" w:w="720"/>
          </w:tcPr>
          <w:p>
            <w:r/>
            <w:r>
              <w:rPr>
                <w:b w:val="0"/>
                <w:sz w:val="16"/>
              </w:rPr>
              <w:t>18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Morning Chant with Refuges and Precepts</w:t>
            </w:r>
          </w:p>
        </w:tc>
        <w:tc>
          <w:tcPr>
            <w:tcW w:type="dxa" w:w="2880"/>
          </w:tcPr>
          <w:p>
            <w:r/>
            <w:r>
              <w:rPr>
                <w:b w:val="0"/>
                <w:sz w:val="16"/>
              </w:rPr>
              <w:t>Satipanya — Retreat Talks</w:t>
            </w:r>
          </w:p>
        </w:tc>
      </w:tr>
      <w:tr>
        <w:tc>
          <w:tcPr>
            <w:tcW w:type="dxa" w:w="576"/>
          </w:tcPr>
          <w:p>
            <w:r/>
            <w:r>
              <w:rPr>
                <w:b w:val="0"/>
                <w:sz w:val="16"/>
              </w:rPr>
              <w:t>614</w:t>
            </w:r>
          </w:p>
        </w:tc>
        <w:tc>
          <w:tcPr>
            <w:tcW w:type="dxa" w:w="720"/>
          </w:tcPr>
          <w:p>
            <w:r/>
            <w:r>
              <w:rPr>
                <w:b w:val="0"/>
                <w:sz w:val="16"/>
              </w:rPr>
              <w:t>14</w:t>
            </w:r>
          </w:p>
        </w:tc>
        <w:tc>
          <w:tcPr>
            <w:tcW w:type="dxa" w:w="720"/>
          </w:tcPr>
          <w:p>
            <w:r/>
            <w:r>
              <w:rPr>
                <w:b w:val="0"/>
                <w:sz w:val="16"/>
              </w:rPr>
              <w:t>18</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Evening Metta Chant</w:t>
            </w:r>
          </w:p>
        </w:tc>
        <w:tc>
          <w:tcPr>
            <w:tcW w:type="dxa" w:w="2880"/>
          </w:tcPr>
          <w:p>
            <w:r/>
            <w:r>
              <w:rPr>
                <w:b w:val="0"/>
                <w:sz w:val="16"/>
              </w:rPr>
              <w:t>Satipanya — Retreat Talks</w:t>
            </w:r>
          </w:p>
        </w:tc>
      </w:tr>
      <w:tr>
        <w:tc>
          <w:tcPr>
            <w:tcW w:type="dxa" w:w="576"/>
          </w:tcPr>
          <w:p>
            <w:r/>
            <w:r>
              <w:rPr>
                <w:b w:val="0"/>
                <w:sz w:val="16"/>
              </w:rPr>
              <w:t>615</w:t>
            </w:r>
          </w:p>
        </w:tc>
        <w:tc>
          <w:tcPr>
            <w:tcW w:type="dxa" w:w="720"/>
          </w:tcPr>
          <w:p>
            <w:r/>
            <w:r>
              <w:rPr>
                <w:b w:val="0"/>
                <w:sz w:val="16"/>
              </w:rPr>
              <w:t>10</w:t>
            </w:r>
          </w:p>
        </w:tc>
        <w:tc>
          <w:tcPr>
            <w:tcW w:type="dxa" w:w="720"/>
          </w:tcPr>
          <w:p>
            <w:r/>
            <w:r>
              <w:rPr>
                <w:b w:val="0"/>
                <w:sz w:val="16"/>
              </w:rPr>
              <w:t>12</w:t>
            </w:r>
          </w:p>
        </w:tc>
        <w:tc>
          <w:tcPr>
            <w:tcW w:type="dxa" w:w="720"/>
          </w:tcPr>
          <w:p>
            <w:r/>
            <w:r>
              <w:rPr>
                <w:b w:val="0"/>
                <w:sz w:val="16"/>
              </w:rPr>
              <w:t>48</w:t>
            </w:r>
          </w:p>
        </w:tc>
        <w:tc>
          <w:tcPr>
            <w:tcW w:type="dxa" w:w="2304"/>
          </w:tcPr>
          <w:p>
            <w:r/>
            <w:r>
              <w:rPr>
                <w:b w:val="0"/>
                <w:sz w:val="16"/>
              </w:rPr>
              <w:t>Bhante Bodhidhamma</w:t>
            </w:r>
          </w:p>
        </w:tc>
        <w:tc>
          <w:tcPr>
            <w:tcW w:type="dxa" w:w="6048"/>
          </w:tcPr>
          <w:p>
            <w:r/>
            <w:r>
              <w:rPr>
                <w:b w:val="0"/>
                <w:sz w:val="16"/>
              </w:rPr>
              <w:t>Ceremony to Bless the Stupa   June 26th 2011   Pt 1</w:t>
            </w:r>
          </w:p>
        </w:tc>
        <w:tc>
          <w:tcPr>
            <w:tcW w:type="dxa" w:w="2880"/>
          </w:tcPr>
          <w:p>
            <w:r/>
            <w:r>
              <w:rPr>
                <w:b w:val="0"/>
                <w:sz w:val="16"/>
              </w:rPr>
              <w:t>Satipanya — YouTube Talks</w:t>
            </w:r>
          </w:p>
        </w:tc>
      </w:tr>
      <w:tr>
        <w:tc>
          <w:tcPr>
            <w:tcW w:type="dxa" w:w="576"/>
          </w:tcPr>
          <w:p>
            <w:r/>
            <w:r>
              <w:rPr>
                <w:b w:val="0"/>
                <w:sz w:val="16"/>
              </w:rPr>
              <w:t>616</w:t>
            </w:r>
          </w:p>
        </w:tc>
        <w:tc>
          <w:tcPr>
            <w:tcW w:type="dxa" w:w="720"/>
          </w:tcPr>
          <w:p>
            <w:r/>
            <w:r>
              <w:rPr>
                <w:b w:val="0"/>
                <w:sz w:val="16"/>
              </w:rPr>
              <w:t>8</w:t>
            </w:r>
          </w:p>
        </w:tc>
        <w:tc>
          <w:tcPr>
            <w:tcW w:type="dxa" w:w="720"/>
          </w:tcPr>
          <w:p>
            <w:r/>
            <w:r>
              <w:rPr>
                <w:b w:val="0"/>
                <w:sz w:val="16"/>
              </w:rPr>
              <w:t>12</w:t>
            </w:r>
          </w:p>
        </w:tc>
        <w:tc>
          <w:tcPr>
            <w:tcW w:type="dxa" w:w="720"/>
          </w:tcPr>
          <w:p>
            <w:r/>
            <w:r>
              <w:rPr>
                <w:b w:val="0"/>
                <w:sz w:val="16"/>
              </w:rPr>
              <w:t>8</w:t>
            </w:r>
          </w:p>
        </w:tc>
        <w:tc>
          <w:tcPr>
            <w:tcW w:type="dxa" w:w="2304"/>
          </w:tcPr>
          <w:p>
            <w:r/>
            <w:r>
              <w:rPr>
                <w:b w:val="0"/>
                <w:sz w:val="16"/>
              </w:rPr>
              <w:t>Bhante Bodhidhamma</w:t>
            </w:r>
          </w:p>
        </w:tc>
        <w:tc>
          <w:tcPr>
            <w:tcW w:type="dxa" w:w="6048"/>
          </w:tcPr>
          <w:p>
            <w:r/>
            <w:r>
              <w:rPr>
                <w:b w:val="0"/>
                <w:sz w:val="16"/>
              </w:rPr>
              <w:t>Reiki 10 06 2015..To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617</w:t>
            </w:r>
          </w:p>
        </w:tc>
        <w:tc>
          <w:tcPr>
            <w:tcW w:type="dxa" w:w="720"/>
          </w:tcPr>
          <w:p>
            <w:r/>
            <w:r>
              <w:rPr>
                <w:b w:val="0"/>
                <w:sz w:val="16"/>
              </w:rPr>
              <w:t>5</w:t>
            </w:r>
          </w:p>
        </w:tc>
        <w:tc>
          <w:tcPr>
            <w:tcW w:type="dxa" w:w="720"/>
          </w:tcPr>
          <w:p>
            <w:r/>
            <w:r>
              <w:rPr>
                <w:b w:val="0"/>
                <w:sz w:val="16"/>
              </w:rPr>
              <w:t>4</w:t>
            </w:r>
          </w:p>
        </w:tc>
        <w:tc>
          <w:tcPr>
            <w:tcW w:type="dxa" w:w="720"/>
          </w:tcPr>
          <w:p>
            <w:r/>
            <w:r>
              <w:rPr>
                <w:b w:val="0"/>
                <w:sz w:val="16"/>
              </w:rPr>
              <w:t>18</w:t>
            </w:r>
          </w:p>
        </w:tc>
        <w:tc>
          <w:tcPr>
            <w:tcW w:type="dxa" w:w="2304"/>
          </w:tcPr>
          <w:p>
            <w:r/>
            <w:r>
              <w:rPr>
                <w:b w:val="0"/>
                <w:sz w:val="16"/>
              </w:rPr>
              <w:t>Bhante Bodhidhamma</w:t>
            </w:r>
          </w:p>
        </w:tc>
        <w:tc>
          <w:tcPr>
            <w:tcW w:type="dxa" w:w="6048"/>
          </w:tcPr>
          <w:p>
            <w:r/>
            <w:r>
              <w:rPr>
                <w:b w:val="0"/>
                <w:sz w:val="16"/>
              </w:rPr>
              <w:t>Chi Gong min guidance</w:t>
            </w:r>
          </w:p>
        </w:tc>
        <w:tc>
          <w:tcPr>
            <w:tcW w:type="dxa" w:w="2880"/>
          </w:tcPr>
          <w:p>
            <w:r/>
            <w:r>
              <w:rPr>
                <w:b w:val="0"/>
                <w:sz w:val="16"/>
              </w:rPr>
              <w:t>Satipanya — Retreat Talks</w:t>
            </w:r>
          </w:p>
        </w:tc>
      </w:tr>
      <w:tr>
        <w:tc>
          <w:tcPr>
            <w:tcW w:type="dxa" w:w="576"/>
          </w:tcPr>
          <w:p>
            <w:r/>
            <w:r>
              <w:rPr>
                <w:b w:val="0"/>
                <w:sz w:val="16"/>
              </w:rPr>
              <w:t>618</w:t>
            </w:r>
          </w:p>
        </w:tc>
        <w:tc>
          <w:tcPr>
            <w:tcW w:type="dxa" w:w="720"/>
          </w:tcPr>
          <w:p>
            <w:r/>
            <w:r>
              <w:rPr>
                <w:b w:val="0"/>
                <w:sz w:val="16"/>
              </w:rPr>
              <w:t>0</w:t>
            </w:r>
          </w:p>
        </w:tc>
        <w:tc>
          <w:tcPr>
            <w:tcW w:type="dxa" w:w="720"/>
          </w:tcPr>
          <w:p>
            <w:r/>
            <w:r>
              <w:rPr>
                <w:b w:val="0"/>
                <w:sz w:val="16"/>
              </w:rPr>
              <w:t>0</w:t>
            </w:r>
          </w:p>
        </w:tc>
        <w:tc>
          <w:tcPr>
            <w:tcW w:type="dxa" w:w="720"/>
          </w:tcPr>
          <w:p>
            <w:r/>
            <w:r>
              <w:rPr>
                <w:b w:val="0"/>
                <w:sz w:val="16"/>
              </w:rPr>
              <w:t>0</w:t>
            </w:r>
          </w:p>
        </w:tc>
        <w:tc>
          <w:tcPr>
            <w:tcW w:type="dxa" w:w="2304"/>
          </w:tcPr>
          <w:p>
            <w:r/>
            <w:r>
              <w:rPr>
                <w:b w:val="0"/>
                <w:sz w:val="16"/>
              </w:rPr>
              <w:t>Bhante Bodhidhamma</w:t>
            </w:r>
          </w:p>
        </w:tc>
        <w:tc>
          <w:tcPr>
            <w:tcW w:type="dxa" w:w="6048"/>
          </w:tcPr>
          <w:p>
            <w:r/>
            <w:r>
              <w:rPr>
                <w:b w:val="0"/>
                <w:sz w:val="16"/>
              </w:rPr>
              <w:t>Entering the Course</w:t>
            </w:r>
          </w:p>
        </w:tc>
        <w:tc>
          <w:tcPr>
            <w:tcW w:type="dxa" w:w="2880"/>
          </w:tcPr>
          <w:p>
            <w:r/>
            <w:r>
              <w:rPr>
                <w:b w:val="0"/>
                <w:sz w:val="16"/>
              </w:rPr>
              <w:t>Satipanya — International Talks</w:t>
            </w:r>
          </w:p>
        </w:tc>
      </w:tr>
      <w:tr>
        <w:tc>
          <w:tcPr>
            <w:tcW w:type="dxa" w:w="576"/>
          </w:tcPr>
          <w:p>
            <w:r/>
            <w:r>
              <w:rPr>
                <w:b w:val="0"/>
                <w:sz w:val="16"/>
              </w:rPr>
              <w:t>619</w:t>
            </w:r>
          </w:p>
        </w:tc>
        <w:tc>
          <w:tcPr>
            <w:tcW w:type="dxa" w:w="720"/>
          </w:tcPr>
          <w:p>
            <w:r/>
            <w:r>
              <w:rPr>
                <w:b w:val="0"/>
                <w:sz w:val="16"/>
              </w:rPr>
              <w:t>0</w:t>
            </w:r>
          </w:p>
        </w:tc>
        <w:tc>
          <w:tcPr>
            <w:tcW w:type="dxa" w:w="720"/>
          </w:tcPr>
          <w:p>
            <w:r/>
            <w:r>
              <w:rPr>
                <w:b w:val="0"/>
                <w:sz w:val="16"/>
              </w:rPr>
              <w:t>0</w:t>
            </w:r>
          </w:p>
        </w:tc>
        <w:tc>
          <w:tcPr>
            <w:tcW w:type="dxa" w:w="720"/>
          </w:tcPr>
          <w:p>
            <w:r/>
            <w:r>
              <w:rPr>
                <w:b w:val="0"/>
                <w:sz w:val="16"/>
              </w:rPr>
              <w:t>0</w:t>
            </w:r>
          </w:p>
        </w:tc>
        <w:tc>
          <w:tcPr>
            <w:tcW w:type="dxa" w:w="2304"/>
          </w:tcPr>
          <w:p>
            <w:r/>
            <w:r>
              <w:rPr>
                <w:b w:val="0"/>
                <w:sz w:val="16"/>
              </w:rPr>
              <w:t>Bhante Bodhidhamma</w:t>
            </w:r>
          </w:p>
        </w:tc>
        <w:tc>
          <w:tcPr>
            <w:tcW w:type="dxa" w:w="6048"/>
          </w:tcPr>
          <w:p>
            <w:r/>
            <w:r>
              <w:rPr>
                <w:b w:val="0"/>
                <w:sz w:val="16"/>
              </w:rPr>
              <w:t>The Mahasi Method</w:t>
            </w:r>
          </w:p>
        </w:tc>
        <w:tc>
          <w:tcPr>
            <w:tcW w:type="dxa" w:w="2880"/>
          </w:tcPr>
          <w:p>
            <w:r/>
            <w:r>
              <w:rPr>
                <w:b w:val="0"/>
                <w:sz w:val="16"/>
              </w:rPr>
              <w:t>Satipanya — International Talks</w:t>
            </w:r>
          </w:p>
        </w:tc>
      </w:tr>
    </w:tbl>
    <w:p/>
    <w:p>
      <w:pPr>
        <w:pStyle w:val="Heading2"/>
      </w:pPr>
      <w:r>
        <w:t>Combined ranking — WITHOUT doctrine (craft)</w:t>
      </w:r>
    </w:p>
    <w:tbl>
      <w:tblPr>
        <w:tblStyle w:val="LightGrid-Accent1"/>
        <w:tblW w:type="auto" w:w="0"/>
        <w:tblLayout w:type="fixed"/>
        <w:tblLook w:firstColumn="1" w:firstRow="1" w:lastColumn="0" w:lastRow="0" w:noHBand="0" w:noVBand="1" w:val="04A0"/>
      </w:tblPr>
      <w:tblGrid>
        <w:gridCol w:w="576"/>
        <w:gridCol w:w="720"/>
        <w:gridCol w:w="720"/>
        <w:gridCol w:w="720"/>
        <w:gridCol w:w="2304"/>
        <w:gridCol w:w="6048"/>
        <w:gridCol w:w="2880"/>
      </w:tblGrid>
      <w:tr>
        <w:tc>
          <w:tcPr>
            <w:tcW w:type="dxa" w:w="2057"/>
          </w:tcPr>
          <w:p>
            <w:r/>
            <w:r>
              <w:rPr>
                <w:b/>
                <w:sz w:val="17"/>
              </w:rPr>
              <w:t>#</w:t>
            </w:r>
          </w:p>
        </w:tc>
        <w:tc>
          <w:tcPr>
            <w:tcW w:type="dxa" w:w="2057"/>
          </w:tcPr>
          <w:p>
            <w:r/>
            <w:r>
              <w:rPr>
                <w:b/>
                <w:sz w:val="17"/>
              </w:rPr>
              <w:t>Ovr</w:t>
            </w:r>
          </w:p>
        </w:tc>
        <w:tc>
          <w:tcPr>
            <w:tcW w:type="dxa" w:w="2057"/>
          </w:tcPr>
          <w:p>
            <w:r/>
            <w:r>
              <w:rPr>
                <w:b/>
                <w:sz w:val="17"/>
              </w:rPr>
              <w:t>Insp</w:t>
            </w:r>
          </w:p>
        </w:tc>
        <w:tc>
          <w:tcPr>
            <w:tcW w:type="dxa" w:w="2057"/>
          </w:tcPr>
          <w:p>
            <w:r/>
            <w:r>
              <w:rPr>
                <w:b/>
                <w:sz w:val="17"/>
              </w:rPr>
              <w:t>Craft</w:t>
            </w:r>
          </w:p>
        </w:tc>
        <w:tc>
          <w:tcPr>
            <w:tcW w:type="dxa" w:w="2057"/>
          </w:tcPr>
          <w:p>
            <w:r/>
            <w:r>
              <w:rPr>
                <w:b/>
                <w:sz w:val="17"/>
              </w:rPr>
              <w:t>Teacher</w:t>
            </w:r>
          </w:p>
        </w:tc>
        <w:tc>
          <w:tcPr>
            <w:tcW w:type="dxa" w:w="2057"/>
          </w:tcPr>
          <w:p>
            <w:r/>
            <w:r>
              <w:rPr>
                <w:b/>
                <w:sz w:val="17"/>
              </w:rPr>
              <w:t>Title</w:t>
            </w:r>
          </w:p>
        </w:tc>
        <w:tc>
          <w:tcPr>
            <w:tcW w:type="dxa" w:w="2057"/>
          </w:tcPr>
          <w:p>
            <w:r/>
            <w:r>
              <w:rPr>
                <w:b/>
                <w:sz w:val="17"/>
              </w:rPr>
              <w:t>Collection</w:t>
            </w:r>
          </w:p>
        </w:tc>
      </w:tr>
      <w:tr>
        <w:tc>
          <w:tcPr>
            <w:tcW w:type="dxa" w:w="576"/>
          </w:tcPr>
          <w:p>
            <w:r/>
            <w:r>
              <w:rPr>
                <w:b w:val="0"/>
                <w:sz w:val="16"/>
              </w:rPr>
              <w:t>1</w:t>
            </w:r>
          </w:p>
        </w:tc>
        <w:tc>
          <w:tcPr>
            <w:tcW w:type="dxa" w:w="720"/>
          </w:tcPr>
          <w:p>
            <w:r/>
            <w:r>
              <w:rPr>
                <w:b w:val="0"/>
                <w:sz w:val="16"/>
              </w:rPr>
              <w:t>87</w:t>
            </w:r>
          </w:p>
        </w:tc>
        <w:tc>
          <w:tcPr>
            <w:tcW w:type="dxa" w:w="720"/>
          </w:tcPr>
          <w:p>
            <w:r/>
            <w:r>
              <w:rPr>
                <w:b w:val="0"/>
                <w:sz w:val="16"/>
              </w:rPr>
              <w:t>88</w:t>
            </w:r>
          </w:p>
        </w:tc>
        <w:tc>
          <w:tcPr>
            <w:tcW w:type="dxa" w:w="720"/>
          </w:tcPr>
          <w:p>
            <w:r/>
            <w:r>
              <w:rPr>
                <w:b w:val="0"/>
                <w:sz w:val="16"/>
              </w:rPr>
              <w:t>86</w:t>
            </w:r>
          </w:p>
        </w:tc>
        <w:tc>
          <w:tcPr>
            <w:tcW w:type="dxa" w:w="2304"/>
          </w:tcPr>
          <w:p>
            <w:r/>
            <w:r>
              <w:rPr>
                <w:b w:val="0"/>
                <w:sz w:val="16"/>
              </w:rPr>
              <w:t>Noirin Sheahan</w:t>
            </w:r>
          </w:p>
        </w:tc>
        <w:tc>
          <w:tcPr>
            <w:tcW w:type="dxa" w:w="6048"/>
          </w:tcPr>
          <w:p>
            <w:r/>
            <w:r>
              <w:rPr>
                <w:b w:val="0"/>
                <w:sz w:val="16"/>
              </w:rPr>
              <w:t>Hindrances and Factors of Enlightenment - read by Marie Caroll</w:t>
            </w:r>
          </w:p>
        </w:tc>
        <w:tc>
          <w:tcPr>
            <w:tcW w:type="dxa" w:w="2880"/>
          </w:tcPr>
          <w:p>
            <w:r/>
            <w:r>
              <w:rPr>
                <w:b w:val="0"/>
                <w:sz w:val="16"/>
              </w:rPr>
              <w:t>Satipanya — Noirin's Teachings</w:t>
            </w:r>
          </w:p>
        </w:tc>
      </w:tr>
      <w:tr>
        <w:tc>
          <w:tcPr>
            <w:tcW w:type="dxa" w:w="576"/>
          </w:tcPr>
          <w:p>
            <w:r/>
            <w:r>
              <w:rPr>
                <w:b w:val="0"/>
                <w:sz w:val="16"/>
              </w:rPr>
              <w:t>2</w:t>
            </w:r>
          </w:p>
        </w:tc>
        <w:tc>
          <w:tcPr>
            <w:tcW w:type="dxa" w:w="720"/>
          </w:tcPr>
          <w:p>
            <w:r/>
            <w:r>
              <w:rPr>
                <w:b w:val="0"/>
                <w:sz w:val="16"/>
              </w:rPr>
              <w:t>87</w:t>
            </w:r>
          </w:p>
        </w:tc>
        <w:tc>
          <w:tcPr>
            <w:tcW w:type="dxa" w:w="720"/>
          </w:tcPr>
          <w:p>
            <w:r/>
            <w:r>
              <w:rPr>
                <w:b w:val="0"/>
                <w:sz w:val="16"/>
              </w:rPr>
              <w:t>88</w:t>
            </w:r>
          </w:p>
        </w:tc>
        <w:tc>
          <w:tcPr>
            <w:tcW w:type="dxa" w:w="720"/>
          </w:tcPr>
          <w:p>
            <w:r/>
            <w:r>
              <w:rPr>
                <w:b w:val="0"/>
                <w:sz w:val="16"/>
              </w:rPr>
              <w:t>86</w:t>
            </w:r>
          </w:p>
        </w:tc>
        <w:tc>
          <w:tcPr>
            <w:tcW w:type="dxa" w:w="2304"/>
          </w:tcPr>
          <w:p>
            <w:r/>
            <w:r>
              <w:rPr>
                <w:b w:val="0"/>
                <w:sz w:val="16"/>
              </w:rPr>
              <w:t>Noirin Sheahan</w:t>
            </w:r>
          </w:p>
        </w:tc>
        <w:tc>
          <w:tcPr>
            <w:tcW w:type="dxa" w:w="6048"/>
          </w:tcPr>
          <w:p>
            <w:r/>
            <w:r>
              <w:rPr>
                <w:b w:val="0"/>
                <w:sz w:val="16"/>
              </w:rPr>
              <w:t>Second and Third Nobe Truths: Cause and Cessation of Dukkh - read by Finola O'Siochru</w:t>
            </w:r>
          </w:p>
        </w:tc>
        <w:tc>
          <w:tcPr>
            <w:tcW w:type="dxa" w:w="2880"/>
          </w:tcPr>
          <w:p>
            <w:r/>
            <w:r>
              <w:rPr>
                <w:b w:val="0"/>
                <w:sz w:val="16"/>
              </w:rPr>
              <w:t>Satipanya — Noirin's Teachings</w:t>
            </w:r>
          </w:p>
        </w:tc>
      </w:tr>
      <w:tr>
        <w:tc>
          <w:tcPr>
            <w:tcW w:type="dxa" w:w="576"/>
          </w:tcPr>
          <w:p>
            <w:r/>
            <w:r>
              <w:rPr>
                <w:b w:val="0"/>
                <w:sz w:val="16"/>
              </w:rPr>
              <w:t>3</w:t>
            </w:r>
          </w:p>
        </w:tc>
        <w:tc>
          <w:tcPr>
            <w:tcW w:type="dxa" w:w="720"/>
          </w:tcPr>
          <w:p>
            <w:r/>
            <w:r>
              <w:rPr>
                <w:b w:val="0"/>
                <w:sz w:val="16"/>
              </w:rPr>
              <w:t>86</w:t>
            </w:r>
          </w:p>
        </w:tc>
        <w:tc>
          <w:tcPr>
            <w:tcW w:type="dxa" w:w="720"/>
          </w:tcPr>
          <w:p>
            <w:r/>
            <w:r>
              <w:rPr>
                <w:b w:val="0"/>
                <w:sz w:val="16"/>
              </w:rPr>
              <w:t>88</w:t>
            </w:r>
          </w:p>
        </w:tc>
        <w:tc>
          <w:tcPr>
            <w:tcW w:type="dxa" w:w="720"/>
          </w:tcPr>
          <w:p>
            <w:r/>
            <w:r>
              <w:rPr>
                <w:b w:val="0"/>
                <w:sz w:val="16"/>
              </w:rPr>
              <w:t>85</w:t>
            </w:r>
          </w:p>
        </w:tc>
        <w:tc>
          <w:tcPr>
            <w:tcW w:type="dxa" w:w="2304"/>
          </w:tcPr>
          <w:p>
            <w:r/>
            <w:r>
              <w:rPr>
                <w:b w:val="0"/>
                <w:sz w:val="16"/>
              </w:rPr>
              <w:t>Noirin Sheahan</w:t>
            </w:r>
          </w:p>
        </w:tc>
        <w:tc>
          <w:tcPr>
            <w:tcW w:type="dxa" w:w="6048"/>
          </w:tcPr>
          <w:p>
            <w:r/>
            <w:r>
              <w:rPr>
                <w:b w:val="0"/>
                <w:sz w:val="16"/>
              </w:rPr>
              <w:t>Divine Abiding, c. Compassion - read by Biddy O'Connell</w:t>
            </w:r>
          </w:p>
        </w:tc>
        <w:tc>
          <w:tcPr>
            <w:tcW w:type="dxa" w:w="2880"/>
          </w:tcPr>
          <w:p>
            <w:r/>
            <w:r>
              <w:rPr>
                <w:b w:val="0"/>
                <w:sz w:val="16"/>
              </w:rPr>
              <w:t>Satipanya — Noirin's Teachings</w:t>
            </w:r>
          </w:p>
        </w:tc>
      </w:tr>
      <w:tr>
        <w:tc>
          <w:tcPr>
            <w:tcW w:type="dxa" w:w="576"/>
          </w:tcPr>
          <w:p>
            <w:r/>
            <w:r>
              <w:rPr>
                <w:b w:val="0"/>
                <w:sz w:val="16"/>
              </w:rPr>
              <w:t>4</w:t>
            </w:r>
          </w:p>
        </w:tc>
        <w:tc>
          <w:tcPr>
            <w:tcW w:type="dxa" w:w="720"/>
          </w:tcPr>
          <w:p>
            <w:r/>
            <w:r>
              <w:rPr>
                <w:b w:val="0"/>
                <w:sz w:val="16"/>
              </w:rPr>
              <w:t>85</w:t>
            </w:r>
          </w:p>
        </w:tc>
        <w:tc>
          <w:tcPr>
            <w:tcW w:type="dxa" w:w="720"/>
          </w:tcPr>
          <w:p>
            <w:r/>
            <w:r>
              <w:rPr>
                <w:b w:val="0"/>
                <w:sz w:val="16"/>
              </w:rPr>
              <w:t>88</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Divine Abiding: b. Goodwill, Metta - read by Biddy O'Connell</w:t>
            </w:r>
          </w:p>
        </w:tc>
        <w:tc>
          <w:tcPr>
            <w:tcW w:type="dxa" w:w="2880"/>
          </w:tcPr>
          <w:p>
            <w:r/>
            <w:r>
              <w:rPr>
                <w:b w:val="0"/>
                <w:sz w:val="16"/>
              </w:rPr>
              <w:t>Satipanya — Noirin's Teachings</w:t>
            </w:r>
          </w:p>
        </w:tc>
      </w:tr>
      <w:tr>
        <w:tc>
          <w:tcPr>
            <w:tcW w:type="dxa" w:w="576"/>
          </w:tcPr>
          <w:p>
            <w:r/>
            <w:r>
              <w:rPr>
                <w:b w:val="0"/>
                <w:sz w:val="16"/>
              </w:rPr>
              <w:t>5</w:t>
            </w:r>
          </w:p>
        </w:tc>
        <w:tc>
          <w:tcPr>
            <w:tcW w:type="dxa" w:w="720"/>
          </w:tcPr>
          <w:p>
            <w:r/>
            <w:r>
              <w:rPr>
                <w:b w:val="0"/>
                <w:sz w:val="16"/>
              </w:rPr>
              <w:t>85</w:t>
            </w:r>
          </w:p>
        </w:tc>
        <w:tc>
          <w:tcPr>
            <w:tcW w:type="dxa" w:w="720"/>
          </w:tcPr>
          <w:p>
            <w:r/>
            <w:r>
              <w:rPr>
                <w:b w:val="0"/>
                <w:sz w:val="16"/>
              </w:rPr>
              <w:t>88</w:t>
            </w:r>
          </w:p>
        </w:tc>
        <w:tc>
          <w:tcPr>
            <w:tcW w:type="dxa" w:w="720"/>
          </w:tcPr>
          <w:p>
            <w:r/>
            <w:r>
              <w:rPr>
                <w:b w:val="0"/>
                <w:sz w:val="16"/>
              </w:rPr>
              <w:t>82</w:t>
            </w:r>
          </w:p>
        </w:tc>
        <w:tc>
          <w:tcPr>
            <w:tcW w:type="dxa" w:w="2304"/>
          </w:tcPr>
          <w:p>
            <w:r/>
            <w:r>
              <w:rPr>
                <w:b w:val="0"/>
                <w:sz w:val="16"/>
              </w:rPr>
              <w:t>Noirin Sheahan</w:t>
            </w:r>
          </w:p>
        </w:tc>
        <w:tc>
          <w:tcPr>
            <w:tcW w:type="dxa" w:w="6048"/>
          </w:tcPr>
          <w:p>
            <w:r/>
            <w:r>
              <w:rPr>
                <w:b w:val="0"/>
                <w:sz w:val="16"/>
              </w:rPr>
              <w:t>The Buddha's Death (Parinibbana Sutta)</w:t>
            </w:r>
          </w:p>
        </w:tc>
        <w:tc>
          <w:tcPr>
            <w:tcW w:type="dxa" w:w="2880"/>
          </w:tcPr>
          <w:p>
            <w:r/>
            <w:r>
              <w:rPr>
                <w:b w:val="0"/>
                <w:sz w:val="16"/>
              </w:rPr>
              <w:t>Satipanya — Noirin's Teachings</w:t>
            </w:r>
          </w:p>
        </w:tc>
      </w:tr>
      <w:tr>
        <w:tc>
          <w:tcPr>
            <w:tcW w:type="dxa" w:w="576"/>
          </w:tcPr>
          <w:p>
            <w:r/>
            <w:r>
              <w:rPr>
                <w:b w:val="0"/>
                <w:sz w:val="16"/>
              </w:rPr>
              <w:t>6</w:t>
            </w:r>
          </w:p>
        </w:tc>
        <w:tc>
          <w:tcPr>
            <w:tcW w:type="dxa" w:w="720"/>
          </w:tcPr>
          <w:p>
            <w:r/>
            <w:r>
              <w:rPr>
                <w:b w:val="0"/>
                <w:sz w:val="16"/>
              </w:rPr>
              <w:t>85</w:t>
            </w:r>
          </w:p>
        </w:tc>
        <w:tc>
          <w:tcPr>
            <w:tcW w:type="dxa" w:w="720"/>
          </w:tcPr>
          <w:p>
            <w:r/>
            <w:r>
              <w:rPr>
                <w:b w:val="0"/>
                <w:sz w:val="16"/>
              </w:rPr>
              <w:t>88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The Characteristic of Impermanence</w:t>
            </w:r>
          </w:p>
        </w:tc>
        <w:tc>
          <w:tcPr>
            <w:tcW w:type="dxa" w:w="2880"/>
          </w:tcPr>
          <w:p>
            <w:r/>
            <w:r>
              <w:rPr>
                <w:b w:val="0"/>
                <w:sz w:val="16"/>
              </w:rPr>
              <w:t>Satipanya — Retreat Talks</w:t>
            </w:r>
          </w:p>
        </w:tc>
      </w:tr>
      <w:tr>
        <w:tc>
          <w:tcPr>
            <w:tcW w:type="dxa" w:w="576"/>
          </w:tcPr>
          <w:p>
            <w:r/>
            <w:r>
              <w:rPr>
                <w:b w:val="0"/>
                <w:sz w:val="16"/>
              </w:rPr>
              <w:t>7</w:t>
            </w:r>
          </w:p>
        </w:tc>
        <w:tc>
          <w:tcPr>
            <w:tcW w:type="dxa" w:w="720"/>
          </w:tcPr>
          <w:p>
            <w:r/>
            <w:r>
              <w:rPr>
                <w:b w:val="0"/>
                <w:sz w:val="16"/>
              </w:rPr>
              <w:t>85</w:t>
            </w:r>
          </w:p>
        </w:tc>
        <w:tc>
          <w:tcPr>
            <w:tcW w:type="dxa" w:w="720"/>
          </w:tcPr>
          <w:p>
            <w:r/>
            <w:r>
              <w:rPr>
                <w:b w:val="0"/>
                <w:sz w:val="16"/>
              </w:rPr>
              <w:t>88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Karma</w:t>
            </w:r>
          </w:p>
        </w:tc>
        <w:tc>
          <w:tcPr>
            <w:tcW w:type="dxa" w:w="2880"/>
          </w:tcPr>
          <w:p>
            <w:r/>
            <w:r>
              <w:rPr>
                <w:b w:val="0"/>
                <w:sz w:val="16"/>
              </w:rPr>
              <w:t>Satipanya — Retreat Talks</w:t>
            </w:r>
          </w:p>
        </w:tc>
      </w:tr>
      <w:tr>
        <w:tc>
          <w:tcPr>
            <w:tcW w:type="dxa" w:w="576"/>
          </w:tcPr>
          <w:p>
            <w:r/>
            <w:r>
              <w:rPr>
                <w:b w:val="0"/>
                <w:sz w:val="16"/>
              </w:rPr>
              <w:t>8</w:t>
            </w:r>
          </w:p>
        </w:tc>
        <w:tc>
          <w:tcPr>
            <w:tcW w:type="dxa" w:w="720"/>
          </w:tcPr>
          <w:p>
            <w:r/>
            <w:r>
              <w:rPr>
                <w:b w:val="0"/>
                <w:sz w:val="16"/>
              </w:rPr>
              <w:t>83</w:t>
            </w:r>
          </w:p>
        </w:tc>
        <w:tc>
          <w:tcPr>
            <w:tcW w:type="dxa" w:w="720"/>
          </w:tcPr>
          <w:p>
            <w:r/>
            <w:r>
              <w:rPr>
                <w:b w:val="0"/>
                <w:sz w:val="16"/>
              </w:rPr>
              <w:t>82</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Fear</w:t>
            </w:r>
          </w:p>
        </w:tc>
        <w:tc>
          <w:tcPr>
            <w:tcW w:type="dxa" w:w="2880"/>
          </w:tcPr>
          <w:p>
            <w:r/>
            <w:r>
              <w:rPr>
                <w:b w:val="0"/>
                <w:sz w:val="16"/>
              </w:rPr>
              <w:t>Satipanya — Dharma Talks</w:t>
            </w:r>
          </w:p>
        </w:tc>
      </w:tr>
      <w:tr>
        <w:tc>
          <w:tcPr>
            <w:tcW w:type="dxa" w:w="576"/>
          </w:tcPr>
          <w:p>
            <w:r/>
            <w:r>
              <w:rPr>
                <w:b w:val="0"/>
                <w:sz w:val="16"/>
              </w:rPr>
              <w:t>9</w:t>
            </w:r>
          </w:p>
        </w:tc>
        <w:tc>
          <w:tcPr>
            <w:tcW w:type="dxa" w:w="720"/>
          </w:tcPr>
          <w:p>
            <w:r/>
            <w:r>
              <w:rPr>
                <w:b w:val="0"/>
                <w:sz w:val="16"/>
              </w:rPr>
              <w:t>83</w:t>
            </w:r>
          </w:p>
        </w:tc>
        <w:tc>
          <w:tcPr>
            <w:tcW w:type="dxa" w:w="720"/>
          </w:tcPr>
          <w:p>
            <w:r/>
            <w:r>
              <w:rPr>
                <w:b w:val="0"/>
                <w:sz w:val="16"/>
              </w:rPr>
              <w:t>94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Angulimala A Monologue 00.54.49 21.9 MB</w:t>
            </w:r>
          </w:p>
        </w:tc>
        <w:tc>
          <w:tcPr>
            <w:tcW w:type="dxa" w:w="2880"/>
          </w:tcPr>
          <w:p>
            <w:r/>
            <w:r>
              <w:rPr>
                <w:b w:val="0"/>
                <w:sz w:val="16"/>
              </w:rPr>
              <w:t>Satipanya — Dharma Talks</w:t>
            </w:r>
          </w:p>
        </w:tc>
      </w:tr>
      <w:tr>
        <w:tc>
          <w:tcPr>
            <w:tcW w:type="dxa" w:w="576"/>
          </w:tcPr>
          <w:p>
            <w:r/>
            <w:r>
              <w:rPr>
                <w:b w:val="0"/>
                <w:sz w:val="16"/>
              </w:rPr>
              <w:t>10</w:t>
            </w:r>
          </w:p>
        </w:tc>
        <w:tc>
          <w:tcPr>
            <w:tcW w:type="dxa" w:w="720"/>
          </w:tcPr>
          <w:p>
            <w:r/>
            <w:r>
              <w:rPr>
                <w:b w:val="0"/>
                <w:sz w:val="16"/>
              </w:rPr>
              <w:t>83</w:t>
            </w:r>
          </w:p>
        </w:tc>
        <w:tc>
          <w:tcPr>
            <w:tcW w:type="dxa" w:w="720"/>
          </w:tcPr>
          <w:p>
            <w:r/>
            <w:r>
              <w:rPr>
                <w:b w:val="0"/>
                <w:sz w:val="16"/>
              </w:rPr>
              <w:t>82</w:t>
            </w:r>
          </w:p>
        </w:tc>
        <w:tc>
          <w:tcPr>
            <w:tcW w:type="dxa" w:w="720"/>
          </w:tcPr>
          <w:p>
            <w:r/>
            <w:r>
              <w:rPr>
                <w:b w:val="0"/>
                <w:sz w:val="16"/>
              </w:rPr>
              <w:t>85</w:t>
            </w:r>
          </w:p>
        </w:tc>
        <w:tc>
          <w:tcPr>
            <w:tcW w:type="dxa" w:w="2304"/>
          </w:tcPr>
          <w:p>
            <w:r/>
            <w:r>
              <w:rPr>
                <w:b w:val="0"/>
                <w:sz w:val="16"/>
              </w:rPr>
              <w:t>Noirin Sheahan</w:t>
            </w:r>
          </w:p>
        </w:tc>
        <w:tc>
          <w:tcPr>
            <w:tcW w:type="dxa" w:w="6048"/>
          </w:tcPr>
          <w:p>
            <w:r/>
            <w:r>
              <w:rPr>
                <w:b w:val="0"/>
                <w:sz w:val="16"/>
              </w:rPr>
              <w:t>Building a Raft to Cross the Floods of Sensuality and Views</w:t>
            </w:r>
          </w:p>
        </w:tc>
        <w:tc>
          <w:tcPr>
            <w:tcW w:type="dxa" w:w="2880"/>
          </w:tcPr>
          <w:p>
            <w:r/>
            <w:r>
              <w:rPr>
                <w:b w:val="0"/>
                <w:sz w:val="16"/>
              </w:rPr>
              <w:t>Satipanya — Noirin's Teachings</w:t>
            </w:r>
          </w:p>
        </w:tc>
      </w:tr>
      <w:tr>
        <w:tc>
          <w:tcPr>
            <w:tcW w:type="dxa" w:w="576"/>
          </w:tcPr>
          <w:p>
            <w:r/>
            <w:r>
              <w:rPr>
                <w:b w:val="0"/>
                <w:sz w:val="16"/>
              </w:rPr>
              <w:t>11</w:t>
            </w:r>
          </w:p>
        </w:tc>
        <w:tc>
          <w:tcPr>
            <w:tcW w:type="dxa" w:w="720"/>
          </w:tcPr>
          <w:p>
            <w:r/>
            <w:r>
              <w:rPr>
                <w:b w:val="0"/>
                <w:sz w:val="16"/>
              </w:rPr>
              <w:t>83</w:t>
            </w:r>
          </w:p>
        </w:tc>
        <w:tc>
          <w:tcPr>
            <w:tcW w:type="dxa" w:w="720"/>
          </w:tcPr>
          <w:p>
            <w:r/>
            <w:r>
              <w:rPr>
                <w:b w:val="0"/>
                <w:sz w:val="16"/>
              </w:rPr>
              <w:t>82</w:t>
            </w:r>
          </w:p>
        </w:tc>
        <w:tc>
          <w:tcPr>
            <w:tcW w:type="dxa" w:w="720"/>
          </w:tcPr>
          <w:p>
            <w:r/>
            <w:r>
              <w:rPr>
                <w:b w:val="0"/>
                <w:sz w:val="16"/>
              </w:rPr>
              <w:t>88</w:t>
            </w:r>
          </w:p>
        </w:tc>
        <w:tc>
          <w:tcPr>
            <w:tcW w:type="dxa" w:w="2304"/>
          </w:tcPr>
          <w:p>
            <w:r/>
            <w:r>
              <w:rPr>
                <w:b w:val="0"/>
                <w:sz w:val="16"/>
              </w:rPr>
              <w:t>Bhante Bodhidhamma</w:t>
            </w:r>
          </w:p>
        </w:tc>
        <w:tc>
          <w:tcPr>
            <w:tcW w:type="dxa" w:w="6048"/>
          </w:tcPr>
          <w:p>
            <w:r/>
            <w:r>
              <w:rPr>
                <w:b w:val="0"/>
                <w:sz w:val="16"/>
              </w:rPr>
              <w:t>The Technique</w:t>
            </w:r>
          </w:p>
        </w:tc>
        <w:tc>
          <w:tcPr>
            <w:tcW w:type="dxa" w:w="2880"/>
          </w:tcPr>
          <w:p>
            <w:r/>
            <w:r>
              <w:rPr>
                <w:b w:val="0"/>
                <w:sz w:val="16"/>
              </w:rPr>
              <w:t>Satipanya — Retreat Talks</w:t>
            </w:r>
          </w:p>
        </w:tc>
      </w:tr>
      <w:tr>
        <w:tc>
          <w:tcPr>
            <w:tcW w:type="dxa" w:w="576"/>
          </w:tcPr>
          <w:p>
            <w:r/>
            <w:r>
              <w:rPr>
                <w:b w:val="0"/>
                <w:sz w:val="16"/>
              </w:rPr>
              <w:t>12</w:t>
            </w:r>
          </w:p>
        </w:tc>
        <w:tc>
          <w:tcPr>
            <w:tcW w:type="dxa" w:w="720"/>
          </w:tcPr>
          <w:p>
            <w:r/>
            <w:r>
              <w:rPr>
                <w:b w:val="0"/>
                <w:sz w:val="16"/>
              </w:rPr>
              <w:t>83</w:t>
            </w:r>
          </w:p>
        </w:tc>
        <w:tc>
          <w:tcPr>
            <w:tcW w:type="dxa" w:w="720"/>
          </w:tcPr>
          <w:p>
            <w:r/>
            <w:r>
              <w:rPr>
                <w:b w:val="0"/>
                <w:sz w:val="16"/>
              </w:rPr>
              <w:t>82</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The Hindrances</w:t>
            </w:r>
          </w:p>
        </w:tc>
        <w:tc>
          <w:tcPr>
            <w:tcW w:type="dxa" w:w="2880"/>
          </w:tcPr>
          <w:p>
            <w:r/>
            <w:r>
              <w:rPr>
                <w:b w:val="0"/>
                <w:sz w:val="16"/>
              </w:rPr>
              <w:t>Satipanya — Retreat Talks</w:t>
            </w:r>
          </w:p>
        </w:tc>
      </w:tr>
      <w:tr>
        <w:tc>
          <w:tcPr>
            <w:tcW w:type="dxa" w:w="576"/>
          </w:tcPr>
          <w:p>
            <w:r/>
            <w:r>
              <w:rPr>
                <w:b w:val="0"/>
                <w:sz w:val="16"/>
              </w:rPr>
              <w:t>13</w:t>
            </w:r>
          </w:p>
        </w:tc>
        <w:tc>
          <w:tcPr>
            <w:tcW w:type="dxa" w:w="720"/>
          </w:tcPr>
          <w:p>
            <w:r/>
            <w:r>
              <w:rPr>
                <w:b w:val="0"/>
                <w:sz w:val="16"/>
              </w:rPr>
              <w:t>83</w:t>
            </w:r>
          </w:p>
        </w:tc>
        <w:tc>
          <w:tcPr>
            <w:tcW w:type="dxa" w:w="720"/>
          </w:tcPr>
          <w:p>
            <w:r/>
            <w:r>
              <w:rPr>
                <w:b w:val="0"/>
                <w:sz w:val="16"/>
              </w:rPr>
              <w:t>82</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The Noble Silence</w:t>
            </w:r>
          </w:p>
        </w:tc>
        <w:tc>
          <w:tcPr>
            <w:tcW w:type="dxa" w:w="2880"/>
          </w:tcPr>
          <w:p>
            <w:r/>
            <w:r>
              <w:rPr>
                <w:b w:val="0"/>
                <w:sz w:val="16"/>
              </w:rPr>
              <w:t>Satipanya — A Foundation Course in Buddhism</w:t>
            </w:r>
          </w:p>
        </w:tc>
      </w:tr>
      <w:tr>
        <w:tc>
          <w:tcPr>
            <w:tcW w:type="dxa" w:w="576"/>
          </w:tcPr>
          <w:p>
            <w:r/>
            <w:r>
              <w:rPr>
                <w:b w:val="0"/>
                <w:sz w:val="16"/>
              </w:rPr>
              <w:t>14</w:t>
            </w:r>
          </w:p>
        </w:tc>
        <w:tc>
          <w:tcPr>
            <w:tcW w:type="dxa" w:w="720"/>
          </w:tcPr>
          <w:p>
            <w:r/>
            <w:r>
              <w:rPr>
                <w:b w:val="0"/>
                <w:sz w:val="16"/>
              </w:rPr>
              <w:t>82</w:t>
            </w:r>
          </w:p>
        </w:tc>
        <w:tc>
          <w:tcPr>
            <w:tcW w:type="dxa" w:w="720"/>
          </w:tcPr>
          <w:p>
            <w:r/>
            <w:r>
              <w:rPr>
                <w:b w:val="0"/>
                <w:sz w:val="16"/>
              </w:rPr>
              <w:t>82</w:t>
            </w:r>
          </w:p>
        </w:tc>
        <w:tc>
          <w:tcPr>
            <w:tcW w:type="dxa" w:w="720"/>
          </w:tcPr>
          <w:p>
            <w:r/>
            <w:r>
              <w:rPr>
                <w:b w:val="0"/>
                <w:sz w:val="16"/>
              </w:rPr>
              <w:t>86</w:t>
            </w:r>
          </w:p>
        </w:tc>
        <w:tc>
          <w:tcPr>
            <w:tcW w:type="dxa" w:w="2304"/>
          </w:tcPr>
          <w:p>
            <w:r/>
            <w:r>
              <w:rPr>
                <w:b w:val="0"/>
                <w:sz w:val="16"/>
              </w:rPr>
              <w:t>Noirin Sheahan</w:t>
            </w:r>
          </w:p>
        </w:tc>
        <w:tc>
          <w:tcPr>
            <w:tcW w:type="dxa" w:w="6048"/>
          </w:tcPr>
          <w:p>
            <w:r/>
            <w:r>
              <w:rPr>
                <w:b w:val="0"/>
                <w:sz w:val="16"/>
              </w:rPr>
              <w:t>Introduction to the Mahasi Meditation Practice - read by Finola O'Siochru</w:t>
            </w:r>
          </w:p>
        </w:tc>
        <w:tc>
          <w:tcPr>
            <w:tcW w:type="dxa" w:w="2880"/>
          </w:tcPr>
          <w:p>
            <w:r/>
            <w:r>
              <w:rPr>
                <w:b w:val="0"/>
                <w:sz w:val="16"/>
              </w:rPr>
              <w:t>Satipanya — Noirin's Teachings</w:t>
            </w:r>
          </w:p>
        </w:tc>
      </w:tr>
      <w:tr>
        <w:tc>
          <w:tcPr>
            <w:tcW w:type="dxa" w:w="576"/>
          </w:tcPr>
          <w:p>
            <w:r/>
            <w:r>
              <w:rPr>
                <w:b w:val="0"/>
                <w:sz w:val="16"/>
              </w:rPr>
              <w:t>15</w:t>
            </w:r>
          </w:p>
        </w:tc>
        <w:tc>
          <w:tcPr>
            <w:tcW w:type="dxa" w:w="720"/>
          </w:tcPr>
          <w:p>
            <w:r/>
            <w:r>
              <w:rPr>
                <w:b w:val="0"/>
                <w:sz w:val="16"/>
              </w:rPr>
              <w:t>82</w:t>
            </w:r>
          </w:p>
        </w:tc>
        <w:tc>
          <w:tcPr>
            <w:tcW w:type="dxa" w:w="720"/>
          </w:tcPr>
          <w:p>
            <w:r/>
            <w:r>
              <w:rPr>
                <w:b w:val="0"/>
                <w:sz w:val="16"/>
              </w:rPr>
              <w:t>82</w:t>
            </w:r>
          </w:p>
        </w:tc>
        <w:tc>
          <w:tcPr>
            <w:tcW w:type="dxa" w:w="720"/>
          </w:tcPr>
          <w:p>
            <w:r/>
            <w:r>
              <w:rPr>
                <w:b w:val="0"/>
                <w:sz w:val="16"/>
              </w:rPr>
              <w:t>86</w:t>
            </w:r>
          </w:p>
        </w:tc>
        <w:tc>
          <w:tcPr>
            <w:tcW w:type="dxa" w:w="2304"/>
          </w:tcPr>
          <w:p>
            <w:r/>
            <w:r>
              <w:rPr>
                <w:b w:val="0"/>
                <w:sz w:val="16"/>
              </w:rPr>
              <w:t>Noirin Sheahan</w:t>
            </w:r>
          </w:p>
        </w:tc>
        <w:tc>
          <w:tcPr>
            <w:tcW w:type="dxa" w:w="6048"/>
          </w:tcPr>
          <w:p>
            <w:r/>
            <w:r>
              <w:rPr>
                <w:b w:val="0"/>
                <w:sz w:val="16"/>
              </w:rPr>
              <w:t>The Hindrances - read by Finola O'Siochru</w:t>
            </w:r>
          </w:p>
        </w:tc>
        <w:tc>
          <w:tcPr>
            <w:tcW w:type="dxa" w:w="2880"/>
          </w:tcPr>
          <w:p>
            <w:r/>
            <w:r>
              <w:rPr>
                <w:b w:val="0"/>
                <w:sz w:val="16"/>
              </w:rPr>
              <w:t>Satipanya — Noirin's Teachings</w:t>
            </w:r>
          </w:p>
        </w:tc>
      </w:tr>
      <w:tr>
        <w:tc>
          <w:tcPr>
            <w:tcW w:type="dxa" w:w="576"/>
          </w:tcPr>
          <w:p>
            <w:r/>
            <w:r>
              <w:rPr>
                <w:b w:val="0"/>
                <w:sz w:val="16"/>
              </w:rPr>
              <w:t>16</w:t>
            </w:r>
          </w:p>
        </w:tc>
        <w:tc>
          <w:tcPr>
            <w:tcW w:type="dxa" w:w="720"/>
          </w:tcPr>
          <w:p>
            <w:r/>
            <w:r>
              <w:rPr>
                <w:b w:val="0"/>
                <w:sz w:val="16"/>
              </w:rPr>
              <w:t>82</w:t>
            </w:r>
          </w:p>
        </w:tc>
        <w:tc>
          <w:tcPr>
            <w:tcW w:type="dxa" w:w="720"/>
          </w:tcPr>
          <w:p>
            <w:r/>
            <w:r>
              <w:rPr>
                <w:b w:val="0"/>
                <w:sz w:val="16"/>
              </w:rPr>
              <w:t>84</w:t>
            </w:r>
          </w:p>
        </w:tc>
        <w:tc>
          <w:tcPr>
            <w:tcW w:type="dxa" w:w="720"/>
          </w:tcPr>
          <w:p>
            <w:r/>
            <w:r>
              <w:rPr>
                <w:b w:val="0"/>
                <w:sz w:val="16"/>
              </w:rPr>
              <w:t>81</w:t>
            </w:r>
          </w:p>
        </w:tc>
        <w:tc>
          <w:tcPr>
            <w:tcW w:type="dxa" w:w="2304"/>
          </w:tcPr>
          <w:p>
            <w:r/>
            <w:r>
              <w:rPr>
                <w:b w:val="0"/>
                <w:sz w:val="16"/>
              </w:rPr>
              <w:t>Noirin Sheahan</w:t>
            </w:r>
          </w:p>
        </w:tc>
        <w:tc>
          <w:tcPr>
            <w:tcW w:type="dxa" w:w="6048"/>
          </w:tcPr>
          <w:p>
            <w:r/>
            <w:r>
              <w:rPr>
                <w:b w:val="0"/>
                <w:sz w:val="16"/>
              </w:rPr>
              <w:t>First Noble Truth: There is Dukkha - read by Finola O'Siochru</w:t>
            </w:r>
          </w:p>
        </w:tc>
        <w:tc>
          <w:tcPr>
            <w:tcW w:type="dxa" w:w="2880"/>
          </w:tcPr>
          <w:p>
            <w:r/>
            <w:r>
              <w:rPr>
                <w:b w:val="0"/>
                <w:sz w:val="16"/>
              </w:rPr>
              <w:t>Satipanya — Noirin's Teachings</w:t>
            </w:r>
          </w:p>
        </w:tc>
      </w:tr>
      <w:tr>
        <w:tc>
          <w:tcPr>
            <w:tcW w:type="dxa" w:w="576"/>
          </w:tcPr>
          <w:p>
            <w:r/>
            <w:r>
              <w:rPr>
                <w:b w:val="0"/>
                <w:sz w:val="16"/>
              </w:rPr>
              <w:t>17</w:t>
            </w:r>
          </w:p>
        </w:tc>
        <w:tc>
          <w:tcPr>
            <w:tcW w:type="dxa" w:w="720"/>
          </w:tcPr>
          <w:p>
            <w:r/>
            <w:r>
              <w:rPr>
                <w:b w:val="0"/>
                <w:sz w:val="16"/>
              </w:rPr>
              <w:t>82</w:t>
            </w:r>
          </w:p>
        </w:tc>
        <w:tc>
          <w:tcPr>
            <w:tcW w:type="dxa" w:w="720"/>
          </w:tcPr>
          <w:p>
            <w:r/>
            <w:r>
              <w:rPr>
                <w:b w:val="0"/>
                <w:sz w:val="16"/>
              </w:rPr>
              <w:t>82</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Divine Abiding, d. Appreciative Joy, Mudita - read by Therese Caherty</w:t>
            </w:r>
          </w:p>
        </w:tc>
        <w:tc>
          <w:tcPr>
            <w:tcW w:type="dxa" w:w="2880"/>
          </w:tcPr>
          <w:p>
            <w:r/>
            <w:r>
              <w:rPr>
                <w:b w:val="0"/>
                <w:sz w:val="16"/>
              </w:rPr>
              <w:t>Satipanya — Noirin's Teachings</w:t>
            </w:r>
          </w:p>
        </w:tc>
      </w:tr>
      <w:tr>
        <w:tc>
          <w:tcPr>
            <w:tcW w:type="dxa" w:w="576"/>
          </w:tcPr>
          <w:p>
            <w:r/>
            <w:r>
              <w:rPr>
                <w:b w:val="0"/>
                <w:sz w:val="16"/>
              </w:rPr>
              <w:t>18</w:t>
            </w:r>
          </w:p>
        </w:tc>
        <w:tc>
          <w:tcPr>
            <w:tcW w:type="dxa" w:w="720"/>
          </w:tcPr>
          <w:p>
            <w:r/>
            <w:r>
              <w:rPr>
                <w:b w:val="0"/>
                <w:sz w:val="16"/>
              </w:rPr>
              <w:t>82</w:t>
            </w:r>
          </w:p>
        </w:tc>
        <w:tc>
          <w:tcPr>
            <w:tcW w:type="dxa" w:w="720"/>
          </w:tcPr>
          <w:p>
            <w:r/>
            <w:r>
              <w:rPr>
                <w:b w:val="0"/>
                <w:sz w:val="16"/>
              </w:rPr>
              <w:t>84</w:t>
            </w:r>
          </w:p>
        </w:tc>
        <w:tc>
          <w:tcPr>
            <w:tcW w:type="dxa" w:w="720"/>
          </w:tcPr>
          <w:p>
            <w:r/>
            <w:r>
              <w:rPr>
                <w:b w:val="0"/>
                <w:sz w:val="16"/>
              </w:rPr>
              <w:t>81</w:t>
            </w:r>
          </w:p>
        </w:tc>
        <w:tc>
          <w:tcPr>
            <w:tcW w:type="dxa" w:w="2304"/>
          </w:tcPr>
          <w:p>
            <w:r/>
            <w:r>
              <w:rPr>
                <w:b w:val="0"/>
                <w:sz w:val="16"/>
              </w:rPr>
              <w:t>Noirin Sheahan</w:t>
            </w:r>
          </w:p>
        </w:tc>
        <w:tc>
          <w:tcPr>
            <w:tcW w:type="dxa" w:w="6048"/>
          </w:tcPr>
          <w:p>
            <w:r/>
            <w:r>
              <w:rPr>
                <w:b w:val="0"/>
                <w:sz w:val="16"/>
              </w:rPr>
              <w:t>Sense Contact - The Six Sense Spheres - read by Finola O'Siochru</w:t>
            </w:r>
          </w:p>
        </w:tc>
        <w:tc>
          <w:tcPr>
            <w:tcW w:type="dxa" w:w="2880"/>
          </w:tcPr>
          <w:p>
            <w:r/>
            <w:r>
              <w:rPr>
                <w:b w:val="0"/>
                <w:sz w:val="16"/>
              </w:rPr>
              <w:t>Satipanya — Noirin's Teachings</w:t>
            </w:r>
          </w:p>
        </w:tc>
      </w:tr>
      <w:tr>
        <w:tc>
          <w:tcPr>
            <w:tcW w:type="dxa" w:w="576"/>
          </w:tcPr>
          <w:p>
            <w:r/>
            <w:r>
              <w:rPr>
                <w:b w:val="0"/>
                <w:sz w:val="16"/>
              </w:rPr>
              <w:t>19</w:t>
            </w:r>
          </w:p>
        </w:tc>
        <w:tc>
          <w:tcPr>
            <w:tcW w:type="dxa" w:w="720"/>
          </w:tcPr>
          <w:p>
            <w:r/>
            <w:r>
              <w:rPr>
                <w:b w:val="0"/>
                <w:sz w:val="16"/>
              </w:rPr>
              <w:t>82</w:t>
            </w:r>
          </w:p>
        </w:tc>
        <w:tc>
          <w:tcPr>
            <w:tcW w:type="dxa" w:w="720"/>
          </w:tcPr>
          <w:p>
            <w:r/>
            <w:r>
              <w:rPr>
                <w:b w:val="0"/>
                <w:sz w:val="16"/>
              </w:rPr>
              <w:t>84</w:t>
            </w:r>
          </w:p>
        </w:tc>
        <w:tc>
          <w:tcPr>
            <w:tcW w:type="dxa" w:w="720"/>
          </w:tcPr>
          <w:p>
            <w:r/>
            <w:r>
              <w:rPr>
                <w:b w:val="0"/>
                <w:sz w:val="16"/>
              </w:rPr>
              <w:t>81</w:t>
            </w:r>
          </w:p>
        </w:tc>
        <w:tc>
          <w:tcPr>
            <w:tcW w:type="dxa" w:w="2304"/>
          </w:tcPr>
          <w:p>
            <w:r/>
            <w:r>
              <w:rPr>
                <w:b w:val="0"/>
                <w:sz w:val="16"/>
              </w:rPr>
              <w:t>Noirin Sheahan</w:t>
            </w:r>
          </w:p>
        </w:tc>
        <w:tc>
          <w:tcPr>
            <w:tcW w:type="dxa" w:w="6048"/>
          </w:tcPr>
          <w:p>
            <w:r/>
            <w:r>
              <w:rPr>
                <w:b w:val="0"/>
                <w:sz w:val="16"/>
              </w:rPr>
              <w:t>Removal of Distracting Thoughts - read by Finola O'Siochru</w:t>
            </w:r>
          </w:p>
        </w:tc>
        <w:tc>
          <w:tcPr>
            <w:tcW w:type="dxa" w:w="2880"/>
          </w:tcPr>
          <w:p>
            <w:r/>
            <w:r>
              <w:rPr>
                <w:b w:val="0"/>
                <w:sz w:val="16"/>
              </w:rPr>
              <w:t>Satipanya — Noirin's Teachings</w:t>
            </w:r>
          </w:p>
        </w:tc>
      </w:tr>
      <w:tr>
        <w:tc>
          <w:tcPr>
            <w:tcW w:type="dxa" w:w="576"/>
          </w:tcPr>
          <w:p>
            <w:r/>
            <w:r>
              <w:rPr>
                <w:b w:val="0"/>
                <w:sz w:val="16"/>
              </w:rPr>
              <w:t>20</w:t>
            </w:r>
          </w:p>
        </w:tc>
        <w:tc>
          <w:tcPr>
            <w:tcW w:type="dxa" w:w="720"/>
          </w:tcPr>
          <w:p>
            <w:r/>
            <w:r>
              <w:rPr>
                <w:b w:val="0"/>
                <w:sz w:val="16"/>
              </w:rPr>
              <w:t>82</w:t>
            </w:r>
          </w:p>
        </w:tc>
        <w:tc>
          <w:tcPr>
            <w:tcW w:type="dxa" w:w="720"/>
          </w:tcPr>
          <w:p>
            <w:r/>
            <w:r>
              <w:rPr>
                <w:b w:val="0"/>
                <w:sz w:val="16"/>
              </w:rPr>
              <w:t>84</w:t>
            </w:r>
          </w:p>
        </w:tc>
        <w:tc>
          <w:tcPr>
            <w:tcW w:type="dxa" w:w="720"/>
          </w:tcPr>
          <w:p>
            <w:r/>
            <w:r>
              <w:rPr>
                <w:b w:val="0"/>
                <w:sz w:val="16"/>
              </w:rPr>
              <w:t>81</w:t>
            </w:r>
          </w:p>
        </w:tc>
        <w:tc>
          <w:tcPr>
            <w:tcW w:type="dxa" w:w="2304"/>
          </w:tcPr>
          <w:p>
            <w:r/>
            <w:r>
              <w:rPr>
                <w:b w:val="0"/>
                <w:sz w:val="16"/>
              </w:rPr>
              <w:t>Noirin Sheahan</w:t>
            </w:r>
          </w:p>
        </w:tc>
        <w:tc>
          <w:tcPr>
            <w:tcW w:type="dxa" w:w="6048"/>
          </w:tcPr>
          <w:p>
            <w:r/>
            <w:r>
              <w:rPr>
                <w:b w:val="0"/>
                <w:sz w:val="16"/>
              </w:rPr>
              <w:t>Greed, Hatred and Delusion as Foundations for Mindfulness</w:t>
            </w:r>
          </w:p>
        </w:tc>
        <w:tc>
          <w:tcPr>
            <w:tcW w:type="dxa" w:w="2880"/>
          </w:tcPr>
          <w:p>
            <w:r/>
            <w:r>
              <w:rPr>
                <w:b w:val="0"/>
                <w:sz w:val="16"/>
              </w:rPr>
              <w:t>Satipanya — Noirin's Teachings</w:t>
            </w:r>
          </w:p>
        </w:tc>
      </w:tr>
      <w:tr>
        <w:tc>
          <w:tcPr>
            <w:tcW w:type="dxa" w:w="576"/>
          </w:tcPr>
          <w:p>
            <w:r/>
            <w:r>
              <w:rPr>
                <w:b w:val="0"/>
                <w:sz w:val="16"/>
              </w:rPr>
              <w:t>21</w:t>
            </w:r>
          </w:p>
        </w:tc>
        <w:tc>
          <w:tcPr>
            <w:tcW w:type="dxa" w:w="720"/>
          </w:tcPr>
          <w:p>
            <w:r/>
            <w:r>
              <w:rPr>
                <w:b w:val="0"/>
                <w:sz w:val="16"/>
              </w:rPr>
              <w:t>82</w:t>
            </w:r>
          </w:p>
        </w:tc>
        <w:tc>
          <w:tcPr>
            <w:tcW w:type="dxa" w:w="720"/>
          </w:tcPr>
          <w:p>
            <w:r/>
            <w:r>
              <w:rPr>
                <w:b w:val="0"/>
                <w:sz w:val="16"/>
              </w:rPr>
              <w:t>84</w:t>
            </w:r>
          </w:p>
        </w:tc>
        <w:tc>
          <w:tcPr>
            <w:tcW w:type="dxa" w:w="720"/>
          </w:tcPr>
          <w:p>
            <w:r/>
            <w:r>
              <w:rPr>
                <w:b w:val="0"/>
                <w:sz w:val="16"/>
              </w:rPr>
              <w:t>81</w:t>
            </w:r>
          </w:p>
        </w:tc>
        <w:tc>
          <w:tcPr>
            <w:tcW w:type="dxa" w:w="2304"/>
          </w:tcPr>
          <w:p>
            <w:r/>
            <w:r>
              <w:rPr>
                <w:b w:val="0"/>
                <w:sz w:val="16"/>
              </w:rPr>
              <w:t>Noirin Sheahan</w:t>
            </w:r>
          </w:p>
        </w:tc>
        <w:tc>
          <w:tcPr>
            <w:tcW w:type="dxa" w:w="6048"/>
          </w:tcPr>
          <w:p>
            <w:r/>
            <w:r>
              <w:rPr>
                <w:b w:val="0"/>
                <w:sz w:val="16"/>
              </w:rPr>
              <w:t>Building a Raft to Cross the Floods of Becoming and Ignorance</w:t>
            </w:r>
          </w:p>
        </w:tc>
        <w:tc>
          <w:tcPr>
            <w:tcW w:type="dxa" w:w="2880"/>
          </w:tcPr>
          <w:p>
            <w:r/>
            <w:r>
              <w:rPr>
                <w:b w:val="0"/>
                <w:sz w:val="16"/>
              </w:rPr>
              <w:t>Satipanya — Noirin's Teachings</w:t>
            </w:r>
          </w:p>
        </w:tc>
      </w:tr>
      <w:tr>
        <w:tc>
          <w:tcPr>
            <w:tcW w:type="dxa" w:w="576"/>
          </w:tcPr>
          <w:p>
            <w:r/>
            <w:r>
              <w:rPr>
                <w:b w:val="0"/>
                <w:sz w:val="16"/>
              </w:rPr>
              <w:t>22</w:t>
            </w:r>
          </w:p>
        </w:tc>
        <w:tc>
          <w:tcPr>
            <w:tcW w:type="dxa" w:w="720"/>
          </w:tcPr>
          <w:p>
            <w:r/>
            <w:r>
              <w:rPr>
                <w:b w:val="0"/>
                <w:sz w:val="16"/>
              </w:rPr>
              <w:t>82</w:t>
            </w:r>
          </w:p>
        </w:tc>
        <w:tc>
          <w:tcPr>
            <w:tcW w:type="dxa" w:w="720"/>
          </w:tcPr>
          <w:p>
            <w:r/>
            <w:r>
              <w:rPr>
                <w:b w:val="0"/>
                <w:sz w:val="16"/>
              </w:rPr>
              <w:t>82</w:t>
            </w:r>
          </w:p>
        </w:tc>
        <w:tc>
          <w:tcPr>
            <w:tcW w:type="dxa" w:w="720"/>
          </w:tcPr>
          <w:p>
            <w:r/>
            <w:r>
              <w:rPr>
                <w:b w:val="0"/>
                <w:sz w:val="16"/>
              </w:rPr>
              <w:t>84</w:t>
            </w:r>
          </w:p>
        </w:tc>
        <w:tc>
          <w:tcPr>
            <w:tcW w:type="dxa" w:w="2304"/>
          </w:tcPr>
          <w:p>
            <w:r/>
            <w:r>
              <w:rPr>
                <w:b w:val="0"/>
                <w:sz w:val="16"/>
              </w:rPr>
              <w:t>Bhante Bodhidhamma</w:t>
            </w:r>
          </w:p>
        </w:tc>
        <w:tc>
          <w:tcPr>
            <w:tcW w:type="dxa" w:w="6048"/>
          </w:tcPr>
          <w:p>
            <w:r/>
            <w:r>
              <w:rPr>
                <w:b w:val="0"/>
                <w:sz w:val="16"/>
              </w:rPr>
              <w:t>The Factors of Enlightenment</w:t>
            </w:r>
          </w:p>
        </w:tc>
        <w:tc>
          <w:tcPr>
            <w:tcW w:type="dxa" w:w="2880"/>
          </w:tcPr>
          <w:p>
            <w:r/>
            <w:r>
              <w:rPr>
                <w:b w:val="0"/>
                <w:sz w:val="16"/>
              </w:rPr>
              <w:t>Satipanya — Retreat Talks</w:t>
            </w:r>
          </w:p>
        </w:tc>
      </w:tr>
      <w:tr>
        <w:tc>
          <w:tcPr>
            <w:tcW w:type="dxa" w:w="576"/>
          </w:tcPr>
          <w:p>
            <w:r/>
            <w:r>
              <w:rPr>
                <w:b w:val="0"/>
                <w:sz w:val="16"/>
              </w:rPr>
              <w:t>23</w:t>
            </w:r>
          </w:p>
        </w:tc>
        <w:tc>
          <w:tcPr>
            <w:tcW w:type="dxa" w:w="720"/>
          </w:tcPr>
          <w:p>
            <w:r/>
            <w:r>
              <w:rPr>
                <w:b w:val="0"/>
                <w:sz w:val="16"/>
              </w:rPr>
              <w:t>81</w:t>
            </w:r>
          </w:p>
        </w:tc>
        <w:tc>
          <w:tcPr>
            <w:tcW w:type="dxa" w:w="720"/>
          </w:tcPr>
          <w:p>
            <w:r/>
            <w:r>
              <w:rPr>
                <w:b w:val="0"/>
                <w:sz w:val="16"/>
              </w:rPr>
              <w:t>84</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Basics for Insight Meditation 01</w:t>
            </w:r>
          </w:p>
        </w:tc>
        <w:tc>
          <w:tcPr>
            <w:tcW w:type="dxa" w:w="2880"/>
          </w:tcPr>
          <w:p>
            <w:r/>
            <w:r>
              <w:rPr>
                <w:b w:val="0"/>
                <w:sz w:val="16"/>
              </w:rPr>
              <w:t>Satipanya — YouTube Talks</w:t>
            </w:r>
          </w:p>
        </w:tc>
      </w:tr>
      <w:tr>
        <w:tc>
          <w:tcPr>
            <w:tcW w:type="dxa" w:w="576"/>
          </w:tcPr>
          <w:p>
            <w:r/>
            <w:r>
              <w:rPr>
                <w:b w:val="0"/>
                <w:sz w:val="16"/>
              </w:rPr>
              <w:t>24</w:t>
            </w:r>
          </w:p>
        </w:tc>
        <w:tc>
          <w:tcPr>
            <w:tcW w:type="dxa" w:w="720"/>
          </w:tcPr>
          <w:p>
            <w:r/>
            <w:r>
              <w:rPr>
                <w:b w:val="0"/>
                <w:sz w:val="16"/>
              </w:rPr>
              <w:t>81</w:t>
            </w:r>
          </w:p>
        </w:tc>
        <w:tc>
          <w:tcPr>
            <w:tcW w:type="dxa" w:w="720"/>
          </w:tcPr>
          <w:p>
            <w:r/>
            <w:r>
              <w:rPr>
                <w:b w:val="0"/>
                <w:sz w:val="16"/>
              </w:rPr>
              <w:t>82</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The Factors of Enlightenment - read by Finola O'Siochru</w:t>
            </w:r>
          </w:p>
        </w:tc>
        <w:tc>
          <w:tcPr>
            <w:tcW w:type="dxa" w:w="2880"/>
          </w:tcPr>
          <w:p>
            <w:r/>
            <w:r>
              <w:rPr>
                <w:b w:val="0"/>
                <w:sz w:val="16"/>
              </w:rPr>
              <w:t>Satipanya — Noirin's Teachings</w:t>
            </w:r>
          </w:p>
        </w:tc>
      </w:tr>
      <w:tr>
        <w:tc>
          <w:tcPr>
            <w:tcW w:type="dxa" w:w="576"/>
          </w:tcPr>
          <w:p>
            <w:r/>
            <w:r>
              <w:rPr>
                <w:b w:val="0"/>
                <w:sz w:val="16"/>
              </w:rPr>
              <w:t>25</w:t>
            </w:r>
          </w:p>
        </w:tc>
        <w:tc>
          <w:tcPr>
            <w:tcW w:type="dxa" w:w="720"/>
          </w:tcPr>
          <w:p>
            <w:r/>
            <w:r>
              <w:rPr>
                <w:b w:val="0"/>
                <w:sz w:val="16"/>
              </w:rPr>
              <w:t>81</w:t>
            </w:r>
          </w:p>
        </w:tc>
        <w:tc>
          <w:tcPr>
            <w:tcW w:type="dxa" w:w="720"/>
          </w:tcPr>
          <w:p>
            <w:r/>
            <w:r>
              <w:rPr>
                <w:b w:val="0"/>
                <w:sz w:val="16"/>
              </w:rPr>
              <w:t>82</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Two Kinds of Thought - read by Finola O'Siochru</w:t>
            </w:r>
          </w:p>
        </w:tc>
        <w:tc>
          <w:tcPr>
            <w:tcW w:type="dxa" w:w="2880"/>
          </w:tcPr>
          <w:p>
            <w:r/>
            <w:r>
              <w:rPr>
                <w:b w:val="0"/>
                <w:sz w:val="16"/>
              </w:rPr>
              <w:t>Satipanya — Noirin's Teachings</w:t>
            </w:r>
          </w:p>
        </w:tc>
      </w:tr>
      <w:tr>
        <w:tc>
          <w:tcPr>
            <w:tcW w:type="dxa" w:w="576"/>
          </w:tcPr>
          <w:p>
            <w:r/>
            <w:r>
              <w:rPr>
                <w:b w:val="0"/>
                <w:sz w:val="16"/>
              </w:rPr>
              <w:t>26</w:t>
            </w:r>
          </w:p>
        </w:tc>
        <w:tc>
          <w:tcPr>
            <w:tcW w:type="dxa" w:w="720"/>
          </w:tcPr>
          <w:p>
            <w:r/>
            <w:r>
              <w:rPr>
                <w:b w:val="0"/>
                <w:sz w:val="16"/>
              </w:rPr>
              <w:t>81</w:t>
            </w:r>
          </w:p>
        </w:tc>
        <w:tc>
          <w:tcPr>
            <w:tcW w:type="dxa" w:w="720"/>
          </w:tcPr>
          <w:p>
            <w:r/>
            <w:r>
              <w:rPr>
                <w:b w:val="0"/>
                <w:sz w:val="16"/>
              </w:rPr>
              <w:t>84</w:t>
            </w:r>
          </w:p>
        </w:tc>
        <w:tc>
          <w:tcPr>
            <w:tcW w:type="dxa" w:w="720"/>
          </w:tcPr>
          <w:p>
            <w:r/>
            <w:r>
              <w:rPr>
                <w:b w:val="0"/>
                <w:sz w:val="16"/>
              </w:rPr>
              <w:t>80</w:t>
            </w:r>
          </w:p>
        </w:tc>
        <w:tc>
          <w:tcPr>
            <w:tcW w:type="dxa" w:w="2304"/>
          </w:tcPr>
          <w:p>
            <w:r/>
            <w:r>
              <w:rPr>
                <w:b w:val="0"/>
                <w:sz w:val="16"/>
              </w:rPr>
              <w:t>Noirin Sheahan</w:t>
            </w:r>
          </w:p>
        </w:tc>
        <w:tc>
          <w:tcPr>
            <w:tcW w:type="dxa" w:w="6048"/>
          </w:tcPr>
          <w:p>
            <w:r/>
            <w:r>
              <w:rPr>
                <w:b w:val="0"/>
                <w:sz w:val="16"/>
              </w:rPr>
              <w:t>Beset by Perceptions (Honeyball Sutta)</w:t>
            </w:r>
          </w:p>
        </w:tc>
        <w:tc>
          <w:tcPr>
            <w:tcW w:type="dxa" w:w="2880"/>
          </w:tcPr>
          <w:p>
            <w:r/>
            <w:r>
              <w:rPr>
                <w:b w:val="0"/>
                <w:sz w:val="16"/>
              </w:rPr>
              <w:t>Satipanya — Noirin's Teachings</w:t>
            </w:r>
          </w:p>
        </w:tc>
      </w:tr>
      <w:tr>
        <w:tc>
          <w:tcPr>
            <w:tcW w:type="dxa" w:w="576"/>
          </w:tcPr>
          <w:p>
            <w:r/>
            <w:r>
              <w:rPr>
                <w:b w:val="0"/>
                <w:sz w:val="16"/>
              </w:rPr>
              <w:t>27</w:t>
            </w:r>
          </w:p>
        </w:tc>
        <w:tc>
          <w:tcPr>
            <w:tcW w:type="dxa" w:w="720"/>
          </w:tcPr>
          <w:p>
            <w:r/>
            <w:r>
              <w:rPr>
                <w:b w:val="0"/>
                <w:sz w:val="16"/>
              </w:rPr>
              <w:t>81</w:t>
            </w:r>
          </w:p>
        </w:tc>
        <w:tc>
          <w:tcPr>
            <w:tcW w:type="dxa" w:w="720"/>
          </w:tcPr>
          <w:p>
            <w:r/>
            <w:r>
              <w:rPr>
                <w:b w:val="0"/>
                <w:sz w:val="16"/>
              </w:rPr>
              <w:t>82</w:t>
            </w:r>
          </w:p>
        </w:tc>
        <w:tc>
          <w:tcPr>
            <w:tcW w:type="dxa" w:w="720"/>
          </w:tcPr>
          <w:p>
            <w:r/>
            <w:r>
              <w:rPr>
                <w:b w:val="0"/>
                <w:sz w:val="16"/>
              </w:rPr>
              <w:t>84</w:t>
            </w:r>
          </w:p>
        </w:tc>
        <w:tc>
          <w:tcPr>
            <w:tcW w:type="dxa" w:w="2304"/>
          </w:tcPr>
          <w:p>
            <w:r/>
            <w:r>
              <w:rPr>
                <w:b w:val="0"/>
                <w:sz w:val="16"/>
              </w:rPr>
              <w:t>Bhante Bodhidhamma</w:t>
            </w:r>
          </w:p>
        </w:tc>
        <w:tc>
          <w:tcPr>
            <w:tcW w:type="dxa" w:w="6048"/>
          </w:tcPr>
          <w:p>
            <w:r/>
            <w:r>
              <w:rPr>
                <w:b w:val="0"/>
                <w:sz w:val="16"/>
              </w:rPr>
              <w:t>Fear</w:t>
            </w:r>
          </w:p>
        </w:tc>
        <w:tc>
          <w:tcPr>
            <w:tcW w:type="dxa" w:w="2880"/>
          </w:tcPr>
          <w:p>
            <w:r/>
            <w:r>
              <w:rPr>
                <w:b w:val="0"/>
                <w:sz w:val="16"/>
              </w:rPr>
              <w:t>Satipanya — Retreat Talks</w:t>
            </w:r>
          </w:p>
        </w:tc>
      </w:tr>
      <w:tr>
        <w:tc>
          <w:tcPr>
            <w:tcW w:type="dxa" w:w="576"/>
          </w:tcPr>
          <w:p>
            <w:r/>
            <w:r>
              <w:rPr>
                <w:b w:val="0"/>
                <w:sz w:val="16"/>
              </w:rPr>
              <w:t>28</w:t>
            </w:r>
          </w:p>
        </w:tc>
        <w:tc>
          <w:tcPr>
            <w:tcW w:type="dxa" w:w="720"/>
          </w:tcPr>
          <w:p>
            <w:r/>
            <w:r>
              <w:rPr>
                <w:b w:val="0"/>
                <w:sz w:val="16"/>
              </w:rPr>
              <w:t>80</w:t>
            </w:r>
          </w:p>
        </w:tc>
        <w:tc>
          <w:tcPr>
            <w:tcW w:type="dxa" w:w="720"/>
          </w:tcPr>
          <w:p>
            <w:r/>
            <w:r>
              <w:rPr>
                <w:b w:val="0"/>
                <w:sz w:val="16"/>
              </w:rPr>
              <w:t>84</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Starting a Personal Retreat</w:t>
            </w:r>
          </w:p>
        </w:tc>
        <w:tc>
          <w:tcPr>
            <w:tcW w:type="dxa" w:w="2880"/>
          </w:tcPr>
          <w:p>
            <w:r/>
            <w:r>
              <w:rPr>
                <w:b w:val="0"/>
                <w:sz w:val="16"/>
              </w:rPr>
              <w:t>Satipanya — Dharma Talks</w:t>
            </w:r>
          </w:p>
        </w:tc>
      </w:tr>
      <w:tr>
        <w:tc>
          <w:tcPr>
            <w:tcW w:type="dxa" w:w="576"/>
          </w:tcPr>
          <w:p>
            <w:r/>
            <w:r>
              <w:rPr>
                <w:b w:val="0"/>
                <w:sz w:val="16"/>
              </w:rPr>
              <w:t>29</w:t>
            </w:r>
          </w:p>
        </w:tc>
        <w:tc>
          <w:tcPr>
            <w:tcW w:type="dxa" w:w="720"/>
          </w:tcPr>
          <w:p>
            <w:r/>
            <w:r>
              <w:rPr>
                <w:b w:val="0"/>
                <w:sz w:val="16"/>
              </w:rPr>
              <w:t>80</w:t>
            </w:r>
          </w:p>
        </w:tc>
        <w:tc>
          <w:tcPr>
            <w:tcW w:type="dxa" w:w="720"/>
          </w:tcPr>
          <w:p>
            <w:r/>
            <w:r>
              <w:rPr>
                <w:b w:val="0"/>
                <w:sz w:val="16"/>
              </w:rPr>
              <w:t>84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Exploring Dukkha</w:t>
            </w:r>
          </w:p>
        </w:tc>
        <w:tc>
          <w:tcPr>
            <w:tcW w:type="dxa" w:w="2880"/>
          </w:tcPr>
          <w:p>
            <w:r/>
            <w:r>
              <w:rPr>
                <w:b w:val="0"/>
                <w:sz w:val="16"/>
              </w:rPr>
              <w:t>Satipanya — Dharma Talks</w:t>
            </w:r>
          </w:p>
        </w:tc>
      </w:tr>
      <w:tr>
        <w:tc>
          <w:tcPr>
            <w:tcW w:type="dxa" w:w="576"/>
          </w:tcPr>
          <w:p>
            <w:r/>
            <w:r>
              <w:rPr>
                <w:b w:val="0"/>
                <w:sz w:val="16"/>
              </w:rPr>
              <w:t>30</w:t>
            </w:r>
          </w:p>
        </w:tc>
        <w:tc>
          <w:tcPr>
            <w:tcW w:type="dxa" w:w="720"/>
          </w:tcPr>
          <w:p>
            <w:r/>
            <w:r>
              <w:rPr>
                <w:b w:val="0"/>
                <w:sz w:val="16"/>
              </w:rPr>
              <w:t>80</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2023 Oct 29 The Spiral Path</w:t>
            </w:r>
          </w:p>
        </w:tc>
        <w:tc>
          <w:tcPr>
            <w:tcW w:type="dxa" w:w="2880"/>
          </w:tcPr>
          <w:p>
            <w:r/>
            <w:r>
              <w:rPr>
                <w:b w:val="0"/>
                <w:sz w:val="16"/>
              </w:rPr>
              <w:t>Satipanya — Dharma Talks</w:t>
            </w:r>
          </w:p>
        </w:tc>
      </w:tr>
      <w:tr>
        <w:tc>
          <w:tcPr>
            <w:tcW w:type="dxa" w:w="576"/>
          </w:tcPr>
          <w:p>
            <w:r/>
            <w:r>
              <w:rPr>
                <w:b w:val="0"/>
                <w:sz w:val="16"/>
              </w:rPr>
              <w:t>31</w:t>
            </w:r>
          </w:p>
        </w:tc>
        <w:tc>
          <w:tcPr>
            <w:tcW w:type="dxa" w:w="720"/>
          </w:tcPr>
          <w:p>
            <w:r/>
            <w:r>
              <w:rPr>
                <w:b w:val="0"/>
                <w:sz w:val="16"/>
              </w:rPr>
              <w:t>80</w:t>
            </w:r>
          </w:p>
        </w:tc>
        <w:tc>
          <w:tcPr>
            <w:tcW w:type="dxa" w:w="720"/>
          </w:tcPr>
          <w:p>
            <w:r/>
            <w:r>
              <w:rPr>
                <w:b w:val="0"/>
                <w:sz w:val="16"/>
              </w:rPr>
              <w:t>84</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2022 Oct 09 Identity and Not-Self.</w:t>
            </w:r>
          </w:p>
        </w:tc>
        <w:tc>
          <w:tcPr>
            <w:tcW w:type="dxa" w:w="2880"/>
          </w:tcPr>
          <w:p>
            <w:r/>
            <w:r>
              <w:rPr>
                <w:b w:val="0"/>
                <w:sz w:val="16"/>
              </w:rPr>
              <w:t>Satipanya — Dharma Talks</w:t>
            </w:r>
          </w:p>
        </w:tc>
      </w:tr>
      <w:tr>
        <w:tc>
          <w:tcPr>
            <w:tcW w:type="dxa" w:w="576"/>
          </w:tcPr>
          <w:p>
            <w:r/>
            <w:r>
              <w:rPr>
                <w:b w:val="0"/>
                <w:sz w:val="16"/>
              </w:rPr>
              <w:t>32</w:t>
            </w:r>
          </w:p>
        </w:tc>
        <w:tc>
          <w:tcPr>
            <w:tcW w:type="dxa" w:w="720"/>
          </w:tcPr>
          <w:p>
            <w:r/>
            <w:r>
              <w:rPr>
                <w:b w:val="0"/>
                <w:sz w:val="16"/>
              </w:rPr>
              <w:t>80</w:t>
            </w:r>
          </w:p>
        </w:tc>
        <w:tc>
          <w:tcPr>
            <w:tcW w:type="dxa" w:w="720"/>
          </w:tcPr>
          <w:p>
            <w:r/>
            <w:r>
              <w:rPr>
                <w:b w:val="0"/>
                <w:sz w:val="16"/>
              </w:rPr>
              <w:t>82</w:t>
            </w:r>
          </w:p>
        </w:tc>
        <w:tc>
          <w:tcPr>
            <w:tcW w:type="dxa" w:w="720"/>
          </w:tcPr>
          <w:p>
            <w:r/>
            <w:r>
              <w:rPr>
                <w:b w:val="0"/>
                <w:sz w:val="16"/>
              </w:rPr>
              <w:t>80</w:t>
            </w:r>
          </w:p>
        </w:tc>
        <w:tc>
          <w:tcPr>
            <w:tcW w:type="dxa" w:w="2304"/>
          </w:tcPr>
          <w:p>
            <w:r/>
            <w:r>
              <w:rPr>
                <w:b w:val="0"/>
                <w:sz w:val="16"/>
              </w:rPr>
              <w:t>Noirin Sheahan</w:t>
            </w:r>
          </w:p>
        </w:tc>
        <w:tc>
          <w:tcPr>
            <w:tcW w:type="dxa" w:w="6048"/>
          </w:tcPr>
          <w:p>
            <w:r/>
            <w:r>
              <w:rPr>
                <w:b w:val="0"/>
                <w:sz w:val="16"/>
              </w:rPr>
              <w:t>Spiritual Faculties - read by Finola O'Siochru</w:t>
            </w:r>
          </w:p>
        </w:tc>
        <w:tc>
          <w:tcPr>
            <w:tcW w:type="dxa" w:w="2880"/>
          </w:tcPr>
          <w:p>
            <w:r/>
            <w:r>
              <w:rPr>
                <w:b w:val="0"/>
                <w:sz w:val="16"/>
              </w:rPr>
              <w:t>Satipanya — Noirin's Teachings</w:t>
            </w:r>
          </w:p>
        </w:tc>
      </w:tr>
      <w:tr>
        <w:tc>
          <w:tcPr>
            <w:tcW w:type="dxa" w:w="576"/>
          </w:tcPr>
          <w:p>
            <w:r/>
            <w:r>
              <w:rPr>
                <w:b w:val="0"/>
                <w:sz w:val="16"/>
              </w:rPr>
              <w:t>33</w:t>
            </w:r>
          </w:p>
        </w:tc>
        <w:tc>
          <w:tcPr>
            <w:tcW w:type="dxa" w:w="720"/>
          </w:tcPr>
          <w:p>
            <w:r/>
            <w:r>
              <w:rPr>
                <w:b w:val="0"/>
                <w:sz w:val="16"/>
              </w:rPr>
              <w:t>80</w:t>
            </w:r>
          </w:p>
        </w:tc>
        <w:tc>
          <w:tcPr>
            <w:tcW w:type="dxa" w:w="720"/>
          </w:tcPr>
          <w:p>
            <w:r/>
            <w:r>
              <w:rPr>
                <w:b w:val="0"/>
                <w:sz w:val="16"/>
              </w:rPr>
              <w:t>84</w:t>
            </w:r>
          </w:p>
        </w:tc>
        <w:tc>
          <w:tcPr>
            <w:tcW w:type="dxa" w:w="720"/>
          </w:tcPr>
          <w:p>
            <w:r/>
            <w:r>
              <w:rPr>
                <w:b w:val="0"/>
                <w:sz w:val="16"/>
              </w:rPr>
              <w:t>79</w:t>
            </w:r>
          </w:p>
        </w:tc>
        <w:tc>
          <w:tcPr>
            <w:tcW w:type="dxa" w:w="2304"/>
          </w:tcPr>
          <w:p>
            <w:r/>
            <w:r>
              <w:rPr>
                <w:b w:val="0"/>
                <w:sz w:val="16"/>
              </w:rPr>
              <w:t>Noirin Sheahan</w:t>
            </w:r>
          </w:p>
        </w:tc>
        <w:tc>
          <w:tcPr>
            <w:tcW w:type="dxa" w:w="6048"/>
          </w:tcPr>
          <w:p>
            <w:r/>
            <w:r>
              <w:rPr>
                <w:b w:val="0"/>
                <w:sz w:val="16"/>
              </w:rPr>
              <w:t>In the Seeing, only the seeing ... (Bahiya Sutta) - read by Finola O'Siochru</w:t>
            </w:r>
          </w:p>
        </w:tc>
        <w:tc>
          <w:tcPr>
            <w:tcW w:type="dxa" w:w="2880"/>
          </w:tcPr>
          <w:p>
            <w:r/>
            <w:r>
              <w:rPr>
                <w:b w:val="0"/>
                <w:sz w:val="16"/>
              </w:rPr>
              <w:t>Satipanya — Noirin's Teachings</w:t>
            </w:r>
          </w:p>
        </w:tc>
      </w:tr>
      <w:tr>
        <w:tc>
          <w:tcPr>
            <w:tcW w:type="dxa" w:w="576"/>
          </w:tcPr>
          <w:p>
            <w:r/>
            <w:r>
              <w:rPr>
                <w:b w:val="0"/>
                <w:sz w:val="16"/>
              </w:rPr>
              <w:t>34</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The Buddha and the Hindrances</w:t>
            </w:r>
          </w:p>
        </w:tc>
        <w:tc>
          <w:tcPr>
            <w:tcW w:type="dxa" w:w="2880"/>
          </w:tcPr>
          <w:p>
            <w:r/>
            <w:r>
              <w:rPr>
                <w:b w:val="0"/>
                <w:sz w:val="16"/>
              </w:rPr>
              <w:t>Satipanya — Dharma Talks</w:t>
            </w:r>
          </w:p>
        </w:tc>
      </w:tr>
      <w:tr>
        <w:tc>
          <w:tcPr>
            <w:tcW w:type="dxa" w:w="576"/>
          </w:tcPr>
          <w:p>
            <w:r/>
            <w:r>
              <w:rPr>
                <w:b w:val="0"/>
                <w:sz w:val="16"/>
              </w:rPr>
              <w:t>35</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Wheel of Dependent Origination</w:t>
            </w:r>
          </w:p>
        </w:tc>
        <w:tc>
          <w:tcPr>
            <w:tcW w:type="dxa" w:w="2880"/>
          </w:tcPr>
          <w:p>
            <w:r/>
            <w:r>
              <w:rPr>
                <w:b w:val="0"/>
                <w:sz w:val="16"/>
              </w:rPr>
              <w:t>Satipanya — Dharma Talks</w:t>
            </w:r>
          </w:p>
        </w:tc>
      </w:tr>
      <w:tr>
        <w:tc>
          <w:tcPr>
            <w:tcW w:type="dxa" w:w="576"/>
          </w:tcPr>
          <w:p>
            <w:r/>
            <w:r>
              <w:rPr>
                <w:b w:val="0"/>
                <w:sz w:val="16"/>
              </w:rPr>
              <w:t>36</w:t>
            </w:r>
          </w:p>
        </w:tc>
        <w:tc>
          <w:tcPr>
            <w:tcW w:type="dxa" w:w="720"/>
          </w:tcPr>
          <w:p>
            <w:r/>
            <w:r>
              <w:rPr>
                <w:b w:val="0"/>
                <w:sz w:val="16"/>
              </w:rPr>
              <w:t>79</w:t>
            </w:r>
          </w:p>
        </w:tc>
        <w:tc>
          <w:tcPr>
            <w:tcW w:type="dxa" w:w="720"/>
          </w:tcPr>
          <w:p>
            <w:r/>
            <w:r>
              <w:rPr>
                <w:b w:val="0"/>
                <w:sz w:val="16"/>
              </w:rPr>
              <w:t>78</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Starting a Retreat</w:t>
            </w:r>
          </w:p>
        </w:tc>
        <w:tc>
          <w:tcPr>
            <w:tcW w:type="dxa" w:w="2880"/>
          </w:tcPr>
          <w:p>
            <w:r/>
            <w:r>
              <w:rPr>
                <w:b w:val="0"/>
                <w:sz w:val="16"/>
              </w:rPr>
              <w:t>Satipanya — Dharma Talks</w:t>
            </w:r>
          </w:p>
        </w:tc>
      </w:tr>
      <w:tr>
        <w:tc>
          <w:tcPr>
            <w:tcW w:type="dxa" w:w="576"/>
          </w:tcPr>
          <w:p>
            <w:r/>
            <w:r>
              <w:rPr>
                <w:b w:val="0"/>
                <w:sz w:val="16"/>
              </w:rPr>
              <w:t>37</w:t>
            </w:r>
          </w:p>
        </w:tc>
        <w:tc>
          <w:tcPr>
            <w:tcW w:type="dxa" w:w="720"/>
          </w:tcPr>
          <w:p>
            <w:r/>
            <w:r>
              <w:rPr>
                <w:b w:val="0"/>
                <w:sz w:val="16"/>
              </w:rPr>
              <w:t>79</w:t>
            </w:r>
          </w:p>
        </w:tc>
        <w:tc>
          <w:tcPr>
            <w:tcW w:type="dxa" w:w="720"/>
          </w:tcPr>
          <w:p>
            <w:r/>
            <w:r>
              <w:rPr>
                <w:b w:val="0"/>
                <w:sz w:val="16"/>
              </w:rPr>
              <w:t>78</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A Detailed Guided Meditation</w:t>
            </w:r>
          </w:p>
        </w:tc>
        <w:tc>
          <w:tcPr>
            <w:tcW w:type="dxa" w:w="2880"/>
          </w:tcPr>
          <w:p>
            <w:r/>
            <w:r>
              <w:rPr>
                <w:b w:val="0"/>
                <w:sz w:val="16"/>
              </w:rPr>
              <w:t>Satipanya — Dharma Talks</w:t>
            </w:r>
          </w:p>
        </w:tc>
      </w:tr>
      <w:tr>
        <w:tc>
          <w:tcPr>
            <w:tcW w:type="dxa" w:w="576"/>
          </w:tcPr>
          <w:p>
            <w:r/>
            <w:r>
              <w:rPr>
                <w:b w:val="0"/>
                <w:sz w:val="16"/>
              </w:rPr>
              <w:t>38</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5. Right Awareness Intro.to Vipassana</w:t>
            </w:r>
          </w:p>
        </w:tc>
        <w:tc>
          <w:tcPr>
            <w:tcW w:type="dxa" w:w="2880"/>
          </w:tcPr>
          <w:p>
            <w:r/>
            <w:r>
              <w:rPr>
                <w:b w:val="0"/>
                <w:sz w:val="16"/>
              </w:rPr>
              <w:t>Satipanya — Dharma Talks</w:t>
            </w:r>
          </w:p>
        </w:tc>
      </w:tr>
      <w:tr>
        <w:tc>
          <w:tcPr>
            <w:tcW w:type="dxa" w:w="576"/>
          </w:tcPr>
          <w:p>
            <w:r/>
            <w:r>
              <w:rPr>
                <w:b w:val="0"/>
                <w:sz w:val="16"/>
              </w:rPr>
              <w:t>39</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7. The Ethical Psychology of the Buddha (Dependent Origination)</w:t>
            </w:r>
          </w:p>
        </w:tc>
        <w:tc>
          <w:tcPr>
            <w:tcW w:type="dxa" w:w="2880"/>
          </w:tcPr>
          <w:p>
            <w:r/>
            <w:r>
              <w:rPr>
                <w:b w:val="0"/>
                <w:sz w:val="16"/>
              </w:rPr>
              <w:t>Satipanya — Dharma Talks</w:t>
            </w:r>
          </w:p>
        </w:tc>
      </w:tr>
      <w:tr>
        <w:tc>
          <w:tcPr>
            <w:tcW w:type="dxa" w:w="576"/>
          </w:tcPr>
          <w:p>
            <w:r/>
            <w:r>
              <w:rPr>
                <w:b w:val="0"/>
                <w:sz w:val="16"/>
              </w:rPr>
              <w:t>40</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Revising the Principles of Meditation</w:t>
            </w:r>
          </w:p>
        </w:tc>
        <w:tc>
          <w:tcPr>
            <w:tcW w:type="dxa" w:w="2880"/>
          </w:tcPr>
          <w:p>
            <w:r/>
            <w:r>
              <w:rPr>
                <w:b w:val="0"/>
                <w:sz w:val="16"/>
              </w:rPr>
              <w:t>Satipanya — Dharma Talks</w:t>
            </w:r>
          </w:p>
        </w:tc>
      </w:tr>
      <w:tr>
        <w:tc>
          <w:tcPr>
            <w:tcW w:type="dxa" w:w="576"/>
          </w:tcPr>
          <w:p>
            <w:r/>
            <w:r>
              <w:rPr>
                <w:b w:val="0"/>
                <w:sz w:val="16"/>
              </w:rPr>
              <w:t>41</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Prognosis is Very Good..To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42</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An Attempt to Understand the teaching of Not-Self.To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43</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The Principles and Problems of 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44</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The Sufferings of the Pleasure Syndrome.To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Revising the principles of 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46</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Faith and the Spiritual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47</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48</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The Mahasi Technique and What We Need to Understand to Practice Vipassana.</w:t>
            </w:r>
          </w:p>
        </w:tc>
        <w:tc>
          <w:tcPr>
            <w:tcW w:type="dxa" w:w="2880"/>
          </w:tcPr>
          <w:p>
            <w:r/>
            <w:r>
              <w:rPr>
                <w:b w:val="0"/>
                <w:sz w:val="16"/>
              </w:rPr>
              <w:t>Satipanya — Dharma Talks</w:t>
            </w:r>
          </w:p>
        </w:tc>
      </w:tr>
      <w:tr>
        <w:tc>
          <w:tcPr>
            <w:tcW w:type="dxa" w:w="576"/>
          </w:tcPr>
          <w:p>
            <w:r/>
            <w:r>
              <w:rPr>
                <w:b w:val="0"/>
                <w:sz w:val="16"/>
              </w:rPr>
              <w:t>49</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Identity and Not-Self</w:t>
            </w:r>
          </w:p>
        </w:tc>
        <w:tc>
          <w:tcPr>
            <w:tcW w:type="dxa" w:w="2880"/>
          </w:tcPr>
          <w:p>
            <w:r/>
            <w:r>
              <w:rPr>
                <w:b w:val="0"/>
                <w:sz w:val="16"/>
              </w:rPr>
              <w:t>Satipanya — YouTube Talks</w:t>
            </w:r>
          </w:p>
        </w:tc>
      </w:tr>
      <w:tr>
        <w:tc>
          <w:tcPr>
            <w:tcW w:type="dxa" w:w="576"/>
          </w:tcPr>
          <w:p>
            <w:r/>
            <w:r>
              <w:rPr>
                <w:b w:val="0"/>
                <w:sz w:val="16"/>
              </w:rPr>
              <w:t>50</w:t>
            </w:r>
          </w:p>
        </w:tc>
        <w:tc>
          <w:tcPr>
            <w:tcW w:type="dxa" w:w="720"/>
          </w:tcPr>
          <w:p>
            <w:r/>
            <w:r>
              <w:rPr>
                <w:b w:val="0"/>
                <w:sz w:val="16"/>
              </w:rPr>
              <w:t>79</w:t>
            </w:r>
          </w:p>
        </w:tc>
        <w:tc>
          <w:tcPr>
            <w:tcW w:type="dxa" w:w="720"/>
          </w:tcPr>
          <w:p>
            <w:r/>
            <w:r>
              <w:rPr>
                <w:b w:val="0"/>
                <w:sz w:val="16"/>
              </w:rPr>
              <w:t>78</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Retreat Start Standing and Walking Meditation</w:t>
            </w:r>
          </w:p>
        </w:tc>
        <w:tc>
          <w:tcPr>
            <w:tcW w:type="dxa" w:w="2880"/>
          </w:tcPr>
          <w:p>
            <w:r/>
            <w:r>
              <w:rPr>
                <w:b w:val="0"/>
                <w:sz w:val="16"/>
              </w:rPr>
              <w:t>Satipanya — YouTube Talks</w:t>
            </w:r>
          </w:p>
        </w:tc>
      </w:tr>
      <w:tr>
        <w:tc>
          <w:tcPr>
            <w:tcW w:type="dxa" w:w="576"/>
          </w:tcPr>
          <w:p>
            <w:r/>
            <w:r>
              <w:rPr>
                <w:b w:val="0"/>
                <w:sz w:val="16"/>
              </w:rPr>
              <w:t>51</w:t>
            </w:r>
          </w:p>
        </w:tc>
        <w:tc>
          <w:tcPr>
            <w:tcW w:type="dxa" w:w="720"/>
          </w:tcPr>
          <w:p>
            <w:r/>
            <w:r>
              <w:rPr>
                <w:b w:val="0"/>
                <w:sz w:val="16"/>
              </w:rPr>
              <w:t>79</w:t>
            </w:r>
          </w:p>
        </w:tc>
        <w:tc>
          <w:tcPr>
            <w:tcW w:type="dxa" w:w="720"/>
          </w:tcPr>
          <w:p>
            <w:r/>
            <w:r>
              <w:rPr>
                <w:b w:val="0"/>
                <w:sz w:val="16"/>
              </w:rPr>
              <w:t>78</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Meditazione guidata dettagliata :sometimes use 'save as'</w:t>
            </w:r>
          </w:p>
        </w:tc>
        <w:tc>
          <w:tcPr>
            <w:tcW w:type="dxa" w:w="2880"/>
          </w:tcPr>
          <w:p>
            <w:r/>
            <w:r>
              <w:rPr>
                <w:b w:val="0"/>
                <w:sz w:val="16"/>
              </w:rPr>
              <w:t>Satipanya — International Talks</w:t>
            </w:r>
          </w:p>
        </w:tc>
      </w:tr>
      <w:tr>
        <w:tc>
          <w:tcPr>
            <w:tcW w:type="dxa" w:w="576"/>
          </w:tcPr>
          <w:p>
            <w:r/>
            <w:r>
              <w:rPr>
                <w:b w:val="0"/>
                <w:sz w:val="16"/>
              </w:rPr>
              <w:t>52</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Noirin Sheahan</w:t>
            </w:r>
          </w:p>
        </w:tc>
        <w:tc>
          <w:tcPr>
            <w:tcW w:type="dxa" w:w="6048"/>
          </w:tcPr>
          <w:p>
            <w:r/>
            <w:r>
              <w:rPr>
                <w:b w:val="0"/>
                <w:sz w:val="16"/>
              </w:rPr>
              <w:t>1st, 2nd &amp; 3rd Noble Truths: Dukkha, its Cause &amp; Cessation - r</w:t>
            </w:r>
          </w:p>
        </w:tc>
        <w:tc>
          <w:tcPr>
            <w:tcW w:type="dxa" w:w="2880"/>
          </w:tcPr>
          <w:p>
            <w:r/>
            <w:r>
              <w:rPr>
                <w:b w:val="0"/>
                <w:sz w:val="16"/>
              </w:rPr>
              <w:t>Satipanya — Noirin's Teachings</w:t>
            </w:r>
          </w:p>
        </w:tc>
      </w:tr>
      <w:tr>
        <w:tc>
          <w:tcPr>
            <w:tcW w:type="dxa" w:w="576"/>
          </w:tcPr>
          <w:p>
            <w:r/>
            <w:r>
              <w:rPr>
                <w:b w:val="0"/>
                <w:sz w:val="16"/>
              </w:rPr>
              <w:t>53</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Noirin Sheahan</w:t>
            </w:r>
          </w:p>
        </w:tc>
        <w:tc>
          <w:tcPr>
            <w:tcW w:type="dxa" w:w="6048"/>
          </w:tcPr>
          <w:p>
            <w:r/>
            <w:r>
              <w:rPr>
                <w:b w:val="0"/>
                <w:sz w:val="16"/>
              </w:rPr>
              <w:t>Foundations for Mindfulness (Satipatthana Sutta) - read by Finola O'Siochru</w:t>
            </w:r>
          </w:p>
        </w:tc>
        <w:tc>
          <w:tcPr>
            <w:tcW w:type="dxa" w:w="2880"/>
          </w:tcPr>
          <w:p>
            <w:r/>
            <w:r>
              <w:rPr>
                <w:b w:val="0"/>
                <w:sz w:val="16"/>
              </w:rPr>
              <w:t>Satipanya — Noirin's Teachings</w:t>
            </w:r>
          </w:p>
        </w:tc>
      </w:tr>
      <w:tr>
        <w:tc>
          <w:tcPr>
            <w:tcW w:type="dxa" w:w="576"/>
          </w:tcPr>
          <w:p>
            <w:r/>
            <w:r>
              <w:rPr>
                <w:b w:val="0"/>
                <w:sz w:val="16"/>
              </w:rPr>
              <w:t>54</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Noirin Sheahan</w:t>
            </w:r>
          </w:p>
        </w:tc>
        <w:tc>
          <w:tcPr>
            <w:tcW w:type="dxa" w:w="6048"/>
          </w:tcPr>
          <w:p>
            <w:r/>
            <w:r>
              <w:rPr>
                <w:b w:val="0"/>
                <w:sz w:val="16"/>
              </w:rPr>
              <w:t>Attachment: The Five Khanda - read by Finola O'Siochru</w:t>
            </w:r>
          </w:p>
        </w:tc>
        <w:tc>
          <w:tcPr>
            <w:tcW w:type="dxa" w:w="2880"/>
          </w:tcPr>
          <w:p>
            <w:r/>
            <w:r>
              <w:rPr>
                <w:b w:val="0"/>
                <w:sz w:val="16"/>
              </w:rPr>
              <w:t>Satipanya — Noirin's Teachings</w:t>
            </w:r>
          </w:p>
        </w:tc>
      </w:tr>
      <w:tr>
        <w:tc>
          <w:tcPr>
            <w:tcW w:type="dxa" w:w="576"/>
          </w:tcPr>
          <w:p>
            <w:r/>
            <w:r>
              <w:rPr>
                <w:b w:val="0"/>
                <w:sz w:val="16"/>
              </w:rPr>
              <w:t>55</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Noirin Sheahan</w:t>
            </w:r>
          </w:p>
        </w:tc>
        <w:tc>
          <w:tcPr>
            <w:tcW w:type="dxa" w:w="6048"/>
          </w:tcPr>
          <w:p>
            <w:r/>
            <w:r>
              <w:rPr>
                <w:b w:val="0"/>
                <w:sz w:val="16"/>
              </w:rPr>
              <w:t>Destruction of Craving a. Tracing back to the origin of Dukkha</w:t>
            </w:r>
          </w:p>
        </w:tc>
        <w:tc>
          <w:tcPr>
            <w:tcW w:type="dxa" w:w="2880"/>
          </w:tcPr>
          <w:p>
            <w:r/>
            <w:r>
              <w:rPr>
                <w:b w:val="0"/>
                <w:sz w:val="16"/>
              </w:rPr>
              <w:t>Satipanya — Noirin's Teachings</w:t>
            </w:r>
          </w:p>
        </w:tc>
      </w:tr>
      <w:tr>
        <w:tc>
          <w:tcPr>
            <w:tcW w:type="dxa" w:w="576"/>
          </w:tcPr>
          <w:p>
            <w:r/>
            <w:r>
              <w:rPr>
                <w:b w:val="0"/>
                <w:sz w:val="16"/>
              </w:rPr>
              <w:t>56</w:t>
            </w:r>
          </w:p>
        </w:tc>
        <w:tc>
          <w:tcPr>
            <w:tcW w:type="dxa" w:w="720"/>
          </w:tcPr>
          <w:p>
            <w:r/>
            <w:r>
              <w:rPr>
                <w:b w:val="0"/>
                <w:sz w:val="16"/>
              </w:rPr>
              <w:t>79</w:t>
            </w:r>
          </w:p>
        </w:tc>
        <w:tc>
          <w:tcPr>
            <w:tcW w:type="dxa" w:w="720"/>
          </w:tcPr>
          <w:p>
            <w:r/>
            <w:r>
              <w:rPr>
                <w:b w:val="0"/>
                <w:sz w:val="16"/>
              </w:rPr>
              <w:t>78</w:t>
            </w:r>
          </w:p>
        </w:tc>
        <w:tc>
          <w:tcPr>
            <w:tcW w:type="dxa" w:w="720"/>
          </w:tcPr>
          <w:p>
            <w:r/>
            <w:r>
              <w:rPr>
                <w:b w:val="0"/>
                <w:sz w:val="16"/>
              </w:rPr>
              <w:t>84</w:t>
            </w:r>
          </w:p>
        </w:tc>
        <w:tc>
          <w:tcPr>
            <w:tcW w:type="dxa" w:w="2304"/>
          </w:tcPr>
          <w:p>
            <w:r/>
            <w:r>
              <w:rPr>
                <w:b w:val="0"/>
                <w:sz w:val="16"/>
              </w:rPr>
              <w:t>Noirin Sheahan</w:t>
            </w:r>
          </w:p>
        </w:tc>
        <w:tc>
          <w:tcPr>
            <w:tcW w:type="dxa" w:w="6048"/>
          </w:tcPr>
          <w:p>
            <w:r/>
            <w:r>
              <w:rPr>
                <w:b w:val="0"/>
                <w:sz w:val="16"/>
              </w:rPr>
              <w:t>Exalted, Unexalted and other Mindstates as Foundations for Mindfulness</w:t>
            </w:r>
          </w:p>
        </w:tc>
        <w:tc>
          <w:tcPr>
            <w:tcW w:type="dxa" w:w="2880"/>
          </w:tcPr>
          <w:p>
            <w:r/>
            <w:r>
              <w:rPr>
                <w:b w:val="0"/>
                <w:sz w:val="16"/>
              </w:rPr>
              <w:t>Satipanya — Noirin's Teachings</w:t>
            </w:r>
          </w:p>
        </w:tc>
      </w:tr>
      <w:tr>
        <w:tc>
          <w:tcPr>
            <w:tcW w:type="dxa" w:w="576"/>
          </w:tcPr>
          <w:p>
            <w:r/>
            <w:r>
              <w:rPr>
                <w:b w:val="0"/>
                <w:sz w:val="16"/>
              </w:rPr>
              <w:t>57</w:t>
            </w:r>
          </w:p>
        </w:tc>
        <w:tc>
          <w:tcPr>
            <w:tcW w:type="dxa" w:w="720"/>
          </w:tcPr>
          <w:p>
            <w:r/>
            <w:r>
              <w:rPr>
                <w:b w:val="0"/>
                <w:sz w:val="16"/>
              </w:rPr>
              <w:t>79</w:t>
            </w:r>
          </w:p>
        </w:tc>
        <w:tc>
          <w:tcPr>
            <w:tcW w:type="dxa" w:w="720"/>
          </w:tcPr>
          <w:p>
            <w:r/>
            <w:r>
              <w:rPr>
                <w:b w:val="0"/>
                <w:sz w:val="16"/>
              </w:rPr>
              <w:t>78</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Detailed Guided Meditation</w:t>
            </w:r>
          </w:p>
        </w:tc>
        <w:tc>
          <w:tcPr>
            <w:tcW w:type="dxa" w:w="2880"/>
          </w:tcPr>
          <w:p>
            <w:r/>
            <w:r>
              <w:rPr>
                <w:b w:val="0"/>
                <w:sz w:val="16"/>
              </w:rPr>
              <w:t>Satipanya — Retreat Talks</w:t>
            </w:r>
          </w:p>
        </w:tc>
      </w:tr>
      <w:tr>
        <w:tc>
          <w:tcPr>
            <w:tcW w:type="dxa" w:w="576"/>
          </w:tcPr>
          <w:p>
            <w:r/>
            <w:r>
              <w:rPr>
                <w:b w:val="0"/>
                <w:sz w:val="16"/>
              </w:rPr>
              <w:t>58</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Pleasure Syndrome dukkha</w:t>
            </w:r>
          </w:p>
        </w:tc>
        <w:tc>
          <w:tcPr>
            <w:tcW w:type="dxa" w:w="2880"/>
          </w:tcPr>
          <w:p>
            <w:r/>
            <w:r>
              <w:rPr>
                <w:b w:val="0"/>
                <w:sz w:val="16"/>
              </w:rPr>
              <w:t>Satipanya — Retreat Talks</w:t>
            </w:r>
          </w:p>
        </w:tc>
      </w:tr>
      <w:tr>
        <w:tc>
          <w:tcPr>
            <w:tcW w:type="dxa" w:w="576"/>
          </w:tcPr>
          <w:p>
            <w:r/>
            <w:r>
              <w:rPr>
                <w:b w:val="0"/>
                <w:sz w:val="16"/>
              </w:rPr>
              <w:t>59</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Anatta Not self</w:t>
            </w:r>
          </w:p>
        </w:tc>
        <w:tc>
          <w:tcPr>
            <w:tcW w:type="dxa" w:w="2880"/>
          </w:tcPr>
          <w:p>
            <w:r/>
            <w:r>
              <w:rPr>
                <w:b w:val="0"/>
                <w:sz w:val="16"/>
              </w:rPr>
              <w:t>Satipanya — Retreat Talks</w:t>
            </w:r>
          </w:p>
        </w:tc>
      </w:tr>
      <w:tr>
        <w:tc>
          <w:tcPr>
            <w:tcW w:type="dxa" w:w="576"/>
          </w:tcPr>
          <w:p>
            <w:r/>
            <w:r>
              <w:rPr>
                <w:b w:val="0"/>
                <w:sz w:val="16"/>
              </w:rPr>
              <w:t>60</w:t>
            </w:r>
          </w:p>
        </w:tc>
        <w:tc>
          <w:tcPr>
            <w:tcW w:type="dxa" w:w="720"/>
          </w:tcPr>
          <w:p>
            <w:r/>
            <w:r>
              <w:rPr>
                <w:b w:val="0"/>
                <w:sz w:val="16"/>
              </w:rPr>
              <w:t>79</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Is Awareness Enough</w:t>
            </w:r>
          </w:p>
        </w:tc>
        <w:tc>
          <w:tcPr>
            <w:tcW w:type="dxa" w:w="2880"/>
          </w:tcPr>
          <w:p>
            <w:r/>
            <w:r>
              <w:rPr>
                <w:b w:val="0"/>
                <w:sz w:val="16"/>
              </w:rPr>
              <w:t>Satipanya — Retreat Talks</w:t>
            </w:r>
          </w:p>
        </w:tc>
      </w:tr>
      <w:tr>
        <w:tc>
          <w:tcPr>
            <w:tcW w:type="dxa" w:w="576"/>
          </w:tcPr>
          <w:p>
            <w:r/>
            <w:r>
              <w:rPr>
                <w:b w:val="0"/>
                <w:sz w:val="16"/>
              </w:rPr>
              <w:t>61</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Revising the principles of vipassana</w:t>
            </w:r>
          </w:p>
        </w:tc>
        <w:tc>
          <w:tcPr>
            <w:tcW w:type="dxa" w:w="2880"/>
          </w:tcPr>
          <w:p>
            <w:r/>
            <w:r>
              <w:rPr>
                <w:b w:val="0"/>
                <w:sz w:val="16"/>
              </w:rPr>
              <w:t>Satipanya — Retreat Talks</w:t>
            </w:r>
          </w:p>
        </w:tc>
      </w:tr>
      <w:tr>
        <w:tc>
          <w:tcPr>
            <w:tcW w:type="dxa" w:w="576"/>
          </w:tcPr>
          <w:p>
            <w:r/>
            <w:r>
              <w:rPr>
                <w:b w:val="0"/>
                <w:sz w:val="16"/>
              </w:rPr>
              <w:t>62</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Moods, Emotions and Feelings</w:t>
            </w:r>
          </w:p>
        </w:tc>
        <w:tc>
          <w:tcPr>
            <w:tcW w:type="dxa" w:w="2880"/>
          </w:tcPr>
          <w:p>
            <w:r/>
            <w:r>
              <w:rPr>
                <w:b w:val="0"/>
                <w:sz w:val="16"/>
              </w:rPr>
              <w:t>Satipanya — A Foundation Course in Buddhism</w:t>
            </w:r>
          </w:p>
        </w:tc>
      </w:tr>
      <w:tr>
        <w:tc>
          <w:tcPr>
            <w:tcW w:type="dxa" w:w="576"/>
          </w:tcPr>
          <w:p>
            <w:r/>
            <w:r>
              <w:rPr>
                <w:b w:val="0"/>
                <w:sz w:val="16"/>
              </w:rPr>
              <w:t>63</w:t>
            </w:r>
          </w:p>
        </w:tc>
        <w:tc>
          <w:tcPr>
            <w:tcW w:type="dxa" w:w="720"/>
          </w:tcPr>
          <w:p>
            <w:r/>
            <w:r>
              <w:rPr>
                <w:b w:val="0"/>
                <w:sz w:val="16"/>
              </w:rPr>
              <w:t>79</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Right Intention</w:t>
            </w:r>
          </w:p>
        </w:tc>
        <w:tc>
          <w:tcPr>
            <w:tcW w:type="dxa" w:w="2880"/>
          </w:tcPr>
          <w:p>
            <w:r/>
            <w:r>
              <w:rPr>
                <w:b w:val="0"/>
                <w:sz w:val="16"/>
              </w:rPr>
              <w:t>Satipanya — A Foundation Course in Buddhism</w:t>
            </w:r>
          </w:p>
        </w:tc>
      </w:tr>
      <w:tr>
        <w:tc>
          <w:tcPr>
            <w:tcW w:type="dxa" w:w="576"/>
          </w:tcPr>
          <w:p>
            <w:r/>
            <w:r>
              <w:rPr>
                <w:b w:val="0"/>
                <w:sz w:val="16"/>
              </w:rPr>
              <w:t>64</w:t>
            </w:r>
          </w:p>
        </w:tc>
        <w:tc>
          <w:tcPr>
            <w:tcW w:type="dxa" w:w="720"/>
          </w:tcPr>
          <w:p>
            <w:r/>
            <w:r>
              <w:rPr>
                <w:b w:val="0"/>
                <w:sz w:val="16"/>
              </w:rPr>
              <w:t>79</w:t>
            </w:r>
          </w:p>
        </w:tc>
        <w:tc>
          <w:tcPr>
            <w:tcW w:type="dxa" w:w="720"/>
          </w:tcPr>
          <w:p>
            <w:r/>
            <w:r>
              <w:rPr>
                <w:b w:val="0"/>
                <w:sz w:val="16"/>
              </w:rPr>
              <w:t>84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Divine Abodes</w:t>
            </w:r>
          </w:p>
        </w:tc>
        <w:tc>
          <w:tcPr>
            <w:tcW w:type="dxa" w:w="2880"/>
          </w:tcPr>
          <w:p>
            <w:r/>
            <w:r>
              <w:rPr>
                <w:b w:val="0"/>
                <w:sz w:val="16"/>
              </w:rPr>
              <w:t>Satipanya — A Foundation Course in Buddhism</w:t>
            </w:r>
          </w:p>
        </w:tc>
      </w:tr>
      <w:tr>
        <w:tc>
          <w:tcPr>
            <w:tcW w:type="dxa" w:w="576"/>
          </w:tcPr>
          <w:p>
            <w:r/>
            <w:r>
              <w:rPr>
                <w:b w:val="0"/>
                <w:sz w:val="16"/>
              </w:rPr>
              <w:t>65</w:t>
            </w:r>
          </w:p>
        </w:tc>
        <w:tc>
          <w:tcPr>
            <w:tcW w:type="dxa" w:w="720"/>
          </w:tcPr>
          <w:p>
            <w:r/>
            <w:r>
              <w:rPr>
                <w:b w:val="0"/>
                <w:sz w:val="16"/>
              </w:rPr>
              <w:t>78</w:t>
            </w:r>
          </w:p>
        </w:tc>
        <w:tc>
          <w:tcPr>
            <w:tcW w:type="dxa" w:w="720"/>
          </w:tcPr>
          <w:p>
            <w:r/>
            <w:r>
              <w:rPr>
                <w:b w:val="0"/>
                <w:sz w:val="16"/>
              </w:rPr>
              <w:t>82</w:t>
            </w:r>
          </w:p>
        </w:tc>
        <w:tc>
          <w:tcPr>
            <w:tcW w:type="dxa" w:w="720"/>
          </w:tcPr>
          <w:p>
            <w:r/>
            <w:r>
              <w:rPr>
                <w:b w:val="0"/>
                <w:sz w:val="16"/>
              </w:rPr>
              <w:t>79</w:t>
            </w:r>
          </w:p>
        </w:tc>
        <w:tc>
          <w:tcPr>
            <w:tcW w:type="dxa" w:w="2304"/>
          </w:tcPr>
          <w:p>
            <w:r/>
            <w:r>
              <w:rPr>
                <w:b w:val="0"/>
                <w:sz w:val="16"/>
              </w:rPr>
              <w:t>Bhante Bodhidhamma</w:t>
            </w:r>
          </w:p>
        </w:tc>
        <w:tc>
          <w:tcPr>
            <w:tcW w:type="dxa" w:w="6048"/>
          </w:tcPr>
          <w:p>
            <w:r/>
            <w:r>
              <w:rPr>
                <w:b w:val="0"/>
                <w:sz w:val="16"/>
              </w:rPr>
              <w:t>Is Awareness Enough</w:t>
            </w:r>
          </w:p>
        </w:tc>
        <w:tc>
          <w:tcPr>
            <w:tcW w:type="dxa" w:w="2880"/>
          </w:tcPr>
          <w:p>
            <w:r/>
            <w:r>
              <w:rPr>
                <w:b w:val="0"/>
                <w:sz w:val="16"/>
              </w:rPr>
              <w:t>Satipanya — Dharma Talks</w:t>
            </w:r>
          </w:p>
        </w:tc>
      </w:tr>
      <w:tr>
        <w:tc>
          <w:tcPr>
            <w:tcW w:type="dxa" w:w="576"/>
          </w:tcPr>
          <w:p>
            <w:r/>
            <w:r>
              <w:rPr>
                <w:b w:val="0"/>
                <w:sz w:val="16"/>
              </w:rPr>
              <w:t>66</w:t>
            </w:r>
          </w:p>
        </w:tc>
        <w:tc>
          <w:tcPr>
            <w:tcW w:type="dxa" w:w="720"/>
          </w:tcPr>
          <w:p>
            <w:r/>
            <w:r>
              <w:rPr>
                <w:b w:val="0"/>
                <w:sz w:val="16"/>
              </w:rPr>
              <w:t>78</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Vedana Feeling</w:t>
            </w:r>
          </w:p>
        </w:tc>
        <w:tc>
          <w:tcPr>
            <w:tcW w:type="dxa" w:w="2880"/>
          </w:tcPr>
          <w:p>
            <w:r/>
            <w:r>
              <w:rPr>
                <w:b w:val="0"/>
                <w:sz w:val="16"/>
              </w:rPr>
              <w:t>Satipanya — Dharma Talks</w:t>
            </w:r>
          </w:p>
        </w:tc>
      </w:tr>
      <w:tr>
        <w:tc>
          <w:tcPr>
            <w:tcW w:type="dxa" w:w="576"/>
          </w:tcPr>
          <w:p>
            <w:r/>
            <w:r>
              <w:rPr>
                <w:b w:val="0"/>
                <w:sz w:val="16"/>
              </w:rPr>
              <w:t>67</w:t>
            </w:r>
          </w:p>
        </w:tc>
        <w:tc>
          <w:tcPr>
            <w:tcW w:type="dxa" w:w="720"/>
          </w:tcPr>
          <w:p>
            <w:r/>
            <w:r>
              <w:rPr>
                <w:b w:val="0"/>
                <w:sz w:val="16"/>
              </w:rPr>
              <w:t>78</w:t>
            </w:r>
          </w:p>
        </w:tc>
        <w:tc>
          <w:tcPr>
            <w:tcW w:type="dxa" w:w="720"/>
          </w:tcPr>
          <w:p>
            <w:r/>
            <w:r>
              <w:rPr>
                <w:b w:val="0"/>
                <w:sz w:val="16"/>
              </w:rPr>
              <w:t>82</w:t>
            </w:r>
          </w:p>
        </w:tc>
        <w:tc>
          <w:tcPr>
            <w:tcW w:type="dxa" w:w="720"/>
          </w:tcPr>
          <w:p>
            <w:r/>
            <w:r>
              <w:rPr>
                <w:b w:val="0"/>
                <w:sz w:val="16"/>
              </w:rPr>
              <w:t>76</w:t>
            </w:r>
          </w:p>
        </w:tc>
        <w:tc>
          <w:tcPr>
            <w:tcW w:type="dxa" w:w="2304"/>
          </w:tcPr>
          <w:p>
            <w:r/>
            <w:r>
              <w:rPr>
                <w:b w:val="0"/>
                <w:sz w:val="16"/>
              </w:rPr>
              <w:t>Bhante Bodhidhamma</w:t>
            </w:r>
          </w:p>
        </w:tc>
        <w:tc>
          <w:tcPr>
            <w:tcW w:type="dxa" w:w="6048"/>
          </w:tcPr>
          <w:p>
            <w:r/>
            <w:r>
              <w:rPr>
                <w:b w:val="0"/>
                <w:sz w:val="16"/>
              </w:rPr>
              <w:t>Meditation and Daily Life</w:t>
            </w:r>
          </w:p>
        </w:tc>
        <w:tc>
          <w:tcPr>
            <w:tcW w:type="dxa" w:w="2880"/>
          </w:tcPr>
          <w:p>
            <w:r/>
            <w:r>
              <w:rPr>
                <w:b w:val="0"/>
                <w:sz w:val="16"/>
              </w:rPr>
              <w:t>Satipanya — Dharma Talks</w:t>
            </w:r>
          </w:p>
        </w:tc>
      </w:tr>
      <w:tr>
        <w:tc>
          <w:tcPr>
            <w:tcW w:type="dxa" w:w="576"/>
          </w:tcPr>
          <w:p>
            <w:r/>
            <w:r>
              <w:rPr>
                <w:b w:val="0"/>
                <w:sz w:val="16"/>
              </w:rPr>
              <w:t>68</w:t>
            </w:r>
          </w:p>
        </w:tc>
        <w:tc>
          <w:tcPr>
            <w:tcW w:type="dxa" w:w="720"/>
          </w:tcPr>
          <w:p>
            <w:r/>
            <w:r>
              <w:rPr>
                <w:b w:val="0"/>
                <w:sz w:val="16"/>
              </w:rPr>
              <w:t>78</w:t>
            </w:r>
          </w:p>
        </w:tc>
        <w:tc>
          <w:tcPr>
            <w:tcW w:type="dxa" w:w="720"/>
          </w:tcPr>
          <w:p>
            <w:r/>
            <w:r>
              <w:rPr>
                <w:b w:val="0"/>
                <w:sz w:val="16"/>
              </w:rPr>
              <w:t>82</w:t>
            </w:r>
          </w:p>
        </w:tc>
        <w:tc>
          <w:tcPr>
            <w:tcW w:type="dxa" w:w="720"/>
          </w:tcPr>
          <w:p>
            <w:r/>
            <w:r>
              <w:rPr>
                <w:b w:val="0"/>
                <w:sz w:val="16"/>
              </w:rPr>
              <w:t>76</w:t>
            </w:r>
          </w:p>
        </w:tc>
        <w:tc>
          <w:tcPr>
            <w:tcW w:type="dxa" w:w="2304"/>
          </w:tcPr>
          <w:p>
            <w:r/>
            <w:r>
              <w:rPr>
                <w:b w:val="0"/>
                <w:sz w:val="16"/>
              </w:rPr>
              <w:t>Bhante Bodhidhamma</w:t>
            </w:r>
          </w:p>
        </w:tc>
        <w:tc>
          <w:tcPr>
            <w:tcW w:type="dxa" w:w="6048"/>
          </w:tcPr>
          <w:p>
            <w:r/>
            <w:r>
              <w:rPr>
                <w:b w:val="0"/>
                <w:sz w:val="16"/>
              </w:rPr>
              <w:t>Practice into Daily Life (Xmas 2006)</w:t>
            </w:r>
          </w:p>
        </w:tc>
        <w:tc>
          <w:tcPr>
            <w:tcW w:type="dxa" w:w="2880"/>
          </w:tcPr>
          <w:p>
            <w:r/>
            <w:r>
              <w:rPr>
                <w:b w:val="0"/>
                <w:sz w:val="16"/>
              </w:rPr>
              <w:t>Satipanya — Dharma Talks</w:t>
            </w:r>
          </w:p>
        </w:tc>
      </w:tr>
      <w:tr>
        <w:tc>
          <w:tcPr>
            <w:tcW w:type="dxa" w:w="576"/>
          </w:tcPr>
          <w:p>
            <w:r/>
            <w:r>
              <w:rPr>
                <w:b w:val="0"/>
                <w:sz w:val="16"/>
              </w:rPr>
              <w:t>69</w:t>
            </w:r>
          </w:p>
        </w:tc>
        <w:tc>
          <w:tcPr>
            <w:tcW w:type="dxa" w:w="720"/>
          </w:tcPr>
          <w:p>
            <w:r/>
            <w:r>
              <w:rPr>
                <w:b w:val="0"/>
                <w:sz w:val="16"/>
              </w:rPr>
              <w:t>78</w:t>
            </w:r>
          </w:p>
        </w:tc>
        <w:tc>
          <w:tcPr>
            <w:tcW w:type="dxa" w:w="720"/>
          </w:tcPr>
          <w:p>
            <w:r/>
            <w:r>
              <w:rPr>
                <w:b w:val="0"/>
                <w:sz w:val="16"/>
              </w:rPr>
              <w:t>82</w:t>
            </w:r>
          </w:p>
        </w:tc>
        <w:tc>
          <w:tcPr>
            <w:tcW w:type="dxa" w:w="720"/>
          </w:tcPr>
          <w:p>
            <w:r/>
            <w:r>
              <w:rPr>
                <w:b w:val="0"/>
                <w:sz w:val="16"/>
              </w:rPr>
              <w:t>76</w:t>
            </w:r>
          </w:p>
        </w:tc>
        <w:tc>
          <w:tcPr>
            <w:tcW w:type="dxa" w:w="2304"/>
          </w:tcPr>
          <w:p>
            <w:r/>
            <w:r>
              <w:rPr>
                <w:b w:val="0"/>
                <w:sz w:val="16"/>
              </w:rPr>
              <w:t>Bhante Bodhidhamma</w:t>
            </w:r>
          </w:p>
        </w:tc>
        <w:tc>
          <w:tcPr>
            <w:tcW w:type="dxa" w:w="6048"/>
          </w:tcPr>
          <w:p>
            <w:r/>
            <w:r>
              <w:rPr>
                <w:b w:val="0"/>
                <w:sz w:val="16"/>
              </w:rPr>
              <w:t>Importance of Resolution plus.To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70</w:t>
            </w:r>
          </w:p>
        </w:tc>
        <w:tc>
          <w:tcPr>
            <w:tcW w:type="dxa" w:w="720"/>
          </w:tcPr>
          <w:p>
            <w:r/>
            <w:r>
              <w:rPr>
                <w:b w:val="0"/>
                <w:sz w:val="16"/>
              </w:rPr>
              <w:t>78</w:t>
            </w:r>
          </w:p>
        </w:tc>
        <w:tc>
          <w:tcPr>
            <w:tcW w:type="dxa" w:w="720"/>
          </w:tcPr>
          <w:p>
            <w:r/>
            <w:r>
              <w:rPr>
                <w:b w:val="0"/>
                <w:sz w:val="16"/>
              </w:rPr>
              <w:t>82</w:t>
            </w:r>
          </w:p>
        </w:tc>
        <w:tc>
          <w:tcPr>
            <w:tcW w:type="dxa" w:w="720"/>
          </w:tcPr>
          <w:p>
            <w:r/>
            <w:r>
              <w:rPr>
                <w:b w:val="0"/>
                <w:sz w:val="16"/>
              </w:rPr>
              <w:t>76</w:t>
            </w:r>
          </w:p>
        </w:tc>
        <w:tc>
          <w:tcPr>
            <w:tcW w:type="dxa" w:w="2304"/>
          </w:tcPr>
          <w:p>
            <w:r/>
            <w:r>
              <w:rPr>
                <w:b w:val="0"/>
                <w:sz w:val="16"/>
              </w:rPr>
              <w:t>Bhante Bodhidhamma</w:t>
            </w:r>
          </w:p>
        </w:tc>
        <w:tc>
          <w:tcPr>
            <w:tcW w:type="dxa" w:w="6048"/>
          </w:tcPr>
          <w:p>
            <w:r/>
            <w:r>
              <w:rPr>
                <w:b w:val="0"/>
                <w:sz w:val="16"/>
              </w:rPr>
              <w:t>Mindfulness : Time.To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71</w:t>
            </w:r>
          </w:p>
        </w:tc>
        <w:tc>
          <w:tcPr>
            <w:tcW w:type="dxa" w:w="720"/>
          </w:tcPr>
          <w:p>
            <w:r/>
            <w:r>
              <w:rPr>
                <w:b w:val="0"/>
                <w:sz w:val="16"/>
              </w:rPr>
              <w:t>78</w:t>
            </w:r>
          </w:p>
        </w:tc>
        <w:tc>
          <w:tcPr>
            <w:tcW w:type="dxa" w:w="720"/>
          </w:tcPr>
          <w:p>
            <w:r/>
            <w:r>
              <w:rPr>
                <w:b w:val="0"/>
                <w:sz w:val="16"/>
              </w:rPr>
              <w:t>82</w:t>
            </w:r>
          </w:p>
        </w:tc>
        <w:tc>
          <w:tcPr>
            <w:tcW w:type="dxa" w:w="720"/>
          </w:tcPr>
          <w:p>
            <w:r/>
            <w:r>
              <w:rPr>
                <w:b w:val="0"/>
                <w:sz w:val="16"/>
              </w:rPr>
              <w:t>76</w:t>
            </w:r>
          </w:p>
        </w:tc>
        <w:tc>
          <w:tcPr>
            <w:tcW w:type="dxa" w:w="2304"/>
          </w:tcPr>
          <w:p>
            <w:r/>
            <w:r>
              <w:rPr>
                <w:b w:val="0"/>
                <w:sz w:val="16"/>
              </w:rPr>
              <w:t>Bhante Bodhidhamma</w:t>
            </w:r>
          </w:p>
        </w:tc>
        <w:tc>
          <w:tcPr>
            <w:tcW w:type="dxa" w:w="6048"/>
          </w:tcPr>
          <w:p>
            <w:r/>
            <w:r>
              <w:rPr>
                <w:b w:val="0"/>
                <w:sz w:val="16"/>
              </w:rPr>
              <w:t>Impulsive or Spontaneous.To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72</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The Mahasi Method.To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73</w:t>
            </w:r>
          </w:p>
        </w:tc>
        <w:tc>
          <w:tcPr>
            <w:tcW w:type="dxa" w:w="720"/>
          </w:tcPr>
          <w:p>
            <w:r/>
            <w:r>
              <w:rPr>
                <w:b w:val="0"/>
                <w:sz w:val="16"/>
              </w:rPr>
              <w:t>78</w:t>
            </w:r>
          </w:p>
        </w:tc>
        <w:tc>
          <w:tcPr>
            <w:tcW w:type="dxa" w:w="720"/>
          </w:tcPr>
          <w:p>
            <w:r/>
            <w:r>
              <w:rPr>
                <w:b w:val="0"/>
                <w:sz w:val="16"/>
              </w:rPr>
              <w:t>82</w:t>
            </w:r>
          </w:p>
        </w:tc>
        <w:tc>
          <w:tcPr>
            <w:tcW w:type="dxa" w:w="720"/>
          </w:tcPr>
          <w:p>
            <w:r/>
            <w:r>
              <w:rPr>
                <w:b w:val="0"/>
                <w:sz w:val="16"/>
              </w:rPr>
              <w:t>76</w:t>
            </w:r>
          </w:p>
        </w:tc>
        <w:tc>
          <w:tcPr>
            <w:tcW w:type="dxa" w:w="2304"/>
          </w:tcPr>
          <w:p>
            <w:r/>
            <w:r>
              <w:rPr>
                <w:b w:val="0"/>
                <w:sz w:val="16"/>
              </w:rPr>
              <w:t>Bhante Bodhidhamma</w:t>
            </w:r>
          </w:p>
        </w:tc>
        <w:tc>
          <w:tcPr>
            <w:tcW w:type="dxa" w:w="6048"/>
          </w:tcPr>
          <w:p>
            <w:r/>
            <w:r>
              <w:rPr>
                <w:b w:val="0"/>
                <w:sz w:val="16"/>
              </w:rPr>
              <w:t>Enthusiam and other questions.To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74</w:t>
            </w:r>
          </w:p>
        </w:tc>
        <w:tc>
          <w:tcPr>
            <w:tcW w:type="dxa" w:w="720"/>
          </w:tcPr>
          <w:p>
            <w:r/>
            <w:r>
              <w:rPr>
                <w:b w:val="0"/>
                <w:sz w:val="16"/>
              </w:rPr>
              <w:t>78</w:t>
            </w:r>
          </w:p>
        </w:tc>
        <w:tc>
          <w:tcPr>
            <w:tcW w:type="dxa" w:w="720"/>
          </w:tcPr>
          <w:p>
            <w:r/>
            <w:r>
              <w:rPr>
                <w:b w:val="0"/>
                <w:sz w:val="16"/>
              </w:rPr>
              <w:t>82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Revising the principles of 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75</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Spanish Introduction - Refuges and Precepts, Standing ans Sitting Meditation</w:t>
            </w:r>
          </w:p>
        </w:tc>
        <w:tc>
          <w:tcPr>
            <w:tcW w:type="dxa" w:w="2880"/>
          </w:tcPr>
          <w:p>
            <w:r/>
            <w:r>
              <w:rPr>
                <w:b w:val="0"/>
                <w:sz w:val="16"/>
              </w:rPr>
              <w:t>Satipanya — YouTube Talks</w:t>
            </w:r>
          </w:p>
        </w:tc>
      </w:tr>
      <w:tr>
        <w:tc>
          <w:tcPr>
            <w:tcW w:type="dxa" w:w="576"/>
          </w:tcPr>
          <w:p>
            <w:r/>
            <w:r>
              <w:rPr>
                <w:b w:val="0"/>
                <w:sz w:val="16"/>
              </w:rPr>
              <w:t>76</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Noirin Sheahan</w:t>
            </w:r>
          </w:p>
        </w:tc>
        <w:tc>
          <w:tcPr>
            <w:tcW w:type="dxa" w:w="6048"/>
          </w:tcPr>
          <w:p>
            <w:r/>
            <w:r>
              <w:rPr>
                <w:b w:val="0"/>
                <w:sz w:val="16"/>
              </w:rPr>
              <w:t>Divine Abiding: a. Equanimity - read by Biddy O'Connell</w:t>
            </w:r>
          </w:p>
        </w:tc>
        <w:tc>
          <w:tcPr>
            <w:tcW w:type="dxa" w:w="2880"/>
          </w:tcPr>
          <w:p>
            <w:r/>
            <w:r>
              <w:rPr>
                <w:b w:val="0"/>
                <w:sz w:val="16"/>
              </w:rPr>
              <w:t>Satipanya — Noirin's Teachings</w:t>
            </w:r>
          </w:p>
        </w:tc>
      </w:tr>
      <w:tr>
        <w:tc>
          <w:tcPr>
            <w:tcW w:type="dxa" w:w="576"/>
          </w:tcPr>
          <w:p>
            <w:r/>
            <w:r>
              <w:rPr>
                <w:b w:val="0"/>
                <w:sz w:val="16"/>
              </w:rPr>
              <w:t>77</w:t>
            </w:r>
          </w:p>
        </w:tc>
        <w:tc>
          <w:tcPr>
            <w:tcW w:type="dxa" w:w="720"/>
          </w:tcPr>
          <w:p>
            <w:r/>
            <w:r>
              <w:rPr>
                <w:b w:val="0"/>
                <w:sz w:val="16"/>
              </w:rPr>
              <w:t>78</w:t>
            </w:r>
          </w:p>
        </w:tc>
        <w:tc>
          <w:tcPr>
            <w:tcW w:type="dxa" w:w="720"/>
          </w:tcPr>
          <w:p>
            <w:r/>
            <w:r>
              <w:rPr>
                <w:b w:val="0"/>
                <w:sz w:val="16"/>
              </w:rPr>
              <w:t>78</w:t>
            </w:r>
          </w:p>
        </w:tc>
        <w:tc>
          <w:tcPr>
            <w:tcW w:type="dxa" w:w="720"/>
          </w:tcPr>
          <w:p>
            <w:r/>
            <w:r>
              <w:rPr>
                <w:b w:val="0"/>
                <w:sz w:val="16"/>
              </w:rPr>
              <w:t>82</w:t>
            </w:r>
          </w:p>
        </w:tc>
        <w:tc>
          <w:tcPr>
            <w:tcW w:type="dxa" w:w="2304"/>
          </w:tcPr>
          <w:p>
            <w:r/>
            <w:r>
              <w:rPr>
                <w:b w:val="0"/>
                <w:sz w:val="16"/>
              </w:rPr>
              <w:t>Noirin Sheahan</w:t>
            </w:r>
          </w:p>
        </w:tc>
        <w:tc>
          <w:tcPr>
            <w:tcW w:type="dxa" w:w="6048"/>
          </w:tcPr>
          <w:p>
            <w:r/>
            <w:r>
              <w:rPr>
                <w:b w:val="0"/>
                <w:sz w:val="16"/>
              </w:rPr>
              <w:t>Destruction of Craving b. Examining each link in the chain</w:t>
            </w:r>
          </w:p>
        </w:tc>
        <w:tc>
          <w:tcPr>
            <w:tcW w:type="dxa" w:w="2880"/>
          </w:tcPr>
          <w:p>
            <w:r/>
            <w:r>
              <w:rPr>
                <w:b w:val="0"/>
                <w:sz w:val="16"/>
              </w:rPr>
              <w:t>Satipanya — Noirin's Teachings</w:t>
            </w:r>
          </w:p>
        </w:tc>
      </w:tr>
      <w:tr>
        <w:tc>
          <w:tcPr>
            <w:tcW w:type="dxa" w:w="576"/>
          </w:tcPr>
          <w:p>
            <w:r/>
            <w:r>
              <w:rPr>
                <w:b w:val="0"/>
                <w:sz w:val="16"/>
              </w:rPr>
              <w:t>78</w:t>
            </w:r>
          </w:p>
        </w:tc>
        <w:tc>
          <w:tcPr>
            <w:tcW w:type="dxa" w:w="720"/>
          </w:tcPr>
          <w:p>
            <w:r/>
            <w:r>
              <w:rPr>
                <w:b w:val="0"/>
                <w:sz w:val="16"/>
              </w:rPr>
              <w:t>78</w:t>
            </w:r>
          </w:p>
        </w:tc>
        <w:tc>
          <w:tcPr>
            <w:tcW w:type="dxa" w:w="720"/>
          </w:tcPr>
          <w:p>
            <w:r/>
            <w:r>
              <w:rPr>
                <w:b w:val="0"/>
                <w:sz w:val="16"/>
              </w:rPr>
              <w:t>78</w:t>
            </w:r>
          </w:p>
        </w:tc>
        <w:tc>
          <w:tcPr>
            <w:tcW w:type="dxa" w:w="720"/>
          </w:tcPr>
          <w:p>
            <w:r/>
            <w:r>
              <w:rPr>
                <w:b w:val="0"/>
                <w:sz w:val="16"/>
              </w:rPr>
              <w:t>84</w:t>
            </w:r>
          </w:p>
        </w:tc>
        <w:tc>
          <w:tcPr>
            <w:tcW w:type="dxa" w:w="2304"/>
          </w:tcPr>
          <w:p>
            <w:r/>
            <w:r>
              <w:rPr>
                <w:b w:val="0"/>
                <w:sz w:val="16"/>
              </w:rPr>
              <w:t>Bhante Bodhidhamma</w:t>
            </w:r>
          </w:p>
        </w:tc>
        <w:tc>
          <w:tcPr>
            <w:tcW w:type="dxa" w:w="6048"/>
          </w:tcPr>
          <w:p>
            <w:r/>
            <w:r>
              <w:rPr>
                <w:b w:val="0"/>
                <w:sz w:val="16"/>
              </w:rPr>
              <w:t>Starting a Retreat</w:t>
            </w:r>
          </w:p>
        </w:tc>
        <w:tc>
          <w:tcPr>
            <w:tcW w:type="dxa" w:w="2880"/>
          </w:tcPr>
          <w:p>
            <w:r/>
            <w:r>
              <w:rPr>
                <w:b w:val="0"/>
                <w:sz w:val="16"/>
              </w:rPr>
              <w:t>Satipanya — Retreat Talks</w:t>
            </w:r>
          </w:p>
        </w:tc>
      </w:tr>
      <w:tr>
        <w:tc>
          <w:tcPr>
            <w:tcW w:type="dxa" w:w="576"/>
          </w:tcPr>
          <w:p>
            <w:r/>
            <w:r>
              <w:rPr>
                <w:b w:val="0"/>
                <w:sz w:val="16"/>
              </w:rPr>
              <w:t>79</w:t>
            </w:r>
          </w:p>
        </w:tc>
        <w:tc>
          <w:tcPr>
            <w:tcW w:type="dxa" w:w="720"/>
          </w:tcPr>
          <w:p>
            <w:r/>
            <w:r>
              <w:rPr>
                <w:b w:val="0"/>
                <w:sz w:val="16"/>
              </w:rPr>
              <w:t>78</w:t>
            </w:r>
          </w:p>
        </w:tc>
        <w:tc>
          <w:tcPr>
            <w:tcW w:type="dxa" w:w="720"/>
          </w:tcPr>
          <w:p>
            <w:r/>
            <w:r>
              <w:rPr>
                <w:b w:val="0"/>
                <w:sz w:val="16"/>
              </w:rPr>
              <w:t>78</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Detailed Guided Meditation</w:t>
            </w:r>
          </w:p>
        </w:tc>
        <w:tc>
          <w:tcPr>
            <w:tcW w:type="dxa" w:w="2880"/>
          </w:tcPr>
          <w:p>
            <w:r/>
            <w:r>
              <w:rPr>
                <w:b w:val="0"/>
                <w:sz w:val="16"/>
              </w:rPr>
              <w:t>Satipanya — Retreat Talks</w:t>
            </w:r>
          </w:p>
        </w:tc>
      </w:tr>
      <w:tr>
        <w:tc>
          <w:tcPr>
            <w:tcW w:type="dxa" w:w="576"/>
          </w:tcPr>
          <w:p>
            <w:r/>
            <w:r>
              <w:rPr>
                <w:b w:val="0"/>
                <w:sz w:val="16"/>
              </w:rPr>
              <w:t>80</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Dullness, Lethargy, Restlessness and Pain</w:t>
            </w:r>
          </w:p>
        </w:tc>
        <w:tc>
          <w:tcPr>
            <w:tcW w:type="dxa" w:w="2880"/>
          </w:tcPr>
          <w:p>
            <w:r/>
            <w:r>
              <w:rPr>
                <w:b w:val="0"/>
                <w:sz w:val="16"/>
              </w:rPr>
              <w:t>Satipanya — Dharma Talks</w:t>
            </w:r>
          </w:p>
        </w:tc>
      </w:tr>
      <w:tr>
        <w:tc>
          <w:tcPr>
            <w:tcW w:type="dxa" w:w="576"/>
          </w:tcPr>
          <w:p>
            <w:r/>
            <w:r>
              <w:rPr>
                <w:b w:val="0"/>
                <w:sz w:val="16"/>
              </w:rPr>
              <w:t>81</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New Year Revision of Buddhadhamma Theory and Practice.To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82</w:t>
            </w:r>
          </w:p>
        </w:tc>
        <w:tc>
          <w:tcPr>
            <w:tcW w:type="dxa" w:w="720"/>
          </w:tcPr>
          <w:p>
            <w:r/>
            <w:r>
              <w:rPr>
                <w:b w:val="0"/>
                <w:sz w:val="16"/>
              </w:rPr>
              <w:t>77</w:t>
            </w:r>
          </w:p>
        </w:tc>
        <w:tc>
          <w:tcPr>
            <w:tcW w:type="dxa" w:w="720"/>
          </w:tcPr>
          <w:p>
            <w:r/>
            <w:r>
              <w:rPr>
                <w:b w:val="0"/>
                <w:sz w:val="16"/>
              </w:rPr>
              <w:t>82</w:t>
            </w:r>
          </w:p>
        </w:tc>
        <w:tc>
          <w:tcPr>
            <w:tcW w:type="dxa" w:w="720"/>
          </w:tcPr>
          <w:p>
            <w:r/>
            <w:r>
              <w:rPr>
                <w:b w:val="0"/>
                <w:sz w:val="16"/>
              </w:rPr>
              <w:t>75</w:t>
            </w:r>
          </w:p>
        </w:tc>
        <w:tc>
          <w:tcPr>
            <w:tcW w:type="dxa" w:w="2304"/>
          </w:tcPr>
          <w:p>
            <w:r/>
            <w:r>
              <w:rPr>
                <w:b w:val="0"/>
                <w:sz w:val="16"/>
              </w:rPr>
              <w:t>Bhante Bodhidhamma</w:t>
            </w:r>
          </w:p>
        </w:tc>
        <w:tc>
          <w:tcPr>
            <w:tcW w:type="dxa" w:w="6048"/>
          </w:tcPr>
          <w:p>
            <w:r/>
            <w:r>
              <w:rPr>
                <w:b w:val="0"/>
                <w:sz w:val="16"/>
              </w:rPr>
              <w:t>Dukkha Unsatisfactoriness et al.To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83</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The Crucial Importance of Desire and Intention.</w:t>
            </w:r>
          </w:p>
        </w:tc>
        <w:tc>
          <w:tcPr>
            <w:tcW w:type="dxa" w:w="2880"/>
          </w:tcPr>
          <w:p>
            <w:r/>
            <w:r>
              <w:rPr>
                <w:b w:val="0"/>
                <w:sz w:val="16"/>
              </w:rPr>
              <w:t>Satipanya — YouTube Talks</w:t>
            </w:r>
          </w:p>
        </w:tc>
      </w:tr>
      <w:tr>
        <w:tc>
          <w:tcPr>
            <w:tcW w:type="dxa" w:w="576"/>
          </w:tcPr>
          <w:p>
            <w:r/>
            <w:r>
              <w:rPr>
                <w:b w:val="0"/>
                <w:sz w:val="16"/>
              </w:rPr>
              <w:t>84</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Foregiveness</w:t>
            </w:r>
          </w:p>
        </w:tc>
        <w:tc>
          <w:tcPr>
            <w:tcW w:type="dxa" w:w="2880"/>
          </w:tcPr>
          <w:p>
            <w:r/>
            <w:r>
              <w:rPr>
                <w:b w:val="0"/>
                <w:sz w:val="16"/>
              </w:rPr>
              <w:t>Satipanya — Retreat Talks</w:t>
            </w:r>
          </w:p>
        </w:tc>
      </w:tr>
      <w:tr>
        <w:tc>
          <w:tcPr>
            <w:tcW w:type="dxa" w:w="576"/>
          </w:tcPr>
          <w:p>
            <w:r/>
            <w:r>
              <w:rPr>
                <w:b w:val="0"/>
                <w:sz w:val="16"/>
              </w:rPr>
              <w:t>85</w:t>
            </w:r>
          </w:p>
        </w:tc>
        <w:tc>
          <w:tcPr>
            <w:tcW w:type="dxa" w:w="720"/>
          </w:tcPr>
          <w:p>
            <w:r/>
            <w:r>
              <w:rPr>
                <w:b w:val="0"/>
                <w:sz w:val="16"/>
              </w:rPr>
              <w:t>77</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Guilt - Real and Unreal</w:t>
            </w:r>
          </w:p>
        </w:tc>
        <w:tc>
          <w:tcPr>
            <w:tcW w:type="dxa" w:w="2880"/>
          </w:tcPr>
          <w:p>
            <w:r/>
            <w:r>
              <w:rPr>
                <w:b w:val="0"/>
                <w:sz w:val="16"/>
              </w:rPr>
              <w:t>Satipanya — A Foundation Course in Buddhism</w:t>
            </w:r>
          </w:p>
        </w:tc>
      </w:tr>
      <w:tr>
        <w:tc>
          <w:tcPr>
            <w:tcW w:type="dxa" w:w="576"/>
          </w:tcPr>
          <w:p>
            <w:r/>
            <w:r>
              <w:rPr>
                <w:b w:val="0"/>
                <w:sz w:val="16"/>
              </w:rPr>
              <w:t>86</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Ethics, Not-self and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87</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Buddha Day Address: What was the mindset of the Bodhisatta when he left his family and what made him carry 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88</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Three Characteristics..To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89</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Contol and loss of Power..To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90</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Karma Concerning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91</w:t>
            </w:r>
          </w:p>
        </w:tc>
        <w:tc>
          <w:tcPr>
            <w:tcW w:type="dxa" w:w="720"/>
          </w:tcPr>
          <w:p>
            <w:r/>
            <w:r>
              <w:rPr>
                <w:b w:val="0"/>
                <w:sz w:val="16"/>
              </w:rPr>
              <w:t>76</w:t>
            </w:r>
          </w:p>
        </w:tc>
        <w:tc>
          <w:tcPr>
            <w:tcW w:type="dxa" w:w="720"/>
          </w:tcPr>
          <w:p>
            <w:r/>
            <w:r>
              <w:rPr>
                <w:b w:val="0"/>
                <w:sz w:val="16"/>
              </w:rPr>
              <w:t>82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There is no reason for being!.To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92</w:t>
            </w:r>
          </w:p>
        </w:tc>
        <w:tc>
          <w:tcPr>
            <w:tcW w:type="dxa" w:w="720"/>
          </w:tcPr>
          <w:p>
            <w:r/>
            <w:r>
              <w:rPr>
                <w:b w:val="0"/>
                <w:sz w:val="16"/>
              </w:rPr>
              <w:t>76</w:t>
            </w:r>
          </w:p>
        </w:tc>
        <w:tc>
          <w:tcPr>
            <w:tcW w:type="dxa" w:w="720"/>
          </w:tcPr>
          <w:p>
            <w:r/>
            <w:r>
              <w:rPr>
                <w:b w:val="0"/>
                <w:sz w:val="16"/>
              </w:rPr>
              <w:t>78</w:t>
            </w:r>
          </w:p>
        </w:tc>
        <w:tc>
          <w:tcPr>
            <w:tcW w:type="dxa" w:w="720"/>
          </w:tcPr>
          <w:p>
            <w:r/>
            <w:r>
              <w:rPr>
                <w:b w:val="0"/>
                <w:sz w:val="16"/>
              </w:rPr>
              <w:t>80</w:t>
            </w:r>
          </w:p>
        </w:tc>
        <w:tc>
          <w:tcPr>
            <w:tcW w:type="dxa" w:w="2304"/>
          </w:tcPr>
          <w:p>
            <w:r/>
            <w:r>
              <w:rPr>
                <w:b w:val="0"/>
                <w:sz w:val="16"/>
              </w:rPr>
              <w:t>Bhante Bodhidhamma</w:t>
            </w:r>
          </w:p>
        </w:tc>
        <w:tc>
          <w:tcPr>
            <w:tcW w:type="dxa" w:w="6048"/>
          </w:tcPr>
          <w:p>
            <w:r/>
            <w:r>
              <w:rPr>
                <w:b w:val="0"/>
                <w:sz w:val="16"/>
              </w:rPr>
              <w:t>The End of Guilt</w:t>
            </w:r>
          </w:p>
        </w:tc>
        <w:tc>
          <w:tcPr>
            <w:tcW w:type="dxa" w:w="2880"/>
          </w:tcPr>
          <w:p>
            <w:r/>
            <w:r>
              <w:rPr>
                <w:b w:val="0"/>
                <w:sz w:val="16"/>
              </w:rPr>
              <w:t>Satipanya — A Foundation Course in Buddhism</w:t>
            </w:r>
          </w:p>
        </w:tc>
      </w:tr>
      <w:tr>
        <w:tc>
          <w:tcPr>
            <w:tcW w:type="dxa" w:w="576"/>
          </w:tcPr>
          <w:p>
            <w:r/>
            <w:r>
              <w:rPr>
                <w:b w:val="0"/>
                <w:sz w:val="16"/>
              </w:rPr>
              <w:t>93</w:t>
            </w:r>
          </w:p>
        </w:tc>
        <w:tc>
          <w:tcPr>
            <w:tcW w:type="dxa" w:w="720"/>
          </w:tcPr>
          <w:p>
            <w:r/>
            <w:r>
              <w:rPr>
                <w:b w:val="0"/>
                <w:sz w:val="16"/>
              </w:rPr>
              <w:t>75</w:t>
            </w:r>
          </w:p>
        </w:tc>
        <w:tc>
          <w:tcPr>
            <w:tcW w:type="dxa" w:w="720"/>
          </w:tcPr>
          <w:p>
            <w:r/>
            <w:r>
              <w:rPr>
                <w:b w:val="0"/>
                <w:sz w:val="16"/>
              </w:rPr>
              <w:t>79</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Impermanence and Not-self</w:t>
            </w:r>
          </w:p>
        </w:tc>
        <w:tc>
          <w:tcPr>
            <w:tcW w:type="dxa" w:w="2880"/>
          </w:tcPr>
          <w:p>
            <w:r/>
            <w:r>
              <w:rPr>
                <w:b w:val="0"/>
                <w:sz w:val="16"/>
              </w:rPr>
              <w:t>Satipanya — Dharma Talks</w:t>
            </w:r>
          </w:p>
        </w:tc>
      </w:tr>
      <w:tr>
        <w:tc>
          <w:tcPr>
            <w:tcW w:type="dxa" w:w="576"/>
          </w:tcPr>
          <w:p>
            <w:r/>
            <w:r>
              <w:rPr>
                <w:b w:val="0"/>
                <w:sz w:val="16"/>
              </w:rPr>
              <w:t>94</w:t>
            </w:r>
          </w:p>
        </w:tc>
        <w:tc>
          <w:tcPr>
            <w:tcW w:type="dxa" w:w="720"/>
          </w:tcPr>
          <w:p>
            <w:r/>
            <w:r>
              <w:rPr>
                <w:b w:val="0"/>
                <w:sz w:val="16"/>
              </w:rPr>
              <w:t>75</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Not-Self Indulgence and all.To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95</w:t>
            </w:r>
          </w:p>
        </w:tc>
        <w:tc>
          <w:tcPr>
            <w:tcW w:type="dxa" w:w="720"/>
          </w:tcPr>
          <w:p>
            <w:r/>
            <w:r>
              <w:rPr>
                <w:b w:val="0"/>
                <w:sz w:val="16"/>
              </w:rPr>
              <w:t>75</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Dependent Orignation and how all other importnant teachings are included.</w:t>
            </w:r>
          </w:p>
        </w:tc>
        <w:tc>
          <w:tcPr>
            <w:tcW w:type="dxa" w:w="2880"/>
          </w:tcPr>
          <w:p>
            <w:r/>
            <w:r>
              <w:rPr>
                <w:b w:val="0"/>
                <w:sz w:val="16"/>
              </w:rPr>
              <w:t>Satipanya — Dharma Talks</w:t>
            </w:r>
          </w:p>
        </w:tc>
      </w:tr>
      <w:tr>
        <w:tc>
          <w:tcPr>
            <w:tcW w:type="dxa" w:w="576"/>
          </w:tcPr>
          <w:p>
            <w:r/>
            <w:r>
              <w:rPr>
                <w:b w:val="0"/>
                <w:sz w:val="16"/>
              </w:rPr>
              <w:t>96</w:t>
            </w:r>
          </w:p>
        </w:tc>
        <w:tc>
          <w:tcPr>
            <w:tcW w:type="dxa" w:w="720"/>
          </w:tcPr>
          <w:p>
            <w:r/>
            <w:r>
              <w:rPr>
                <w:b w:val="0"/>
                <w:sz w:val="16"/>
              </w:rPr>
              <w:t>75</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Vita Quotidiana</w:t>
            </w:r>
          </w:p>
        </w:tc>
        <w:tc>
          <w:tcPr>
            <w:tcW w:type="dxa" w:w="2880"/>
          </w:tcPr>
          <w:p>
            <w:r/>
            <w:r>
              <w:rPr>
                <w:b w:val="0"/>
                <w:sz w:val="16"/>
              </w:rPr>
              <w:t>Satipanya — YouTube Talks</w:t>
            </w:r>
          </w:p>
        </w:tc>
      </w:tr>
      <w:tr>
        <w:tc>
          <w:tcPr>
            <w:tcW w:type="dxa" w:w="576"/>
          </w:tcPr>
          <w:p>
            <w:r/>
            <w:r>
              <w:rPr>
                <w:b w:val="0"/>
                <w:sz w:val="16"/>
              </w:rPr>
              <w:t>97</w:t>
            </w:r>
          </w:p>
        </w:tc>
        <w:tc>
          <w:tcPr>
            <w:tcW w:type="dxa" w:w="720"/>
          </w:tcPr>
          <w:p>
            <w:r/>
            <w:r>
              <w:rPr>
                <w:b w:val="0"/>
                <w:sz w:val="16"/>
              </w:rPr>
              <w:t>75</w:t>
            </w:r>
          </w:p>
        </w:tc>
        <w:tc>
          <w:tcPr>
            <w:tcW w:type="dxa" w:w="720"/>
          </w:tcPr>
          <w:p>
            <w:r/>
            <w:r>
              <w:rPr>
                <w:b w:val="0"/>
                <w:sz w:val="16"/>
              </w:rPr>
              <w:t>74</w:t>
            </w:r>
          </w:p>
        </w:tc>
        <w:tc>
          <w:tcPr>
            <w:tcW w:type="dxa" w:w="720"/>
          </w:tcPr>
          <w:p>
            <w:r/>
            <w:r>
              <w:rPr>
                <w:b w:val="0"/>
                <w:sz w:val="16"/>
              </w:rPr>
              <w:t>82</w:t>
            </w:r>
          </w:p>
        </w:tc>
        <w:tc>
          <w:tcPr>
            <w:tcW w:type="dxa" w:w="2304"/>
          </w:tcPr>
          <w:p>
            <w:r/>
            <w:r>
              <w:rPr>
                <w:b w:val="0"/>
                <w:sz w:val="16"/>
              </w:rPr>
              <w:t>Bhante Bodhidhamma</w:t>
            </w:r>
          </w:p>
        </w:tc>
        <w:tc>
          <w:tcPr>
            <w:tcW w:type="dxa" w:w="6048"/>
          </w:tcPr>
          <w:p>
            <w:r/>
            <w:r>
              <w:rPr>
                <w:b w:val="0"/>
                <w:sz w:val="16"/>
              </w:rPr>
              <w:t>Meditation Guidee Detaillee</w:t>
            </w:r>
          </w:p>
        </w:tc>
        <w:tc>
          <w:tcPr>
            <w:tcW w:type="dxa" w:w="2880"/>
          </w:tcPr>
          <w:p>
            <w:r/>
            <w:r>
              <w:rPr>
                <w:b w:val="0"/>
                <w:sz w:val="16"/>
              </w:rPr>
              <w:t>Satipanya — International Talks</w:t>
            </w:r>
          </w:p>
        </w:tc>
      </w:tr>
      <w:tr>
        <w:tc>
          <w:tcPr>
            <w:tcW w:type="dxa" w:w="576"/>
          </w:tcPr>
          <w:p>
            <w:r/>
            <w:r>
              <w:rPr>
                <w:b w:val="0"/>
                <w:sz w:val="16"/>
              </w:rPr>
              <w:t>98</w:t>
            </w:r>
          </w:p>
        </w:tc>
        <w:tc>
          <w:tcPr>
            <w:tcW w:type="dxa" w:w="720"/>
          </w:tcPr>
          <w:p>
            <w:r/>
            <w:r>
              <w:rPr>
                <w:b w:val="0"/>
                <w:sz w:val="16"/>
              </w:rPr>
              <w:t>75</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Awakening</w:t>
            </w:r>
          </w:p>
        </w:tc>
        <w:tc>
          <w:tcPr>
            <w:tcW w:type="dxa" w:w="2880"/>
          </w:tcPr>
          <w:p>
            <w:r/>
            <w:r>
              <w:rPr>
                <w:b w:val="0"/>
                <w:sz w:val="16"/>
              </w:rPr>
              <w:t>Satipanya — Retreat Talks</w:t>
            </w:r>
          </w:p>
        </w:tc>
      </w:tr>
      <w:tr>
        <w:tc>
          <w:tcPr>
            <w:tcW w:type="dxa" w:w="576"/>
          </w:tcPr>
          <w:p>
            <w:r/>
            <w:r>
              <w:rPr>
                <w:b w:val="0"/>
                <w:sz w:val="16"/>
              </w:rPr>
              <w:t>99</w:t>
            </w:r>
          </w:p>
        </w:tc>
        <w:tc>
          <w:tcPr>
            <w:tcW w:type="dxa" w:w="720"/>
          </w:tcPr>
          <w:p>
            <w:r/>
            <w:r>
              <w:rPr>
                <w:b w:val="0"/>
                <w:sz w:val="16"/>
              </w:rPr>
              <w:t>75</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Wheel of Dependent Origination</w:t>
            </w:r>
          </w:p>
        </w:tc>
        <w:tc>
          <w:tcPr>
            <w:tcW w:type="dxa" w:w="2880"/>
          </w:tcPr>
          <w:p>
            <w:r/>
            <w:r>
              <w:rPr>
                <w:b w:val="0"/>
                <w:sz w:val="16"/>
              </w:rPr>
              <w:t>Satipanya — A Foundation Course in Buddhism</w:t>
            </w:r>
          </w:p>
        </w:tc>
      </w:tr>
      <w:tr>
        <w:tc>
          <w:tcPr>
            <w:tcW w:type="dxa" w:w="576"/>
          </w:tcPr>
          <w:p>
            <w:r/>
            <w:r>
              <w:rPr>
                <w:b w:val="0"/>
                <w:sz w:val="16"/>
              </w:rPr>
              <w:t>100</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Faith</w:t>
            </w:r>
          </w:p>
        </w:tc>
        <w:tc>
          <w:tcPr>
            <w:tcW w:type="dxa" w:w="2880"/>
          </w:tcPr>
          <w:p>
            <w:r/>
            <w:r>
              <w:rPr>
                <w:b w:val="0"/>
                <w:sz w:val="16"/>
              </w:rPr>
              <w:t>Satipanya — Dharma Talks</w:t>
            </w:r>
          </w:p>
        </w:tc>
      </w:tr>
      <w:tr>
        <w:tc>
          <w:tcPr>
            <w:tcW w:type="dxa" w:w="576"/>
          </w:tcPr>
          <w:p>
            <w:r/>
            <w:r>
              <w:rPr>
                <w:b w:val="0"/>
                <w:sz w:val="16"/>
              </w:rPr>
              <w:t>101</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Developing the Spiritual Faculties</w:t>
            </w:r>
          </w:p>
        </w:tc>
        <w:tc>
          <w:tcPr>
            <w:tcW w:type="dxa" w:w="2880"/>
          </w:tcPr>
          <w:p>
            <w:r/>
            <w:r>
              <w:rPr>
                <w:b w:val="0"/>
                <w:sz w:val="16"/>
              </w:rPr>
              <w:t>Satipanya — Dharma Talks</w:t>
            </w:r>
          </w:p>
        </w:tc>
      </w:tr>
      <w:tr>
        <w:tc>
          <w:tcPr>
            <w:tcW w:type="dxa" w:w="576"/>
          </w:tcPr>
          <w:p>
            <w:r/>
            <w:r>
              <w:rPr>
                <w:b w:val="0"/>
                <w:sz w:val="16"/>
              </w:rPr>
              <w:t>102</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Spiritual Faculties and Factors of Enlightenment</w:t>
            </w:r>
          </w:p>
        </w:tc>
        <w:tc>
          <w:tcPr>
            <w:tcW w:type="dxa" w:w="2880"/>
          </w:tcPr>
          <w:p>
            <w:r/>
            <w:r>
              <w:rPr>
                <w:b w:val="0"/>
                <w:sz w:val="16"/>
              </w:rPr>
              <w:t>Satipanya — Dharma Talks</w:t>
            </w:r>
          </w:p>
        </w:tc>
      </w:tr>
      <w:tr>
        <w:tc>
          <w:tcPr>
            <w:tcW w:type="dxa" w:w="576"/>
          </w:tcPr>
          <w:p>
            <w:r/>
            <w:r>
              <w:rPr>
                <w:b w:val="0"/>
                <w:sz w:val="16"/>
              </w:rPr>
              <w:t>103</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Hindrances</w:t>
            </w:r>
          </w:p>
        </w:tc>
        <w:tc>
          <w:tcPr>
            <w:tcW w:type="dxa" w:w="2880"/>
          </w:tcPr>
          <w:p>
            <w:r/>
            <w:r>
              <w:rPr>
                <w:b w:val="0"/>
                <w:sz w:val="16"/>
              </w:rPr>
              <w:t>Satipanya — Dharma Talks</w:t>
            </w:r>
          </w:p>
        </w:tc>
      </w:tr>
      <w:tr>
        <w:tc>
          <w:tcPr>
            <w:tcW w:type="dxa" w:w="576"/>
          </w:tcPr>
          <w:p>
            <w:r/>
            <w:r>
              <w:rPr>
                <w:b w:val="0"/>
                <w:sz w:val="16"/>
              </w:rPr>
              <w:t>104</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Eroticism, Romance, Love, Distraction and Boredom</w:t>
            </w:r>
          </w:p>
        </w:tc>
        <w:tc>
          <w:tcPr>
            <w:tcW w:type="dxa" w:w="2880"/>
          </w:tcPr>
          <w:p>
            <w:r/>
            <w:r>
              <w:rPr>
                <w:b w:val="0"/>
                <w:sz w:val="16"/>
              </w:rPr>
              <w:t>Satipanya — Dharma Talks</w:t>
            </w:r>
          </w:p>
        </w:tc>
      </w:tr>
      <w:tr>
        <w:tc>
          <w:tcPr>
            <w:tcW w:type="dxa" w:w="576"/>
          </w:tcPr>
          <w:p>
            <w:r/>
            <w:r>
              <w:rPr>
                <w:b w:val="0"/>
                <w:sz w:val="16"/>
              </w:rPr>
              <w:t>105</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Foregiveness</w:t>
            </w:r>
          </w:p>
        </w:tc>
        <w:tc>
          <w:tcPr>
            <w:tcW w:type="dxa" w:w="2880"/>
          </w:tcPr>
          <w:p>
            <w:r/>
            <w:r>
              <w:rPr>
                <w:b w:val="0"/>
                <w:sz w:val="16"/>
              </w:rPr>
              <w:t>Satipanya — Dharma Talks</w:t>
            </w:r>
          </w:p>
        </w:tc>
      </w:tr>
      <w:tr>
        <w:tc>
          <w:tcPr>
            <w:tcW w:type="dxa" w:w="576"/>
          </w:tcPr>
          <w:p>
            <w:r/>
            <w:r>
              <w:rPr>
                <w:b w:val="0"/>
                <w:sz w:val="16"/>
              </w:rPr>
              <w:t>106</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Illimitables</w:t>
            </w:r>
          </w:p>
        </w:tc>
        <w:tc>
          <w:tcPr>
            <w:tcW w:type="dxa" w:w="2880"/>
          </w:tcPr>
          <w:p>
            <w:r/>
            <w:r>
              <w:rPr>
                <w:b w:val="0"/>
                <w:sz w:val="16"/>
              </w:rPr>
              <w:t>Satipanya — Dharma Talks</w:t>
            </w:r>
          </w:p>
        </w:tc>
      </w:tr>
      <w:tr>
        <w:tc>
          <w:tcPr>
            <w:tcW w:type="dxa" w:w="576"/>
          </w:tcPr>
          <w:p>
            <w:r/>
            <w:r>
              <w:rPr>
                <w:b w:val="0"/>
                <w:sz w:val="16"/>
              </w:rPr>
              <w:t>107</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Perfections Turned Inward</w:t>
            </w:r>
          </w:p>
        </w:tc>
        <w:tc>
          <w:tcPr>
            <w:tcW w:type="dxa" w:w="2880"/>
          </w:tcPr>
          <w:p>
            <w:r/>
            <w:r>
              <w:rPr>
                <w:b w:val="0"/>
                <w:sz w:val="16"/>
              </w:rPr>
              <w:t>Satipanya — Dharma Talks</w:t>
            </w:r>
          </w:p>
        </w:tc>
      </w:tr>
      <w:tr>
        <w:tc>
          <w:tcPr>
            <w:tcW w:type="dxa" w:w="576"/>
          </w:tcPr>
          <w:p>
            <w:r/>
            <w:r>
              <w:rPr>
                <w:b w:val="0"/>
                <w:sz w:val="16"/>
              </w:rPr>
              <w:t>108</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Ethical Behaviour and the Awakening are one</w:t>
            </w:r>
          </w:p>
        </w:tc>
        <w:tc>
          <w:tcPr>
            <w:tcW w:type="dxa" w:w="2880"/>
          </w:tcPr>
          <w:p>
            <w:r/>
            <w:r>
              <w:rPr>
                <w:b w:val="0"/>
                <w:sz w:val="16"/>
              </w:rPr>
              <w:t>Satipanya — Dharma Talks</w:t>
            </w:r>
          </w:p>
        </w:tc>
      </w:tr>
      <w:tr>
        <w:tc>
          <w:tcPr>
            <w:tcW w:type="dxa" w:w="576"/>
          </w:tcPr>
          <w:p>
            <w:r/>
            <w:r>
              <w:rPr>
                <w:b w:val="0"/>
                <w:sz w:val="16"/>
              </w:rPr>
              <w:t>109</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Free Will</w:t>
            </w:r>
          </w:p>
        </w:tc>
        <w:tc>
          <w:tcPr>
            <w:tcW w:type="dxa" w:w="2880"/>
          </w:tcPr>
          <w:p>
            <w:r/>
            <w:r>
              <w:rPr>
                <w:b w:val="0"/>
                <w:sz w:val="16"/>
              </w:rPr>
              <w:t>Satipanya — Dharma Talks</w:t>
            </w:r>
          </w:p>
        </w:tc>
      </w:tr>
      <w:tr>
        <w:tc>
          <w:tcPr>
            <w:tcW w:type="dxa" w:w="576"/>
          </w:tcPr>
          <w:p>
            <w:r/>
            <w:r>
              <w:rPr>
                <w:b w:val="0"/>
                <w:sz w:val="16"/>
              </w:rPr>
              <w:t>110</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Right Livelihood</w:t>
            </w:r>
          </w:p>
        </w:tc>
        <w:tc>
          <w:tcPr>
            <w:tcW w:type="dxa" w:w="2880"/>
          </w:tcPr>
          <w:p>
            <w:r/>
            <w:r>
              <w:rPr>
                <w:b w:val="0"/>
                <w:sz w:val="16"/>
              </w:rPr>
              <w:t>Satipanya — Dharma Talks</w:t>
            </w:r>
          </w:p>
        </w:tc>
      </w:tr>
      <w:tr>
        <w:tc>
          <w:tcPr>
            <w:tcW w:type="dxa" w:w="576"/>
          </w:tcPr>
          <w:p>
            <w:r/>
            <w:r>
              <w:rPr>
                <w:b w:val="0"/>
                <w:sz w:val="16"/>
              </w:rPr>
              <w:t>111</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Investigative Eating Meditation - an explanation.</w:t>
            </w:r>
          </w:p>
        </w:tc>
        <w:tc>
          <w:tcPr>
            <w:tcW w:type="dxa" w:w="2880"/>
          </w:tcPr>
          <w:p>
            <w:r/>
            <w:r>
              <w:rPr>
                <w:b w:val="0"/>
                <w:sz w:val="16"/>
              </w:rPr>
              <w:t>Satipanya — Dharma Talks</w:t>
            </w:r>
          </w:p>
        </w:tc>
      </w:tr>
      <w:tr>
        <w:tc>
          <w:tcPr>
            <w:tcW w:type="dxa" w:w="576"/>
          </w:tcPr>
          <w:p>
            <w:r/>
            <w:r>
              <w:rPr>
                <w:b w:val="0"/>
                <w:sz w:val="16"/>
              </w:rPr>
              <w:t>112</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 The Mahasi Technique</w:t>
            </w:r>
          </w:p>
        </w:tc>
        <w:tc>
          <w:tcPr>
            <w:tcW w:type="dxa" w:w="2880"/>
          </w:tcPr>
          <w:p>
            <w:r/>
            <w:r>
              <w:rPr>
                <w:b w:val="0"/>
                <w:sz w:val="16"/>
              </w:rPr>
              <w:t>Satipanya — Dharma Talks</w:t>
            </w:r>
          </w:p>
        </w:tc>
      </w:tr>
      <w:tr>
        <w:tc>
          <w:tcPr>
            <w:tcW w:type="dxa" w:w="576"/>
          </w:tcPr>
          <w:p>
            <w:r/>
            <w:r>
              <w:rPr>
                <w:b w:val="0"/>
                <w:sz w:val="16"/>
              </w:rPr>
              <w:t>113</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4. The Hindrances The Psychotherapy of Vipassana</w:t>
            </w:r>
          </w:p>
        </w:tc>
        <w:tc>
          <w:tcPr>
            <w:tcW w:type="dxa" w:w="2880"/>
          </w:tcPr>
          <w:p>
            <w:r/>
            <w:r>
              <w:rPr>
                <w:b w:val="0"/>
                <w:sz w:val="16"/>
              </w:rPr>
              <w:t>Satipanya — Dharma Talks</w:t>
            </w:r>
          </w:p>
        </w:tc>
      </w:tr>
      <w:tr>
        <w:tc>
          <w:tcPr>
            <w:tcW w:type="dxa" w:w="576"/>
          </w:tcPr>
          <w:p>
            <w:r/>
            <w:r>
              <w:rPr>
                <w:b w:val="0"/>
                <w:sz w:val="16"/>
              </w:rPr>
              <w:t>114</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6. The Seven Factors of Awakening</w:t>
            </w:r>
          </w:p>
        </w:tc>
        <w:tc>
          <w:tcPr>
            <w:tcW w:type="dxa" w:w="2880"/>
          </w:tcPr>
          <w:p>
            <w:r/>
            <w:r>
              <w:rPr>
                <w:b w:val="0"/>
                <w:sz w:val="16"/>
              </w:rPr>
              <w:t>Satipanya — Dharma Talks</w:t>
            </w:r>
          </w:p>
        </w:tc>
      </w:tr>
      <w:tr>
        <w:tc>
          <w:tcPr>
            <w:tcW w:type="dxa" w:w="576"/>
          </w:tcPr>
          <w:p>
            <w:r/>
            <w:r>
              <w:rPr>
                <w:b w:val="0"/>
                <w:sz w:val="16"/>
              </w:rPr>
              <w:t>115</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Developing the Factors of Enlightenment</w:t>
            </w:r>
          </w:p>
        </w:tc>
        <w:tc>
          <w:tcPr>
            <w:tcW w:type="dxa" w:w="2880"/>
          </w:tcPr>
          <w:p>
            <w:r/>
            <w:r>
              <w:rPr>
                <w:b w:val="0"/>
                <w:sz w:val="16"/>
              </w:rPr>
              <w:t>Satipanya — Dharma Talks</w:t>
            </w:r>
          </w:p>
        </w:tc>
      </w:tr>
      <w:tr>
        <w:tc>
          <w:tcPr>
            <w:tcW w:type="dxa" w:w="576"/>
          </w:tcPr>
          <w:p>
            <w:r/>
            <w:r>
              <w:rPr>
                <w:b w:val="0"/>
                <w:sz w:val="16"/>
              </w:rPr>
              <w:t>116</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Hindrances</w:t>
            </w:r>
          </w:p>
        </w:tc>
        <w:tc>
          <w:tcPr>
            <w:tcW w:type="dxa" w:w="2880"/>
          </w:tcPr>
          <w:p>
            <w:r/>
            <w:r>
              <w:rPr>
                <w:b w:val="0"/>
                <w:sz w:val="16"/>
              </w:rPr>
              <w:t>Satipanya — Dharma Talks</w:t>
            </w:r>
          </w:p>
        </w:tc>
      </w:tr>
      <w:tr>
        <w:tc>
          <w:tcPr>
            <w:tcW w:type="dxa" w:w="576"/>
          </w:tcPr>
          <w:p>
            <w:r/>
            <w:r>
              <w:rPr>
                <w:b w:val="0"/>
                <w:sz w:val="16"/>
              </w:rPr>
              <w:t>117</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01 The Body - The Buddha's World View and the role of Materiality (rupa).To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118</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Spiritual progress - stop trying!.To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119</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Mae Chee Kaew and Resolutions..To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120</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Buddha Day Address May 2015..To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121</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Ethics Not-self and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122</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Basics for Meditation..To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123</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Intro Talk to Bodycare.To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124</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Dependent Origination and the Quality of Right Awareness..To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125</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Hope to Inspire.To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126</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Practice in Ordinary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127</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Vipassana and or Therapy.To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128</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Equanimity - Foundation of all Virtue.To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129</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Q &amp; A Rebirth Identification Emotions etc..To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130</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Why didn't the Buddha return to lay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131</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Encouragement October 09.To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132</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practice and the pitfalls of metta, goodwill practice.To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133</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Samatha and - or 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134</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Metta: Developing Goodwill.To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135</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Karma, Dependent Origination, Virtue and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136</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problem lies in the looking.To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137</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https://www.satipanya.org.uk/wp-content/uploads/2020/04/16.-Investigating-Not-self-The-Pratice.mp4</w:t>
            </w:r>
          </w:p>
        </w:tc>
        <w:tc>
          <w:tcPr>
            <w:tcW w:type="dxa" w:w="2880"/>
          </w:tcPr>
          <w:p>
            <w:r/>
            <w:r>
              <w:rPr>
                <w:b w:val="0"/>
                <w:sz w:val="16"/>
              </w:rPr>
              <w:t>Satipanya — Dharma Talks</w:t>
            </w:r>
          </w:p>
        </w:tc>
      </w:tr>
      <w:tr>
        <w:tc>
          <w:tcPr>
            <w:tcW w:type="dxa" w:w="576"/>
          </w:tcPr>
          <w:p>
            <w:r/>
            <w:r>
              <w:rPr>
                <w:b w:val="0"/>
                <w:sz w:val="16"/>
              </w:rPr>
              <w:t>138</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2021 Gratitude, Generosity and Renunciation</w:t>
            </w:r>
          </w:p>
        </w:tc>
        <w:tc>
          <w:tcPr>
            <w:tcW w:type="dxa" w:w="2880"/>
          </w:tcPr>
          <w:p>
            <w:r/>
            <w:r>
              <w:rPr>
                <w:b w:val="0"/>
                <w:sz w:val="16"/>
              </w:rPr>
              <w:t>Satipanya — Dharma Talks</w:t>
            </w:r>
          </w:p>
        </w:tc>
      </w:tr>
      <w:tr>
        <w:tc>
          <w:tcPr>
            <w:tcW w:type="dxa" w:w="576"/>
          </w:tcPr>
          <w:p>
            <w:r/>
            <w:r>
              <w:rPr>
                <w:b w:val="0"/>
                <w:sz w:val="16"/>
              </w:rPr>
              <w:t>139</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2025 Apr 06 Renunciation.</w:t>
            </w:r>
          </w:p>
        </w:tc>
        <w:tc>
          <w:tcPr>
            <w:tcW w:type="dxa" w:w="2880"/>
          </w:tcPr>
          <w:p>
            <w:r/>
            <w:r>
              <w:rPr>
                <w:b w:val="0"/>
                <w:sz w:val="16"/>
              </w:rPr>
              <w:t>Satipanya — Dharma Talks</w:t>
            </w:r>
          </w:p>
        </w:tc>
      </w:tr>
      <w:tr>
        <w:tc>
          <w:tcPr>
            <w:tcW w:type="dxa" w:w="576"/>
          </w:tcPr>
          <w:p>
            <w:r/>
            <w:r>
              <w:rPr>
                <w:b w:val="0"/>
                <w:sz w:val="16"/>
              </w:rPr>
              <w:t>140</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141</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2022 Nov 06 The Contemplation of Death.</w:t>
            </w:r>
          </w:p>
        </w:tc>
        <w:tc>
          <w:tcPr>
            <w:tcW w:type="dxa" w:w="2880"/>
          </w:tcPr>
          <w:p>
            <w:r/>
            <w:r>
              <w:rPr>
                <w:b w:val="0"/>
                <w:sz w:val="16"/>
              </w:rPr>
              <w:t>Satipanya — Dharma Talks</w:t>
            </w:r>
          </w:p>
        </w:tc>
      </w:tr>
      <w:tr>
        <w:tc>
          <w:tcPr>
            <w:tcW w:type="dxa" w:w="576"/>
          </w:tcPr>
          <w:p>
            <w:r/>
            <w:r>
              <w:rPr>
                <w:b w:val="0"/>
                <w:sz w:val="16"/>
              </w:rPr>
              <w:t>142</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2024 Feb. 25 The crucial role of Desire and Intention.</w:t>
            </w:r>
          </w:p>
        </w:tc>
        <w:tc>
          <w:tcPr>
            <w:tcW w:type="dxa" w:w="2880"/>
          </w:tcPr>
          <w:p>
            <w:r/>
            <w:r>
              <w:rPr>
                <w:b w:val="0"/>
                <w:sz w:val="16"/>
              </w:rPr>
              <w:t>Satipanya — Dharma Talks</w:t>
            </w:r>
          </w:p>
        </w:tc>
      </w:tr>
      <w:tr>
        <w:tc>
          <w:tcPr>
            <w:tcW w:type="dxa" w:w="576"/>
          </w:tcPr>
          <w:p>
            <w:r/>
            <w:r>
              <w:rPr>
                <w:b w:val="0"/>
                <w:sz w:val="16"/>
              </w:rPr>
              <w:t>143</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2021 Four Noble Truths</w:t>
            </w:r>
          </w:p>
        </w:tc>
        <w:tc>
          <w:tcPr>
            <w:tcW w:type="dxa" w:w="2880"/>
          </w:tcPr>
          <w:p>
            <w:r/>
            <w:r>
              <w:rPr>
                <w:b w:val="0"/>
                <w:sz w:val="16"/>
              </w:rPr>
              <w:t>Satipanya — Dharma Talks</w:t>
            </w:r>
          </w:p>
        </w:tc>
      </w:tr>
      <w:tr>
        <w:tc>
          <w:tcPr>
            <w:tcW w:type="dxa" w:w="576"/>
          </w:tcPr>
          <w:p>
            <w:r/>
            <w:r>
              <w:rPr>
                <w:b w:val="0"/>
                <w:sz w:val="16"/>
              </w:rPr>
              <w:t>144</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Dependent Origination Revisited</w:t>
            </w:r>
          </w:p>
        </w:tc>
        <w:tc>
          <w:tcPr>
            <w:tcW w:type="dxa" w:w="2880"/>
          </w:tcPr>
          <w:p>
            <w:r/>
            <w:r>
              <w:rPr>
                <w:b w:val="0"/>
                <w:sz w:val="16"/>
              </w:rPr>
              <w:t>Satipanya — Dharma Talks</w:t>
            </w:r>
          </w:p>
        </w:tc>
      </w:tr>
      <w:tr>
        <w:tc>
          <w:tcPr>
            <w:tcW w:type="dxa" w:w="576"/>
          </w:tcPr>
          <w:p>
            <w:r/>
            <w:r>
              <w:rPr>
                <w:b w:val="0"/>
                <w:sz w:val="16"/>
              </w:rPr>
              <w:t>145</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Khanda, the Agregates, as Person and Sati, Awareness</w:t>
            </w:r>
          </w:p>
        </w:tc>
        <w:tc>
          <w:tcPr>
            <w:tcW w:type="dxa" w:w="2880"/>
          </w:tcPr>
          <w:p>
            <w:r/>
            <w:r>
              <w:rPr>
                <w:b w:val="0"/>
                <w:sz w:val="16"/>
              </w:rPr>
              <w:t>Satipanya — Dharma Talks</w:t>
            </w:r>
          </w:p>
        </w:tc>
      </w:tr>
      <w:tr>
        <w:tc>
          <w:tcPr>
            <w:tcW w:type="dxa" w:w="576"/>
          </w:tcPr>
          <w:p>
            <w:r/>
            <w:r>
              <w:rPr>
                <w:b w:val="0"/>
                <w:sz w:val="16"/>
              </w:rPr>
              <w:t>146</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10 Grief</w:t>
            </w:r>
          </w:p>
        </w:tc>
        <w:tc>
          <w:tcPr>
            <w:tcW w:type="dxa" w:w="2880"/>
          </w:tcPr>
          <w:p>
            <w:r/>
            <w:r>
              <w:rPr>
                <w:b w:val="0"/>
                <w:sz w:val="16"/>
              </w:rPr>
              <w:t>Satipanya — YouTube Talks</w:t>
            </w:r>
          </w:p>
        </w:tc>
      </w:tr>
      <w:tr>
        <w:tc>
          <w:tcPr>
            <w:tcW w:type="dxa" w:w="576"/>
          </w:tcPr>
          <w:p>
            <w:r/>
            <w:r>
              <w:rPr>
                <w:b w:val="0"/>
                <w:sz w:val="16"/>
              </w:rPr>
              <w:t>147</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Four Noble Truths</w:t>
            </w:r>
          </w:p>
        </w:tc>
        <w:tc>
          <w:tcPr>
            <w:tcW w:type="dxa" w:w="2880"/>
          </w:tcPr>
          <w:p>
            <w:r/>
            <w:r>
              <w:rPr>
                <w:b w:val="0"/>
                <w:sz w:val="16"/>
              </w:rPr>
              <w:t>Satipanya — YouTube Talks</w:t>
            </w:r>
          </w:p>
        </w:tc>
      </w:tr>
      <w:tr>
        <w:tc>
          <w:tcPr>
            <w:tcW w:type="dxa" w:w="576"/>
          </w:tcPr>
          <w:p>
            <w:r/>
            <w:r>
              <w:rPr>
                <w:b w:val="0"/>
                <w:sz w:val="16"/>
              </w:rPr>
              <w:t>148</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Contemplation of Death</w:t>
            </w:r>
          </w:p>
        </w:tc>
        <w:tc>
          <w:tcPr>
            <w:tcW w:type="dxa" w:w="2880"/>
          </w:tcPr>
          <w:p>
            <w:r/>
            <w:r>
              <w:rPr>
                <w:b w:val="0"/>
                <w:sz w:val="16"/>
              </w:rPr>
              <w:t>Satipanya — YouTube Talks</w:t>
            </w:r>
          </w:p>
        </w:tc>
      </w:tr>
      <w:tr>
        <w:tc>
          <w:tcPr>
            <w:tcW w:type="dxa" w:w="576"/>
          </w:tcPr>
          <w:p>
            <w:r/>
            <w:r>
              <w:rPr>
                <w:b w:val="0"/>
                <w:sz w:val="16"/>
              </w:rPr>
              <w:t>149</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To Love or To Be Loved. That is the question.</w:t>
            </w:r>
          </w:p>
        </w:tc>
        <w:tc>
          <w:tcPr>
            <w:tcW w:type="dxa" w:w="2880"/>
          </w:tcPr>
          <w:p>
            <w:r/>
            <w:r>
              <w:rPr>
                <w:b w:val="0"/>
                <w:sz w:val="16"/>
              </w:rPr>
              <w:t>Satipanya — YouTube Talks</w:t>
            </w:r>
          </w:p>
        </w:tc>
      </w:tr>
      <w:tr>
        <w:tc>
          <w:tcPr>
            <w:tcW w:type="dxa" w:w="576"/>
          </w:tcPr>
          <w:p>
            <w:r/>
            <w:r>
              <w:rPr>
                <w:b w:val="0"/>
                <w:sz w:val="16"/>
              </w:rPr>
              <w:t>150</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Renunciation : The Path to Liberation</w:t>
            </w:r>
          </w:p>
        </w:tc>
        <w:tc>
          <w:tcPr>
            <w:tcW w:type="dxa" w:w="2880"/>
          </w:tcPr>
          <w:p>
            <w:r/>
            <w:r>
              <w:rPr>
                <w:b w:val="0"/>
                <w:sz w:val="16"/>
              </w:rPr>
              <w:t>Satipanya — YouTube Talks</w:t>
            </w:r>
          </w:p>
        </w:tc>
      </w:tr>
      <w:tr>
        <w:tc>
          <w:tcPr>
            <w:tcW w:type="dxa" w:w="576"/>
          </w:tcPr>
          <w:p>
            <w:r/>
            <w:r>
              <w:rPr>
                <w:b w:val="0"/>
                <w:sz w:val="16"/>
              </w:rPr>
              <w:t>151</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Extinguishing the Housebuilder</w:t>
            </w:r>
          </w:p>
        </w:tc>
        <w:tc>
          <w:tcPr>
            <w:tcW w:type="dxa" w:w="2880"/>
          </w:tcPr>
          <w:p>
            <w:r/>
            <w:r>
              <w:rPr>
                <w:b w:val="0"/>
                <w:sz w:val="16"/>
              </w:rPr>
              <w:t>Satipanya — YouTube Talks</w:t>
            </w:r>
          </w:p>
        </w:tc>
      </w:tr>
      <w:tr>
        <w:tc>
          <w:tcPr>
            <w:tcW w:type="dxa" w:w="576"/>
          </w:tcPr>
          <w:p>
            <w:r/>
            <w:r>
              <w:rPr>
                <w:b w:val="0"/>
                <w:sz w:val="16"/>
              </w:rPr>
              <w:t>152</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Revsing the Basics</w:t>
            </w:r>
          </w:p>
        </w:tc>
        <w:tc>
          <w:tcPr>
            <w:tcW w:type="dxa" w:w="2880"/>
          </w:tcPr>
          <w:p>
            <w:r/>
            <w:r>
              <w:rPr>
                <w:b w:val="0"/>
                <w:sz w:val="16"/>
              </w:rPr>
              <w:t>Satipanya — YouTube Talks</w:t>
            </w:r>
          </w:p>
        </w:tc>
      </w:tr>
      <w:tr>
        <w:tc>
          <w:tcPr>
            <w:tcW w:type="dxa" w:w="576"/>
          </w:tcPr>
          <w:p>
            <w:r/>
            <w:r>
              <w:rPr>
                <w:b w:val="0"/>
                <w:sz w:val="16"/>
              </w:rPr>
              <w:t>153</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Sati - Knowing</w:t>
            </w:r>
          </w:p>
        </w:tc>
        <w:tc>
          <w:tcPr>
            <w:tcW w:type="dxa" w:w="2880"/>
          </w:tcPr>
          <w:p>
            <w:r/>
            <w:r>
              <w:rPr>
                <w:b w:val="0"/>
                <w:sz w:val="16"/>
              </w:rPr>
              <w:t>Satipanya — DhammaBytes</w:t>
            </w:r>
          </w:p>
        </w:tc>
      </w:tr>
      <w:tr>
        <w:tc>
          <w:tcPr>
            <w:tcW w:type="dxa" w:w="576"/>
          </w:tcPr>
          <w:p>
            <w:r/>
            <w:r>
              <w:rPr>
                <w:b w:val="0"/>
                <w:sz w:val="16"/>
              </w:rPr>
              <w:t>154</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7. The Buddha's Enlightenment becomes universal</w:t>
            </w:r>
          </w:p>
        </w:tc>
        <w:tc>
          <w:tcPr>
            <w:tcW w:type="dxa" w:w="2880"/>
          </w:tcPr>
          <w:p>
            <w:r/>
            <w:r>
              <w:rPr>
                <w:b w:val="0"/>
                <w:sz w:val="16"/>
              </w:rPr>
              <w:t>Satipanya — DhammaBytes</w:t>
            </w:r>
          </w:p>
        </w:tc>
      </w:tr>
      <w:tr>
        <w:tc>
          <w:tcPr>
            <w:tcW w:type="dxa" w:w="576"/>
          </w:tcPr>
          <w:p>
            <w:r/>
            <w:r>
              <w:rPr>
                <w:b w:val="0"/>
                <w:sz w:val="16"/>
              </w:rPr>
              <w:t>155</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Trois compréhensions nécessaires</w:t>
            </w:r>
          </w:p>
        </w:tc>
        <w:tc>
          <w:tcPr>
            <w:tcW w:type="dxa" w:w="2880"/>
          </w:tcPr>
          <w:p>
            <w:r/>
            <w:r>
              <w:rPr>
                <w:b w:val="0"/>
                <w:sz w:val="16"/>
              </w:rPr>
              <w:t>Satipanya — International Talks</w:t>
            </w:r>
          </w:p>
        </w:tc>
      </w:tr>
      <w:tr>
        <w:tc>
          <w:tcPr>
            <w:tcW w:type="dxa" w:w="576"/>
          </w:tcPr>
          <w:p>
            <w:r/>
            <w:r>
              <w:rPr>
                <w:b w:val="0"/>
                <w:sz w:val="16"/>
              </w:rPr>
              <w:t>156</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Retour à l'essentiel.</w:t>
            </w:r>
          </w:p>
        </w:tc>
        <w:tc>
          <w:tcPr>
            <w:tcW w:type="dxa" w:w="2880"/>
          </w:tcPr>
          <w:p>
            <w:r/>
            <w:r>
              <w:rPr>
                <w:b w:val="0"/>
                <w:sz w:val="16"/>
              </w:rPr>
              <w:t>Satipanya — International Talks</w:t>
            </w:r>
          </w:p>
        </w:tc>
      </w:tr>
      <w:tr>
        <w:tc>
          <w:tcPr>
            <w:tcW w:type="dxa" w:w="576"/>
          </w:tcPr>
          <w:p>
            <w:r/>
            <w:r>
              <w:rPr>
                <w:b w:val="0"/>
                <w:sz w:val="16"/>
              </w:rPr>
              <w:t>157</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Dependant Origination (Belgium Jan 2006)</w:t>
            </w:r>
          </w:p>
        </w:tc>
        <w:tc>
          <w:tcPr>
            <w:tcW w:type="dxa" w:w="2880"/>
          </w:tcPr>
          <w:p>
            <w:r/>
            <w:r>
              <w:rPr>
                <w:b w:val="0"/>
                <w:sz w:val="16"/>
              </w:rPr>
              <w:t>Satipanya — International Talks</w:t>
            </w:r>
          </w:p>
        </w:tc>
      </w:tr>
      <w:tr>
        <w:tc>
          <w:tcPr>
            <w:tcW w:type="dxa" w:w="576"/>
          </w:tcPr>
          <w:p>
            <w:r/>
            <w:r>
              <w:rPr>
                <w:b w:val="0"/>
                <w:sz w:val="16"/>
              </w:rPr>
              <w:t>158</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Le Methode de Mahasi Vipassana (Lausanne Oct 2009)</w:t>
            </w:r>
          </w:p>
        </w:tc>
        <w:tc>
          <w:tcPr>
            <w:tcW w:type="dxa" w:w="2880"/>
          </w:tcPr>
          <w:p>
            <w:r/>
            <w:r>
              <w:rPr>
                <w:b w:val="0"/>
                <w:sz w:val="16"/>
              </w:rPr>
              <w:t>Satipanya — International Talks</w:t>
            </w:r>
          </w:p>
        </w:tc>
      </w:tr>
      <w:tr>
        <w:tc>
          <w:tcPr>
            <w:tcW w:type="dxa" w:w="576"/>
          </w:tcPr>
          <w:p>
            <w:r/>
            <w:r>
              <w:rPr>
                <w:b w:val="0"/>
                <w:sz w:val="16"/>
              </w:rPr>
              <w:t>159</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Noirin Sheahan</w:t>
            </w:r>
          </w:p>
        </w:tc>
        <w:tc>
          <w:tcPr>
            <w:tcW w:type="dxa" w:w="6048"/>
          </w:tcPr>
          <w:p>
            <w:r/>
            <w:r>
              <w:rPr>
                <w:b w:val="0"/>
                <w:sz w:val="16"/>
              </w:rPr>
              <w:t>Fourth Noble Truth: The Path to the End of Dukkha - read by Finola O'Siochru</w:t>
            </w:r>
          </w:p>
        </w:tc>
        <w:tc>
          <w:tcPr>
            <w:tcW w:type="dxa" w:w="2880"/>
          </w:tcPr>
          <w:p>
            <w:r/>
            <w:r>
              <w:rPr>
                <w:b w:val="0"/>
                <w:sz w:val="16"/>
              </w:rPr>
              <w:t>Satipanya — Noirin's Teachings</w:t>
            </w:r>
          </w:p>
        </w:tc>
      </w:tr>
      <w:tr>
        <w:tc>
          <w:tcPr>
            <w:tcW w:type="dxa" w:w="576"/>
          </w:tcPr>
          <w:p>
            <w:r/>
            <w:r>
              <w:rPr>
                <w:b w:val="0"/>
                <w:sz w:val="16"/>
              </w:rPr>
              <w:t>160</w:t>
            </w:r>
          </w:p>
        </w:tc>
        <w:tc>
          <w:tcPr>
            <w:tcW w:type="dxa" w:w="720"/>
          </w:tcPr>
          <w:p>
            <w:r/>
            <w:r>
              <w:rPr>
                <w:b w:val="0"/>
                <w:sz w:val="16"/>
              </w:rPr>
              <w:t>74</w:t>
            </w:r>
          </w:p>
        </w:tc>
        <w:tc>
          <w:tcPr>
            <w:tcW w:type="dxa" w:w="720"/>
          </w:tcPr>
          <w:p>
            <w:r/>
            <w:r>
              <w:rPr>
                <w:b w:val="0"/>
                <w:sz w:val="16"/>
              </w:rPr>
              <w:t>74</w:t>
            </w:r>
          </w:p>
        </w:tc>
        <w:tc>
          <w:tcPr>
            <w:tcW w:type="dxa" w:w="720"/>
          </w:tcPr>
          <w:p>
            <w:r/>
            <w:r>
              <w:rPr>
                <w:b w:val="0"/>
                <w:sz w:val="16"/>
              </w:rPr>
              <w:t>81</w:t>
            </w:r>
          </w:p>
        </w:tc>
        <w:tc>
          <w:tcPr>
            <w:tcW w:type="dxa" w:w="2304"/>
          </w:tcPr>
          <w:p>
            <w:r/>
            <w:r>
              <w:rPr>
                <w:b w:val="0"/>
                <w:sz w:val="16"/>
              </w:rPr>
              <w:t>Noirin Sheahan</w:t>
            </w:r>
          </w:p>
        </w:tc>
        <w:tc>
          <w:tcPr>
            <w:tcW w:type="dxa" w:w="6048"/>
          </w:tcPr>
          <w:p>
            <w:r/>
            <w:r>
              <w:rPr>
                <w:b w:val="0"/>
                <w:sz w:val="16"/>
              </w:rPr>
              <w:t>Mindfulness of Breathing - read by Finola O'Siochru</w:t>
            </w:r>
          </w:p>
        </w:tc>
        <w:tc>
          <w:tcPr>
            <w:tcW w:type="dxa" w:w="2880"/>
          </w:tcPr>
          <w:p>
            <w:r/>
            <w:r>
              <w:rPr>
                <w:b w:val="0"/>
                <w:sz w:val="16"/>
              </w:rPr>
              <w:t>Satipanya — Noirin's Teachings</w:t>
            </w:r>
          </w:p>
        </w:tc>
      </w:tr>
      <w:tr>
        <w:tc>
          <w:tcPr>
            <w:tcW w:type="dxa" w:w="576"/>
          </w:tcPr>
          <w:p>
            <w:r/>
            <w:r>
              <w:rPr>
                <w:b w:val="0"/>
                <w:sz w:val="16"/>
              </w:rPr>
              <w:t>161</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Bodycare Meditation</w:t>
            </w:r>
          </w:p>
        </w:tc>
        <w:tc>
          <w:tcPr>
            <w:tcW w:type="dxa" w:w="2880"/>
          </w:tcPr>
          <w:p>
            <w:r/>
            <w:r>
              <w:rPr>
                <w:b w:val="0"/>
                <w:sz w:val="16"/>
              </w:rPr>
              <w:t>Satipanya — Retreat Talks</w:t>
            </w:r>
          </w:p>
        </w:tc>
      </w:tr>
      <w:tr>
        <w:tc>
          <w:tcPr>
            <w:tcW w:type="dxa" w:w="576"/>
          </w:tcPr>
          <w:p>
            <w:r/>
            <w:r>
              <w:rPr>
                <w:b w:val="0"/>
                <w:sz w:val="16"/>
              </w:rPr>
              <w:t>162</w:t>
            </w:r>
          </w:p>
        </w:tc>
        <w:tc>
          <w:tcPr>
            <w:tcW w:type="dxa" w:w="720"/>
          </w:tcPr>
          <w:p>
            <w:r/>
            <w:r>
              <w:rPr>
                <w:b w:val="0"/>
                <w:sz w:val="16"/>
              </w:rPr>
              <w:t>74</w:t>
            </w:r>
          </w:p>
        </w:tc>
        <w:tc>
          <w:tcPr>
            <w:tcW w:type="dxa" w:w="720"/>
          </w:tcPr>
          <w:p>
            <w:r/>
            <w:r>
              <w:rPr>
                <w:b w:val="0"/>
                <w:sz w:val="16"/>
              </w:rPr>
              <w:t>72</w:t>
            </w:r>
          </w:p>
        </w:tc>
        <w:tc>
          <w:tcPr>
            <w:tcW w:type="dxa" w:w="720"/>
          </w:tcPr>
          <w:p>
            <w:r/>
            <w:r>
              <w:rPr>
                <w:b w:val="0"/>
                <w:sz w:val="16"/>
              </w:rPr>
              <w:t>85</w:t>
            </w:r>
          </w:p>
        </w:tc>
        <w:tc>
          <w:tcPr>
            <w:tcW w:type="dxa" w:w="2304"/>
          </w:tcPr>
          <w:p>
            <w:r/>
            <w:r>
              <w:rPr>
                <w:b w:val="0"/>
                <w:sz w:val="16"/>
              </w:rPr>
              <w:t>Bhante Bodhidhamma</w:t>
            </w:r>
          </w:p>
        </w:tc>
        <w:tc>
          <w:tcPr>
            <w:tcW w:type="dxa" w:w="6048"/>
          </w:tcPr>
          <w:p>
            <w:r/>
            <w:r>
              <w:rPr>
                <w:b w:val="0"/>
                <w:sz w:val="16"/>
              </w:rPr>
              <w:t>Mahasi Talk</w:t>
            </w:r>
          </w:p>
        </w:tc>
        <w:tc>
          <w:tcPr>
            <w:tcW w:type="dxa" w:w="2880"/>
          </w:tcPr>
          <w:p>
            <w:r/>
            <w:r>
              <w:rPr>
                <w:b w:val="0"/>
                <w:sz w:val="16"/>
              </w:rPr>
              <w:t>Satipanya — Retreat Talks</w:t>
            </w:r>
          </w:p>
        </w:tc>
      </w:tr>
      <w:tr>
        <w:tc>
          <w:tcPr>
            <w:tcW w:type="dxa" w:w="576"/>
          </w:tcPr>
          <w:p>
            <w:r/>
            <w:r>
              <w:rPr>
                <w:b w:val="0"/>
                <w:sz w:val="16"/>
              </w:rPr>
              <w:t>163</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Vedana Feeling</w:t>
            </w:r>
          </w:p>
        </w:tc>
        <w:tc>
          <w:tcPr>
            <w:tcW w:type="dxa" w:w="2880"/>
          </w:tcPr>
          <w:p>
            <w:r/>
            <w:r>
              <w:rPr>
                <w:b w:val="0"/>
                <w:sz w:val="16"/>
              </w:rPr>
              <w:t>Satipanya — Retreat Talks</w:t>
            </w:r>
          </w:p>
        </w:tc>
      </w:tr>
      <w:tr>
        <w:tc>
          <w:tcPr>
            <w:tcW w:type="dxa" w:w="576"/>
          </w:tcPr>
          <w:p>
            <w:r/>
            <w:r>
              <w:rPr>
                <w:b w:val="0"/>
                <w:sz w:val="16"/>
              </w:rPr>
              <w:t>164</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Eroticism Romance Love Distraction and Boredom</w:t>
            </w:r>
          </w:p>
        </w:tc>
        <w:tc>
          <w:tcPr>
            <w:tcW w:type="dxa" w:w="2880"/>
          </w:tcPr>
          <w:p>
            <w:r/>
            <w:r>
              <w:rPr>
                <w:b w:val="0"/>
                <w:sz w:val="16"/>
              </w:rPr>
              <w:t>Satipanya — Retreat Talks</w:t>
            </w:r>
          </w:p>
        </w:tc>
      </w:tr>
      <w:tr>
        <w:tc>
          <w:tcPr>
            <w:tcW w:type="dxa" w:w="576"/>
          </w:tcPr>
          <w:p>
            <w:r/>
            <w:r>
              <w:rPr>
                <w:b w:val="0"/>
                <w:sz w:val="16"/>
              </w:rPr>
              <w:t>165</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Faith</w:t>
            </w:r>
          </w:p>
        </w:tc>
        <w:tc>
          <w:tcPr>
            <w:tcW w:type="dxa" w:w="2880"/>
          </w:tcPr>
          <w:p>
            <w:r/>
            <w:r>
              <w:rPr>
                <w:b w:val="0"/>
                <w:sz w:val="16"/>
              </w:rPr>
              <w:t>Satipanya — Retreat Talks</w:t>
            </w:r>
          </w:p>
        </w:tc>
      </w:tr>
      <w:tr>
        <w:tc>
          <w:tcPr>
            <w:tcW w:type="dxa" w:w="576"/>
          </w:tcPr>
          <w:p>
            <w:r/>
            <w:r>
              <w:rPr>
                <w:b w:val="0"/>
                <w:sz w:val="16"/>
              </w:rPr>
              <w:t>166</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Gratification, the Danger and the Escape</w:t>
            </w:r>
          </w:p>
        </w:tc>
        <w:tc>
          <w:tcPr>
            <w:tcW w:type="dxa" w:w="2880"/>
          </w:tcPr>
          <w:p>
            <w:r/>
            <w:r>
              <w:rPr>
                <w:b w:val="0"/>
                <w:sz w:val="16"/>
              </w:rPr>
              <w:t>Satipanya — Retreat Talks</w:t>
            </w:r>
          </w:p>
        </w:tc>
      </w:tr>
      <w:tr>
        <w:tc>
          <w:tcPr>
            <w:tcW w:type="dxa" w:w="576"/>
          </w:tcPr>
          <w:p>
            <w:r/>
            <w:r>
              <w:rPr>
                <w:b w:val="0"/>
                <w:sz w:val="16"/>
              </w:rPr>
              <w:t>167</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Illimitables</w:t>
            </w:r>
          </w:p>
        </w:tc>
        <w:tc>
          <w:tcPr>
            <w:tcW w:type="dxa" w:w="2880"/>
          </w:tcPr>
          <w:p>
            <w:r/>
            <w:r>
              <w:rPr>
                <w:b w:val="0"/>
                <w:sz w:val="16"/>
              </w:rPr>
              <w:t>Satipanya — Retreat Talks</w:t>
            </w:r>
          </w:p>
        </w:tc>
      </w:tr>
      <w:tr>
        <w:tc>
          <w:tcPr>
            <w:tcW w:type="dxa" w:w="576"/>
          </w:tcPr>
          <w:p>
            <w:r/>
            <w:r>
              <w:rPr>
                <w:b w:val="0"/>
                <w:sz w:val="16"/>
              </w:rPr>
              <w:t>168</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Ten Fetters</w:t>
            </w:r>
          </w:p>
        </w:tc>
        <w:tc>
          <w:tcPr>
            <w:tcW w:type="dxa" w:w="2880"/>
          </w:tcPr>
          <w:p>
            <w:r/>
            <w:r>
              <w:rPr>
                <w:b w:val="0"/>
                <w:sz w:val="16"/>
              </w:rPr>
              <w:t>Satipanya — Retreat Talks</w:t>
            </w:r>
          </w:p>
        </w:tc>
      </w:tr>
      <w:tr>
        <w:tc>
          <w:tcPr>
            <w:tcW w:type="dxa" w:w="576"/>
          </w:tcPr>
          <w:p>
            <w:r/>
            <w:r>
              <w:rPr>
                <w:b w:val="0"/>
                <w:sz w:val="16"/>
              </w:rPr>
              <w:t>169</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Ethical Behaviour and the Awakening are one</w:t>
            </w:r>
          </w:p>
        </w:tc>
        <w:tc>
          <w:tcPr>
            <w:tcW w:type="dxa" w:w="2880"/>
          </w:tcPr>
          <w:p>
            <w:r/>
            <w:r>
              <w:rPr>
                <w:b w:val="0"/>
                <w:sz w:val="16"/>
              </w:rPr>
              <w:t>Satipanya — Retreat Talks</w:t>
            </w:r>
          </w:p>
        </w:tc>
      </w:tr>
      <w:tr>
        <w:tc>
          <w:tcPr>
            <w:tcW w:type="dxa" w:w="576"/>
          </w:tcPr>
          <w:p>
            <w:r/>
            <w:r>
              <w:rPr>
                <w:b w:val="0"/>
                <w:sz w:val="16"/>
              </w:rPr>
              <w:t>170</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Buddha as Exemplar and Archetype</w:t>
            </w:r>
          </w:p>
        </w:tc>
        <w:tc>
          <w:tcPr>
            <w:tcW w:type="dxa" w:w="2880"/>
          </w:tcPr>
          <w:p>
            <w:r/>
            <w:r>
              <w:rPr>
                <w:b w:val="0"/>
                <w:sz w:val="16"/>
              </w:rPr>
              <w:t>Satipanya — Retreat Talks</w:t>
            </w:r>
          </w:p>
        </w:tc>
      </w:tr>
      <w:tr>
        <w:tc>
          <w:tcPr>
            <w:tcW w:type="dxa" w:w="576"/>
          </w:tcPr>
          <w:p>
            <w:r/>
            <w:r>
              <w:rPr>
                <w:b w:val="0"/>
                <w:sz w:val="16"/>
              </w:rPr>
              <w:t>171</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Meditation and Ordinary Daily Life</w:t>
            </w:r>
          </w:p>
        </w:tc>
        <w:tc>
          <w:tcPr>
            <w:tcW w:type="dxa" w:w="2880"/>
          </w:tcPr>
          <w:p>
            <w:r/>
            <w:r>
              <w:rPr>
                <w:b w:val="0"/>
                <w:sz w:val="16"/>
              </w:rPr>
              <w:t>Satipanya — Retreat Talks</w:t>
            </w:r>
          </w:p>
        </w:tc>
      </w:tr>
      <w:tr>
        <w:tc>
          <w:tcPr>
            <w:tcW w:type="dxa" w:w="576"/>
          </w:tcPr>
          <w:p>
            <w:r/>
            <w:r>
              <w:rPr>
                <w:b w:val="0"/>
                <w:sz w:val="16"/>
              </w:rPr>
              <w:t>172</w:t>
            </w:r>
          </w:p>
        </w:tc>
        <w:tc>
          <w:tcPr>
            <w:tcW w:type="dxa" w:w="720"/>
          </w:tcPr>
          <w:p>
            <w:r/>
            <w:r>
              <w:rPr>
                <w:b w:val="0"/>
                <w:sz w:val="16"/>
              </w:rPr>
              <w:t>74</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Free Will</w:t>
            </w:r>
          </w:p>
        </w:tc>
        <w:tc>
          <w:tcPr>
            <w:tcW w:type="dxa" w:w="2880"/>
          </w:tcPr>
          <w:p>
            <w:r/>
            <w:r>
              <w:rPr>
                <w:b w:val="0"/>
                <w:sz w:val="16"/>
              </w:rPr>
              <w:t>Satipanya — Retreat Talks</w:t>
            </w:r>
          </w:p>
        </w:tc>
      </w:tr>
      <w:tr>
        <w:tc>
          <w:tcPr>
            <w:tcW w:type="dxa" w:w="576"/>
          </w:tcPr>
          <w:p>
            <w:r/>
            <w:r>
              <w:rPr>
                <w:b w:val="0"/>
                <w:sz w:val="16"/>
              </w:rPr>
              <w:t>173</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Fourth Noble Truth - Positive Morality - Parami</w:t>
            </w:r>
          </w:p>
        </w:tc>
        <w:tc>
          <w:tcPr>
            <w:tcW w:type="dxa" w:w="2880"/>
          </w:tcPr>
          <w:p>
            <w:r/>
            <w:r>
              <w:rPr>
                <w:b w:val="0"/>
                <w:sz w:val="16"/>
              </w:rPr>
              <w:t>Satipanya — A Foundation Course in Buddhism</w:t>
            </w:r>
          </w:p>
        </w:tc>
      </w:tr>
      <w:tr>
        <w:tc>
          <w:tcPr>
            <w:tcW w:type="dxa" w:w="576"/>
          </w:tcPr>
          <w:p>
            <w:r/>
            <w:r>
              <w:rPr>
                <w:b w:val="0"/>
                <w:sz w:val="16"/>
              </w:rPr>
              <w:t>174</w:t>
            </w:r>
          </w:p>
        </w:tc>
        <w:tc>
          <w:tcPr>
            <w:tcW w:type="dxa" w:w="720"/>
          </w:tcPr>
          <w:p>
            <w:r/>
            <w:r>
              <w:rPr>
                <w:b w:val="0"/>
                <w:sz w:val="16"/>
              </w:rPr>
              <w:t>74</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Fourth Noble Truth - Mental Development - Samadhi</w:t>
            </w:r>
          </w:p>
        </w:tc>
        <w:tc>
          <w:tcPr>
            <w:tcW w:type="dxa" w:w="2880"/>
          </w:tcPr>
          <w:p>
            <w:r/>
            <w:r>
              <w:rPr>
                <w:b w:val="0"/>
                <w:sz w:val="16"/>
              </w:rPr>
              <w:t>Satipanya — A Foundation Course in Buddhism</w:t>
            </w:r>
          </w:p>
        </w:tc>
      </w:tr>
      <w:tr>
        <w:tc>
          <w:tcPr>
            <w:tcW w:type="dxa" w:w="576"/>
          </w:tcPr>
          <w:p>
            <w:r/>
            <w:r>
              <w:rPr>
                <w:b w:val="0"/>
                <w:sz w:val="16"/>
              </w:rPr>
              <w:t>175</w:t>
            </w:r>
          </w:p>
        </w:tc>
        <w:tc>
          <w:tcPr>
            <w:tcW w:type="dxa" w:w="720"/>
          </w:tcPr>
          <w:p>
            <w:r/>
            <w:r>
              <w:rPr>
                <w:b w:val="0"/>
                <w:sz w:val="16"/>
              </w:rPr>
              <w:t>74</w:t>
            </w:r>
          </w:p>
        </w:tc>
        <w:tc>
          <w:tcPr>
            <w:tcW w:type="dxa" w:w="720"/>
          </w:tcPr>
          <w:p>
            <w:r/>
            <w:r>
              <w:rPr>
                <w:b w:val="0"/>
                <w:sz w:val="16"/>
              </w:rPr>
              <w:t>78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Kamma</w:t>
            </w:r>
          </w:p>
        </w:tc>
        <w:tc>
          <w:tcPr>
            <w:tcW w:type="dxa" w:w="2880"/>
          </w:tcPr>
          <w:p>
            <w:r/>
            <w:r>
              <w:rPr>
                <w:b w:val="0"/>
                <w:sz w:val="16"/>
              </w:rPr>
              <w:t>Satipanya — A Foundation Course in Buddhism</w:t>
            </w:r>
          </w:p>
        </w:tc>
      </w:tr>
      <w:tr>
        <w:tc>
          <w:tcPr>
            <w:tcW w:type="dxa" w:w="576"/>
          </w:tcPr>
          <w:p>
            <w:r/>
            <w:r>
              <w:rPr>
                <w:b w:val="0"/>
                <w:sz w:val="16"/>
              </w:rPr>
              <w:t>176</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Why Meditate</w:t>
            </w:r>
          </w:p>
        </w:tc>
        <w:tc>
          <w:tcPr>
            <w:tcW w:type="dxa" w:w="2880"/>
          </w:tcPr>
          <w:p>
            <w:r/>
            <w:r>
              <w:rPr>
                <w:b w:val="0"/>
                <w:sz w:val="16"/>
              </w:rPr>
              <w:t>Satipanya — Dharma Talks</w:t>
            </w:r>
          </w:p>
        </w:tc>
      </w:tr>
      <w:tr>
        <w:tc>
          <w:tcPr>
            <w:tcW w:type="dxa" w:w="576"/>
          </w:tcPr>
          <w:p>
            <w:r/>
            <w:r>
              <w:rPr>
                <w:b w:val="0"/>
                <w:sz w:val="16"/>
              </w:rPr>
              <w:t>177</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Mahasi Method</w:t>
            </w:r>
          </w:p>
        </w:tc>
        <w:tc>
          <w:tcPr>
            <w:tcW w:type="dxa" w:w="2880"/>
          </w:tcPr>
          <w:p>
            <w:r/>
            <w:r>
              <w:rPr>
                <w:b w:val="0"/>
                <w:sz w:val="16"/>
              </w:rPr>
              <w:t>Satipanya — Dharma Talks</w:t>
            </w:r>
          </w:p>
        </w:tc>
      </w:tr>
      <w:tr>
        <w:tc>
          <w:tcPr>
            <w:tcW w:type="dxa" w:w="576"/>
          </w:tcPr>
          <w:p>
            <w:r/>
            <w:r>
              <w:rPr>
                <w:b w:val="0"/>
                <w:sz w:val="16"/>
              </w:rPr>
              <w:t>178</w:t>
            </w:r>
          </w:p>
        </w:tc>
        <w:tc>
          <w:tcPr>
            <w:tcW w:type="dxa" w:w="720"/>
          </w:tcPr>
          <w:p>
            <w:r/>
            <w:r>
              <w:rPr>
                <w:b w:val="0"/>
                <w:sz w:val="16"/>
              </w:rPr>
              <w:t>73</w:t>
            </w:r>
          </w:p>
        </w:tc>
        <w:tc>
          <w:tcPr>
            <w:tcW w:type="dxa" w:w="720"/>
          </w:tcPr>
          <w:p>
            <w:r/>
            <w:r>
              <w:rPr>
                <w:b w:val="0"/>
                <w:sz w:val="16"/>
              </w:rPr>
              <w:t>78</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Kamma</w:t>
            </w:r>
          </w:p>
        </w:tc>
        <w:tc>
          <w:tcPr>
            <w:tcW w:type="dxa" w:w="2880"/>
          </w:tcPr>
          <w:p>
            <w:r/>
            <w:r>
              <w:rPr>
                <w:b w:val="0"/>
                <w:sz w:val="16"/>
              </w:rPr>
              <w:t>Satipanya — Dharma Talks</w:t>
            </w:r>
          </w:p>
        </w:tc>
      </w:tr>
      <w:tr>
        <w:tc>
          <w:tcPr>
            <w:tcW w:type="dxa" w:w="576"/>
          </w:tcPr>
          <w:p>
            <w:r/>
            <w:r>
              <w:rPr>
                <w:b w:val="0"/>
                <w:sz w:val="16"/>
              </w:rPr>
              <w:t>179</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Gratification, the Danger and the Escape</w:t>
            </w:r>
          </w:p>
        </w:tc>
        <w:tc>
          <w:tcPr>
            <w:tcW w:type="dxa" w:w="2880"/>
          </w:tcPr>
          <w:p>
            <w:r/>
            <w:r>
              <w:rPr>
                <w:b w:val="0"/>
                <w:sz w:val="16"/>
              </w:rPr>
              <w:t>Satipanya — Dharma Talks</w:t>
            </w:r>
          </w:p>
        </w:tc>
      </w:tr>
      <w:tr>
        <w:tc>
          <w:tcPr>
            <w:tcW w:type="dxa" w:w="576"/>
          </w:tcPr>
          <w:p>
            <w:r/>
            <w:r>
              <w:rPr>
                <w:b w:val="0"/>
                <w:sz w:val="16"/>
              </w:rPr>
              <w:t>180</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Awakening</w:t>
            </w:r>
          </w:p>
        </w:tc>
        <w:tc>
          <w:tcPr>
            <w:tcW w:type="dxa" w:w="2880"/>
          </w:tcPr>
          <w:p>
            <w:r/>
            <w:r>
              <w:rPr>
                <w:b w:val="0"/>
                <w:sz w:val="16"/>
              </w:rPr>
              <w:t>Satipanya — Dharma Talks</w:t>
            </w:r>
          </w:p>
        </w:tc>
      </w:tr>
      <w:tr>
        <w:tc>
          <w:tcPr>
            <w:tcW w:type="dxa" w:w="576"/>
          </w:tcPr>
          <w:p>
            <w:r/>
            <w:r>
              <w:rPr>
                <w:b w:val="0"/>
                <w:sz w:val="16"/>
              </w:rPr>
              <w:t>181</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Meditation and the Weekly Group</w:t>
            </w:r>
          </w:p>
        </w:tc>
        <w:tc>
          <w:tcPr>
            <w:tcW w:type="dxa" w:w="2880"/>
          </w:tcPr>
          <w:p>
            <w:r/>
            <w:r>
              <w:rPr>
                <w:b w:val="0"/>
                <w:sz w:val="16"/>
              </w:rPr>
              <w:t>Satipanya — Dharma Talks</w:t>
            </w:r>
          </w:p>
        </w:tc>
      </w:tr>
      <w:tr>
        <w:tc>
          <w:tcPr>
            <w:tcW w:type="dxa" w:w="576"/>
          </w:tcPr>
          <w:p>
            <w:r/>
            <w:r>
              <w:rPr>
                <w:b w:val="0"/>
                <w:sz w:val="16"/>
              </w:rPr>
              <w:t>182</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Eightfold Path and Daily Life</w:t>
            </w:r>
          </w:p>
        </w:tc>
        <w:tc>
          <w:tcPr>
            <w:tcW w:type="dxa" w:w="2880"/>
          </w:tcPr>
          <w:p>
            <w:r/>
            <w:r>
              <w:rPr>
                <w:b w:val="0"/>
                <w:sz w:val="16"/>
              </w:rPr>
              <w:t>Satipanya — Dharma Talks</w:t>
            </w:r>
          </w:p>
        </w:tc>
      </w:tr>
      <w:tr>
        <w:tc>
          <w:tcPr>
            <w:tcW w:type="dxa" w:w="576"/>
          </w:tcPr>
          <w:p>
            <w:r/>
            <w:r>
              <w:rPr>
                <w:b w:val="0"/>
                <w:sz w:val="16"/>
              </w:rPr>
              <w:t>183</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Guided Metta</w:t>
            </w:r>
          </w:p>
        </w:tc>
        <w:tc>
          <w:tcPr>
            <w:tcW w:type="dxa" w:w="2880"/>
          </w:tcPr>
          <w:p>
            <w:r/>
            <w:r>
              <w:rPr>
                <w:b w:val="0"/>
                <w:sz w:val="16"/>
              </w:rPr>
              <w:t>Satipanya — Dharma Talks</w:t>
            </w:r>
          </w:p>
        </w:tc>
      </w:tr>
      <w:tr>
        <w:tc>
          <w:tcPr>
            <w:tcW w:type="dxa" w:w="576"/>
          </w:tcPr>
          <w:p>
            <w:r/>
            <w:r>
              <w:rPr>
                <w:b w:val="0"/>
                <w:sz w:val="16"/>
              </w:rPr>
              <w:t>184</w:t>
            </w:r>
          </w:p>
        </w:tc>
        <w:tc>
          <w:tcPr>
            <w:tcW w:type="dxa" w:w="720"/>
          </w:tcPr>
          <w:p>
            <w:r/>
            <w:r>
              <w:rPr>
                <w:b w:val="0"/>
                <w:sz w:val="16"/>
              </w:rPr>
              <w:t>73</w:t>
            </w:r>
          </w:p>
        </w:tc>
        <w:tc>
          <w:tcPr>
            <w:tcW w:type="dxa" w:w="720"/>
          </w:tcPr>
          <w:p>
            <w:r/>
            <w:r>
              <w:rPr>
                <w:b w:val="0"/>
                <w:sz w:val="16"/>
              </w:rPr>
              <w:t>78</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The Need for Sangha. community and Q's about Ordinary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185</w:t>
            </w:r>
          </w:p>
        </w:tc>
        <w:tc>
          <w:tcPr>
            <w:tcW w:type="dxa" w:w="720"/>
          </w:tcPr>
          <w:p>
            <w:r/>
            <w:r>
              <w:rPr>
                <w:b w:val="0"/>
                <w:sz w:val="16"/>
              </w:rPr>
              <w:t>73</w:t>
            </w:r>
          </w:p>
        </w:tc>
        <w:tc>
          <w:tcPr>
            <w:tcW w:type="dxa" w:w="720"/>
          </w:tcPr>
          <w:p>
            <w:r/>
            <w:r>
              <w:rPr>
                <w:b w:val="0"/>
                <w:sz w:val="16"/>
              </w:rPr>
              <w:t>76</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Comments on a Statement by Mae Chee Kaew..To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186</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Talk at the Re-opening of the Golden Buddha Centre in Totnes..To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187</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Talk at Opening of centre in Ghent.To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188</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Samatha-Vipassana.To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189</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How Vipassana relates to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190</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Towards a whole life practice.To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191</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Metta, Forgiveness and Determination Practice</w:t>
            </w:r>
          </w:p>
        </w:tc>
        <w:tc>
          <w:tcPr>
            <w:tcW w:type="dxa" w:w="2880"/>
          </w:tcPr>
          <w:p>
            <w:r/>
            <w:r>
              <w:rPr>
                <w:b w:val="0"/>
                <w:sz w:val="16"/>
              </w:rPr>
              <w:t>Satipanya — YouTube Talks</w:t>
            </w:r>
          </w:p>
        </w:tc>
      </w:tr>
      <w:tr>
        <w:tc>
          <w:tcPr>
            <w:tcW w:type="dxa" w:w="576"/>
          </w:tcPr>
          <w:p>
            <w:r/>
            <w:r>
              <w:rPr>
                <w:b w:val="0"/>
                <w:sz w:val="16"/>
              </w:rPr>
              <w:t>192</w:t>
            </w:r>
          </w:p>
        </w:tc>
        <w:tc>
          <w:tcPr>
            <w:tcW w:type="dxa" w:w="720"/>
          </w:tcPr>
          <w:p>
            <w:r/>
            <w:r>
              <w:rPr>
                <w:b w:val="0"/>
                <w:sz w:val="16"/>
              </w:rPr>
              <w:t>73</w:t>
            </w:r>
          </w:p>
        </w:tc>
        <w:tc>
          <w:tcPr>
            <w:tcW w:type="dxa" w:w="720"/>
          </w:tcPr>
          <w:p>
            <w:r/>
            <w:r>
              <w:rPr>
                <w:b w:val="0"/>
                <w:sz w:val="16"/>
              </w:rPr>
              <w:t>76</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Gratitude Generosity Renunciation</w:t>
            </w:r>
          </w:p>
        </w:tc>
        <w:tc>
          <w:tcPr>
            <w:tcW w:type="dxa" w:w="2880"/>
          </w:tcPr>
          <w:p>
            <w:r/>
            <w:r>
              <w:rPr>
                <w:b w:val="0"/>
                <w:sz w:val="16"/>
              </w:rPr>
              <w:t>Satipanya — YouTube Talks</w:t>
            </w:r>
          </w:p>
        </w:tc>
      </w:tr>
      <w:tr>
        <w:tc>
          <w:tcPr>
            <w:tcW w:type="dxa" w:w="576"/>
          </w:tcPr>
          <w:p>
            <w:r/>
            <w:r>
              <w:rPr>
                <w:b w:val="0"/>
                <w:sz w:val="16"/>
              </w:rPr>
              <w:t>193</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Discourse on Bahiya of the Bark Cloth Ud.1.10</w:t>
            </w:r>
          </w:p>
        </w:tc>
        <w:tc>
          <w:tcPr>
            <w:tcW w:type="dxa" w:w="2880"/>
          </w:tcPr>
          <w:p>
            <w:r/>
            <w:r>
              <w:rPr>
                <w:b w:val="0"/>
                <w:sz w:val="16"/>
              </w:rPr>
              <w:t>Satipanya — YouTube Talks</w:t>
            </w:r>
          </w:p>
        </w:tc>
      </w:tr>
      <w:tr>
        <w:tc>
          <w:tcPr>
            <w:tcW w:type="dxa" w:w="576"/>
          </w:tcPr>
          <w:p>
            <w:r/>
            <w:r>
              <w:rPr>
                <w:b w:val="0"/>
                <w:sz w:val="16"/>
              </w:rPr>
              <w:t>194</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Compassion and its subtle enemies.</w:t>
            </w:r>
          </w:p>
        </w:tc>
        <w:tc>
          <w:tcPr>
            <w:tcW w:type="dxa" w:w="2880"/>
          </w:tcPr>
          <w:p>
            <w:r/>
            <w:r>
              <w:rPr>
                <w:b w:val="0"/>
                <w:sz w:val="16"/>
              </w:rPr>
              <w:t>Satipanya — YouTube Talks</w:t>
            </w:r>
          </w:p>
        </w:tc>
      </w:tr>
      <w:tr>
        <w:tc>
          <w:tcPr>
            <w:tcW w:type="dxa" w:w="576"/>
          </w:tcPr>
          <w:p>
            <w:r/>
            <w:r>
              <w:rPr>
                <w:b w:val="0"/>
                <w:sz w:val="16"/>
              </w:rPr>
              <w:t>195</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Four Great Elements</w:t>
            </w:r>
          </w:p>
        </w:tc>
        <w:tc>
          <w:tcPr>
            <w:tcW w:type="dxa" w:w="2880"/>
          </w:tcPr>
          <w:p>
            <w:r/>
            <w:r>
              <w:rPr>
                <w:b w:val="0"/>
                <w:sz w:val="16"/>
              </w:rPr>
              <w:t>Satipanya — YouTube Talks</w:t>
            </w:r>
          </w:p>
        </w:tc>
      </w:tr>
      <w:tr>
        <w:tc>
          <w:tcPr>
            <w:tcW w:type="dxa" w:w="576"/>
          </w:tcPr>
          <w:p>
            <w:r/>
            <w:r>
              <w:rPr>
                <w:b w:val="0"/>
                <w:sz w:val="16"/>
              </w:rPr>
              <w:t>196</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Dullness and Lethargy</w:t>
            </w:r>
          </w:p>
        </w:tc>
        <w:tc>
          <w:tcPr>
            <w:tcW w:type="dxa" w:w="2880"/>
          </w:tcPr>
          <w:p>
            <w:r/>
            <w:r>
              <w:rPr>
                <w:b w:val="0"/>
                <w:sz w:val="16"/>
              </w:rPr>
              <w:t>Satipanya — YouTube Talks</w:t>
            </w:r>
          </w:p>
        </w:tc>
      </w:tr>
      <w:tr>
        <w:tc>
          <w:tcPr>
            <w:tcW w:type="dxa" w:w="576"/>
          </w:tcPr>
          <w:p>
            <w:r/>
            <w:r>
              <w:rPr>
                <w:b w:val="0"/>
                <w:sz w:val="16"/>
              </w:rPr>
              <w:t>197</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Sati in Daily Life</w:t>
            </w:r>
          </w:p>
        </w:tc>
        <w:tc>
          <w:tcPr>
            <w:tcW w:type="dxa" w:w="2880"/>
          </w:tcPr>
          <w:p>
            <w:r/>
            <w:r>
              <w:rPr>
                <w:b w:val="0"/>
                <w:sz w:val="16"/>
              </w:rPr>
              <w:t>Satipanya — DhammaBytes</w:t>
            </w:r>
          </w:p>
        </w:tc>
      </w:tr>
      <w:tr>
        <w:tc>
          <w:tcPr>
            <w:tcW w:type="dxa" w:w="576"/>
          </w:tcPr>
          <w:p>
            <w:r/>
            <w:r>
              <w:rPr>
                <w:b w:val="0"/>
                <w:sz w:val="16"/>
              </w:rPr>
              <w:t>198</w:t>
            </w:r>
          </w:p>
        </w:tc>
        <w:tc>
          <w:tcPr>
            <w:tcW w:type="dxa" w:w="720"/>
          </w:tcPr>
          <w:p>
            <w:r/>
            <w:r>
              <w:rPr>
                <w:b w:val="0"/>
                <w:sz w:val="16"/>
              </w:rPr>
              <w:t>73</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03. The Two Darts</w:t>
            </w:r>
          </w:p>
        </w:tc>
        <w:tc>
          <w:tcPr>
            <w:tcW w:type="dxa" w:w="2880"/>
          </w:tcPr>
          <w:p>
            <w:r/>
            <w:r>
              <w:rPr>
                <w:b w:val="0"/>
                <w:sz w:val="16"/>
              </w:rPr>
              <w:t>Satipanya — DhammaBytes</w:t>
            </w:r>
          </w:p>
        </w:tc>
      </w:tr>
      <w:tr>
        <w:tc>
          <w:tcPr>
            <w:tcW w:type="dxa" w:w="576"/>
          </w:tcPr>
          <w:p>
            <w:r/>
            <w:r>
              <w:rPr>
                <w:b w:val="0"/>
                <w:sz w:val="16"/>
              </w:rPr>
              <w:t>199</w:t>
            </w:r>
          </w:p>
        </w:tc>
        <w:tc>
          <w:tcPr>
            <w:tcW w:type="dxa" w:w="720"/>
          </w:tcPr>
          <w:p>
            <w:r/>
            <w:r>
              <w:rPr>
                <w:b w:val="0"/>
                <w:sz w:val="16"/>
              </w:rPr>
              <w:t>73</w:t>
            </w:r>
          </w:p>
        </w:tc>
        <w:tc>
          <w:tcPr>
            <w:tcW w:type="dxa" w:w="720"/>
          </w:tcPr>
          <w:p>
            <w:r/>
            <w:r>
              <w:rPr>
                <w:b w:val="0"/>
                <w:sz w:val="16"/>
              </w:rPr>
              <w:t>72</w:t>
            </w:r>
          </w:p>
        </w:tc>
        <w:tc>
          <w:tcPr>
            <w:tcW w:type="dxa" w:w="720"/>
          </w:tcPr>
          <w:p>
            <w:r/>
            <w:r>
              <w:rPr>
                <w:b w:val="0"/>
                <w:sz w:val="16"/>
              </w:rPr>
              <w:t>81</w:t>
            </w:r>
          </w:p>
        </w:tc>
        <w:tc>
          <w:tcPr>
            <w:tcW w:type="dxa" w:w="2304"/>
          </w:tcPr>
          <w:p>
            <w:r/>
            <w:r>
              <w:rPr>
                <w:b w:val="0"/>
                <w:sz w:val="16"/>
              </w:rPr>
              <w:t>Bhante Bodhidhamma</w:t>
            </w:r>
          </w:p>
        </w:tc>
        <w:tc>
          <w:tcPr>
            <w:tcW w:type="dxa" w:w="6048"/>
          </w:tcPr>
          <w:p>
            <w:r/>
            <w:r>
              <w:rPr>
                <w:b w:val="0"/>
                <w:sz w:val="16"/>
              </w:rPr>
              <w:t>Méditation Guidée: Debout et Assise</w:t>
            </w:r>
          </w:p>
        </w:tc>
        <w:tc>
          <w:tcPr>
            <w:tcW w:type="dxa" w:w="2880"/>
          </w:tcPr>
          <w:p>
            <w:r/>
            <w:r>
              <w:rPr>
                <w:b w:val="0"/>
                <w:sz w:val="16"/>
              </w:rPr>
              <w:t>Satipanya — International Talks</w:t>
            </w:r>
          </w:p>
        </w:tc>
      </w:tr>
      <w:tr>
        <w:tc>
          <w:tcPr>
            <w:tcW w:type="dxa" w:w="576"/>
          </w:tcPr>
          <w:p>
            <w:r/>
            <w:r>
              <w:rPr>
                <w:b w:val="0"/>
                <w:sz w:val="16"/>
              </w:rPr>
              <w:t>200</w:t>
            </w:r>
          </w:p>
        </w:tc>
        <w:tc>
          <w:tcPr>
            <w:tcW w:type="dxa" w:w="720"/>
          </w:tcPr>
          <w:p>
            <w:r/>
            <w:r>
              <w:rPr>
                <w:b w:val="0"/>
                <w:sz w:val="16"/>
              </w:rPr>
              <w:t>73</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Méditation Assise</w:t>
            </w:r>
          </w:p>
        </w:tc>
        <w:tc>
          <w:tcPr>
            <w:tcW w:type="dxa" w:w="2880"/>
          </w:tcPr>
          <w:p>
            <w:r/>
            <w:r>
              <w:rPr>
                <w:b w:val="0"/>
                <w:sz w:val="16"/>
              </w:rPr>
              <w:t>Satipanya — International Talks</w:t>
            </w:r>
          </w:p>
        </w:tc>
      </w:tr>
      <w:tr>
        <w:tc>
          <w:tcPr>
            <w:tcW w:type="dxa" w:w="576"/>
          </w:tcPr>
          <w:p>
            <w:r/>
            <w:r>
              <w:rPr>
                <w:b w:val="0"/>
                <w:sz w:val="16"/>
              </w:rPr>
              <w:t>201</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Progres et d'autres sujets.</w:t>
            </w:r>
          </w:p>
        </w:tc>
        <w:tc>
          <w:tcPr>
            <w:tcW w:type="dxa" w:w="2880"/>
          </w:tcPr>
          <w:p>
            <w:r/>
            <w:r>
              <w:rPr>
                <w:b w:val="0"/>
                <w:sz w:val="16"/>
              </w:rPr>
              <w:t>Satipanya — International Talks</w:t>
            </w:r>
          </w:p>
        </w:tc>
      </w:tr>
      <w:tr>
        <w:tc>
          <w:tcPr>
            <w:tcW w:type="dxa" w:w="576"/>
          </w:tcPr>
          <w:p>
            <w:r/>
            <w:r>
              <w:rPr>
                <w:b w:val="0"/>
                <w:sz w:val="16"/>
              </w:rPr>
              <w:t>202</w:t>
            </w:r>
          </w:p>
        </w:tc>
        <w:tc>
          <w:tcPr>
            <w:tcW w:type="dxa" w:w="720"/>
          </w:tcPr>
          <w:p>
            <w:r/>
            <w:r>
              <w:rPr>
                <w:b w:val="0"/>
                <w:sz w:val="16"/>
              </w:rPr>
              <w:t>73</w:t>
            </w:r>
          </w:p>
        </w:tc>
        <w:tc>
          <w:tcPr>
            <w:tcW w:type="dxa" w:w="720"/>
          </w:tcPr>
          <w:p>
            <w:r/>
            <w:r>
              <w:rPr>
                <w:b w:val="0"/>
                <w:sz w:val="16"/>
              </w:rPr>
              <w:t>74</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Les Empeches de Vipassana (Lausanne Oct 2009)</w:t>
            </w:r>
          </w:p>
        </w:tc>
        <w:tc>
          <w:tcPr>
            <w:tcW w:type="dxa" w:w="2880"/>
          </w:tcPr>
          <w:p>
            <w:r/>
            <w:r>
              <w:rPr>
                <w:b w:val="0"/>
                <w:sz w:val="16"/>
              </w:rPr>
              <w:t>Satipanya — International Talks</w:t>
            </w:r>
          </w:p>
        </w:tc>
      </w:tr>
      <w:tr>
        <w:tc>
          <w:tcPr>
            <w:tcW w:type="dxa" w:w="576"/>
          </w:tcPr>
          <w:p>
            <w:r/>
            <w:r>
              <w:rPr>
                <w:b w:val="0"/>
                <w:sz w:val="16"/>
              </w:rPr>
              <w:t>203</w:t>
            </w:r>
          </w:p>
        </w:tc>
        <w:tc>
          <w:tcPr>
            <w:tcW w:type="dxa" w:w="720"/>
          </w:tcPr>
          <w:p>
            <w:r/>
            <w:r>
              <w:rPr>
                <w:b w:val="0"/>
                <w:sz w:val="16"/>
              </w:rPr>
              <w:t>73</w:t>
            </w:r>
          </w:p>
        </w:tc>
        <w:tc>
          <w:tcPr>
            <w:tcW w:type="dxa" w:w="720"/>
          </w:tcPr>
          <w:p>
            <w:r/>
            <w:r>
              <w:rPr>
                <w:b w:val="0"/>
                <w:sz w:val="16"/>
              </w:rPr>
              <w:t>76</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The Joyful Aspects of Meditation</w:t>
            </w:r>
          </w:p>
        </w:tc>
        <w:tc>
          <w:tcPr>
            <w:tcW w:type="dxa" w:w="2880"/>
          </w:tcPr>
          <w:p>
            <w:r/>
            <w:r>
              <w:rPr>
                <w:b w:val="0"/>
                <w:sz w:val="16"/>
              </w:rPr>
              <w:t>Satipanya — International Talks</w:t>
            </w:r>
          </w:p>
        </w:tc>
      </w:tr>
      <w:tr>
        <w:tc>
          <w:tcPr>
            <w:tcW w:type="dxa" w:w="576"/>
          </w:tcPr>
          <w:p>
            <w:r/>
            <w:r>
              <w:rPr>
                <w:b w:val="0"/>
                <w:sz w:val="16"/>
              </w:rPr>
              <w:t>204</w:t>
            </w:r>
          </w:p>
        </w:tc>
        <w:tc>
          <w:tcPr>
            <w:tcW w:type="dxa" w:w="720"/>
          </w:tcPr>
          <w:p>
            <w:r/>
            <w:r>
              <w:rPr>
                <w:b w:val="0"/>
                <w:sz w:val="16"/>
              </w:rPr>
              <w:t>73</w:t>
            </w:r>
          </w:p>
        </w:tc>
        <w:tc>
          <w:tcPr>
            <w:tcW w:type="dxa" w:w="720"/>
          </w:tcPr>
          <w:p>
            <w:r/>
            <w:r>
              <w:rPr>
                <w:b w:val="0"/>
                <w:sz w:val="16"/>
              </w:rPr>
              <w:t>78</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The Hindrances</w:t>
            </w:r>
          </w:p>
        </w:tc>
        <w:tc>
          <w:tcPr>
            <w:tcW w:type="dxa" w:w="2880"/>
          </w:tcPr>
          <w:p>
            <w:r/>
            <w:r>
              <w:rPr>
                <w:b w:val="0"/>
                <w:sz w:val="16"/>
              </w:rPr>
              <w:t>Satipanya — International Talks</w:t>
            </w:r>
          </w:p>
        </w:tc>
      </w:tr>
      <w:tr>
        <w:tc>
          <w:tcPr>
            <w:tcW w:type="dxa" w:w="576"/>
          </w:tcPr>
          <w:p>
            <w:r/>
            <w:r>
              <w:rPr>
                <w:b w:val="0"/>
                <w:sz w:val="16"/>
              </w:rPr>
              <w:t>205</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Factors of Enlightenment</w:t>
            </w:r>
          </w:p>
        </w:tc>
        <w:tc>
          <w:tcPr>
            <w:tcW w:type="dxa" w:w="2880"/>
          </w:tcPr>
          <w:p>
            <w:r/>
            <w:r>
              <w:rPr>
                <w:b w:val="0"/>
                <w:sz w:val="16"/>
              </w:rPr>
              <w:t>Satipanya — International Talks</w:t>
            </w:r>
          </w:p>
        </w:tc>
      </w:tr>
      <w:tr>
        <w:tc>
          <w:tcPr>
            <w:tcW w:type="dxa" w:w="576"/>
          </w:tcPr>
          <w:p>
            <w:r/>
            <w:r>
              <w:rPr>
                <w:b w:val="0"/>
                <w:sz w:val="16"/>
              </w:rPr>
              <w:t>206</w:t>
            </w:r>
          </w:p>
        </w:tc>
        <w:tc>
          <w:tcPr>
            <w:tcW w:type="dxa" w:w="720"/>
          </w:tcPr>
          <w:p>
            <w:r/>
            <w:r>
              <w:rPr>
                <w:b w:val="0"/>
                <w:sz w:val="16"/>
              </w:rPr>
              <w:t>73</w:t>
            </w:r>
          </w:p>
        </w:tc>
        <w:tc>
          <w:tcPr>
            <w:tcW w:type="dxa" w:w="720"/>
          </w:tcPr>
          <w:p>
            <w:r/>
            <w:r>
              <w:rPr>
                <w:b w:val="0"/>
                <w:sz w:val="16"/>
              </w:rPr>
              <w:t>72</w:t>
            </w:r>
          </w:p>
        </w:tc>
        <w:tc>
          <w:tcPr>
            <w:tcW w:type="dxa" w:w="720"/>
          </w:tcPr>
          <w:p>
            <w:r/>
            <w:r>
              <w:rPr>
                <w:b w:val="0"/>
                <w:sz w:val="16"/>
              </w:rPr>
              <w:t>81</w:t>
            </w:r>
          </w:p>
        </w:tc>
        <w:tc>
          <w:tcPr>
            <w:tcW w:type="dxa" w:w="2304"/>
          </w:tcPr>
          <w:p>
            <w:r/>
            <w:r>
              <w:rPr>
                <w:b w:val="0"/>
                <w:sz w:val="16"/>
              </w:rPr>
              <w:t>Noirin Sheahan</w:t>
            </w:r>
          </w:p>
        </w:tc>
        <w:tc>
          <w:tcPr>
            <w:tcW w:type="dxa" w:w="6048"/>
          </w:tcPr>
          <w:p>
            <w:r/>
            <w:r>
              <w:rPr>
                <w:b w:val="0"/>
                <w:sz w:val="16"/>
              </w:rPr>
              <w:t>Vipassana Instructions</w:t>
            </w:r>
          </w:p>
        </w:tc>
        <w:tc>
          <w:tcPr>
            <w:tcW w:type="dxa" w:w="2880"/>
          </w:tcPr>
          <w:p>
            <w:r/>
            <w:r>
              <w:rPr>
                <w:b w:val="0"/>
                <w:sz w:val="16"/>
              </w:rPr>
              <w:t>Satipanya — Noirin's Teachings</w:t>
            </w:r>
          </w:p>
        </w:tc>
      </w:tr>
      <w:tr>
        <w:tc>
          <w:tcPr>
            <w:tcW w:type="dxa" w:w="576"/>
          </w:tcPr>
          <w:p>
            <w:r/>
            <w:r>
              <w:rPr>
                <w:b w:val="0"/>
                <w:sz w:val="16"/>
              </w:rPr>
              <w:t>207</w:t>
            </w:r>
          </w:p>
        </w:tc>
        <w:tc>
          <w:tcPr>
            <w:tcW w:type="dxa" w:w="720"/>
          </w:tcPr>
          <w:p>
            <w:r/>
            <w:r>
              <w:rPr>
                <w:b w:val="0"/>
                <w:sz w:val="16"/>
              </w:rPr>
              <w:t>73</w:t>
            </w:r>
          </w:p>
        </w:tc>
        <w:tc>
          <w:tcPr>
            <w:tcW w:type="dxa" w:w="720"/>
          </w:tcPr>
          <w:p>
            <w:r/>
            <w:r>
              <w:rPr>
                <w:b w:val="0"/>
                <w:sz w:val="16"/>
              </w:rPr>
              <w:t>78</w:t>
            </w:r>
          </w:p>
        </w:tc>
        <w:tc>
          <w:tcPr>
            <w:tcW w:type="dxa" w:w="720"/>
          </w:tcPr>
          <w:p>
            <w:r/>
            <w:r>
              <w:rPr>
                <w:b w:val="0"/>
                <w:sz w:val="16"/>
              </w:rPr>
              <w:t>72</w:t>
            </w:r>
          </w:p>
        </w:tc>
        <w:tc>
          <w:tcPr>
            <w:tcW w:type="dxa" w:w="2304"/>
          </w:tcPr>
          <w:p>
            <w:r/>
            <w:r>
              <w:rPr>
                <w:b w:val="0"/>
                <w:sz w:val="16"/>
              </w:rPr>
              <w:t>Noirin Sheahan</w:t>
            </w:r>
          </w:p>
        </w:tc>
        <w:tc>
          <w:tcPr>
            <w:tcW w:type="dxa" w:w="6048"/>
          </w:tcPr>
          <w:p>
            <w:r/>
            <w:r>
              <w:rPr>
                <w:b w:val="0"/>
                <w:sz w:val="16"/>
              </w:rPr>
              <w:t>The First Noble truth - Impermanence and Unsatisfactoriness</w:t>
            </w:r>
          </w:p>
        </w:tc>
        <w:tc>
          <w:tcPr>
            <w:tcW w:type="dxa" w:w="2880"/>
          </w:tcPr>
          <w:p>
            <w:r/>
            <w:r>
              <w:rPr>
                <w:b w:val="0"/>
                <w:sz w:val="16"/>
              </w:rPr>
              <w:t>Satipanya — Noirin's Teachings</w:t>
            </w:r>
          </w:p>
        </w:tc>
      </w:tr>
      <w:tr>
        <w:tc>
          <w:tcPr>
            <w:tcW w:type="dxa" w:w="576"/>
          </w:tcPr>
          <w:p>
            <w:r/>
            <w:r>
              <w:rPr>
                <w:b w:val="0"/>
                <w:sz w:val="16"/>
              </w:rPr>
              <w:t>208</w:t>
            </w:r>
          </w:p>
        </w:tc>
        <w:tc>
          <w:tcPr>
            <w:tcW w:type="dxa" w:w="720"/>
          </w:tcPr>
          <w:p>
            <w:r/>
            <w:r>
              <w:rPr>
                <w:b w:val="0"/>
                <w:sz w:val="16"/>
              </w:rPr>
              <w:t>73</w:t>
            </w:r>
          </w:p>
        </w:tc>
        <w:tc>
          <w:tcPr>
            <w:tcW w:type="dxa" w:w="720"/>
          </w:tcPr>
          <w:p>
            <w:r/>
            <w:r>
              <w:rPr>
                <w:b w:val="0"/>
                <w:sz w:val="16"/>
              </w:rPr>
              <w:t>74</w:t>
            </w:r>
          </w:p>
        </w:tc>
        <w:tc>
          <w:tcPr>
            <w:tcW w:type="dxa" w:w="720"/>
          </w:tcPr>
          <w:p>
            <w:r/>
            <w:r>
              <w:rPr>
                <w:b w:val="0"/>
                <w:sz w:val="16"/>
              </w:rPr>
              <w:t>76</w:t>
            </w:r>
          </w:p>
        </w:tc>
        <w:tc>
          <w:tcPr>
            <w:tcW w:type="dxa" w:w="2304"/>
          </w:tcPr>
          <w:p>
            <w:r/>
            <w:r>
              <w:rPr>
                <w:b w:val="0"/>
                <w:sz w:val="16"/>
              </w:rPr>
              <w:t>Noirin Sheahan</w:t>
            </w:r>
          </w:p>
        </w:tc>
        <w:tc>
          <w:tcPr>
            <w:tcW w:type="dxa" w:w="6048"/>
          </w:tcPr>
          <w:p>
            <w:r/>
            <w:r>
              <w:rPr>
                <w:b w:val="0"/>
                <w:sz w:val="16"/>
              </w:rPr>
              <w:t>The Second Noble Truth - The Cause of Unsatisfactoriness</w:t>
            </w:r>
          </w:p>
        </w:tc>
        <w:tc>
          <w:tcPr>
            <w:tcW w:type="dxa" w:w="2880"/>
          </w:tcPr>
          <w:p>
            <w:r/>
            <w:r>
              <w:rPr>
                <w:b w:val="0"/>
                <w:sz w:val="16"/>
              </w:rPr>
              <w:t>Satipanya — Noirin's Teachings</w:t>
            </w:r>
          </w:p>
        </w:tc>
      </w:tr>
      <w:tr>
        <w:tc>
          <w:tcPr>
            <w:tcW w:type="dxa" w:w="576"/>
          </w:tcPr>
          <w:p>
            <w:r/>
            <w:r>
              <w:rPr>
                <w:b w:val="0"/>
                <w:sz w:val="16"/>
              </w:rPr>
              <w:t>209</w:t>
            </w:r>
          </w:p>
        </w:tc>
        <w:tc>
          <w:tcPr>
            <w:tcW w:type="dxa" w:w="720"/>
          </w:tcPr>
          <w:p>
            <w:r/>
            <w:r>
              <w:rPr>
                <w:b w:val="0"/>
                <w:sz w:val="16"/>
              </w:rPr>
              <w:t>73</w:t>
            </w:r>
          </w:p>
        </w:tc>
        <w:tc>
          <w:tcPr>
            <w:tcW w:type="dxa" w:w="720"/>
          </w:tcPr>
          <w:p>
            <w:r/>
            <w:r>
              <w:rPr>
                <w:b w:val="0"/>
                <w:sz w:val="16"/>
              </w:rPr>
              <w:t>74</w:t>
            </w:r>
          </w:p>
        </w:tc>
        <w:tc>
          <w:tcPr>
            <w:tcW w:type="dxa" w:w="720"/>
          </w:tcPr>
          <w:p>
            <w:r/>
            <w:r>
              <w:rPr>
                <w:b w:val="0"/>
                <w:sz w:val="16"/>
              </w:rPr>
              <w:t>78</w:t>
            </w:r>
          </w:p>
        </w:tc>
        <w:tc>
          <w:tcPr>
            <w:tcW w:type="dxa" w:w="2304"/>
          </w:tcPr>
          <w:p>
            <w:r/>
            <w:r>
              <w:rPr>
                <w:b w:val="0"/>
                <w:sz w:val="16"/>
              </w:rPr>
              <w:t>Noirin Sheahan</w:t>
            </w:r>
          </w:p>
        </w:tc>
        <w:tc>
          <w:tcPr>
            <w:tcW w:type="dxa" w:w="6048"/>
          </w:tcPr>
          <w:p>
            <w:r/>
            <w:r>
              <w:rPr>
                <w:b w:val="0"/>
                <w:sz w:val="16"/>
              </w:rPr>
              <w:t>4th Noble Truth: Eightfold Path in Daily Life - read by Therese Caherty</w:t>
            </w:r>
          </w:p>
        </w:tc>
        <w:tc>
          <w:tcPr>
            <w:tcW w:type="dxa" w:w="2880"/>
          </w:tcPr>
          <w:p>
            <w:r/>
            <w:r>
              <w:rPr>
                <w:b w:val="0"/>
                <w:sz w:val="16"/>
              </w:rPr>
              <w:t>Satipanya — Noirin's Teachings</w:t>
            </w:r>
          </w:p>
        </w:tc>
      </w:tr>
      <w:tr>
        <w:tc>
          <w:tcPr>
            <w:tcW w:type="dxa" w:w="576"/>
          </w:tcPr>
          <w:p>
            <w:r/>
            <w:r>
              <w:rPr>
                <w:b w:val="0"/>
                <w:sz w:val="16"/>
              </w:rPr>
              <w:t>210</w:t>
            </w:r>
          </w:p>
        </w:tc>
        <w:tc>
          <w:tcPr>
            <w:tcW w:type="dxa" w:w="720"/>
          </w:tcPr>
          <w:p>
            <w:r/>
            <w:r>
              <w:rPr>
                <w:b w:val="0"/>
                <w:sz w:val="16"/>
              </w:rPr>
              <w:t>72</w:t>
            </w:r>
          </w:p>
        </w:tc>
        <w:tc>
          <w:tcPr>
            <w:tcW w:type="dxa" w:w="720"/>
          </w:tcPr>
          <w:p>
            <w:r/>
            <w:r>
              <w:rPr>
                <w:b w:val="0"/>
                <w:sz w:val="16"/>
              </w:rPr>
              <w:t>78</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Buddhist View of Christ's Teaching</w:t>
            </w:r>
          </w:p>
        </w:tc>
        <w:tc>
          <w:tcPr>
            <w:tcW w:type="dxa" w:w="2880"/>
          </w:tcPr>
          <w:p>
            <w:r/>
            <w:r>
              <w:rPr>
                <w:b w:val="0"/>
                <w:sz w:val="16"/>
              </w:rPr>
              <w:t>Satipanya — Dharma Talks</w:t>
            </w:r>
          </w:p>
        </w:tc>
      </w:tr>
      <w:tr>
        <w:tc>
          <w:tcPr>
            <w:tcW w:type="dxa" w:w="576"/>
          </w:tcPr>
          <w:p>
            <w:r/>
            <w:r>
              <w:rPr>
                <w:b w:val="0"/>
                <w:sz w:val="16"/>
              </w:rPr>
              <w:t>211</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1. Starting a Retreat</w:t>
            </w:r>
          </w:p>
        </w:tc>
        <w:tc>
          <w:tcPr>
            <w:tcW w:type="dxa" w:w="2880"/>
          </w:tcPr>
          <w:p>
            <w:r/>
            <w:r>
              <w:rPr>
                <w:b w:val="0"/>
                <w:sz w:val="16"/>
              </w:rPr>
              <w:t>Satipanya — Dharma Talks</w:t>
            </w:r>
          </w:p>
        </w:tc>
      </w:tr>
      <w:tr>
        <w:tc>
          <w:tcPr>
            <w:tcW w:type="dxa" w:w="576"/>
          </w:tcPr>
          <w:p>
            <w:r/>
            <w:r>
              <w:rPr>
                <w:b w:val="0"/>
                <w:sz w:val="16"/>
              </w:rPr>
              <w:t>212</w:t>
            </w:r>
          </w:p>
        </w:tc>
        <w:tc>
          <w:tcPr>
            <w:tcW w:type="dxa" w:w="720"/>
          </w:tcPr>
          <w:p>
            <w:r/>
            <w:r>
              <w:rPr>
                <w:b w:val="0"/>
                <w:sz w:val="16"/>
              </w:rPr>
              <w:t>72</w:t>
            </w:r>
          </w:p>
        </w:tc>
        <w:tc>
          <w:tcPr>
            <w:tcW w:type="dxa" w:w="720"/>
          </w:tcPr>
          <w:p>
            <w:r/>
            <w:r>
              <w:rPr>
                <w:b w:val="0"/>
                <w:sz w:val="16"/>
              </w:rPr>
              <w:t>78</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Basics of Insight Meditation 04 2026Video</w:t>
            </w:r>
          </w:p>
        </w:tc>
        <w:tc>
          <w:tcPr>
            <w:tcW w:type="dxa" w:w="2880"/>
          </w:tcPr>
          <w:p>
            <w:r/>
            <w:r>
              <w:rPr>
                <w:b w:val="0"/>
                <w:sz w:val="16"/>
              </w:rPr>
              <w:t>Satipanya — Dharma Talks</w:t>
            </w:r>
          </w:p>
        </w:tc>
      </w:tr>
      <w:tr>
        <w:tc>
          <w:tcPr>
            <w:tcW w:type="dxa" w:w="576"/>
          </w:tcPr>
          <w:p>
            <w:r/>
            <w:r>
              <w:rPr>
                <w:b w:val="0"/>
                <w:sz w:val="16"/>
              </w:rPr>
              <w:t>213</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Importance of Metta 24 min.To play the media you will need to either update your browser to a recent version or update yourFlash pluginThese two talks on Kamma are much the same but have a different ending or emphasis.May be worth listening to both after an interval of time between.</w:t>
            </w:r>
          </w:p>
        </w:tc>
        <w:tc>
          <w:tcPr>
            <w:tcW w:type="dxa" w:w="2880"/>
          </w:tcPr>
          <w:p>
            <w:r/>
            <w:r>
              <w:rPr>
                <w:b w:val="0"/>
                <w:sz w:val="16"/>
              </w:rPr>
              <w:t>Satipanya — Dharma Talks</w:t>
            </w:r>
          </w:p>
        </w:tc>
      </w:tr>
      <w:tr>
        <w:tc>
          <w:tcPr>
            <w:tcW w:type="dxa" w:w="576"/>
          </w:tcPr>
          <w:p>
            <w:r/>
            <w:r>
              <w:rPr>
                <w:b w:val="0"/>
                <w:sz w:val="16"/>
              </w:rPr>
              <w:t>214</w:t>
            </w:r>
          </w:p>
        </w:tc>
        <w:tc>
          <w:tcPr>
            <w:tcW w:type="dxa" w:w="720"/>
          </w:tcPr>
          <w:p>
            <w:r/>
            <w:r>
              <w:rPr>
                <w:b w:val="0"/>
                <w:sz w:val="16"/>
              </w:rPr>
              <w:t>72</w:t>
            </w:r>
          </w:p>
        </w:tc>
        <w:tc>
          <w:tcPr>
            <w:tcW w:type="dxa" w:w="720"/>
          </w:tcPr>
          <w:p>
            <w:r/>
            <w:r>
              <w:rPr>
                <w:b w:val="0"/>
                <w:sz w:val="16"/>
              </w:rPr>
              <w:t>78</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There is no separation between vipassana and ordinary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215</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216</w:t>
            </w:r>
          </w:p>
        </w:tc>
        <w:tc>
          <w:tcPr>
            <w:tcW w:type="dxa" w:w="720"/>
          </w:tcPr>
          <w:p>
            <w:r/>
            <w:r>
              <w:rPr>
                <w:b w:val="0"/>
                <w:sz w:val="16"/>
              </w:rPr>
              <w:t>72</w:t>
            </w:r>
          </w:p>
        </w:tc>
        <w:tc>
          <w:tcPr>
            <w:tcW w:type="dxa" w:w="720"/>
          </w:tcPr>
          <w:p>
            <w:r/>
            <w:r>
              <w:rPr>
                <w:b w:val="0"/>
                <w:sz w:val="16"/>
              </w:rPr>
              <w:t>78</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Karaniya Metta Sutta</w:t>
            </w:r>
          </w:p>
        </w:tc>
        <w:tc>
          <w:tcPr>
            <w:tcW w:type="dxa" w:w="2880"/>
          </w:tcPr>
          <w:p>
            <w:r/>
            <w:r>
              <w:rPr>
                <w:b w:val="0"/>
                <w:sz w:val="16"/>
              </w:rPr>
              <w:t>Satipanya — Dharma Talks</w:t>
            </w:r>
          </w:p>
        </w:tc>
      </w:tr>
      <w:tr>
        <w:tc>
          <w:tcPr>
            <w:tcW w:type="dxa" w:w="576"/>
          </w:tcPr>
          <w:p>
            <w:r/>
            <w:r>
              <w:rPr>
                <w:b w:val="0"/>
                <w:sz w:val="16"/>
              </w:rPr>
              <w:t>217</w:t>
            </w:r>
          </w:p>
        </w:tc>
        <w:tc>
          <w:tcPr>
            <w:tcW w:type="dxa" w:w="720"/>
          </w:tcPr>
          <w:p>
            <w:r/>
            <w:r>
              <w:rPr>
                <w:b w:val="0"/>
                <w:sz w:val="16"/>
              </w:rPr>
              <w:t>72</w:t>
            </w:r>
          </w:p>
        </w:tc>
        <w:tc>
          <w:tcPr>
            <w:tcW w:type="dxa" w:w="720"/>
          </w:tcPr>
          <w:p>
            <w:r/>
            <w:r>
              <w:rPr>
                <w:b w:val="0"/>
                <w:sz w:val="16"/>
              </w:rPr>
              <w:t>78</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We often hear about suffering and the end of suffering. We practice metta. But what about joy? How do we increase our joy? And what are the dangers?Video</w:t>
            </w:r>
          </w:p>
        </w:tc>
        <w:tc>
          <w:tcPr>
            <w:tcW w:type="dxa" w:w="2880"/>
          </w:tcPr>
          <w:p>
            <w:r/>
            <w:r>
              <w:rPr>
                <w:b w:val="0"/>
                <w:sz w:val="16"/>
              </w:rPr>
              <w:t>Satipanya — Dharma Talks</w:t>
            </w:r>
          </w:p>
        </w:tc>
      </w:tr>
      <w:tr>
        <w:tc>
          <w:tcPr>
            <w:tcW w:type="dxa" w:w="576"/>
          </w:tcPr>
          <w:p>
            <w:r/>
            <w:r>
              <w:rPr>
                <w:b w:val="0"/>
                <w:sz w:val="16"/>
              </w:rPr>
              <w:t>218</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2024 July 14 The Four Great Elements</w:t>
            </w:r>
          </w:p>
        </w:tc>
        <w:tc>
          <w:tcPr>
            <w:tcW w:type="dxa" w:w="2880"/>
          </w:tcPr>
          <w:p>
            <w:r/>
            <w:r>
              <w:rPr>
                <w:b w:val="0"/>
                <w:sz w:val="16"/>
              </w:rPr>
              <w:t>Satipanya — Dharma Talks</w:t>
            </w:r>
          </w:p>
        </w:tc>
      </w:tr>
      <w:tr>
        <w:tc>
          <w:tcPr>
            <w:tcW w:type="dxa" w:w="576"/>
          </w:tcPr>
          <w:p>
            <w:r/>
            <w:r>
              <w:rPr>
                <w:b w:val="0"/>
                <w:sz w:val="16"/>
              </w:rPr>
              <w:t>219</w:t>
            </w:r>
          </w:p>
        </w:tc>
        <w:tc>
          <w:tcPr>
            <w:tcW w:type="dxa" w:w="720"/>
          </w:tcPr>
          <w:p>
            <w:r/>
            <w:r>
              <w:rPr>
                <w:b w:val="0"/>
                <w:sz w:val="16"/>
              </w:rPr>
              <w:t>72</w:t>
            </w:r>
          </w:p>
        </w:tc>
        <w:tc>
          <w:tcPr>
            <w:tcW w:type="dxa" w:w="720"/>
          </w:tcPr>
          <w:p>
            <w:r/>
            <w:r>
              <w:rPr>
                <w:b w:val="0"/>
                <w:sz w:val="16"/>
              </w:rPr>
              <w:t>78</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Dependent Orgination is based on Not-Knowing and Innocence</w:t>
            </w:r>
          </w:p>
        </w:tc>
        <w:tc>
          <w:tcPr>
            <w:tcW w:type="dxa" w:w="2880"/>
          </w:tcPr>
          <w:p>
            <w:r/>
            <w:r>
              <w:rPr>
                <w:b w:val="0"/>
                <w:sz w:val="16"/>
              </w:rPr>
              <w:t>Satipanya — Dharma Talks</w:t>
            </w:r>
          </w:p>
        </w:tc>
      </w:tr>
      <w:tr>
        <w:tc>
          <w:tcPr>
            <w:tcW w:type="dxa" w:w="576"/>
          </w:tcPr>
          <w:p>
            <w:r/>
            <w:r>
              <w:rPr>
                <w:b w:val="0"/>
                <w:sz w:val="16"/>
              </w:rPr>
              <w:t>220</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Gaia Standing and Sitting Guided Meditation</w:t>
            </w:r>
          </w:p>
        </w:tc>
        <w:tc>
          <w:tcPr>
            <w:tcW w:type="dxa" w:w="2880"/>
          </w:tcPr>
          <w:p>
            <w:r/>
            <w:r>
              <w:rPr>
                <w:b w:val="0"/>
                <w:sz w:val="16"/>
              </w:rPr>
              <w:t>Satipanya — YouTube Talks</w:t>
            </w:r>
          </w:p>
        </w:tc>
      </w:tr>
      <w:tr>
        <w:tc>
          <w:tcPr>
            <w:tcW w:type="dxa" w:w="576"/>
          </w:tcPr>
          <w:p>
            <w:r/>
            <w:r>
              <w:rPr>
                <w:b w:val="0"/>
                <w:sz w:val="16"/>
              </w:rPr>
              <w:t>221</w:t>
            </w:r>
          </w:p>
        </w:tc>
        <w:tc>
          <w:tcPr>
            <w:tcW w:type="dxa" w:w="720"/>
          </w:tcPr>
          <w:p>
            <w:r/>
            <w:r>
              <w:rPr>
                <w:b w:val="0"/>
                <w:sz w:val="16"/>
              </w:rPr>
              <w:t>72</w:t>
            </w:r>
          </w:p>
        </w:tc>
        <w:tc>
          <w:tcPr>
            <w:tcW w:type="dxa" w:w="720"/>
          </w:tcPr>
          <w:p>
            <w:r/>
            <w:r>
              <w:rPr>
                <w:b w:val="0"/>
                <w:sz w:val="16"/>
              </w:rPr>
              <w:t>79</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Basics of Insight Meditation 02</w:t>
            </w:r>
          </w:p>
        </w:tc>
        <w:tc>
          <w:tcPr>
            <w:tcW w:type="dxa" w:w="2880"/>
          </w:tcPr>
          <w:p>
            <w:r/>
            <w:r>
              <w:rPr>
                <w:b w:val="0"/>
                <w:sz w:val="16"/>
              </w:rPr>
              <w:t>Satipanya — YouTube Talks</w:t>
            </w:r>
          </w:p>
        </w:tc>
      </w:tr>
      <w:tr>
        <w:tc>
          <w:tcPr>
            <w:tcW w:type="dxa" w:w="576"/>
          </w:tcPr>
          <w:p>
            <w:r/>
            <w:r>
              <w:rPr>
                <w:b w:val="0"/>
                <w:sz w:val="16"/>
              </w:rPr>
              <w:t>222</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Méditation Guidée Debout et Assise</w:t>
            </w:r>
          </w:p>
        </w:tc>
        <w:tc>
          <w:tcPr>
            <w:tcW w:type="dxa" w:w="2880"/>
          </w:tcPr>
          <w:p>
            <w:r/>
            <w:r>
              <w:rPr>
                <w:b w:val="0"/>
                <w:sz w:val="16"/>
              </w:rPr>
              <w:t>Satipanya — International Talks</w:t>
            </w:r>
          </w:p>
        </w:tc>
      </w:tr>
      <w:tr>
        <w:tc>
          <w:tcPr>
            <w:tcW w:type="dxa" w:w="576"/>
          </w:tcPr>
          <w:p>
            <w:r/>
            <w:r>
              <w:rPr>
                <w:b w:val="0"/>
                <w:sz w:val="16"/>
              </w:rPr>
              <w:t>223</w:t>
            </w:r>
          </w:p>
        </w:tc>
        <w:tc>
          <w:tcPr>
            <w:tcW w:type="dxa" w:w="720"/>
          </w:tcPr>
          <w:p>
            <w:r/>
            <w:r>
              <w:rPr>
                <w:b w:val="0"/>
                <w:sz w:val="16"/>
              </w:rPr>
              <w:t>72</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La conscience juste, les obstacles comme chemin vers la libération et les trois caractéristiques.</w:t>
            </w:r>
          </w:p>
        </w:tc>
        <w:tc>
          <w:tcPr>
            <w:tcW w:type="dxa" w:w="2880"/>
          </w:tcPr>
          <w:p>
            <w:r/>
            <w:r>
              <w:rPr>
                <w:b w:val="0"/>
                <w:sz w:val="16"/>
              </w:rPr>
              <w:t>Satipanya — International Talks</w:t>
            </w:r>
          </w:p>
        </w:tc>
      </w:tr>
      <w:tr>
        <w:tc>
          <w:tcPr>
            <w:tcW w:type="dxa" w:w="576"/>
          </w:tcPr>
          <w:p>
            <w:r/>
            <w:r>
              <w:rPr>
                <w:b w:val="0"/>
                <w:sz w:val="16"/>
              </w:rPr>
              <w:t>224</w:t>
            </w:r>
          </w:p>
        </w:tc>
        <w:tc>
          <w:tcPr>
            <w:tcW w:type="dxa" w:w="720"/>
          </w:tcPr>
          <w:p>
            <w:r/>
            <w:r>
              <w:rPr>
                <w:b w:val="0"/>
                <w:sz w:val="16"/>
              </w:rPr>
              <w:t>72</w:t>
            </w:r>
          </w:p>
        </w:tc>
        <w:tc>
          <w:tcPr>
            <w:tcW w:type="dxa" w:w="720"/>
          </w:tcPr>
          <w:p>
            <w:r/>
            <w:r>
              <w:rPr>
                <w:b w:val="0"/>
                <w:sz w:val="16"/>
              </w:rPr>
              <w:t>78</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Bonheur</w:t>
            </w:r>
          </w:p>
        </w:tc>
        <w:tc>
          <w:tcPr>
            <w:tcW w:type="dxa" w:w="2880"/>
          </w:tcPr>
          <w:p>
            <w:r/>
            <w:r>
              <w:rPr>
                <w:b w:val="0"/>
                <w:sz w:val="16"/>
              </w:rPr>
              <w:t>Satipanya — International Talks</w:t>
            </w:r>
          </w:p>
        </w:tc>
      </w:tr>
      <w:tr>
        <w:tc>
          <w:tcPr>
            <w:tcW w:type="dxa" w:w="576"/>
          </w:tcPr>
          <w:p>
            <w:r/>
            <w:r>
              <w:rPr>
                <w:b w:val="0"/>
                <w:sz w:val="16"/>
              </w:rPr>
              <w:t>225</w:t>
            </w:r>
          </w:p>
        </w:tc>
        <w:tc>
          <w:tcPr>
            <w:tcW w:type="dxa" w:w="720"/>
          </w:tcPr>
          <w:p>
            <w:r/>
            <w:r>
              <w:rPr>
                <w:b w:val="0"/>
                <w:sz w:val="16"/>
              </w:rPr>
              <w:t>72</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Les Facteurs de Liberation (Lausanne Oct 2009)</w:t>
            </w:r>
          </w:p>
        </w:tc>
        <w:tc>
          <w:tcPr>
            <w:tcW w:type="dxa" w:w="2880"/>
          </w:tcPr>
          <w:p>
            <w:r/>
            <w:r>
              <w:rPr>
                <w:b w:val="0"/>
                <w:sz w:val="16"/>
              </w:rPr>
              <w:t>Satipanya — International Talks</w:t>
            </w:r>
          </w:p>
        </w:tc>
      </w:tr>
      <w:tr>
        <w:tc>
          <w:tcPr>
            <w:tcW w:type="dxa" w:w="576"/>
          </w:tcPr>
          <w:p>
            <w:r/>
            <w:r>
              <w:rPr>
                <w:b w:val="0"/>
                <w:sz w:val="16"/>
              </w:rPr>
              <w:t>226</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Meditazione in Piedi e Seduta</w:t>
            </w:r>
          </w:p>
        </w:tc>
        <w:tc>
          <w:tcPr>
            <w:tcW w:type="dxa" w:w="2880"/>
          </w:tcPr>
          <w:p>
            <w:r/>
            <w:r>
              <w:rPr>
                <w:b w:val="0"/>
                <w:sz w:val="16"/>
              </w:rPr>
              <w:t>Satipanya — International Talks</w:t>
            </w:r>
          </w:p>
        </w:tc>
      </w:tr>
      <w:tr>
        <w:tc>
          <w:tcPr>
            <w:tcW w:type="dxa" w:w="576"/>
          </w:tcPr>
          <w:p>
            <w:r/>
            <w:r>
              <w:rPr>
                <w:b w:val="0"/>
                <w:sz w:val="16"/>
              </w:rPr>
              <w:t>227</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Mahasi Instructions and Metta Chant</w:t>
            </w:r>
          </w:p>
        </w:tc>
        <w:tc>
          <w:tcPr>
            <w:tcW w:type="dxa" w:w="2880"/>
          </w:tcPr>
          <w:p>
            <w:r/>
            <w:r>
              <w:rPr>
                <w:b w:val="0"/>
                <w:sz w:val="16"/>
              </w:rPr>
              <w:t>Satipanya — International Talks</w:t>
            </w:r>
          </w:p>
        </w:tc>
      </w:tr>
      <w:tr>
        <w:tc>
          <w:tcPr>
            <w:tcW w:type="dxa" w:w="576"/>
          </w:tcPr>
          <w:p>
            <w:r/>
            <w:r>
              <w:rPr>
                <w:b w:val="0"/>
                <w:sz w:val="16"/>
              </w:rPr>
              <w:t>228</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Heartcare Metta Meditation</w:t>
            </w:r>
          </w:p>
        </w:tc>
        <w:tc>
          <w:tcPr>
            <w:tcW w:type="dxa" w:w="2880"/>
          </w:tcPr>
          <w:p>
            <w:r/>
            <w:r>
              <w:rPr>
                <w:b w:val="0"/>
                <w:sz w:val="16"/>
              </w:rPr>
              <w:t>Satipanya — Retreat Talks</w:t>
            </w:r>
          </w:p>
        </w:tc>
      </w:tr>
      <w:tr>
        <w:tc>
          <w:tcPr>
            <w:tcW w:type="dxa" w:w="576"/>
          </w:tcPr>
          <w:p>
            <w:r/>
            <w:r>
              <w:rPr>
                <w:b w:val="0"/>
                <w:sz w:val="16"/>
              </w:rPr>
              <w:t>229</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First Noble Truth - Conditioned States</w:t>
            </w:r>
          </w:p>
        </w:tc>
        <w:tc>
          <w:tcPr>
            <w:tcW w:type="dxa" w:w="2880"/>
          </w:tcPr>
          <w:p>
            <w:r/>
            <w:r>
              <w:rPr>
                <w:b w:val="0"/>
                <w:sz w:val="16"/>
              </w:rPr>
              <w:t>Satipanya — A Foundation Course in Buddhism</w:t>
            </w:r>
          </w:p>
        </w:tc>
      </w:tr>
      <w:tr>
        <w:tc>
          <w:tcPr>
            <w:tcW w:type="dxa" w:w="576"/>
          </w:tcPr>
          <w:p>
            <w:r/>
            <w:r>
              <w:rPr>
                <w:b w:val="0"/>
                <w:sz w:val="16"/>
              </w:rPr>
              <w:t>230</w:t>
            </w:r>
          </w:p>
        </w:tc>
        <w:tc>
          <w:tcPr>
            <w:tcW w:type="dxa" w:w="720"/>
          </w:tcPr>
          <w:p>
            <w:r/>
            <w:r>
              <w:rPr>
                <w:b w:val="0"/>
                <w:sz w:val="16"/>
              </w:rPr>
              <w:t>72</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The Second Noble Truth - Kamma</w:t>
            </w:r>
          </w:p>
        </w:tc>
        <w:tc>
          <w:tcPr>
            <w:tcW w:type="dxa" w:w="2880"/>
          </w:tcPr>
          <w:p>
            <w:r/>
            <w:r>
              <w:rPr>
                <w:b w:val="0"/>
                <w:sz w:val="16"/>
              </w:rPr>
              <w:t>Satipanya — A Foundation Course in Buddhism</w:t>
            </w:r>
          </w:p>
        </w:tc>
      </w:tr>
      <w:tr>
        <w:tc>
          <w:tcPr>
            <w:tcW w:type="dxa" w:w="576"/>
          </w:tcPr>
          <w:p>
            <w:r/>
            <w:r>
              <w:rPr>
                <w:b w:val="0"/>
                <w:sz w:val="16"/>
              </w:rPr>
              <w:t>231</w:t>
            </w:r>
          </w:p>
        </w:tc>
        <w:tc>
          <w:tcPr>
            <w:tcW w:type="dxa" w:w="720"/>
          </w:tcPr>
          <w:p>
            <w:r/>
            <w:r>
              <w:rPr>
                <w:b w:val="0"/>
                <w:sz w:val="16"/>
              </w:rPr>
              <w:t>71</w:t>
            </w:r>
          </w:p>
        </w:tc>
        <w:tc>
          <w:tcPr>
            <w:tcW w:type="dxa" w:w="720"/>
          </w:tcPr>
          <w:p>
            <w:r/>
            <w:r>
              <w:rPr>
                <w:b w:val="0"/>
                <w:sz w:val="16"/>
              </w:rPr>
              <w:t>82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The Years of Teaching and Parinibbana</w:t>
            </w:r>
          </w:p>
        </w:tc>
        <w:tc>
          <w:tcPr>
            <w:tcW w:type="dxa" w:w="2880"/>
          </w:tcPr>
          <w:p>
            <w:r/>
            <w:r>
              <w:rPr>
                <w:b w:val="0"/>
                <w:sz w:val="16"/>
              </w:rPr>
              <w:t>Satipanya — Dharma Talks</w:t>
            </w:r>
          </w:p>
        </w:tc>
      </w:tr>
      <w:tr>
        <w:tc>
          <w:tcPr>
            <w:tcW w:type="dxa" w:w="576"/>
          </w:tcPr>
          <w:p>
            <w:r/>
            <w:r>
              <w:rPr>
                <w:b w:val="0"/>
                <w:sz w:val="16"/>
              </w:rPr>
              <w:t>232</w:t>
            </w:r>
          </w:p>
        </w:tc>
        <w:tc>
          <w:tcPr>
            <w:tcW w:type="dxa" w:w="720"/>
          </w:tcPr>
          <w:p>
            <w:r/>
            <w:r>
              <w:rPr>
                <w:b w:val="0"/>
                <w:sz w:val="16"/>
              </w:rPr>
              <w:t>71</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Q&amp;A Resistance Rebirth and Moral Justice What suffers Mindfulness Apps Spiritual Attainments.To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233</w:t>
            </w:r>
          </w:p>
        </w:tc>
        <w:tc>
          <w:tcPr>
            <w:tcW w:type="dxa" w:w="720"/>
          </w:tcPr>
          <w:p>
            <w:r/>
            <w:r>
              <w:rPr>
                <w:b w:val="0"/>
                <w:sz w:val="16"/>
              </w:rPr>
              <w:t>71</w:t>
            </w:r>
          </w:p>
        </w:tc>
        <w:tc>
          <w:tcPr>
            <w:tcW w:type="dxa" w:w="720"/>
          </w:tcPr>
          <w:p>
            <w:r/>
            <w:r>
              <w:rPr>
                <w:b w:val="0"/>
                <w:sz w:val="16"/>
              </w:rPr>
              <w:t>74</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Dependent Origination leading to awakening in ordinary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234</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Deconstruction..To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235</w:t>
            </w:r>
          </w:p>
        </w:tc>
        <w:tc>
          <w:tcPr>
            <w:tcW w:type="dxa" w:w="720"/>
          </w:tcPr>
          <w:p>
            <w:r/>
            <w:r>
              <w:rPr>
                <w:b w:val="0"/>
                <w:sz w:val="16"/>
              </w:rPr>
              <w:t>71</w:t>
            </w:r>
          </w:p>
        </w:tc>
        <w:tc>
          <w:tcPr>
            <w:tcW w:type="dxa" w:w="720"/>
          </w:tcPr>
          <w:p>
            <w:r/>
            <w:r>
              <w:rPr>
                <w:b w:val="0"/>
                <w:sz w:val="16"/>
              </w:rPr>
              <w:t>74</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Daily Life Reinforced..To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236</w:t>
            </w:r>
          </w:p>
        </w:tc>
        <w:tc>
          <w:tcPr>
            <w:tcW w:type="dxa" w:w="720"/>
          </w:tcPr>
          <w:p>
            <w:r/>
            <w:r>
              <w:rPr>
                <w:b w:val="0"/>
                <w:sz w:val="16"/>
              </w:rPr>
              <w:t>71</w:t>
            </w:r>
          </w:p>
        </w:tc>
        <w:tc>
          <w:tcPr>
            <w:tcW w:type="dxa" w:w="720"/>
          </w:tcPr>
          <w:p>
            <w:r/>
            <w:r>
              <w:rPr>
                <w:b w:val="0"/>
                <w:sz w:val="16"/>
              </w:rPr>
              <w:t>74</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Kamma and Free Will..To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237</w:t>
            </w:r>
          </w:p>
        </w:tc>
        <w:tc>
          <w:tcPr>
            <w:tcW w:type="dxa" w:w="720"/>
          </w:tcPr>
          <w:p>
            <w:r/>
            <w:r>
              <w:rPr>
                <w:b w:val="0"/>
                <w:sz w:val="16"/>
              </w:rPr>
              <w:t>71</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Q.&amp;A session: Family Distractions : Selfish to Meditate : Negative Emotions : Suffering on Identification.To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238</w:t>
            </w:r>
          </w:p>
        </w:tc>
        <w:tc>
          <w:tcPr>
            <w:tcW w:type="dxa" w:w="720"/>
          </w:tcPr>
          <w:p>
            <w:r/>
            <w:r>
              <w:rPr>
                <w:b w:val="0"/>
                <w:sz w:val="16"/>
              </w:rPr>
              <w:t>71</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Why noting without stop.To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239</w:t>
            </w:r>
          </w:p>
        </w:tc>
        <w:tc>
          <w:tcPr>
            <w:tcW w:type="dxa" w:w="720"/>
          </w:tcPr>
          <w:p>
            <w:r/>
            <w:r>
              <w:rPr>
                <w:b w:val="0"/>
                <w:sz w:val="16"/>
              </w:rPr>
              <w:t>71</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Subliminal Inclinations, Defilements and Hindrances.To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240</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Metta, Applied and Sustained Thought, Buddhamind.To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241</w:t>
            </w:r>
          </w:p>
        </w:tc>
        <w:tc>
          <w:tcPr>
            <w:tcW w:type="dxa" w:w="720"/>
          </w:tcPr>
          <w:p>
            <w:r/>
            <w:r>
              <w:rPr>
                <w:b w:val="0"/>
                <w:sz w:val="16"/>
              </w:rPr>
              <w:t>71</w:t>
            </w:r>
          </w:p>
        </w:tc>
        <w:tc>
          <w:tcPr>
            <w:tcW w:type="dxa" w:w="720"/>
          </w:tcPr>
          <w:p>
            <w:r/>
            <w:r>
              <w:rPr>
                <w:b w:val="0"/>
                <w:sz w:val="16"/>
              </w:rPr>
              <w:t>78</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Buddha's Quest - A Public Talk.To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242</w:t>
            </w:r>
          </w:p>
        </w:tc>
        <w:tc>
          <w:tcPr>
            <w:tcW w:type="dxa" w:w="720"/>
          </w:tcPr>
          <w:p>
            <w:r/>
            <w:r>
              <w:rPr>
                <w:b w:val="0"/>
                <w:sz w:val="16"/>
              </w:rPr>
              <w:t>71</w:t>
            </w:r>
          </w:p>
        </w:tc>
        <w:tc>
          <w:tcPr>
            <w:tcW w:type="dxa" w:w="720"/>
          </w:tcPr>
          <w:p>
            <w:r/>
            <w:r>
              <w:rPr>
                <w:b w:val="0"/>
                <w:sz w:val="16"/>
              </w:rPr>
              <w:t>74</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https://www.satipanya.org.uk/wp-content/uploads/2020/04/10-Grief-1.mp4</w:t>
            </w:r>
          </w:p>
        </w:tc>
        <w:tc>
          <w:tcPr>
            <w:tcW w:type="dxa" w:w="2880"/>
          </w:tcPr>
          <w:p>
            <w:r/>
            <w:r>
              <w:rPr>
                <w:b w:val="0"/>
                <w:sz w:val="16"/>
              </w:rPr>
              <w:t>Satipanya — Dharma Talks</w:t>
            </w:r>
          </w:p>
        </w:tc>
      </w:tr>
      <w:tr>
        <w:tc>
          <w:tcPr>
            <w:tcW w:type="dxa" w:w="576"/>
          </w:tcPr>
          <w:p>
            <w:r/>
            <w:r>
              <w:rPr>
                <w:b w:val="0"/>
                <w:sz w:val="16"/>
              </w:rPr>
              <w:t>243</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https://www.satipanya.org.uk/wp-content/uploads/2020/04/12-The-Investigation-of-Eating-1.mp4</w:t>
            </w:r>
          </w:p>
        </w:tc>
        <w:tc>
          <w:tcPr>
            <w:tcW w:type="dxa" w:w="2880"/>
          </w:tcPr>
          <w:p>
            <w:r/>
            <w:r>
              <w:rPr>
                <w:b w:val="0"/>
                <w:sz w:val="16"/>
              </w:rPr>
              <w:t>Satipanya — Dharma Talks</w:t>
            </w:r>
          </w:p>
        </w:tc>
      </w:tr>
      <w:tr>
        <w:tc>
          <w:tcPr>
            <w:tcW w:type="dxa" w:w="576"/>
          </w:tcPr>
          <w:p>
            <w:r/>
            <w:r>
              <w:rPr>
                <w:b w:val="0"/>
                <w:sz w:val="16"/>
              </w:rPr>
              <w:t>244</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245</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246</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Forgiveness is fundamental to purify the heart. Resentment is a poison. Guilt, shame and remorse can be healed. We owe it to ourselves to be able to ask for forgiveness and make amends, to forgive without revenger and to forgive ourselves.Video</w:t>
            </w:r>
          </w:p>
        </w:tc>
        <w:tc>
          <w:tcPr>
            <w:tcW w:type="dxa" w:w="2880"/>
          </w:tcPr>
          <w:p>
            <w:r/>
            <w:r>
              <w:rPr>
                <w:b w:val="0"/>
                <w:sz w:val="16"/>
              </w:rPr>
              <w:t>Satipanya — Dharma Talks</w:t>
            </w:r>
          </w:p>
        </w:tc>
      </w:tr>
      <w:tr>
        <w:tc>
          <w:tcPr>
            <w:tcW w:type="dxa" w:w="576"/>
          </w:tcPr>
          <w:p>
            <w:r/>
            <w:r>
              <w:rPr>
                <w:b w:val="0"/>
                <w:sz w:val="16"/>
              </w:rPr>
              <w:t>247</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Equanimity</w:t>
            </w:r>
          </w:p>
        </w:tc>
        <w:tc>
          <w:tcPr>
            <w:tcW w:type="dxa" w:w="2880"/>
          </w:tcPr>
          <w:p>
            <w:r/>
            <w:r>
              <w:rPr>
                <w:b w:val="0"/>
                <w:sz w:val="16"/>
              </w:rPr>
              <w:t>Satipanya — Dharma Talks</w:t>
            </w:r>
          </w:p>
        </w:tc>
      </w:tr>
      <w:tr>
        <w:tc>
          <w:tcPr>
            <w:tcW w:type="dxa" w:w="576"/>
          </w:tcPr>
          <w:p>
            <w:r/>
            <w:r>
              <w:rPr>
                <w:b w:val="0"/>
                <w:sz w:val="16"/>
              </w:rPr>
              <w:t>248</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2023 Nov 26 The Five Regular Contemplations.</w:t>
            </w:r>
          </w:p>
        </w:tc>
        <w:tc>
          <w:tcPr>
            <w:tcW w:type="dxa" w:w="2880"/>
          </w:tcPr>
          <w:p>
            <w:r/>
            <w:r>
              <w:rPr>
                <w:b w:val="0"/>
                <w:sz w:val="16"/>
              </w:rPr>
              <w:t>Satipanya — Dharma Talks</w:t>
            </w:r>
          </w:p>
        </w:tc>
      </w:tr>
      <w:tr>
        <w:tc>
          <w:tcPr>
            <w:tcW w:type="dxa" w:w="576"/>
          </w:tcPr>
          <w:p>
            <w:r/>
            <w:r>
              <w:rPr>
                <w:b w:val="0"/>
                <w:sz w:val="16"/>
              </w:rPr>
              <w:t>249</w:t>
            </w:r>
          </w:p>
        </w:tc>
        <w:tc>
          <w:tcPr>
            <w:tcW w:type="dxa" w:w="720"/>
          </w:tcPr>
          <w:p>
            <w:r/>
            <w:r>
              <w:rPr>
                <w:b w:val="0"/>
                <w:sz w:val="16"/>
              </w:rPr>
              <w:t>71</w:t>
            </w:r>
          </w:p>
        </w:tc>
        <w:tc>
          <w:tcPr>
            <w:tcW w:type="dxa" w:w="720"/>
          </w:tcPr>
          <w:p>
            <w:r/>
            <w:r>
              <w:rPr>
                <w:b w:val="0"/>
                <w:sz w:val="16"/>
              </w:rPr>
              <w:t>74</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2023 March 05</w:t>
            </w:r>
          </w:p>
        </w:tc>
        <w:tc>
          <w:tcPr>
            <w:tcW w:type="dxa" w:w="2880"/>
          </w:tcPr>
          <w:p>
            <w:r/>
            <w:r>
              <w:rPr>
                <w:b w:val="0"/>
                <w:sz w:val="16"/>
              </w:rPr>
              <w:t>Satipanya — Dharma Talks</w:t>
            </w:r>
          </w:p>
        </w:tc>
      </w:tr>
      <w:tr>
        <w:tc>
          <w:tcPr>
            <w:tcW w:type="dxa" w:w="576"/>
          </w:tcPr>
          <w:p>
            <w:r/>
            <w:r>
              <w:rPr>
                <w:b w:val="0"/>
                <w:sz w:val="16"/>
              </w:rPr>
              <w:t>250</w:t>
            </w:r>
          </w:p>
        </w:tc>
        <w:tc>
          <w:tcPr>
            <w:tcW w:type="dxa" w:w="720"/>
          </w:tcPr>
          <w:p>
            <w:r/>
            <w:r>
              <w:rPr>
                <w:b w:val="0"/>
                <w:sz w:val="16"/>
              </w:rPr>
              <w:t>71</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Buddha Day Address : His Training : The Fetters</w:t>
            </w:r>
          </w:p>
        </w:tc>
        <w:tc>
          <w:tcPr>
            <w:tcW w:type="dxa" w:w="2880"/>
          </w:tcPr>
          <w:p>
            <w:r/>
            <w:r>
              <w:rPr>
                <w:b w:val="0"/>
                <w:sz w:val="16"/>
              </w:rPr>
              <w:t>Satipanya — Dharma Talks</w:t>
            </w:r>
          </w:p>
        </w:tc>
      </w:tr>
      <w:tr>
        <w:tc>
          <w:tcPr>
            <w:tcW w:type="dxa" w:w="576"/>
          </w:tcPr>
          <w:p>
            <w:r/>
            <w:r>
              <w:rPr>
                <w:b w:val="0"/>
                <w:sz w:val="16"/>
              </w:rPr>
              <w:t>251</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12 The Investigation of Eating</w:t>
            </w:r>
          </w:p>
        </w:tc>
        <w:tc>
          <w:tcPr>
            <w:tcW w:type="dxa" w:w="2880"/>
          </w:tcPr>
          <w:p>
            <w:r/>
            <w:r>
              <w:rPr>
                <w:b w:val="0"/>
                <w:sz w:val="16"/>
              </w:rPr>
              <w:t>Satipanya — YouTube Talks</w:t>
            </w:r>
          </w:p>
        </w:tc>
      </w:tr>
      <w:tr>
        <w:tc>
          <w:tcPr>
            <w:tcW w:type="dxa" w:w="576"/>
          </w:tcPr>
          <w:p>
            <w:r/>
            <w:r>
              <w:rPr>
                <w:b w:val="0"/>
                <w:sz w:val="16"/>
              </w:rPr>
              <w:t>252</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16. Investigating Not-self - The Pratice</w:t>
            </w:r>
          </w:p>
        </w:tc>
        <w:tc>
          <w:tcPr>
            <w:tcW w:type="dxa" w:w="2880"/>
          </w:tcPr>
          <w:p>
            <w:r/>
            <w:r>
              <w:rPr>
                <w:b w:val="0"/>
                <w:sz w:val="16"/>
              </w:rPr>
              <w:t>Satipanya — YouTube Talks</w:t>
            </w:r>
          </w:p>
        </w:tc>
      </w:tr>
      <w:tr>
        <w:tc>
          <w:tcPr>
            <w:tcW w:type="dxa" w:w="576"/>
          </w:tcPr>
          <w:p>
            <w:r/>
            <w:r>
              <w:rPr>
                <w:b w:val="0"/>
                <w:sz w:val="16"/>
              </w:rPr>
              <w:t>253</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18 Overcoming the Taints by Restraint</w:t>
            </w:r>
          </w:p>
        </w:tc>
        <w:tc>
          <w:tcPr>
            <w:tcW w:type="dxa" w:w="2880"/>
          </w:tcPr>
          <w:p>
            <w:r/>
            <w:r>
              <w:rPr>
                <w:b w:val="0"/>
                <w:sz w:val="16"/>
              </w:rPr>
              <w:t>Satipanya — YouTube Talks</w:t>
            </w:r>
          </w:p>
        </w:tc>
      </w:tr>
      <w:tr>
        <w:tc>
          <w:tcPr>
            <w:tcW w:type="dxa" w:w="576"/>
          </w:tcPr>
          <w:p>
            <w:r/>
            <w:r>
              <w:rPr>
                <w:b w:val="0"/>
                <w:sz w:val="16"/>
              </w:rPr>
              <w:t>254</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40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255</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Dhp 90 The Arahant</w:t>
            </w:r>
          </w:p>
        </w:tc>
        <w:tc>
          <w:tcPr>
            <w:tcW w:type="dxa" w:w="2880"/>
          </w:tcPr>
          <w:p>
            <w:r/>
            <w:r>
              <w:rPr>
                <w:b w:val="0"/>
                <w:sz w:val="16"/>
              </w:rPr>
              <w:t>Satipanya — YouTube Talks</w:t>
            </w:r>
          </w:p>
        </w:tc>
      </w:tr>
      <w:tr>
        <w:tc>
          <w:tcPr>
            <w:tcW w:type="dxa" w:w="576"/>
          </w:tcPr>
          <w:p>
            <w:r/>
            <w:r>
              <w:rPr>
                <w:b w:val="0"/>
                <w:sz w:val="16"/>
              </w:rPr>
              <w:t>256</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Reset for Autumn</w:t>
            </w:r>
          </w:p>
        </w:tc>
        <w:tc>
          <w:tcPr>
            <w:tcW w:type="dxa" w:w="2880"/>
          </w:tcPr>
          <w:p>
            <w:r/>
            <w:r>
              <w:rPr>
                <w:b w:val="0"/>
                <w:sz w:val="16"/>
              </w:rPr>
              <w:t>Satipanya — YouTube Talks</w:t>
            </w:r>
          </w:p>
        </w:tc>
      </w:tr>
      <w:tr>
        <w:tc>
          <w:tcPr>
            <w:tcW w:type="dxa" w:w="576"/>
          </w:tcPr>
          <w:p>
            <w:r/>
            <w:r>
              <w:rPr>
                <w:b w:val="0"/>
                <w:sz w:val="16"/>
              </w:rPr>
              <w:t>257</w:t>
            </w:r>
          </w:p>
        </w:tc>
        <w:tc>
          <w:tcPr>
            <w:tcW w:type="dxa" w:w="720"/>
          </w:tcPr>
          <w:p>
            <w:r/>
            <w:r>
              <w:rPr>
                <w:b w:val="0"/>
                <w:sz w:val="16"/>
              </w:rPr>
              <w:t>71</w:t>
            </w:r>
          </w:p>
        </w:tc>
        <w:tc>
          <w:tcPr>
            <w:tcW w:type="dxa" w:w="720"/>
          </w:tcPr>
          <w:p>
            <w:r/>
            <w:r>
              <w:rPr>
                <w:b w:val="0"/>
                <w:sz w:val="16"/>
              </w:rPr>
              <w:t>76</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Joy</w:t>
            </w:r>
          </w:p>
        </w:tc>
        <w:tc>
          <w:tcPr>
            <w:tcW w:type="dxa" w:w="2880"/>
          </w:tcPr>
          <w:p>
            <w:r/>
            <w:r>
              <w:rPr>
                <w:b w:val="0"/>
                <w:sz w:val="16"/>
              </w:rPr>
              <w:t>Satipanya — YouTube Talks</w:t>
            </w:r>
          </w:p>
        </w:tc>
      </w:tr>
      <w:tr>
        <w:tc>
          <w:tcPr>
            <w:tcW w:type="dxa" w:w="576"/>
          </w:tcPr>
          <w:p>
            <w:r/>
            <w:r>
              <w:rPr>
                <w:b w:val="0"/>
                <w:sz w:val="16"/>
              </w:rPr>
              <w:t>258</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Patience</w:t>
            </w:r>
          </w:p>
        </w:tc>
        <w:tc>
          <w:tcPr>
            <w:tcW w:type="dxa" w:w="2880"/>
          </w:tcPr>
          <w:p>
            <w:r/>
            <w:r>
              <w:rPr>
                <w:b w:val="0"/>
                <w:sz w:val="16"/>
              </w:rPr>
              <w:t>Satipanya — YouTube Talks</w:t>
            </w:r>
          </w:p>
        </w:tc>
      </w:tr>
      <w:tr>
        <w:tc>
          <w:tcPr>
            <w:tcW w:type="dxa" w:w="576"/>
          </w:tcPr>
          <w:p>
            <w:r/>
            <w:r>
              <w:rPr>
                <w:b w:val="0"/>
                <w:sz w:val="16"/>
              </w:rPr>
              <w:t>259</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Practising the Five Remembrances</w:t>
            </w:r>
          </w:p>
        </w:tc>
        <w:tc>
          <w:tcPr>
            <w:tcW w:type="dxa" w:w="2880"/>
          </w:tcPr>
          <w:p>
            <w:r/>
            <w:r>
              <w:rPr>
                <w:b w:val="0"/>
                <w:sz w:val="16"/>
              </w:rPr>
              <w:t>Satipanya — YouTube Talks</w:t>
            </w:r>
          </w:p>
        </w:tc>
      </w:tr>
      <w:tr>
        <w:tc>
          <w:tcPr>
            <w:tcW w:type="dxa" w:w="576"/>
          </w:tcPr>
          <w:p>
            <w:r/>
            <w:r>
              <w:rPr>
                <w:b w:val="0"/>
                <w:sz w:val="16"/>
              </w:rPr>
              <w:t>260</w:t>
            </w:r>
          </w:p>
        </w:tc>
        <w:tc>
          <w:tcPr>
            <w:tcW w:type="dxa" w:w="720"/>
          </w:tcPr>
          <w:p>
            <w:r/>
            <w:r>
              <w:rPr>
                <w:b w:val="0"/>
                <w:sz w:val="16"/>
              </w:rPr>
              <w:t>71</w:t>
            </w:r>
          </w:p>
        </w:tc>
        <w:tc>
          <w:tcPr>
            <w:tcW w:type="dxa" w:w="720"/>
          </w:tcPr>
          <w:p>
            <w:r/>
            <w:r>
              <w:rPr>
                <w:b w:val="0"/>
                <w:sz w:val="16"/>
              </w:rPr>
              <w:t>74</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Four Clingings</w:t>
            </w:r>
          </w:p>
        </w:tc>
        <w:tc>
          <w:tcPr>
            <w:tcW w:type="dxa" w:w="2880"/>
          </w:tcPr>
          <w:p>
            <w:r/>
            <w:r>
              <w:rPr>
                <w:b w:val="0"/>
                <w:sz w:val="16"/>
              </w:rPr>
              <w:t>Satipanya — YouTube Talks</w:t>
            </w:r>
          </w:p>
        </w:tc>
      </w:tr>
      <w:tr>
        <w:tc>
          <w:tcPr>
            <w:tcW w:type="dxa" w:w="576"/>
          </w:tcPr>
          <w:p>
            <w:r/>
            <w:r>
              <w:rPr>
                <w:b w:val="0"/>
                <w:sz w:val="16"/>
              </w:rPr>
              <w:t>261</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05. Viriya Effort</w:t>
            </w:r>
          </w:p>
        </w:tc>
        <w:tc>
          <w:tcPr>
            <w:tcW w:type="dxa" w:w="2880"/>
          </w:tcPr>
          <w:p>
            <w:r/>
            <w:r>
              <w:rPr>
                <w:b w:val="0"/>
                <w:sz w:val="16"/>
              </w:rPr>
              <w:t>Satipanya — DhammaBytes</w:t>
            </w:r>
          </w:p>
        </w:tc>
      </w:tr>
      <w:tr>
        <w:tc>
          <w:tcPr>
            <w:tcW w:type="dxa" w:w="576"/>
          </w:tcPr>
          <w:p>
            <w:r/>
            <w:r>
              <w:rPr>
                <w:b w:val="0"/>
                <w:sz w:val="16"/>
              </w:rPr>
              <w:t>262</w:t>
            </w:r>
          </w:p>
        </w:tc>
        <w:tc>
          <w:tcPr>
            <w:tcW w:type="dxa" w:w="720"/>
          </w:tcPr>
          <w:p>
            <w:r/>
            <w:r>
              <w:rPr>
                <w:b w:val="0"/>
                <w:sz w:val="16"/>
              </w:rPr>
              <w:t>71</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6. Another model of Dependent Orgination</w:t>
            </w:r>
          </w:p>
        </w:tc>
        <w:tc>
          <w:tcPr>
            <w:tcW w:type="dxa" w:w="2880"/>
          </w:tcPr>
          <w:p>
            <w:r/>
            <w:r>
              <w:rPr>
                <w:b w:val="0"/>
                <w:sz w:val="16"/>
              </w:rPr>
              <w:t>Satipanya — DhammaBytes</w:t>
            </w:r>
          </w:p>
        </w:tc>
      </w:tr>
      <w:tr>
        <w:tc>
          <w:tcPr>
            <w:tcW w:type="dxa" w:w="576"/>
          </w:tcPr>
          <w:p>
            <w:r/>
            <w:r>
              <w:rPr>
                <w:b w:val="0"/>
                <w:sz w:val="16"/>
              </w:rPr>
              <w:t>263</w:t>
            </w:r>
          </w:p>
        </w:tc>
        <w:tc>
          <w:tcPr>
            <w:tcW w:type="dxa" w:w="720"/>
          </w:tcPr>
          <w:p>
            <w:r/>
            <w:r>
              <w:rPr>
                <w:b w:val="0"/>
                <w:sz w:val="16"/>
              </w:rPr>
              <w:t>71</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L'Esprit Concevoir et les Empêches</w:t>
            </w:r>
          </w:p>
        </w:tc>
        <w:tc>
          <w:tcPr>
            <w:tcW w:type="dxa" w:w="2880"/>
          </w:tcPr>
          <w:p>
            <w:r/>
            <w:r>
              <w:rPr>
                <w:b w:val="0"/>
                <w:sz w:val="16"/>
              </w:rPr>
              <w:t>Satipanya — International Talks</w:t>
            </w:r>
          </w:p>
        </w:tc>
      </w:tr>
      <w:tr>
        <w:tc>
          <w:tcPr>
            <w:tcW w:type="dxa" w:w="576"/>
          </w:tcPr>
          <w:p>
            <w:r/>
            <w:r>
              <w:rPr>
                <w:b w:val="0"/>
                <w:sz w:val="16"/>
              </w:rPr>
              <w:t>264</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Les Bases de Vipassana.</w:t>
            </w:r>
          </w:p>
        </w:tc>
        <w:tc>
          <w:tcPr>
            <w:tcW w:type="dxa" w:w="2880"/>
          </w:tcPr>
          <w:p>
            <w:r/>
            <w:r>
              <w:rPr>
                <w:b w:val="0"/>
                <w:sz w:val="16"/>
              </w:rPr>
              <w:t>Satipanya — International Talks</w:t>
            </w:r>
          </w:p>
        </w:tc>
      </w:tr>
      <w:tr>
        <w:tc>
          <w:tcPr>
            <w:tcW w:type="dxa" w:w="576"/>
          </w:tcPr>
          <w:p>
            <w:r/>
            <w:r>
              <w:rPr>
                <w:b w:val="0"/>
                <w:sz w:val="16"/>
              </w:rPr>
              <w:t>265</w:t>
            </w:r>
          </w:p>
        </w:tc>
        <w:tc>
          <w:tcPr>
            <w:tcW w:type="dxa" w:w="720"/>
          </w:tcPr>
          <w:p>
            <w:r/>
            <w:r>
              <w:rPr>
                <w:b w:val="0"/>
                <w:sz w:val="16"/>
              </w:rPr>
              <w:t>71</w:t>
            </w:r>
          </w:p>
        </w:tc>
        <w:tc>
          <w:tcPr>
            <w:tcW w:type="dxa" w:w="720"/>
          </w:tcPr>
          <w:p>
            <w:r/>
            <w:r>
              <w:rPr>
                <w:b w:val="0"/>
                <w:sz w:val="16"/>
              </w:rPr>
              <w:t>72</w:t>
            </w:r>
          </w:p>
        </w:tc>
        <w:tc>
          <w:tcPr>
            <w:tcW w:type="dxa" w:w="720"/>
          </w:tcPr>
          <w:p>
            <w:r/>
            <w:r>
              <w:rPr>
                <w:b w:val="0"/>
                <w:sz w:val="16"/>
              </w:rPr>
              <w:t>78</w:t>
            </w:r>
          </w:p>
        </w:tc>
        <w:tc>
          <w:tcPr>
            <w:tcW w:type="dxa" w:w="2304"/>
          </w:tcPr>
          <w:p>
            <w:r/>
            <w:r>
              <w:rPr>
                <w:b w:val="0"/>
                <w:sz w:val="16"/>
              </w:rPr>
              <w:t>Bhante Bodhidhamma</w:t>
            </w:r>
          </w:p>
        </w:tc>
        <w:tc>
          <w:tcPr>
            <w:tcW w:type="dxa" w:w="6048"/>
          </w:tcPr>
          <w:p>
            <w:r/>
            <w:r>
              <w:rPr>
                <w:b w:val="0"/>
                <w:sz w:val="16"/>
              </w:rPr>
              <w:t>Abiding in the Present Moment Developing Equanimity</w:t>
            </w:r>
          </w:p>
        </w:tc>
        <w:tc>
          <w:tcPr>
            <w:tcW w:type="dxa" w:w="2880"/>
          </w:tcPr>
          <w:p>
            <w:r/>
            <w:r>
              <w:rPr>
                <w:b w:val="0"/>
                <w:sz w:val="16"/>
              </w:rPr>
              <w:t>Satipanya — Retreat Talks</w:t>
            </w:r>
          </w:p>
        </w:tc>
      </w:tr>
      <w:tr>
        <w:tc>
          <w:tcPr>
            <w:tcW w:type="dxa" w:w="576"/>
          </w:tcPr>
          <w:p>
            <w:r/>
            <w:r>
              <w:rPr>
                <w:b w:val="0"/>
                <w:sz w:val="16"/>
              </w:rPr>
              <w:t>266</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Eating meditation</w:t>
            </w:r>
          </w:p>
        </w:tc>
        <w:tc>
          <w:tcPr>
            <w:tcW w:type="dxa" w:w="2880"/>
          </w:tcPr>
          <w:p>
            <w:r/>
            <w:r>
              <w:rPr>
                <w:b w:val="0"/>
                <w:sz w:val="16"/>
              </w:rPr>
              <w:t>Satipanya — Retreat Talks</w:t>
            </w:r>
          </w:p>
        </w:tc>
      </w:tr>
      <w:tr>
        <w:tc>
          <w:tcPr>
            <w:tcW w:type="dxa" w:w="576"/>
          </w:tcPr>
          <w:p>
            <w:r/>
            <w:r>
              <w:rPr>
                <w:b w:val="0"/>
                <w:sz w:val="16"/>
              </w:rPr>
              <w:t>267</w:t>
            </w:r>
          </w:p>
        </w:tc>
        <w:tc>
          <w:tcPr>
            <w:tcW w:type="dxa" w:w="720"/>
          </w:tcPr>
          <w:p>
            <w:r/>
            <w:r>
              <w:rPr>
                <w:b w:val="0"/>
                <w:sz w:val="16"/>
              </w:rPr>
              <w:t>71</w:t>
            </w:r>
          </w:p>
        </w:tc>
        <w:tc>
          <w:tcPr>
            <w:tcW w:type="dxa" w:w="720"/>
          </w:tcPr>
          <w:p>
            <w:r/>
            <w:r>
              <w:rPr>
                <w:b w:val="0"/>
                <w:sz w:val="16"/>
              </w:rPr>
              <w:t>74</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The Perfections Turned Inward</w:t>
            </w:r>
          </w:p>
        </w:tc>
        <w:tc>
          <w:tcPr>
            <w:tcW w:type="dxa" w:w="2880"/>
          </w:tcPr>
          <w:p>
            <w:r/>
            <w:r>
              <w:rPr>
                <w:b w:val="0"/>
                <w:sz w:val="16"/>
              </w:rPr>
              <w:t>Satipanya — Retreat Talks</w:t>
            </w:r>
          </w:p>
        </w:tc>
      </w:tr>
      <w:tr>
        <w:tc>
          <w:tcPr>
            <w:tcW w:type="dxa" w:w="576"/>
          </w:tcPr>
          <w:p>
            <w:r/>
            <w:r>
              <w:rPr>
                <w:b w:val="0"/>
                <w:sz w:val="16"/>
              </w:rPr>
              <w:t>268</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Right Livelihood</w:t>
            </w:r>
          </w:p>
        </w:tc>
        <w:tc>
          <w:tcPr>
            <w:tcW w:type="dxa" w:w="2880"/>
          </w:tcPr>
          <w:p>
            <w:r/>
            <w:r>
              <w:rPr>
                <w:b w:val="0"/>
                <w:sz w:val="16"/>
              </w:rPr>
              <w:t>Satipanya — Retreat Talks</w:t>
            </w:r>
          </w:p>
        </w:tc>
      </w:tr>
      <w:tr>
        <w:tc>
          <w:tcPr>
            <w:tcW w:type="dxa" w:w="576"/>
          </w:tcPr>
          <w:p>
            <w:r/>
            <w:r>
              <w:rPr>
                <w:b w:val="0"/>
                <w:sz w:val="16"/>
              </w:rPr>
              <w:t>269</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First Noble Truth - Dukkha Dukkha</w:t>
            </w:r>
          </w:p>
        </w:tc>
        <w:tc>
          <w:tcPr>
            <w:tcW w:type="dxa" w:w="2880"/>
          </w:tcPr>
          <w:p>
            <w:r/>
            <w:r>
              <w:rPr>
                <w:b w:val="0"/>
                <w:sz w:val="16"/>
              </w:rPr>
              <w:t>Satipanya — A Foundation Course in Buddhism</w:t>
            </w:r>
          </w:p>
        </w:tc>
      </w:tr>
      <w:tr>
        <w:tc>
          <w:tcPr>
            <w:tcW w:type="dxa" w:w="576"/>
          </w:tcPr>
          <w:p>
            <w:r/>
            <w:r>
              <w:rPr>
                <w:b w:val="0"/>
                <w:sz w:val="16"/>
              </w:rPr>
              <w:t>270</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Second Noble Truth - The Wheel of Dependent Origination</w:t>
            </w:r>
          </w:p>
        </w:tc>
        <w:tc>
          <w:tcPr>
            <w:tcW w:type="dxa" w:w="2880"/>
          </w:tcPr>
          <w:p>
            <w:r/>
            <w:r>
              <w:rPr>
                <w:b w:val="0"/>
                <w:sz w:val="16"/>
              </w:rPr>
              <w:t>Satipanya — A Foundation Course in Buddhism</w:t>
            </w:r>
          </w:p>
        </w:tc>
      </w:tr>
      <w:tr>
        <w:tc>
          <w:tcPr>
            <w:tcW w:type="dxa" w:w="576"/>
          </w:tcPr>
          <w:p>
            <w:r/>
            <w:r>
              <w:rPr>
                <w:b w:val="0"/>
                <w:sz w:val="16"/>
              </w:rPr>
              <w:t>271</w:t>
            </w:r>
          </w:p>
        </w:tc>
        <w:tc>
          <w:tcPr>
            <w:tcW w:type="dxa" w:w="720"/>
          </w:tcPr>
          <w:p>
            <w:r/>
            <w:r>
              <w:rPr>
                <w:b w:val="0"/>
                <w:sz w:val="16"/>
              </w:rPr>
              <w:t>71</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Four Paths and the Four Fruits</w:t>
            </w:r>
          </w:p>
        </w:tc>
        <w:tc>
          <w:tcPr>
            <w:tcW w:type="dxa" w:w="2880"/>
          </w:tcPr>
          <w:p>
            <w:r/>
            <w:r>
              <w:rPr>
                <w:b w:val="0"/>
                <w:sz w:val="16"/>
              </w:rPr>
              <w:t>Satipanya — A Foundation Course in Buddhism</w:t>
            </w:r>
          </w:p>
        </w:tc>
      </w:tr>
      <w:tr>
        <w:tc>
          <w:tcPr>
            <w:tcW w:type="dxa" w:w="576"/>
          </w:tcPr>
          <w:p>
            <w:r/>
            <w:r>
              <w:rPr>
                <w:b w:val="0"/>
                <w:sz w:val="16"/>
              </w:rPr>
              <w:t>272</w:t>
            </w:r>
          </w:p>
        </w:tc>
        <w:tc>
          <w:tcPr>
            <w:tcW w:type="dxa" w:w="720"/>
          </w:tcPr>
          <w:p>
            <w:r/>
            <w:r>
              <w:rPr>
                <w:b w:val="0"/>
                <w:sz w:val="16"/>
              </w:rPr>
              <w:t>70</w:t>
            </w:r>
          </w:p>
        </w:tc>
        <w:tc>
          <w:tcPr>
            <w:tcW w:type="dxa" w:w="720"/>
          </w:tcPr>
          <w:p>
            <w:r/>
            <w:r>
              <w:rPr>
                <w:b w:val="0"/>
                <w:sz w:val="16"/>
              </w:rPr>
              <w:t>78</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The Buddha as Exemplar and Archetype</w:t>
            </w:r>
          </w:p>
        </w:tc>
        <w:tc>
          <w:tcPr>
            <w:tcW w:type="dxa" w:w="2880"/>
          </w:tcPr>
          <w:p>
            <w:r/>
            <w:r>
              <w:rPr>
                <w:b w:val="0"/>
                <w:sz w:val="16"/>
              </w:rPr>
              <w:t>Satipanya — Dharma Talks</w:t>
            </w:r>
          </w:p>
        </w:tc>
      </w:tr>
      <w:tr>
        <w:tc>
          <w:tcPr>
            <w:tcW w:type="dxa" w:w="576"/>
          </w:tcPr>
          <w:p>
            <w:r/>
            <w:r>
              <w:rPr>
                <w:b w:val="0"/>
                <w:sz w:val="16"/>
              </w:rPr>
              <w:t>273</w:t>
            </w:r>
          </w:p>
        </w:tc>
        <w:tc>
          <w:tcPr>
            <w:tcW w:type="dxa" w:w="720"/>
          </w:tcPr>
          <w:p>
            <w:r/>
            <w:r>
              <w:rPr>
                <w:b w:val="0"/>
                <w:sz w:val="16"/>
              </w:rPr>
              <w:t>70</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Bodhisatta Before Taking Human Birth</w:t>
            </w:r>
          </w:p>
        </w:tc>
        <w:tc>
          <w:tcPr>
            <w:tcW w:type="dxa" w:w="2880"/>
          </w:tcPr>
          <w:p>
            <w:r/>
            <w:r>
              <w:rPr>
                <w:b w:val="0"/>
                <w:sz w:val="16"/>
              </w:rPr>
              <w:t>Satipanya — Dharma Talks</w:t>
            </w:r>
          </w:p>
        </w:tc>
      </w:tr>
      <w:tr>
        <w:tc>
          <w:tcPr>
            <w:tcW w:type="dxa" w:w="576"/>
          </w:tcPr>
          <w:p>
            <w:r/>
            <w:r>
              <w:rPr>
                <w:b w:val="0"/>
                <w:sz w:val="16"/>
              </w:rPr>
              <w:t>274</w:t>
            </w:r>
          </w:p>
        </w:tc>
        <w:tc>
          <w:tcPr>
            <w:tcW w:type="dxa" w:w="720"/>
          </w:tcPr>
          <w:p>
            <w:r/>
            <w:r>
              <w:rPr>
                <w:b w:val="0"/>
                <w:sz w:val="16"/>
              </w:rPr>
              <w:t>70</w:t>
            </w:r>
          </w:p>
        </w:tc>
        <w:tc>
          <w:tcPr>
            <w:tcW w:type="dxa" w:w="720"/>
          </w:tcPr>
          <w:p>
            <w:r/>
            <w:r>
              <w:rPr>
                <w:b w:val="0"/>
                <w:sz w:val="16"/>
              </w:rPr>
              <w:t>82</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Bodhisatta's Training to the Awakening</w:t>
            </w:r>
          </w:p>
        </w:tc>
        <w:tc>
          <w:tcPr>
            <w:tcW w:type="dxa" w:w="2880"/>
          </w:tcPr>
          <w:p>
            <w:r/>
            <w:r>
              <w:rPr>
                <w:b w:val="0"/>
                <w:sz w:val="16"/>
              </w:rPr>
              <w:t>Satipanya — Dharma Talks</w:t>
            </w:r>
          </w:p>
        </w:tc>
      </w:tr>
      <w:tr>
        <w:tc>
          <w:tcPr>
            <w:tcW w:type="dxa" w:w="576"/>
          </w:tcPr>
          <w:p>
            <w:r/>
            <w:r>
              <w:rPr>
                <w:b w:val="0"/>
                <w:sz w:val="16"/>
              </w:rPr>
              <w:t>275</w:t>
            </w:r>
          </w:p>
        </w:tc>
        <w:tc>
          <w:tcPr>
            <w:tcW w:type="dxa" w:w="720"/>
          </w:tcPr>
          <w:p>
            <w:r/>
            <w:r>
              <w:rPr>
                <w:b w:val="0"/>
                <w:sz w:val="16"/>
              </w:rPr>
              <w:t>70</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.To play the media you will need to either update your browser to a recent version or update yourFlash pluginDiscourse on the Highest Blessings</w:t>
            </w:r>
          </w:p>
        </w:tc>
        <w:tc>
          <w:tcPr>
            <w:tcW w:type="dxa" w:w="2880"/>
          </w:tcPr>
          <w:p>
            <w:r/>
            <w:r>
              <w:rPr>
                <w:b w:val="0"/>
                <w:sz w:val="16"/>
              </w:rPr>
              <w:t>Satipanya — Dharma Talks</w:t>
            </w:r>
          </w:p>
        </w:tc>
      </w:tr>
      <w:tr>
        <w:tc>
          <w:tcPr>
            <w:tcW w:type="dxa" w:w="576"/>
          </w:tcPr>
          <w:p>
            <w:r/>
            <w:r>
              <w:rPr>
                <w:b w:val="0"/>
                <w:sz w:val="16"/>
              </w:rPr>
              <w:t>276</w:t>
            </w:r>
          </w:p>
        </w:tc>
        <w:tc>
          <w:tcPr>
            <w:tcW w:type="dxa" w:w="720"/>
          </w:tcPr>
          <w:p>
            <w:r/>
            <w:r>
              <w:rPr>
                <w:b w:val="0"/>
                <w:sz w:val="16"/>
              </w:rPr>
              <w:t>70</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Scientism : Romanticism : Psychotherapy - and Buddhadhamma.To play the media you will need to either update your browser to a recent version or update yourFlash pluginThere is a lot on the web if you google - scientism.Some books I found especially useful:Scientism. A Word we Need By John Crowburn SJ. Especially useful to people like me who know virtually nothing about science. Though pitched towards Roman Catholics, I did not find it biased when compared to other books I read.Yval N.Hararitwo books:SapiensandHomo Deusretell the whole human story and where we may be heading. Fascinating and again for the general reader. It through this work I finally under stood this mysterious word - algorithm.Romanticism by Thanissaro Bhikkhuis</w:t>
            </w:r>
          </w:p>
        </w:tc>
        <w:tc>
          <w:tcPr>
            <w:tcW w:type="dxa" w:w="2880"/>
          </w:tcPr>
          <w:p>
            <w:r/>
            <w:r>
              <w:rPr>
                <w:b w:val="0"/>
                <w:sz w:val="16"/>
              </w:rPr>
              <w:t>Satipanya — Dharma Talks</w:t>
            </w:r>
          </w:p>
        </w:tc>
      </w:tr>
      <w:tr>
        <w:tc>
          <w:tcPr>
            <w:tcW w:type="dxa" w:w="576"/>
          </w:tcPr>
          <w:p>
            <w:r/>
            <w:r>
              <w:rPr>
                <w:b w:val="0"/>
                <w:sz w:val="16"/>
              </w:rPr>
              <w:t>277</w:t>
            </w:r>
          </w:p>
        </w:tc>
        <w:tc>
          <w:tcPr>
            <w:tcW w:type="dxa" w:w="720"/>
          </w:tcPr>
          <w:p>
            <w:r/>
            <w:r>
              <w:rPr>
                <w:b w:val="0"/>
                <w:sz w:val="16"/>
              </w:rPr>
              <w:t>70</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Love and All That..To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278</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The Body and the Discourse on How to Establish Right Awareness..To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279</w:t>
            </w:r>
          </w:p>
        </w:tc>
        <w:tc>
          <w:tcPr>
            <w:tcW w:type="dxa" w:w="720"/>
          </w:tcPr>
          <w:p>
            <w:r/>
            <w:r>
              <w:rPr>
                <w:b w:val="0"/>
                <w:sz w:val="16"/>
              </w:rPr>
              <w:t>70</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Problem of Identity..To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280</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The body as Meditative Object..To play the media you will need to either update your browser to a recent version or update yourFlash pluginThe talk above has the last few minutes missing, but makes the main points.</w:t>
            </w:r>
          </w:p>
        </w:tc>
        <w:tc>
          <w:tcPr>
            <w:tcW w:type="dxa" w:w="2880"/>
          </w:tcPr>
          <w:p>
            <w:r/>
            <w:r>
              <w:rPr>
                <w:b w:val="0"/>
                <w:sz w:val="16"/>
              </w:rPr>
              <w:t>Satipanya — Dharma Talks</w:t>
            </w:r>
          </w:p>
        </w:tc>
      </w:tr>
      <w:tr>
        <w:tc>
          <w:tcPr>
            <w:tcW w:type="dxa" w:w="576"/>
          </w:tcPr>
          <w:p>
            <w:r/>
            <w:r>
              <w:rPr>
                <w:b w:val="0"/>
                <w:sz w:val="16"/>
              </w:rPr>
              <w:t>281</w:t>
            </w:r>
          </w:p>
        </w:tc>
        <w:tc>
          <w:tcPr>
            <w:tcW w:type="dxa" w:w="720"/>
          </w:tcPr>
          <w:p>
            <w:r/>
            <w:r>
              <w:rPr>
                <w:b w:val="0"/>
                <w:sz w:val="16"/>
              </w:rPr>
              <w:t>70</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Kamma of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282</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https://www.satipanya.org.uk/wp-content/uploads/2020/04/18-Overcoming-the-Taints-by-Restraint.mp4</w:t>
            </w:r>
          </w:p>
        </w:tc>
        <w:tc>
          <w:tcPr>
            <w:tcW w:type="dxa" w:w="2880"/>
          </w:tcPr>
          <w:p>
            <w:r/>
            <w:r>
              <w:rPr>
                <w:b w:val="0"/>
                <w:sz w:val="16"/>
              </w:rPr>
              <w:t>Satipanya — Dharma Talks</w:t>
            </w:r>
          </w:p>
        </w:tc>
      </w:tr>
      <w:tr>
        <w:tc>
          <w:tcPr>
            <w:tcW w:type="dxa" w:w="576"/>
          </w:tcPr>
          <w:p>
            <w:r/>
            <w:r>
              <w:rPr>
                <w:b w:val="0"/>
                <w:sz w:val="16"/>
              </w:rPr>
              <w:t>283</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The Eight Worldly Winds</w:t>
            </w:r>
          </w:p>
        </w:tc>
        <w:tc>
          <w:tcPr>
            <w:tcW w:type="dxa" w:w="2880"/>
          </w:tcPr>
          <w:p>
            <w:r/>
            <w:r>
              <w:rPr>
                <w:b w:val="0"/>
                <w:sz w:val="16"/>
              </w:rPr>
              <w:t>Satipanya — Dharma Talks</w:t>
            </w:r>
          </w:p>
        </w:tc>
      </w:tr>
      <w:tr>
        <w:tc>
          <w:tcPr>
            <w:tcW w:type="dxa" w:w="576"/>
          </w:tcPr>
          <w:p>
            <w:r/>
            <w:r>
              <w:rPr>
                <w:b w:val="0"/>
                <w:sz w:val="16"/>
              </w:rPr>
              <w:t>284</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Dependent Origination, the Role of desire and the only Choice.</w:t>
            </w:r>
          </w:p>
        </w:tc>
        <w:tc>
          <w:tcPr>
            <w:tcW w:type="dxa" w:w="2880"/>
          </w:tcPr>
          <w:p>
            <w:r/>
            <w:r>
              <w:rPr>
                <w:b w:val="0"/>
                <w:sz w:val="16"/>
              </w:rPr>
              <w:t>Satipanya — Dharma Talks</w:t>
            </w:r>
          </w:p>
        </w:tc>
      </w:tr>
      <w:tr>
        <w:tc>
          <w:tcPr>
            <w:tcW w:type="dxa" w:w="576"/>
          </w:tcPr>
          <w:p>
            <w:r/>
            <w:r>
              <w:rPr>
                <w:b w:val="0"/>
                <w:sz w:val="16"/>
              </w:rPr>
              <w:t>285</w:t>
            </w:r>
          </w:p>
        </w:tc>
        <w:tc>
          <w:tcPr>
            <w:tcW w:type="dxa" w:w="720"/>
          </w:tcPr>
          <w:p>
            <w:r/>
            <w:r>
              <w:rPr>
                <w:b w:val="0"/>
                <w:sz w:val="16"/>
              </w:rPr>
              <w:t>70</w:t>
            </w:r>
          </w:p>
        </w:tc>
        <w:tc>
          <w:tcPr>
            <w:tcW w:type="dxa" w:w="720"/>
          </w:tcPr>
          <w:p>
            <w:r/>
            <w:r>
              <w:rPr>
                <w:b w:val="0"/>
                <w:sz w:val="16"/>
              </w:rPr>
              <w:t>72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2022 Sep 11 Rest for Autumn.</w:t>
            </w:r>
          </w:p>
        </w:tc>
        <w:tc>
          <w:tcPr>
            <w:tcW w:type="dxa" w:w="2880"/>
          </w:tcPr>
          <w:p>
            <w:r/>
            <w:r>
              <w:rPr>
                <w:b w:val="0"/>
                <w:sz w:val="16"/>
              </w:rPr>
              <w:t>Satipanya — Dharma Talks</w:t>
            </w:r>
          </w:p>
        </w:tc>
      </w:tr>
      <w:tr>
        <w:tc>
          <w:tcPr>
            <w:tcW w:type="dxa" w:w="576"/>
          </w:tcPr>
          <w:p>
            <w:r/>
            <w:r>
              <w:rPr>
                <w:b w:val="0"/>
                <w:sz w:val="16"/>
              </w:rPr>
              <w:t>286</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Q&amp;A Emotions: Awareness/Delusion:Insight : Masculine/Feminine : Sense-of-Self : Porridge-itself-has-no-taste.</w:t>
            </w:r>
          </w:p>
        </w:tc>
        <w:tc>
          <w:tcPr>
            <w:tcW w:type="dxa" w:w="2880"/>
          </w:tcPr>
          <w:p>
            <w:r/>
            <w:r>
              <w:rPr>
                <w:b w:val="0"/>
                <w:sz w:val="16"/>
              </w:rPr>
              <w:t>Satipanya — Dharma Talks</w:t>
            </w:r>
          </w:p>
        </w:tc>
      </w:tr>
      <w:tr>
        <w:tc>
          <w:tcPr>
            <w:tcW w:type="dxa" w:w="576"/>
          </w:tcPr>
          <w:p>
            <w:r/>
            <w:r>
              <w:rPr>
                <w:b w:val="0"/>
                <w:sz w:val="16"/>
              </w:rPr>
              <w:t>287</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07 Setting the Wheel of the Dhamma in Motion</w:t>
            </w:r>
          </w:p>
        </w:tc>
        <w:tc>
          <w:tcPr>
            <w:tcW w:type="dxa" w:w="2880"/>
          </w:tcPr>
          <w:p>
            <w:r/>
            <w:r>
              <w:rPr>
                <w:b w:val="0"/>
                <w:sz w:val="16"/>
              </w:rPr>
              <w:t>Satipanya — YouTube Talks</w:t>
            </w:r>
          </w:p>
        </w:tc>
      </w:tr>
      <w:tr>
        <w:tc>
          <w:tcPr>
            <w:tcW w:type="dxa" w:w="576"/>
          </w:tcPr>
          <w:p>
            <w:r/>
            <w:r>
              <w:rPr>
                <w:b w:val="0"/>
                <w:sz w:val="16"/>
              </w:rPr>
              <w:t>288</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39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289</w:t>
            </w:r>
          </w:p>
        </w:tc>
        <w:tc>
          <w:tcPr>
            <w:tcW w:type="dxa" w:w="720"/>
          </w:tcPr>
          <w:p>
            <w:r/>
            <w:r>
              <w:rPr>
                <w:b w:val="0"/>
                <w:sz w:val="16"/>
              </w:rPr>
              <w:t>70</w:t>
            </w:r>
          </w:p>
        </w:tc>
        <w:tc>
          <w:tcPr>
            <w:tcW w:type="dxa" w:w="720"/>
          </w:tcPr>
          <w:p>
            <w:r/>
            <w:r>
              <w:rPr>
                <w:b w:val="0"/>
                <w:sz w:val="16"/>
              </w:rPr>
              <w:t>74</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Forgiveness</w:t>
            </w:r>
          </w:p>
        </w:tc>
        <w:tc>
          <w:tcPr>
            <w:tcW w:type="dxa" w:w="2880"/>
          </w:tcPr>
          <w:p>
            <w:r/>
            <w:r>
              <w:rPr>
                <w:b w:val="0"/>
                <w:sz w:val="16"/>
              </w:rPr>
              <w:t>Satipanya — YouTube Talks</w:t>
            </w:r>
          </w:p>
        </w:tc>
      </w:tr>
      <w:tr>
        <w:tc>
          <w:tcPr>
            <w:tcW w:type="dxa" w:w="576"/>
          </w:tcPr>
          <w:p>
            <w:r/>
            <w:r>
              <w:rPr>
                <w:b w:val="0"/>
                <w:sz w:val="16"/>
              </w:rPr>
              <w:t>290</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03 Desire the Root of Suffering</w:t>
            </w:r>
          </w:p>
        </w:tc>
        <w:tc>
          <w:tcPr>
            <w:tcW w:type="dxa" w:w="2880"/>
          </w:tcPr>
          <w:p>
            <w:r/>
            <w:r>
              <w:rPr>
                <w:b w:val="0"/>
                <w:sz w:val="16"/>
              </w:rPr>
              <w:t>Satipanya — DhammaBytes</w:t>
            </w:r>
          </w:p>
        </w:tc>
      </w:tr>
      <w:tr>
        <w:tc>
          <w:tcPr>
            <w:tcW w:type="dxa" w:w="576"/>
          </w:tcPr>
          <w:p>
            <w:r/>
            <w:r>
              <w:rPr>
                <w:b w:val="0"/>
                <w:sz w:val="16"/>
              </w:rPr>
              <w:t>291</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Hetu - The Unwholesome Roots</w:t>
            </w:r>
          </w:p>
        </w:tc>
        <w:tc>
          <w:tcPr>
            <w:tcW w:type="dxa" w:w="2880"/>
          </w:tcPr>
          <w:p>
            <w:r/>
            <w:r>
              <w:rPr>
                <w:b w:val="0"/>
                <w:sz w:val="16"/>
              </w:rPr>
              <w:t>Satipanya — DhammaBytes</w:t>
            </w:r>
          </w:p>
        </w:tc>
      </w:tr>
      <w:tr>
        <w:tc>
          <w:tcPr>
            <w:tcW w:type="dxa" w:w="576"/>
          </w:tcPr>
          <w:p>
            <w:r/>
            <w:r>
              <w:rPr>
                <w:b w:val="0"/>
                <w:sz w:val="16"/>
              </w:rPr>
              <w:t>292</w:t>
            </w:r>
          </w:p>
        </w:tc>
        <w:tc>
          <w:tcPr>
            <w:tcW w:type="dxa" w:w="720"/>
          </w:tcPr>
          <w:p>
            <w:r/>
            <w:r>
              <w:rPr>
                <w:b w:val="0"/>
                <w:sz w:val="16"/>
              </w:rPr>
              <w:t>70</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3 Not-self - Recap and Metaphors</w:t>
            </w:r>
          </w:p>
        </w:tc>
        <w:tc>
          <w:tcPr>
            <w:tcW w:type="dxa" w:w="2880"/>
          </w:tcPr>
          <w:p>
            <w:r/>
            <w:r>
              <w:rPr>
                <w:b w:val="0"/>
                <w:sz w:val="16"/>
              </w:rPr>
              <w:t>Satipanya — DhammaBytes</w:t>
            </w:r>
          </w:p>
        </w:tc>
      </w:tr>
      <w:tr>
        <w:tc>
          <w:tcPr>
            <w:tcW w:type="dxa" w:w="576"/>
          </w:tcPr>
          <w:p>
            <w:r/>
            <w:r>
              <w:rPr>
                <w:b w:val="0"/>
                <w:sz w:val="16"/>
              </w:rPr>
              <w:t>293</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Nous causons de la souffrance pour nous meme.(Lausanne Oct 2010)</w:t>
            </w:r>
          </w:p>
        </w:tc>
        <w:tc>
          <w:tcPr>
            <w:tcW w:type="dxa" w:w="2880"/>
          </w:tcPr>
          <w:p>
            <w:r/>
            <w:r>
              <w:rPr>
                <w:b w:val="0"/>
                <w:sz w:val="16"/>
              </w:rPr>
              <w:t>Satipanya — International Talks</w:t>
            </w:r>
          </w:p>
        </w:tc>
      </w:tr>
      <w:tr>
        <w:tc>
          <w:tcPr>
            <w:tcW w:type="dxa" w:w="576"/>
          </w:tcPr>
          <w:p>
            <w:r/>
            <w:r>
              <w:rPr>
                <w:b w:val="0"/>
                <w:sz w:val="16"/>
              </w:rPr>
              <w:t>294</w:t>
            </w:r>
          </w:p>
        </w:tc>
        <w:tc>
          <w:tcPr>
            <w:tcW w:type="dxa" w:w="720"/>
          </w:tcPr>
          <w:p>
            <w:r/>
            <w:r>
              <w:rPr>
                <w:b w:val="0"/>
                <w:sz w:val="16"/>
              </w:rPr>
              <w:t>70</w:t>
            </w:r>
          </w:p>
        </w:tc>
        <w:tc>
          <w:tcPr>
            <w:tcW w:type="dxa" w:w="720"/>
          </w:tcPr>
          <w:p>
            <w:r/>
            <w:r>
              <w:rPr>
                <w:b w:val="0"/>
                <w:sz w:val="16"/>
              </w:rPr>
              <w:t>74</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Questions and des Questions Plus.</w:t>
            </w:r>
          </w:p>
        </w:tc>
        <w:tc>
          <w:tcPr>
            <w:tcW w:type="dxa" w:w="2880"/>
          </w:tcPr>
          <w:p>
            <w:r/>
            <w:r>
              <w:rPr>
                <w:b w:val="0"/>
                <w:sz w:val="16"/>
              </w:rPr>
              <w:t>Satipanya — International Talks</w:t>
            </w:r>
          </w:p>
        </w:tc>
      </w:tr>
      <w:tr>
        <w:tc>
          <w:tcPr>
            <w:tcW w:type="dxa" w:w="576"/>
          </w:tcPr>
          <w:p>
            <w:r/>
            <w:r>
              <w:rPr>
                <w:b w:val="0"/>
                <w:sz w:val="16"/>
              </w:rPr>
              <w:t>295</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The Purpose of Meditation (Belgium Jan 2006)</w:t>
            </w:r>
          </w:p>
        </w:tc>
        <w:tc>
          <w:tcPr>
            <w:tcW w:type="dxa" w:w="2880"/>
          </w:tcPr>
          <w:p>
            <w:r/>
            <w:r>
              <w:rPr>
                <w:b w:val="0"/>
                <w:sz w:val="16"/>
              </w:rPr>
              <w:t>Satipanya — International Talks</w:t>
            </w:r>
          </w:p>
        </w:tc>
      </w:tr>
      <w:tr>
        <w:tc>
          <w:tcPr>
            <w:tcW w:type="dxa" w:w="576"/>
          </w:tcPr>
          <w:p>
            <w:r/>
            <w:r>
              <w:rPr>
                <w:b w:val="0"/>
                <w:sz w:val="16"/>
              </w:rPr>
              <w:t>296</w:t>
            </w:r>
          </w:p>
        </w:tc>
        <w:tc>
          <w:tcPr>
            <w:tcW w:type="dxa" w:w="720"/>
          </w:tcPr>
          <w:p>
            <w:r/>
            <w:r>
              <w:rPr>
                <w:b w:val="0"/>
                <w:sz w:val="16"/>
              </w:rPr>
              <w:t>70</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c. corpo med guidata</w:t>
            </w:r>
          </w:p>
        </w:tc>
        <w:tc>
          <w:tcPr>
            <w:tcW w:type="dxa" w:w="2880"/>
          </w:tcPr>
          <w:p>
            <w:r/>
            <w:r>
              <w:rPr>
                <w:b w:val="0"/>
                <w:sz w:val="16"/>
              </w:rPr>
              <w:t>Satipanya — International Talks</w:t>
            </w:r>
          </w:p>
        </w:tc>
      </w:tr>
      <w:tr>
        <w:tc>
          <w:tcPr>
            <w:tcW w:type="dxa" w:w="576"/>
          </w:tcPr>
          <w:p>
            <w:r/>
            <w:r>
              <w:rPr>
                <w:b w:val="0"/>
                <w:sz w:val="16"/>
              </w:rPr>
              <w:t>297</w:t>
            </w:r>
          </w:p>
        </w:tc>
        <w:tc>
          <w:tcPr>
            <w:tcW w:type="dxa" w:w="720"/>
          </w:tcPr>
          <w:p>
            <w:r/>
            <w:r>
              <w:rPr>
                <w:b w:val="0"/>
                <w:sz w:val="16"/>
              </w:rPr>
              <w:t>70</w:t>
            </w:r>
          </w:p>
        </w:tc>
        <w:tc>
          <w:tcPr>
            <w:tcW w:type="dxa" w:w="720"/>
          </w:tcPr>
          <w:p>
            <w:r/>
            <w:r>
              <w:rPr>
                <w:b w:val="0"/>
                <w:sz w:val="16"/>
              </w:rPr>
              <w:t>74</w:t>
            </w:r>
          </w:p>
        </w:tc>
        <w:tc>
          <w:tcPr>
            <w:tcW w:type="dxa" w:w="720"/>
          </w:tcPr>
          <w:p>
            <w:r/>
            <w:r>
              <w:rPr>
                <w:b w:val="0"/>
                <w:sz w:val="16"/>
              </w:rPr>
              <w:t>71</w:t>
            </w:r>
          </w:p>
        </w:tc>
        <w:tc>
          <w:tcPr>
            <w:tcW w:type="dxa" w:w="2304"/>
          </w:tcPr>
          <w:p>
            <w:r/>
            <w:r>
              <w:rPr>
                <w:b w:val="0"/>
                <w:sz w:val="16"/>
              </w:rPr>
              <w:t>Noirin Sheahan</w:t>
            </w:r>
          </w:p>
        </w:tc>
        <w:tc>
          <w:tcPr>
            <w:tcW w:type="dxa" w:w="6048"/>
          </w:tcPr>
          <w:p>
            <w:r/>
            <w:r>
              <w:rPr>
                <w:b w:val="0"/>
                <w:sz w:val="16"/>
              </w:rPr>
              <w:t>The First noble truth - Not-Self and Unsatisfactoriness</w:t>
            </w:r>
          </w:p>
        </w:tc>
        <w:tc>
          <w:tcPr>
            <w:tcW w:type="dxa" w:w="2880"/>
          </w:tcPr>
          <w:p>
            <w:r/>
            <w:r>
              <w:rPr>
                <w:b w:val="0"/>
                <w:sz w:val="16"/>
              </w:rPr>
              <w:t>Satipanya — Noirin's Teachings</w:t>
            </w:r>
          </w:p>
        </w:tc>
      </w:tr>
      <w:tr>
        <w:tc>
          <w:tcPr>
            <w:tcW w:type="dxa" w:w="576"/>
          </w:tcPr>
          <w:p>
            <w:r/>
            <w:r>
              <w:rPr>
                <w:b w:val="0"/>
                <w:sz w:val="16"/>
              </w:rPr>
              <w:t>298</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Noirin Sheahan</w:t>
            </w:r>
          </w:p>
        </w:tc>
        <w:tc>
          <w:tcPr>
            <w:tcW w:type="dxa" w:w="6048"/>
          </w:tcPr>
          <w:p>
            <w:r/>
            <w:r>
              <w:rPr>
                <w:b w:val="0"/>
                <w:sz w:val="16"/>
              </w:rPr>
              <w:t>The Fourth Noble Truth - The Path Leading to the End of Unsatisfactoriness</w:t>
            </w:r>
          </w:p>
        </w:tc>
        <w:tc>
          <w:tcPr>
            <w:tcW w:type="dxa" w:w="2880"/>
          </w:tcPr>
          <w:p>
            <w:r/>
            <w:r>
              <w:rPr>
                <w:b w:val="0"/>
                <w:sz w:val="16"/>
              </w:rPr>
              <w:t>Satipanya — Noirin's Teachings</w:t>
            </w:r>
          </w:p>
        </w:tc>
      </w:tr>
      <w:tr>
        <w:tc>
          <w:tcPr>
            <w:tcW w:type="dxa" w:w="576"/>
          </w:tcPr>
          <w:p>
            <w:r/>
            <w:r>
              <w:rPr>
                <w:b w:val="0"/>
                <w:sz w:val="16"/>
              </w:rPr>
              <w:t>299</w:t>
            </w:r>
          </w:p>
        </w:tc>
        <w:tc>
          <w:tcPr>
            <w:tcW w:type="dxa" w:w="720"/>
          </w:tcPr>
          <w:p>
            <w:r/>
            <w:r>
              <w:rPr>
                <w:b w:val="0"/>
                <w:sz w:val="16"/>
              </w:rPr>
              <w:t>70</w:t>
            </w:r>
          </w:p>
        </w:tc>
        <w:tc>
          <w:tcPr>
            <w:tcW w:type="dxa" w:w="720"/>
          </w:tcPr>
          <w:p>
            <w:r/>
            <w:r>
              <w:rPr>
                <w:b w:val="0"/>
                <w:sz w:val="16"/>
              </w:rPr>
              <w:t>78</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The Years of Teaching and Parinibbana</w:t>
            </w:r>
          </w:p>
        </w:tc>
        <w:tc>
          <w:tcPr>
            <w:tcW w:type="dxa" w:w="2880"/>
          </w:tcPr>
          <w:p>
            <w:r/>
            <w:r>
              <w:rPr>
                <w:b w:val="0"/>
                <w:sz w:val="16"/>
              </w:rPr>
              <w:t>Satipanya — Retreat Talks</w:t>
            </w:r>
          </w:p>
        </w:tc>
      </w:tr>
      <w:tr>
        <w:tc>
          <w:tcPr>
            <w:tcW w:type="dxa" w:w="576"/>
          </w:tcPr>
          <w:p>
            <w:r/>
            <w:r>
              <w:rPr>
                <w:b w:val="0"/>
                <w:sz w:val="16"/>
              </w:rPr>
              <w:t>300</w:t>
            </w:r>
          </w:p>
        </w:tc>
        <w:tc>
          <w:tcPr>
            <w:tcW w:type="dxa" w:w="720"/>
          </w:tcPr>
          <w:p>
            <w:r/>
            <w:r>
              <w:rPr>
                <w:b w:val="0"/>
                <w:sz w:val="16"/>
              </w:rPr>
              <w:t>70</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The First Noble Truth - The Three Characteristics</w:t>
            </w:r>
          </w:p>
        </w:tc>
        <w:tc>
          <w:tcPr>
            <w:tcW w:type="dxa" w:w="2880"/>
          </w:tcPr>
          <w:p>
            <w:r/>
            <w:r>
              <w:rPr>
                <w:b w:val="0"/>
                <w:sz w:val="16"/>
              </w:rPr>
              <w:t>Satipanya — A Foundation Course in Buddhism</w:t>
            </w:r>
          </w:p>
        </w:tc>
      </w:tr>
      <w:tr>
        <w:tc>
          <w:tcPr>
            <w:tcW w:type="dxa" w:w="576"/>
          </w:tcPr>
          <w:p>
            <w:r/>
            <w:r>
              <w:rPr>
                <w:b w:val="0"/>
                <w:sz w:val="16"/>
              </w:rPr>
              <w:t>301</w:t>
            </w:r>
          </w:p>
        </w:tc>
        <w:tc>
          <w:tcPr>
            <w:tcW w:type="dxa" w:w="720"/>
          </w:tcPr>
          <w:p>
            <w:r/>
            <w:r>
              <w:rPr>
                <w:b w:val="0"/>
                <w:sz w:val="16"/>
              </w:rPr>
              <w:t>70</w:t>
            </w:r>
          </w:p>
        </w:tc>
        <w:tc>
          <w:tcPr>
            <w:tcW w:type="dxa" w:w="720"/>
          </w:tcPr>
          <w:p>
            <w:r/>
            <w:r>
              <w:rPr>
                <w:b w:val="0"/>
                <w:sz w:val="16"/>
              </w:rPr>
              <w:t>74</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Faith or Belief</w:t>
            </w:r>
          </w:p>
        </w:tc>
        <w:tc>
          <w:tcPr>
            <w:tcW w:type="dxa" w:w="2880"/>
          </w:tcPr>
          <w:p>
            <w:r/>
            <w:r>
              <w:rPr>
                <w:b w:val="0"/>
                <w:sz w:val="16"/>
              </w:rPr>
              <w:t>Satipanya — A Foundation Course in Buddhism</w:t>
            </w:r>
          </w:p>
        </w:tc>
      </w:tr>
      <w:tr>
        <w:tc>
          <w:tcPr>
            <w:tcW w:type="dxa" w:w="576"/>
          </w:tcPr>
          <w:p>
            <w:r/>
            <w:r>
              <w:rPr>
                <w:b w:val="0"/>
                <w:sz w:val="16"/>
              </w:rPr>
              <w:t>302</w:t>
            </w:r>
          </w:p>
        </w:tc>
        <w:tc>
          <w:tcPr>
            <w:tcW w:type="dxa" w:w="720"/>
          </w:tcPr>
          <w:p>
            <w:r/>
            <w:r>
              <w:rPr>
                <w:b w:val="0"/>
                <w:sz w:val="16"/>
              </w:rPr>
              <w:t>69</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Ten Fetters</w:t>
            </w:r>
          </w:p>
        </w:tc>
        <w:tc>
          <w:tcPr>
            <w:tcW w:type="dxa" w:w="2880"/>
          </w:tcPr>
          <w:p>
            <w:r/>
            <w:r>
              <w:rPr>
                <w:b w:val="0"/>
                <w:sz w:val="16"/>
              </w:rPr>
              <w:t>Satipanya — Dharma Talks</w:t>
            </w:r>
          </w:p>
        </w:tc>
      </w:tr>
      <w:tr>
        <w:tc>
          <w:tcPr>
            <w:tcW w:type="dxa" w:w="576"/>
          </w:tcPr>
          <w:p>
            <w:r/>
            <w:r>
              <w:rPr>
                <w:b w:val="0"/>
                <w:sz w:val="16"/>
              </w:rPr>
              <w:t>303</w:t>
            </w:r>
          </w:p>
        </w:tc>
        <w:tc>
          <w:tcPr>
            <w:tcW w:type="dxa" w:w="720"/>
          </w:tcPr>
          <w:p>
            <w:r/>
            <w:r>
              <w:rPr>
                <w:b w:val="0"/>
                <w:sz w:val="16"/>
              </w:rPr>
              <w:t>69</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304</w:t>
            </w:r>
          </w:p>
        </w:tc>
        <w:tc>
          <w:tcPr>
            <w:tcW w:type="dxa" w:w="720"/>
          </w:tcPr>
          <w:p>
            <w:r/>
            <w:r>
              <w:rPr>
                <w:b w:val="0"/>
                <w:sz w:val="16"/>
              </w:rPr>
              <w:t>69</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Daily Rythms; Fetters, Hindrances and Inclinations; Rebirth.To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305</w:t>
            </w:r>
          </w:p>
        </w:tc>
        <w:tc>
          <w:tcPr>
            <w:tcW w:type="dxa" w:w="720"/>
          </w:tcPr>
          <w:p>
            <w:r/>
            <w:r>
              <w:rPr>
                <w:b w:val="0"/>
                <w:sz w:val="16"/>
              </w:rPr>
              <w:t>69</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https://www.satipanya.org.uk/wp-content/uploads/2020/04/15.-The-Discourse-on-Not-self-SN22.6.59.mp4</w:t>
            </w:r>
          </w:p>
        </w:tc>
        <w:tc>
          <w:tcPr>
            <w:tcW w:type="dxa" w:w="2880"/>
          </w:tcPr>
          <w:p>
            <w:r/>
            <w:r>
              <w:rPr>
                <w:b w:val="0"/>
                <w:sz w:val="16"/>
              </w:rPr>
              <w:t>Satipanya — Dharma Talks</w:t>
            </w:r>
          </w:p>
        </w:tc>
      </w:tr>
      <w:tr>
        <w:tc>
          <w:tcPr>
            <w:tcW w:type="dxa" w:w="576"/>
          </w:tcPr>
          <w:p>
            <w:r/>
            <w:r>
              <w:rPr>
                <w:b w:val="0"/>
                <w:sz w:val="16"/>
              </w:rPr>
              <w:t>306</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https://www.satipanya.org.uk/wp-content/uploads/2020/04/17-Questions-See-Description.mp4</w:t>
            </w:r>
          </w:p>
        </w:tc>
        <w:tc>
          <w:tcPr>
            <w:tcW w:type="dxa" w:w="2880"/>
          </w:tcPr>
          <w:p>
            <w:r/>
            <w:r>
              <w:rPr>
                <w:b w:val="0"/>
                <w:sz w:val="16"/>
              </w:rPr>
              <w:t>Satipanya — Dharma Talks</w:t>
            </w:r>
          </w:p>
        </w:tc>
      </w:tr>
      <w:tr>
        <w:tc>
          <w:tcPr>
            <w:tcW w:type="dxa" w:w="576"/>
          </w:tcPr>
          <w:p>
            <w:r/>
            <w:r>
              <w:rPr>
                <w:b w:val="0"/>
                <w:sz w:val="16"/>
              </w:rPr>
              <w:t>307</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308</w:t>
            </w:r>
          </w:p>
        </w:tc>
        <w:tc>
          <w:tcPr>
            <w:tcW w:type="dxa" w:w="720"/>
          </w:tcPr>
          <w:p>
            <w:r/>
            <w:r>
              <w:rPr>
                <w:b w:val="0"/>
                <w:sz w:val="16"/>
              </w:rPr>
              <w:t>69</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Patient Forebearance</w:t>
            </w:r>
          </w:p>
        </w:tc>
        <w:tc>
          <w:tcPr>
            <w:tcW w:type="dxa" w:w="2880"/>
          </w:tcPr>
          <w:p>
            <w:r/>
            <w:r>
              <w:rPr>
                <w:b w:val="0"/>
                <w:sz w:val="16"/>
              </w:rPr>
              <w:t>Satipanya — Dharma Talks</w:t>
            </w:r>
          </w:p>
        </w:tc>
      </w:tr>
      <w:tr>
        <w:tc>
          <w:tcPr>
            <w:tcW w:type="dxa" w:w="576"/>
          </w:tcPr>
          <w:p>
            <w:r/>
            <w:r>
              <w:rPr>
                <w:b w:val="0"/>
                <w:sz w:val="16"/>
              </w:rPr>
              <w:t>309</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Q&amp;A Kamma / FreeWill , Metta/attachment, Momentary Concentration (khanika samadhi)</w:t>
            </w:r>
          </w:p>
        </w:tc>
        <w:tc>
          <w:tcPr>
            <w:tcW w:type="dxa" w:w="2880"/>
          </w:tcPr>
          <w:p>
            <w:r/>
            <w:r>
              <w:rPr>
                <w:b w:val="0"/>
                <w:sz w:val="16"/>
              </w:rPr>
              <w:t>Satipanya — Dharma Talks</w:t>
            </w:r>
          </w:p>
        </w:tc>
      </w:tr>
      <w:tr>
        <w:tc>
          <w:tcPr>
            <w:tcW w:type="dxa" w:w="576"/>
          </w:tcPr>
          <w:p>
            <w:r/>
            <w:r>
              <w:rPr>
                <w:b w:val="0"/>
                <w:sz w:val="16"/>
              </w:rPr>
              <w:t>310</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Dhp 360 362 Restraint</w:t>
            </w:r>
          </w:p>
        </w:tc>
        <w:tc>
          <w:tcPr>
            <w:tcW w:type="dxa" w:w="2880"/>
          </w:tcPr>
          <w:p>
            <w:r/>
            <w:r>
              <w:rPr>
                <w:b w:val="0"/>
                <w:sz w:val="16"/>
              </w:rPr>
              <w:t>Satipanya — YouTube Talks</w:t>
            </w:r>
          </w:p>
        </w:tc>
      </w:tr>
      <w:tr>
        <w:tc>
          <w:tcPr>
            <w:tcW w:type="dxa" w:w="576"/>
          </w:tcPr>
          <w:p>
            <w:r/>
            <w:r>
              <w:rPr>
                <w:b w:val="0"/>
                <w:sz w:val="16"/>
              </w:rPr>
              <w:t>311</w:t>
            </w:r>
          </w:p>
        </w:tc>
        <w:tc>
          <w:tcPr>
            <w:tcW w:type="dxa" w:w="720"/>
          </w:tcPr>
          <w:p>
            <w:r/>
            <w:r>
              <w:rPr>
                <w:b w:val="0"/>
                <w:sz w:val="16"/>
              </w:rPr>
              <w:t>69</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Gratitude Generosity and Renunciation</w:t>
            </w:r>
          </w:p>
        </w:tc>
        <w:tc>
          <w:tcPr>
            <w:tcW w:type="dxa" w:w="2880"/>
          </w:tcPr>
          <w:p>
            <w:r/>
            <w:r>
              <w:rPr>
                <w:b w:val="0"/>
                <w:sz w:val="16"/>
              </w:rPr>
              <w:t>Satipanya — YouTube Talks</w:t>
            </w:r>
          </w:p>
        </w:tc>
      </w:tr>
      <w:tr>
        <w:tc>
          <w:tcPr>
            <w:tcW w:type="dxa" w:w="576"/>
          </w:tcPr>
          <w:p>
            <w:r/>
            <w:r>
              <w:rPr>
                <w:b w:val="0"/>
                <w:sz w:val="16"/>
              </w:rPr>
              <w:t>312</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The Five Constant Contemplations</w:t>
            </w:r>
          </w:p>
        </w:tc>
        <w:tc>
          <w:tcPr>
            <w:tcW w:type="dxa" w:w="2880"/>
          </w:tcPr>
          <w:p>
            <w:r/>
            <w:r>
              <w:rPr>
                <w:b w:val="0"/>
                <w:sz w:val="16"/>
              </w:rPr>
              <w:t>Satipanya — YouTube Talks</w:t>
            </w:r>
          </w:p>
        </w:tc>
      </w:tr>
      <w:tr>
        <w:tc>
          <w:tcPr>
            <w:tcW w:type="dxa" w:w="576"/>
          </w:tcPr>
          <w:p>
            <w:r/>
            <w:r>
              <w:rPr>
                <w:b w:val="0"/>
                <w:sz w:val="16"/>
              </w:rPr>
              <w:t>313</w:t>
            </w:r>
          </w:p>
        </w:tc>
        <w:tc>
          <w:tcPr>
            <w:tcW w:type="dxa" w:w="720"/>
          </w:tcPr>
          <w:p>
            <w:r/>
            <w:r>
              <w:rPr>
                <w:b w:val="0"/>
                <w:sz w:val="16"/>
              </w:rPr>
              <w:t>69</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15. The Discourse on Not-self SN22.6.59</w:t>
            </w:r>
          </w:p>
        </w:tc>
        <w:tc>
          <w:tcPr>
            <w:tcW w:type="dxa" w:w="2880"/>
          </w:tcPr>
          <w:p>
            <w:r/>
            <w:r>
              <w:rPr>
                <w:b w:val="0"/>
                <w:sz w:val="16"/>
              </w:rPr>
              <w:t>Satipanya — YouTube Talks</w:t>
            </w:r>
          </w:p>
        </w:tc>
      </w:tr>
      <w:tr>
        <w:tc>
          <w:tcPr>
            <w:tcW w:type="dxa" w:w="576"/>
          </w:tcPr>
          <w:p>
            <w:r/>
            <w:r>
              <w:rPr>
                <w:b w:val="0"/>
                <w:sz w:val="16"/>
              </w:rPr>
              <w:t>314</w:t>
            </w:r>
          </w:p>
        </w:tc>
        <w:tc>
          <w:tcPr>
            <w:tcW w:type="dxa" w:w="720"/>
          </w:tcPr>
          <w:p>
            <w:r/>
            <w:r>
              <w:rPr>
                <w:b w:val="0"/>
                <w:sz w:val="16"/>
              </w:rPr>
              <w:t>69</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Where do the elements cease without remainder?</w:t>
            </w:r>
          </w:p>
        </w:tc>
        <w:tc>
          <w:tcPr>
            <w:tcW w:type="dxa" w:w="2880"/>
          </w:tcPr>
          <w:p>
            <w:r/>
            <w:r>
              <w:rPr>
                <w:b w:val="0"/>
                <w:sz w:val="16"/>
              </w:rPr>
              <w:t>Satipanya — YouTube Talks</w:t>
            </w:r>
          </w:p>
        </w:tc>
      </w:tr>
      <w:tr>
        <w:tc>
          <w:tcPr>
            <w:tcW w:type="dxa" w:w="576"/>
          </w:tcPr>
          <w:p>
            <w:r/>
            <w:r>
              <w:rPr>
                <w:b w:val="0"/>
                <w:sz w:val="16"/>
              </w:rPr>
              <w:t>315</w:t>
            </w:r>
          </w:p>
        </w:tc>
        <w:tc>
          <w:tcPr>
            <w:tcW w:type="dxa" w:w="720"/>
          </w:tcPr>
          <w:p>
            <w:r/>
            <w:r>
              <w:rPr>
                <w:b w:val="0"/>
                <w:sz w:val="16"/>
              </w:rPr>
              <w:t>69</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Hope Aspiration Expectation</w:t>
            </w:r>
          </w:p>
        </w:tc>
        <w:tc>
          <w:tcPr>
            <w:tcW w:type="dxa" w:w="2880"/>
          </w:tcPr>
          <w:p>
            <w:r/>
            <w:r>
              <w:rPr>
                <w:b w:val="0"/>
                <w:sz w:val="16"/>
              </w:rPr>
              <w:t>Satipanya — YouTube Talks</w:t>
            </w:r>
          </w:p>
        </w:tc>
      </w:tr>
      <w:tr>
        <w:tc>
          <w:tcPr>
            <w:tcW w:type="dxa" w:w="576"/>
          </w:tcPr>
          <w:p>
            <w:r/>
            <w:r>
              <w:rPr>
                <w:b w:val="0"/>
                <w:sz w:val="16"/>
              </w:rPr>
              <w:t>316</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Dukkha - A Hard Place</w:t>
            </w:r>
          </w:p>
        </w:tc>
        <w:tc>
          <w:tcPr>
            <w:tcW w:type="dxa" w:w="2880"/>
          </w:tcPr>
          <w:p>
            <w:r/>
            <w:r>
              <w:rPr>
                <w:b w:val="0"/>
                <w:sz w:val="16"/>
              </w:rPr>
              <w:t>Satipanya — DhammaBytes</w:t>
            </w:r>
          </w:p>
        </w:tc>
      </w:tr>
      <w:tr>
        <w:tc>
          <w:tcPr>
            <w:tcW w:type="dxa" w:w="576"/>
          </w:tcPr>
          <w:p>
            <w:r/>
            <w:r>
              <w:rPr>
                <w:b w:val="0"/>
                <w:sz w:val="16"/>
              </w:rPr>
              <w:t>317</w:t>
            </w:r>
          </w:p>
        </w:tc>
        <w:tc>
          <w:tcPr>
            <w:tcW w:type="dxa" w:w="720"/>
          </w:tcPr>
          <w:p>
            <w:r/>
            <w:r>
              <w:rPr>
                <w:b w:val="0"/>
                <w:sz w:val="16"/>
              </w:rPr>
              <w:t>69</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06. Khanti Patience</w:t>
            </w:r>
          </w:p>
        </w:tc>
        <w:tc>
          <w:tcPr>
            <w:tcW w:type="dxa" w:w="2880"/>
          </w:tcPr>
          <w:p>
            <w:r/>
            <w:r>
              <w:rPr>
                <w:b w:val="0"/>
                <w:sz w:val="16"/>
              </w:rPr>
              <w:t>Satipanya — DhammaBytes</w:t>
            </w:r>
          </w:p>
        </w:tc>
      </w:tr>
      <w:tr>
        <w:tc>
          <w:tcPr>
            <w:tcW w:type="dxa" w:w="576"/>
          </w:tcPr>
          <w:p>
            <w:r/>
            <w:r>
              <w:rPr>
                <w:b w:val="0"/>
                <w:sz w:val="16"/>
              </w:rPr>
              <w:t>318</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2. Nama Rupa Body Mind</w:t>
            </w:r>
          </w:p>
        </w:tc>
        <w:tc>
          <w:tcPr>
            <w:tcW w:type="dxa" w:w="2880"/>
          </w:tcPr>
          <w:p>
            <w:r/>
            <w:r>
              <w:rPr>
                <w:b w:val="0"/>
                <w:sz w:val="16"/>
              </w:rPr>
              <w:t>Satipanya — DhammaBytes</w:t>
            </w:r>
          </w:p>
        </w:tc>
      </w:tr>
      <w:tr>
        <w:tc>
          <w:tcPr>
            <w:tcW w:type="dxa" w:w="576"/>
          </w:tcPr>
          <w:p>
            <w:r/>
            <w:r>
              <w:rPr>
                <w:b w:val="0"/>
                <w:sz w:val="16"/>
              </w:rPr>
              <w:t>319</w:t>
            </w:r>
          </w:p>
        </w:tc>
        <w:tc>
          <w:tcPr>
            <w:tcW w:type="dxa" w:w="720"/>
          </w:tcPr>
          <w:p>
            <w:r/>
            <w:r>
              <w:rPr>
                <w:b w:val="0"/>
                <w:sz w:val="16"/>
              </w:rPr>
              <w:t>69</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4. Second Noble Truth:The Cause of Suffering</w:t>
            </w:r>
          </w:p>
        </w:tc>
        <w:tc>
          <w:tcPr>
            <w:tcW w:type="dxa" w:w="2880"/>
          </w:tcPr>
          <w:p>
            <w:r/>
            <w:r>
              <w:rPr>
                <w:b w:val="0"/>
                <w:sz w:val="16"/>
              </w:rPr>
              <w:t>Satipanya — DhammaBytes</w:t>
            </w:r>
          </w:p>
        </w:tc>
      </w:tr>
      <w:tr>
        <w:tc>
          <w:tcPr>
            <w:tcW w:type="dxa" w:w="576"/>
          </w:tcPr>
          <w:p>
            <w:r/>
            <w:r>
              <w:rPr>
                <w:b w:val="0"/>
                <w:sz w:val="16"/>
              </w:rPr>
              <w:t>320</w:t>
            </w:r>
          </w:p>
        </w:tc>
        <w:tc>
          <w:tcPr>
            <w:tcW w:type="dxa" w:w="720"/>
          </w:tcPr>
          <w:p>
            <w:r/>
            <w:r>
              <w:rPr>
                <w:b w:val="0"/>
                <w:sz w:val="16"/>
              </w:rPr>
              <w:t>69</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6. The Fourth Noble Truth The Eightfold Path</w:t>
            </w:r>
          </w:p>
        </w:tc>
        <w:tc>
          <w:tcPr>
            <w:tcW w:type="dxa" w:w="2880"/>
          </w:tcPr>
          <w:p>
            <w:r/>
            <w:r>
              <w:rPr>
                <w:b w:val="0"/>
                <w:sz w:val="16"/>
              </w:rPr>
              <w:t>Satipanya — DhammaBytes</w:t>
            </w:r>
          </w:p>
        </w:tc>
      </w:tr>
      <w:tr>
        <w:tc>
          <w:tcPr>
            <w:tcW w:type="dxa" w:w="576"/>
          </w:tcPr>
          <w:p>
            <w:r/>
            <w:r>
              <w:rPr>
                <w:b w:val="0"/>
                <w:sz w:val="16"/>
              </w:rPr>
              <w:t>321</w:t>
            </w:r>
          </w:p>
        </w:tc>
        <w:tc>
          <w:tcPr>
            <w:tcW w:type="dxa" w:w="720"/>
          </w:tcPr>
          <w:p>
            <w:r/>
            <w:r>
              <w:rPr>
                <w:b w:val="0"/>
                <w:sz w:val="16"/>
              </w:rPr>
              <w:t>69</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Why the Present Moment is So Important (Geneva May 2006)</w:t>
            </w:r>
          </w:p>
        </w:tc>
        <w:tc>
          <w:tcPr>
            <w:tcW w:type="dxa" w:w="2880"/>
          </w:tcPr>
          <w:p>
            <w:r/>
            <w:r>
              <w:rPr>
                <w:b w:val="0"/>
                <w:sz w:val="16"/>
              </w:rPr>
              <w:t>Satipanya — International Talks</w:t>
            </w:r>
          </w:p>
        </w:tc>
      </w:tr>
      <w:tr>
        <w:tc>
          <w:tcPr>
            <w:tcW w:type="dxa" w:w="576"/>
          </w:tcPr>
          <w:p>
            <w:r/>
            <w:r>
              <w:rPr>
                <w:b w:val="0"/>
                <w:sz w:val="16"/>
              </w:rPr>
              <w:t>322</w:t>
            </w:r>
          </w:p>
        </w:tc>
        <w:tc>
          <w:tcPr>
            <w:tcW w:type="dxa" w:w="720"/>
          </w:tcPr>
          <w:p>
            <w:r/>
            <w:r>
              <w:rPr>
                <w:b w:val="0"/>
                <w:sz w:val="16"/>
              </w:rPr>
              <w:t>69</w:t>
            </w:r>
          </w:p>
        </w:tc>
        <w:tc>
          <w:tcPr>
            <w:tcW w:type="dxa" w:w="720"/>
          </w:tcPr>
          <w:p>
            <w:r/>
            <w:r>
              <w:rPr>
                <w:b w:val="0"/>
                <w:sz w:val="16"/>
              </w:rPr>
              <w:t>74</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Psychologie de Buddha (Lausanne Oct 2009)</w:t>
            </w:r>
          </w:p>
        </w:tc>
        <w:tc>
          <w:tcPr>
            <w:tcW w:type="dxa" w:w="2880"/>
          </w:tcPr>
          <w:p>
            <w:r/>
            <w:r>
              <w:rPr>
                <w:b w:val="0"/>
                <w:sz w:val="16"/>
              </w:rPr>
              <w:t>Satipanya — International Talks</w:t>
            </w:r>
          </w:p>
        </w:tc>
      </w:tr>
      <w:tr>
        <w:tc>
          <w:tcPr>
            <w:tcW w:type="dxa" w:w="576"/>
          </w:tcPr>
          <w:p>
            <w:r/>
            <w:r>
              <w:rPr>
                <w:b w:val="0"/>
                <w:sz w:val="16"/>
              </w:rPr>
              <w:t>323</w:t>
            </w:r>
          </w:p>
        </w:tc>
        <w:tc>
          <w:tcPr>
            <w:tcW w:type="dxa" w:w="720"/>
          </w:tcPr>
          <w:p>
            <w:r/>
            <w:r>
              <w:rPr>
                <w:b w:val="0"/>
                <w:sz w:val="16"/>
              </w:rPr>
              <w:t>69</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Kamma</w:t>
            </w:r>
          </w:p>
        </w:tc>
        <w:tc>
          <w:tcPr>
            <w:tcW w:type="dxa" w:w="2880"/>
          </w:tcPr>
          <w:p>
            <w:r/>
            <w:r>
              <w:rPr>
                <w:b w:val="0"/>
                <w:sz w:val="16"/>
              </w:rPr>
              <w:t>Satipanya — International Talks</w:t>
            </w:r>
          </w:p>
        </w:tc>
      </w:tr>
      <w:tr>
        <w:tc>
          <w:tcPr>
            <w:tcW w:type="dxa" w:w="576"/>
          </w:tcPr>
          <w:p>
            <w:r/>
            <w:r>
              <w:rPr>
                <w:b w:val="0"/>
                <w:sz w:val="16"/>
              </w:rPr>
              <w:t>324</w:t>
            </w:r>
          </w:p>
        </w:tc>
        <w:tc>
          <w:tcPr>
            <w:tcW w:type="dxa" w:w="720"/>
          </w:tcPr>
          <w:p>
            <w:r/>
            <w:r>
              <w:rPr>
                <w:b w:val="0"/>
                <w:sz w:val="16"/>
              </w:rPr>
              <w:t>69</w:t>
            </w:r>
          </w:p>
        </w:tc>
        <w:tc>
          <w:tcPr>
            <w:tcW w:type="dxa" w:w="720"/>
          </w:tcPr>
          <w:p>
            <w:r/>
            <w:r>
              <w:rPr>
                <w:b w:val="0"/>
                <w:sz w:val="16"/>
              </w:rPr>
              <w:t>72</w:t>
            </w:r>
          </w:p>
        </w:tc>
        <w:tc>
          <w:tcPr>
            <w:tcW w:type="dxa" w:w="720"/>
          </w:tcPr>
          <w:p>
            <w:r/>
            <w:r>
              <w:rPr>
                <w:b w:val="0"/>
                <w:sz w:val="16"/>
              </w:rPr>
              <w:t>68</w:t>
            </w:r>
          </w:p>
        </w:tc>
        <w:tc>
          <w:tcPr>
            <w:tcW w:type="dxa" w:w="2304"/>
          </w:tcPr>
          <w:p>
            <w:r/>
            <w:r>
              <w:rPr>
                <w:b w:val="0"/>
                <w:sz w:val="16"/>
              </w:rPr>
              <w:t>Noirin Sheahan</w:t>
            </w:r>
          </w:p>
        </w:tc>
        <w:tc>
          <w:tcPr>
            <w:tcW w:type="dxa" w:w="6048"/>
          </w:tcPr>
          <w:p>
            <w:r/>
            <w:r>
              <w:rPr>
                <w:b w:val="0"/>
                <w:sz w:val="16"/>
              </w:rPr>
              <w:t>The Third Noble Truth - The End of Unsatisfactoriness</w:t>
            </w:r>
          </w:p>
        </w:tc>
        <w:tc>
          <w:tcPr>
            <w:tcW w:type="dxa" w:w="2880"/>
          </w:tcPr>
          <w:p>
            <w:r/>
            <w:r>
              <w:rPr>
                <w:b w:val="0"/>
                <w:sz w:val="16"/>
              </w:rPr>
              <w:t>Satipanya — Noirin's Teachings</w:t>
            </w:r>
          </w:p>
        </w:tc>
      </w:tr>
      <w:tr>
        <w:tc>
          <w:tcPr>
            <w:tcW w:type="dxa" w:w="576"/>
          </w:tcPr>
          <w:p>
            <w:r/>
            <w:r>
              <w:rPr>
                <w:b w:val="0"/>
                <w:sz w:val="16"/>
              </w:rPr>
              <w:t>325</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Survey of Theravada Buddhism</w:t>
            </w:r>
          </w:p>
        </w:tc>
        <w:tc>
          <w:tcPr>
            <w:tcW w:type="dxa" w:w="2880"/>
          </w:tcPr>
          <w:p>
            <w:r/>
            <w:r>
              <w:rPr>
                <w:b w:val="0"/>
                <w:sz w:val="16"/>
              </w:rPr>
              <w:t>Satipanya — Dharma Talks</w:t>
            </w:r>
          </w:p>
        </w:tc>
      </w:tr>
      <w:tr>
        <w:tc>
          <w:tcPr>
            <w:tcW w:type="dxa" w:w="576"/>
          </w:tcPr>
          <w:p>
            <w:r/>
            <w:r>
              <w:rPr>
                <w:b w:val="0"/>
                <w:sz w:val="16"/>
              </w:rPr>
              <w:t>326</w:t>
            </w:r>
          </w:p>
        </w:tc>
        <w:tc>
          <w:tcPr>
            <w:tcW w:type="dxa" w:w="720"/>
          </w:tcPr>
          <w:p>
            <w:r/>
            <w:r>
              <w:rPr>
                <w:b w:val="0"/>
                <w:sz w:val="16"/>
              </w:rPr>
              <w:t>68</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Rebirth</w:t>
            </w:r>
          </w:p>
        </w:tc>
        <w:tc>
          <w:tcPr>
            <w:tcW w:type="dxa" w:w="2880"/>
          </w:tcPr>
          <w:p>
            <w:r/>
            <w:r>
              <w:rPr>
                <w:b w:val="0"/>
                <w:sz w:val="16"/>
              </w:rPr>
              <w:t>Satipanya — Dharma Talks</w:t>
            </w:r>
          </w:p>
        </w:tc>
      </w:tr>
      <w:tr>
        <w:tc>
          <w:tcPr>
            <w:tcW w:type="dxa" w:w="576"/>
          </w:tcPr>
          <w:p>
            <w:r/>
            <w:r>
              <w:rPr>
                <w:b w:val="0"/>
                <w:sz w:val="16"/>
              </w:rPr>
              <w:t>327</w:t>
            </w:r>
          </w:p>
        </w:tc>
        <w:tc>
          <w:tcPr>
            <w:tcW w:type="dxa" w:w="720"/>
          </w:tcPr>
          <w:p>
            <w:r/>
            <w:r>
              <w:rPr>
                <w:b w:val="0"/>
                <w:sz w:val="16"/>
              </w:rPr>
              <w:t>68</w:t>
            </w:r>
          </w:p>
        </w:tc>
        <w:tc>
          <w:tcPr>
            <w:tcW w:type="dxa" w:w="720"/>
          </w:tcPr>
          <w:p>
            <w:r/>
            <w:r>
              <w:rPr>
                <w:b w:val="0"/>
                <w:sz w:val="16"/>
              </w:rPr>
              <w:t>78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Bodhisatta's Birth to Renunciation</w:t>
            </w:r>
          </w:p>
        </w:tc>
        <w:tc>
          <w:tcPr>
            <w:tcW w:type="dxa" w:w="2880"/>
          </w:tcPr>
          <w:p>
            <w:r/>
            <w:r>
              <w:rPr>
                <w:b w:val="0"/>
                <w:sz w:val="16"/>
              </w:rPr>
              <w:t>Satipanya — Dharma Talks</w:t>
            </w:r>
          </w:p>
        </w:tc>
      </w:tr>
      <w:tr>
        <w:tc>
          <w:tcPr>
            <w:tcW w:type="dxa" w:w="576"/>
          </w:tcPr>
          <w:p>
            <w:r/>
            <w:r>
              <w:rPr>
                <w:b w:val="0"/>
                <w:sz w:val="16"/>
              </w:rPr>
              <w:t>328</w:t>
            </w:r>
          </w:p>
        </w:tc>
        <w:tc>
          <w:tcPr>
            <w:tcW w:type="dxa" w:w="720"/>
          </w:tcPr>
          <w:p>
            <w:r/>
            <w:r>
              <w:rPr>
                <w:b w:val="0"/>
                <w:sz w:val="16"/>
              </w:rPr>
              <w:t>68</w:t>
            </w:r>
          </w:p>
        </w:tc>
        <w:tc>
          <w:tcPr>
            <w:tcW w:type="dxa" w:w="720"/>
          </w:tcPr>
          <w:p>
            <w:r/>
            <w:r>
              <w:rPr>
                <w:b w:val="0"/>
                <w:sz w:val="16"/>
              </w:rPr>
              <w:t>78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Basics of Insight Meditation 02 2025Video</w:t>
            </w:r>
          </w:p>
        </w:tc>
        <w:tc>
          <w:tcPr>
            <w:tcW w:type="dxa" w:w="2880"/>
          </w:tcPr>
          <w:p>
            <w:r/>
            <w:r>
              <w:rPr>
                <w:b w:val="0"/>
                <w:sz w:val="16"/>
              </w:rPr>
              <w:t>Satipanya — Dharma Talks</w:t>
            </w:r>
          </w:p>
        </w:tc>
      </w:tr>
      <w:tr>
        <w:tc>
          <w:tcPr>
            <w:tcW w:type="dxa" w:w="576"/>
          </w:tcPr>
          <w:p>
            <w:r/>
            <w:r>
              <w:rPr>
                <w:b w:val="0"/>
                <w:sz w:val="16"/>
              </w:rPr>
              <w:t>329</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Guided Bodycare</w:t>
            </w:r>
          </w:p>
        </w:tc>
        <w:tc>
          <w:tcPr>
            <w:tcW w:type="dxa" w:w="2880"/>
          </w:tcPr>
          <w:p>
            <w:r/>
            <w:r>
              <w:rPr>
                <w:b w:val="0"/>
                <w:sz w:val="16"/>
              </w:rPr>
              <w:t>Satipanya — Dharma Talks</w:t>
            </w:r>
          </w:p>
        </w:tc>
      </w:tr>
      <w:tr>
        <w:tc>
          <w:tcPr>
            <w:tcW w:type="dxa" w:w="576"/>
          </w:tcPr>
          <w:p>
            <w:r/>
            <w:r>
              <w:rPr>
                <w:b w:val="0"/>
                <w:sz w:val="16"/>
              </w:rPr>
              <w:t>330</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New Year Reflections</w:t>
            </w:r>
          </w:p>
        </w:tc>
        <w:tc>
          <w:tcPr>
            <w:tcW w:type="dxa" w:w="2880"/>
          </w:tcPr>
          <w:p>
            <w:r/>
            <w:r>
              <w:rPr>
                <w:b w:val="0"/>
                <w:sz w:val="16"/>
              </w:rPr>
              <w:t>Satipanya — Dharma Talks</w:t>
            </w:r>
          </w:p>
        </w:tc>
      </w:tr>
      <w:tr>
        <w:tc>
          <w:tcPr>
            <w:tcW w:type="dxa" w:w="576"/>
          </w:tcPr>
          <w:p>
            <w:r/>
            <w:r>
              <w:rPr>
                <w:b w:val="0"/>
                <w:sz w:val="16"/>
              </w:rPr>
              <w:t>331</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Feeling (vedana).To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332</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Kamma Revisited..To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333</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Refinement,Sublimation and the Eightfold Path..To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334</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Body and the Three Characteristics.To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335</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Why we need a technique.To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336</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https://www.satipanya.org.uk/wp-content/uploads/2020/04/07-Setting-the-Wheel-of-the-Dhamma-in-Motion.mp4</w:t>
            </w:r>
          </w:p>
        </w:tc>
        <w:tc>
          <w:tcPr>
            <w:tcW w:type="dxa" w:w="2880"/>
          </w:tcPr>
          <w:p>
            <w:r/>
            <w:r>
              <w:rPr>
                <w:b w:val="0"/>
                <w:sz w:val="16"/>
              </w:rPr>
              <w:t>Satipanya — Dharma Talks</w:t>
            </w:r>
          </w:p>
        </w:tc>
      </w:tr>
      <w:tr>
        <w:tc>
          <w:tcPr>
            <w:tcW w:type="dxa" w:w="576"/>
          </w:tcPr>
          <w:p>
            <w:r/>
            <w:r>
              <w:rPr>
                <w:b w:val="0"/>
                <w:sz w:val="16"/>
              </w:rPr>
              <w:t>337</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https://www.satipanya.org.uk/wp-content/uploads/2020/04/11-The-Nutriments-Food-Contact-Volition-and-Consciousness-1.mp4</w:t>
            </w:r>
          </w:p>
        </w:tc>
        <w:tc>
          <w:tcPr>
            <w:tcW w:type="dxa" w:w="2880"/>
          </w:tcPr>
          <w:p>
            <w:r/>
            <w:r>
              <w:rPr>
                <w:b w:val="0"/>
                <w:sz w:val="16"/>
              </w:rPr>
              <w:t>Satipanya — Dharma Talks</w:t>
            </w:r>
          </w:p>
        </w:tc>
      </w:tr>
      <w:tr>
        <w:tc>
          <w:tcPr>
            <w:tcW w:type="dxa" w:w="576"/>
          </w:tcPr>
          <w:p>
            <w:r/>
            <w:r>
              <w:rPr>
                <w:b w:val="0"/>
                <w:sz w:val="16"/>
              </w:rPr>
              <w:t>338</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https://www.satipanya.org.uk/wp-content/uploads/2020/04/13-Discourse-on-the-Taints-MN-2-Overcome-by-seeing-1.mp4</w:t>
            </w:r>
          </w:p>
        </w:tc>
        <w:tc>
          <w:tcPr>
            <w:tcW w:type="dxa" w:w="2880"/>
          </w:tcPr>
          <w:p>
            <w:r/>
            <w:r>
              <w:rPr>
                <w:b w:val="0"/>
                <w:sz w:val="16"/>
              </w:rPr>
              <w:t>Satipanya — Dharma Talks</w:t>
            </w:r>
          </w:p>
        </w:tc>
      </w:tr>
      <w:tr>
        <w:tc>
          <w:tcPr>
            <w:tcW w:type="dxa" w:w="576"/>
          </w:tcPr>
          <w:p>
            <w:r/>
            <w:r>
              <w:rPr>
                <w:b w:val="0"/>
                <w:sz w:val="16"/>
              </w:rPr>
              <w:t>339</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340</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introduction</w:t>
            </w:r>
          </w:p>
        </w:tc>
        <w:tc>
          <w:tcPr>
            <w:tcW w:type="dxa" w:w="2880"/>
          </w:tcPr>
          <w:p>
            <w:r/>
            <w:r>
              <w:rPr>
                <w:b w:val="0"/>
                <w:sz w:val="16"/>
              </w:rPr>
              <w:t>Satipanya — Dharma Talks</w:t>
            </w:r>
          </w:p>
        </w:tc>
      </w:tr>
      <w:tr>
        <w:tc>
          <w:tcPr>
            <w:tcW w:type="dxa" w:w="576"/>
          </w:tcPr>
          <w:p>
            <w:r/>
            <w:r>
              <w:rPr>
                <w:b w:val="0"/>
                <w:sz w:val="16"/>
              </w:rPr>
              <w:t>341</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Apologies! I tried to cover too much ground. However tit will appear as a Tip on the Newsbyte.Video</w:t>
            </w:r>
          </w:p>
        </w:tc>
        <w:tc>
          <w:tcPr>
            <w:tcW w:type="dxa" w:w="2880"/>
          </w:tcPr>
          <w:p>
            <w:r/>
            <w:r>
              <w:rPr>
                <w:b w:val="0"/>
                <w:sz w:val="16"/>
              </w:rPr>
              <w:t>Satipanya — Dharma Talks</w:t>
            </w:r>
          </w:p>
        </w:tc>
      </w:tr>
      <w:tr>
        <w:tc>
          <w:tcPr>
            <w:tcW w:type="dxa" w:w="576"/>
          </w:tcPr>
          <w:p>
            <w:r/>
            <w:r>
              <w:rPr>
                <w:b w:val="0"/>
                <w:sz w:val="16"/>
              </w:rPr>
              <w:t>342</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343</w:t>
            </w:r>
          </w:p>
        </w:tc>
        <w:tc>
          <w:tcPr>
            <w:tcW w:type="dxa" w:w="720"/>
          </w:tcPr>
          <w:p>
            <w:r/>
            <w:r>
              <w:rPr>
                <w:b w:val="0"/>
                <w:sz w:val="16"/>
              </w:rPr>
              <w:t>68</w:t>
            </w:r>
          </w:p>
        </w:tc>
        <w:tc>
          <w:tcPr>
            <w:tcW w:type="dxa" w:w="720"/>
          </w:tcPr>
          <w:p>
            <w:r/>
            <w:r>
              <w:rPr>
                <w:b w:val="0"/>
                <w:sz w:val="16"/>
              </w:rPr>
              <w:t>68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2025 May 04 The Buddha as a Teacher.</w:t>
            </w:r>
          </w:p>
        </w:tc>
        <w:tc>
          <w:tcPr>
            <w:tcW w:type="dxa" w:w="2880"/>
          </w:tcPr>
          <w:p>
            <w:r/>
            <w:r>
              <w:rPr>
                <w:b w:val="0"/>
                <w:sz w:val="16"/>
              </w:rPr>
              <w:t>Satipanya — Dharma Talks</w:t>
            </w:r>
          </w:p>
        </w:tc>
      </w:tr>
      <w:tr>
        <w:tc>
          <w:tcPr>
            <w:tcW w:type="dxa" w:w="576"/>
          </w:tcPr>
          <w:p>
            <w:r/>
            <w:r>
              <w:rPr>
                <w:b w:val="0"/>
                <w:sz w:val="16"/>
              </w:rPr>
              <w:t>344</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I own my actions. I inherit the results of my actions. I am born of my actions. I form relations through my actions. I live dependent on my actions. Whatever I do for good or for ill, I shall inherit the results.VideoKarma and Rebirth</w:t>
            </w:r>
          </w:p>
        </w:tc>
        <w:tc>
          <w:tcPr>
            <w:tcW w:type="dxa" w:w="2880"/>
          </w:tcPr>
          <w:p>
            <w:r/>
            <w:r>
              <w:rPr>
                <w:b w:val="0"/>
                <w:sz w:val="16"/>
              </w:rPr>
              <w:t>Satipanya — Dharma Talks</w:t>
            </w:r>
          </w:p>
        </w:tc>
      </w:tr>
      <w:tr>
        <w:tc>
          <w:tcPr>
            <w:tcW w:type="dxa" w:w="576"/>
          </w:tcPr>
          <w:p>
            <w:r/>
            <w:r>
              <w:rPr>
                <w:b w:val="0"/>
                <w:sz w:val="16"/>
              </w:rPr>
              <w:t>345</w:t>
            </w:r>
          </w:p>
        </w:tc>
        <w:tc>
          <w:tcPr>
            <w:tcW w:type="dxa" w:w="720"/>
          </w:tcPr>
          <w:p>
            <w:r/>
            <w:r>
              <w:rPr>
                <w:b w:val="0"/>
                <w:sz w:val="16"/>
              </w:rPr>
              <w:t>68</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The Paradox of Fear</w:t>
            </w:r>
          </w:p>
        </w:tc>
        <w:tc>
          <w:tcPr>
            <w:tcW w:type="dxa" w:w="2880"/>
          </w:tcPr>
          <w:p>
            <w:r/>
            <w:r>
              <w:rPr>
                <w:b w:val="0"/>
                <w:sz w:val="16"/>
              </w:rPr>
              <w:t>Satipanya — Dharma Talks</w:t>
            </w:r>
          </w:p>
        </w:tc>
      </w:tr>
      <w:tr>
        <w:tc>
          <w:tcPr>
            <w:tcW w:type="dxa" w:w="576"/>
          </w:tcPr>
          <w:p>
            <w:r/>
            <w:r>
              <w:rPr>
                <w:b w:val="0"/>
                <w:sz w:val="16"/>
              </w:rPr>
              <w:t>346</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2024 September 15 The Dangers of Indulgence</w:t>
            </w:r>
          </w:p>
        </w:tc>
        <w:tc>
          <w:tcPr>
            <w:tcW w:type="dxa" w:w="2880"/>
          </w:tcPr>
          <w:p>
            <w:r/>
            <w:r>
              <w:rPr>
                <w:b w:val="0"/>
                <w:sz w:val="16"/>
              </w:rPr>
              <w:t>Satipanya — Dharma Talks</w:t>
            </w:r>
          </w:p>
        </w:tc>
      </w:tr>
      <w:tr>
        <w:tc>
          <w:tcPr>
            <w:tcW w:type="dxa" w:w="576"/>
          </w:tcPr>
          <w:p>
            <w:r/>
            <w:r>
              <w:rPr>
                <w:b w:val="0"/>
                <w:sz w:val="16"/>
              </w:rPr>
              <w:t>347</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w:t>
            </w:r>
          </w:p>
        </w:tc>
        <w:tc>
          <w:tcPr>
            <w:tcW w:type="dxa" w:w="2880"/>
          </w:tcPr>
          <w:p>
            <w:r/>
            <w:r>
              <w:rPr>
                <w:b w:val="0"/>
                <w:sz w:val="16"/>
              </w:rPr>
              <w:t>Satipanya — Dharma Talks</w:t>
            </w:r>
          </w:p>
        </w:tc>
      </w:tr>
      <w:tr>
        <w:tc>
          <w:tcPr>
            <w:tcW w:type="dxa" w:w="576"/>
          </w:tcPr>
          <w:p>
            <w:r/>
            <w:r>
              <w:rPr>
                <w:b w:val="0"/>
                <w:sz w:val="16"/>
              </w:rPr>
              <w:t>348</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02 First Three Noble Truths</w:t>
            </w:r>
          </w:p>
        </w:tc>
        <w:tc>
          <w:tcPr>
            <w:tcW w:type="dxa" w:w="2880"/>
          </w:tcPr>
          <w:p>
            <w:r/>
            <w:r>
              <w:rPr>
                <w:b w:val="0"/>
                <w:sz w:val="16"/>
              </w:rPr>
              <w:t>Satipanya — YouTube Talks</w:t>
            </w:r>
          </w:p>
        </w:tc>
      </w:tr>
      <w:tr>
        <w:tc>
          <w:tcPr>
            <w:tcW w:type="dxa" w:w="576"/>
          </w:tcPr>
          <w:p>
            <w:r/>
            <w:r>
              <w:rPr>
                <w:b w:val="0"/>
                <w:sz w:val="16"/>
              </w:rPr>
              <w:t>349</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Evening Lockdown Meditation</w:t>
            </w:r>
          </w:p>
        </w:tc>
        <w:tc>
          <w:tcPr>
            <w:tcW w:type="dxa" w:w="2880"/>
          </w:tcPr>
          <w:p>
            <w:r/>
            <w:r>
              <w:rPr>
                <w:b w:val="0"/>
                <w:sz w:val="16"/>
              </w:rPr>
              <w:t>Satipanya — YouTube Talks</w:t>
            </w:r>
          </w:p>
        </w:tc>
      </w:tr>
      <w:tr>
        <w:tc>
          <w:tcPr>
            <w:tcW w:type="dxa" w:w="576"/>
          </w:tcPr>
          <w:p>
            <w:r/>
            <w:r>
              <w:rPr>
                <w:b w:val="0"/>
                <w:sz w:val="16"/>
              </w:rPr>
              <w:t>350</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04 Contemplation of Death : Living more awake</w:t>
            </w:r>
          </w:p>
        </w:tc>
        <w:tc>
          <w:tcPr>
            <w:tcW w:type="dxa" w:w="2880"/>
          </w:tcPr>
          <w:p>
            <w:r/>
            <w:r>
              <w:rPr>
                <w:b w:val="0"/>
                <w:sz w:val="16"/>
              </w:rPr>
              <w:t>Satipanya — YouTube Talks</w:t>
            </w:r>
          </w:p>
        </w:tc>
      </w:tr>
      <w:tr>
        <w:tc>
          <w:tcPr>
            <w:tcW w:type="dxa" w:w="576"/>
          </w:tcPr>
          <w:p>
            <w:r/>
            <w:r>
              <w:rPr>
                <w:b w:val="0"/>
                <w:sz w:val="16"/>
              </w:rPr>
              <w:t>351</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11 The Nutriments: Food, Contact, Volition and Consciousness</w:t>
            </w:r>
          </w:p>
        </w:tc>
        <w:tc>
          <w:tcPr>
            <w:tcW w:type="dxa" w:w="2880"/>
          </w:tcPr>
          <w:p>
            <w:r/>
            <w:r>
              <w:rPr>
                <w:b w:val="0"/>
                <w:sz w:val="16"/>
              </w:rPr>
              <w:t>Satipanya — YouTube Talks</w:t>
            </w:r>
          </w:p>
        </w:tc>
      </w:tr>
      <w:tr>
        <w:tc>
          <w:tcPr>
            <w:tcW w:type="dxa" w:w="576"/>
          </w:tcPr>
          <w:p>
            <w:r/>
            <w:r>
              <w:rPr>
                <w:b w:val="0"/>
                <w:sz w:val="16"/>
              </w:rPr>
              <w:t>352</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13 Discourse on the Taints MN 2 : Overcome by seeing</w:t>
            </w:r>
          </w:p>
        </w:tc>
        <w:tc>
          <w:tcPr>
            <w:tcW w:type="dxa" w:w="2880"/>
          </w:tcPr>
          <w:p>
            <w:r/>
            <w:r>
              <w:rPr>
                <w:b w:val="0"/>
                <w:sz w:val="16"/>
              </w:rPr>
              <w:t>Satipanya — YouTube Talks</w:t>
            </w:r>
          </w:p>
        </w:tc>
      </w:tr>
      <w:tr>
        <w:tc>
          <w:tcPr>
            <w:tcW w:type="dxa" w:w="576"/>
          </w:tcPr>
          <w:p>
            <w:r/>
            <w:r>
              <w:rPr>
                <w:b w:val="0"/>
                <w:sz w:val="16"/>
              </w:rPr>
              <w:t>353</w:t>
            </w:r>
          </w:p>
        </w:tc>
        <w:tc>
          <w:tcPr>
            <w:tcW w:type="dxa" w:w="720"/>
          </w:tcPr>
          <w:p>
            <w:r/>
            <w:r>
              <w:rPr>
                <w:b w:val="0"/>
                <w:sz w:val="16"/>
              </w:rPr>
              <w:t>68</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17 Questions  See Description</w:t>
            </w:r>
          </w:p>
        </w:tc>
        <w:tc>
          <w:tcPr>
            <w:tcW w:type="dxa" w:w="2880"/>
          </w:tcPr>
          <w:p>
            <w:r/>
            <w:r>
              <w:rPr>
                <w:b w:val="0"/>
                <w:sz w:val="16"/>
              </w:rPr>
              <w:t>Satipanya — YouTube Talks</w:t>
            </w:r>
          </w:p>
        </w:tc>
      </w:tr>
      <w:tr>
        <w:tc>
          <w:tcPr>
            <w:tcW w:type="dxa" w:w="576"/>
          </w:tcPr>
          <w:p>
            <w:r/>
            <w:r>
              <w:rPr>
                <w:b w:val="0"/>
                <w:sz w:val="16"/>
              </w:rPr>
              <w:t>354</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20 Overcoming the Taints by Endurance</w:t>
            </w:r>
          </w:p>
        </w:tc>
        <w:tc>
          <w:tcPr>
            <w:tcW w:type="dxa" w:w="2880"/>
          </w:tcPr>
          <w:p>
            <w:r/>
            <w:r>
              <w:rPr>
                <w:b w:val="0"/>
                <w:sz w:val="16"/>
              </w:rPr>
              <w:t>Satipanya — YouTube Talks</w:t>
            </w:r>
          </w:p>
        </w:tc>
      </w:tr>
      <w:tr>
        <w:tc>
          <w:tcPr>
            <w:tcW w:type="dxa" w:w="576"/>
          </w:tcPr>
          <w:p>
            <w:r/>
            <w:r>
              <w:rPr>
                <w:b w:val="0"/>
                <w:sz w:val="16"/>
              </w:rPr>
              <w:t>355</w:t>
            </w:r>
          </w:p>
        </w:tc>
        <w:tc>
          <w:tcPr>
            <w:tcW w:type="dxa" w:w="720"/>
          </w:tcPr>
          <w:p>
            <w:r/>
            <w:r>
              <w:rPr>
                <w:b w:val="0"/>
                <w:sz w:val="16"/>
              </w:rPr>
              <w:t>68</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22 Overcoming the Taints by Developing</w:t>
            </w:r>
          </w:p>
        </w:tc>
        <w:tc>
          <w:tcPr>
            <w:tcW w:type="dxa" w:w="2880"/>
          </w:tcPr>
          <w:p>
            <w:r/>
            <w:r>
              <w:rPr>
                <w:b w:val="0"/>
                <w:sz w:val="16"/>
              </w:rPr>
              <w:t>Satipanya — YouTube Talks</w:t>
            </w:r>
          </w:p>
        </w:tc>
      </w:tr>
      <w:tr>
        <w:tc>
          <w:tcPr>
            <w:tcW w:type="dxa" w:w="576"/>
          </w:tcPr>
          <w:p>
            <w:r/>
            <w:r>
              <w:rPr>
                <w:b w:val="0"/>
                <w:sz w:val="16"/>
              </w:rPr>
              <w:t>356</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Some Pointers for Metta</w:t>
            </w:r>
          </w:p>
        </w:tc>
        <w:tc>
          <w:tcPr>
            <w:tcW w:type="dxa" w:w="2880"/>
          </w:tcPr>
          <w:p>
            <w:r/>
            <w:r>
              <w:rPr>
                <w:b w:val="0"/>
                <w:sz w:val="16"/>
              </w:rPr>
              <w:t>Satipanya — YouTube Talks</w:t>
            </w:r>
          </w:p>
        </w:tc>
      </w:tr>
      <w:tr>
        <w:tc>
          <w:tcPr>
            <w:tcW w:type="dxa" w:w="576"/>
          </w:tcPr>
          <w:p>
            <w:r/>
            <w:r>
              <w:rPr>
                <w:b w:val="0"/>
                <w:sz w:val="16"/>
              </w:rPr>
              <w:t>357</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Bodycare Practice - Metta towards the Body.</w:t>
            </w:r>
          </w:p>
        </w:tc>
        <w:tc>
          <w:tcPr>
            <w:tcW w:type="dxa" w:w="2880"/>
          </w:tcPr>
          <w:p>
            <w:r/>
            <w:r>
              <w:rPr>
                <w:b w:val="0"/>
                <w:sz w:val="16"/>
              </w:rPr>
              <w:t>Satipanya — YouTube Talks</w:t>
            </w:r>
          </w:p>
        </w:tc>
      </w:tr>
      <w:tr>
        <w:tc>
          <w:tcPr>
            <w:tcW w:type="dxa" w:w="576"/>
          </w:tcPr>
          <w:p>
            <w:r/>
            <w:r>
              <w:rPr>
                <w:b w:val="0"/>
                <w:sz w:val="16"/>
              </w:rPr>
              <w:t>358</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36 Canki Sutta cont.</w:t>
            </w:r>
          </w:p>
        </w:tc>
        <w:tc>
          <w:tcPr>
            <w:tcW w:type="dxa" w:w="2880"/>
          </w:tcPr>
          <w:p>
            <w:r/>
            <w:r>
              <w:rPr>
                <w:b w:val="0"/>
                <w:sz w:val="16"/>
              </w:rPr>
              <w:t>Satipanya — YouTube Talks</w:t>
            </w:r>
          </w:p>
        </w:tc>
      </w:tr>
      <w:tr>
        <w:tc>
          <w:tcPr>
            <w:tcW w:type="dxa" w:w="576"/>
          </w:tcPr>
          <w:p>
            <w:r/>
            <w:r>
              <w:rPr>
                <w:b w:val="0"/>
                <w:sz w:val="16"/>
              </w:rPr>
              <w:t>359</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45 The Relay of Chariots MN24</w:t>
            </w:r>
          </w:p>
        </w:tc>
        <w:tc>
          <w:tcPr>
            <w:tcW w:type="dxa" w:w="2880"/>
          </w:tcPr>
          <w:p>
            <w:r/>
            <w:r>
              <w:rPr>
                <w:b w:val="0"/>
                <w:sz w:val="16"/>
              </w:rPr>
              <w:t>Satipanya — YouTube Talks</w:t>
            </w:r>
          </w:p>
        </w:tc>
      </w:tr>
      <w:tr>
        <w:tc>
          <w:tcPr>
            <w:tcW w:type="dxa" w:w="576"/>
          </w:tcPr>
          <w:p>
            <w:r/>
            <w:r>
              <w:rPr>
                <w:b w:val="0"/>
                <w:sz w:val="16"/>
              </w:rPr>
              <w:t>360</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Dhp 188 - 192 The Role of Confidence.</w:t>
            </w:r>
          </w:p>
        </w:tc>
        <w:tc>
          <w:tcPr>
            <w:tcW w:type="dxa" w:w="2880"/>
          </w:tcPr>
          <w:p>
            <w:r/>
            <w:r>
              <w:rPr>
                <w:b w:val="0"/>
                <w:sz w:val="16"/>
              </w:rPr>
              <w:t>Satipanya — YouTube Talks</w:t>
            </w:r>
          </w:p>
        </w:tc>
      </w:tr>
      <w:tr>
        <w:tc>
          <w:tcPr>
            <w:tcW w:type="dxa" w:w="576"/>
          </w:tcPr>
          <w:p>
            <w:r/>
            <w:r>
              <w:rPr>
                <w:b w:val="0"/>
                <w:sz w:val="16"/>
              </w:rPr>
              <w:t>361</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Dhp 153   154 The Buddha's Victory Verses</w:t>
            </w:r>
          </w:p>
        </w:tc>
        <w:tc>
          <w:tcPr>
            <w:tcW w:type="dxa" w:w="2880"/>
          </w:tcPr>
          <w:p>
            <w:r/>
            <w:r>
              <w:rPr>
                <w:b w:val="0"/>
                <w:sz w:val="16"/>
              </w:rPr>
              <w:t>Satipanya — YouTube Talks</w:t>
            </w:r>
          </w:p>
        </w:tc>
      </w:tr>
      <w:tr>
        <w:tc>
          <w:tcPr>
            <w:tcW w:type="dxa" w:w="576"/>
          </w:tcPr>
          <w:p>
            <w:r/>
            <w:r>
              <w:rPr>
                <w:b w:val="0"/>
                <w:sz w:val="16"/>
              </w:rPr>
              <w:t>362</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Dhp 4 Hatred is not overcome with hatred!</w:t>
            </w:r>
          </w:p>
        </w:tc>
        <w:tc>
          <w:tcPr>
            <w:tcW w:type="dxa" w:w="2880"/>
          </w:tcPr>
          <w:p>
            <w:r/>
            <w:r>
              <w:rPr>
                <w:b w:val="0"/>
                <w:sz w:val="16"/>
              </w:rPr>
              <w:t>Satipanya — YouTube Talks</w:t>
            </w:r>
          </w:p>
        </w:tc>
      </w:tr>
      <w:tr>
        <w:tc>
          <w:tcPr>
            <w:tcW w:type="dxa" w:w="576"/>
          </w:tcPr>
          <w:p>
            <w:r/>
            <w:r>
              <w:rPr>
                <w:b w:val="0"/>
                <w:sz w:val="16"/>
              </w:rPr>
              <w:t>363</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Dhp No4 Hatred is not pacified by hatred</w:t>
            </w:r>
          </w:p>
        </w:tc>
        <w:tc>
          <w:tcPr>
            <w:tcW w:type="dxa" w:w="2880"/>
          </w:tcPr>
          <w:p>
            <w:r/>
            <w:r>
              <w:rPr>
                <w:b w:val="0"/>
                <w:sz w:val="16"/>
              </w:rPr>
              <w:t>Satipanya — YouTube Talks</w:t>
            </w:r>
          </w:p>
        </w:tc>
      </w:tr>
      <w:tr>
        <w:tc>
          <w:tcPr>
            <w:tcW w:type="dxa" w:w="576"/>
          </w:tcPr>
          <w:p>
            <w:r/>
            <w:r>
              <w:rPr>
                <w:b w:val="0"/>
                <w:sz w:val="16"/>
              </w:rPr>
              <w:t>364</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Dhp 46 How to view the Body</w:t>
            </w:r>
          </w:p>
        </w:tc>
        <w:tc>
          <w:tcPr>
            <w:tcW w:type="dxa" w:w="2880"/>
          </w:tcPr>
          <w:p>
            <w:r/>
            <w:r>
              <w:rPr>
                <w:b w:val="0"/>
                <w:sz w:val="16"/>
              </w:rPr>
              <w:t>Satipanya — YouTube Talks</w:t>
            </w:r>
          </w:p>
        </w:tc>
      </w:tr>
      <w:tr>
        <w:tc>
          <w:tcPr>
            <w:tcW w:type="dxa" w:w="576"/>
          </w:tcPr>
          <w:p>
            <w:r/>
            <w:r>
              <w:rPr>
                <w:b w:val="0"/>
                <w:sz w:val="16"/>
              </w:rPr>
              <w:t>365</w:t>
            </w:r>
          </w:p>
        </w:tc>
        <w:tc>
          <w:tcPr>
            <w:tcW w:type="dxa" w:w="720"/>
          </w:tcPr>
          <w:p>
            <w:r/>
            <w:r>
              <w:rPr>
                <w:b w:val="0"/>
                <w:sz w:val="16"/>
              </w:rPr>
              <w:t>68</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Dependent Origination and the Role of Desire and the Only Choice</w:t>
            </w:r>
          </w:p>
        </w:tc>
        <w:tc>
          <w:tcPr>
            <w:tcW w:type="dxa" w:w="2880"/>
          </w:tcPr>
          <w:p>
            <w:r/>
            <w:r>
              <w:rPr>
                <w:b w:val="0"/>
                <w:sz w:val="16"/>
              </w:rPr>
              <w:t>Satipanya — YouTube Talks</w:t>
            </w:r>
          </w:p>
        </w:tc>
      </w:tr>
      <w:tr>
        <w:tc>
          <w:tcPr>
            <w:tcW w:type="dxa" w:w="576"/>
          </w:tcPr>
          <w:p>
            <w:r/>
            <w:r>
              <w:rPr>
                <w:b w:val="0"/>
                <w:sz w:val="16"/>
              </w:rPr>
              <w:t>366</w:t>
            </w:r>
          </w:p>
        </w:tc>
        <w:tc>
          <w:tcPr>
            <w:tcW w:type="dxa" w:w="720"/>
          </w:tcPr>
          <w:p>
            <w:r/>
            <w:r>
              <w:rPr>
                <w:b w:val="0"/>
                <w:sz w:val="16"/>
              </w:rPr>
              <w:t>68</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Sympathy Empathy and Compassion</w:t>
            </w:r>
          </w:p>
        </w:tc>
        <w:tc>
          <w:tcPr>
            <w:tcW w:type="dxa" w:w="2880"/>
          </w:tcPr>
          <w:p>
            <w:r/>
            <w:r>
              <w:rPr>
                <w:b w:val="0"/>
                <w:sz w:val="16"/>
              </w:rPr>
              <w:t>Satipanya — YouTube Talks</w:t>
            </w:r>
          </w:p>
        </w:tc>
      </w:tr>
      <w:tr>
        <w:tc>
          <w:tcPr>
            <w:tcW w:type="dxa" w:w="576"/>
          </w:tcPr>
          <w:p>
            <w:r/>
            <w:r>
              <w:rPr>
                <w:b w:val="0"/>
                <w:sz w:val="16"/>
              </w:rPr>
              <w:t>367</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Equanimity - The most important of all virtues.</w:t>
            </w:r>
          </w:p>
        </w:tc>
        <w:tc>
          <w:tcPr>
            <w:tcW w:type="dxa" w:w="2880"/>
          </w:tcPr>
          <w:p>
            <w:r/>
            <w:r>
              <w:rPr>
                <w:b w:val="0"/>
                <w:sz w:val="16"/>
              </w:rPr>
              <w:t>Satipanya — YouTube Talks</w:t>
            </w:r>
          </w:p>
        </w:tc>
      </w:tr>
      <w:tr>
        <w:tc>
          <w:tcPr>
            <w:tcW w:type="dxa" w:w="576"/>
          </w:tcPr>
          <w:p>
            <w:r/>
            <w:r>
              <w:rPr>
                <w:b w:val="0"/>
                <w:sz w:val="16"/>
              </w:rPr>
              <w:t>368</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Upali is converted by the Buddha MN56</w:t>
            </w:r>
          </w:p>
        </w:tc>
        <w:tc>
          <w:tcPr>
            <w:tcW w:type="dxa" w:w="2880"/>
          </w:tcPr>
          <w:p>
            <w:r/>
            <w:r>
              <w:rPr>
                <w:b w:val="0"/>
                <w:sz w:val="16"/>
              </w:rPr>
              <w:t>Satipanya — YouTube Talks</w:t>
            </w:r>
          </w:p>
        </w:tc>
      </w:tr>
      <w:tr>
        <w:tc>
          <w:tcPr>
            <w:tcW w:type="dxa" w:w="576"/>
          </w:tcPr>
          <w:p>
            <w:r/>
            <w:r>
              <w:rPr>
                <w:b w:val="0"/>
                <w:sz w:val="16"/>
              </w:rPr>
              <w:t>369</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Contemplating the Unpleasantness of the Body: Why and How.</w:t>
            </w:r>
          </w:p>
        </w:tc>
        <w:tc>
          <w:tcPr>
            <w:tcW w:type="dxa" w:w="2880"/>
          </w:tcPr>
          <w:p>
            <w:r/>
            <w:r>
              <w:rPr>
                <w:b w:val="0"/>
                <w:sz w:val="16"/>
              </w:rPr>
              <w:t>Satipanya — YouTube Talks</w:t>
            </w:r>
          </w:p>
        </w:tc>
      </w:tr>
      <w:tr>
        <w:tc>
          <w:tcPr>
            <w:tcW w:type="dxa" w:w="576"/>
          </w:tcPr>
          <w:p>
            <w:r/>
            <w:r>
              <w:rPr>
                <w:b w:val="0"/>
                <w:sz w:val="16"/>
              </w:rPr>
              <w:t>370</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Specific Law of Conditionality</w:t>
            </w:r>
          </w:p>
        </w:tc>
        <w:tc>
          <w:tcPr>
            <w:tcW w:type="dxa" w:w="2880"/>
          </w:tcPr>
          <w:p>
            <w:r/>
            <w:r>
              <w:rPr>
                <w:b w:val="0"/>
                <w:sz w:val="16"/>
              </w:rPr>
              <w:t>Satipanya — YouTube Talks</w:t>
            </w:r>
          </w:p>
        </w:tc>
      </w:tr>
      <w:tr>
        <w:tc>
          <w:tcPr>
            <w:tcW w:type="dxa" w:w="576"/>
          </w:tcPr>
          <w:p>
            <w:r/>
            <w:r>
              <w:rPr>
                <w:b w:val="0"/>
                <w:sz w:val="16"/>
              </w:rPr>
              <w:t>371</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Dangers of Indulgence</w:t>
            </w:r>
          </w:p>
        </w:tc>
        <w:tc>
          <w:tcPr>
            <w:tcW w:type="dxa" w:w="2880"/>
          </w:tcPr>
          <w:p>
            <w:r/>
            <w:r>
              <w:rPr>
                <w:b w:val="0"/>
                <w:sz w:val="16"/>
              </w:rPr>
              <w:t>Satipanya — YouTube Talks</w:t>
            </w:r>
          </w:p>
        </w:tc>
      </w:tr>
      <w:tr>
        <w:tc>
          <w:tcPr>
            <w:tcW w:type="dxa" w:w="576"/>
          </w:tcPr>
          <w:p>
            <w:r/>
            <w:r>
              <w:rPr>
                <w:b w:val="0"/>
                <w:sz w:val="16"/>
              </w:rPr>
              <w:t>372</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Eight Worldly Conditions</w:t>
            </w:r>
          </w:p>
        </w:tc>
        <w:tc>
          <w:tcPr>
            <w:tcW w:type="dxa" w:w="2880"/>
          </w:tcPr>
          <w:p>
            <w:r/>
            <w:r>
              <w:rPr>
                <w:b w:val="0"/>
                <w:sz w:val="16"/>
              </w:rPr>
              <w:t>Satipanya — YouTube Talks</w:t>
            </w:r>
          </w:p>
        </w:tc>
      </w:tr>
      <w:tr>
        <w:tc>
          <w:tcPr>
            <w:tcW w:type="dxa" w:w="576"/>
          </w:tcPr>
          <w:p>
            <w:r/>
            <w:r>
              <w:rPr>
                <w:b w:val="0"/>
                <w:sz w:val="16"/>
              </w:rPr>
              <w:t>373</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Adhitthana Determination</w:t>
            </w:r>
          </w:p>
        </w:tc>
        <w:tc>
          <w:tcPr>
            <w:tcW w:type="dxa" w:w="2880"/>
          </w:tcPr>
          <w:p>
            <w:r/>
            <w:r>
              <w:rPr>
                <w:b w:val="0"/>
                <w:sz w:val="16"/>
              </w:rPr>
              <w:t>Satipanya — YouTube Talks</w:t>
            </w:r>
          </w:p>
        </w:tc>
      </w:tr>
      <w:tr>
        <w:tc>
          <w:tcPr>
            <w:tcW w:type="dxa" w:w="576"/>
          </w:tcPr>
          <w:p>
            <w:r/>
            <w:r>
              <w:rPr>
                <w:b w:val="0"/>
                <w:sz w:val="16"/>
              </w:rPr>
              <w:t>374</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Samyojana - The last seven Fetters</w:t>
            </w:r>
          </w:p>
        </w:tc>
        <w:tc>
          <w:tcPr>
            <w:tcW w:type="dxa" w:w="2880"/>
          </w:tcPr>
          <w:p>
            <w:r/>
            <w:r>
              <w:rPr>
                <w:b w:val="0"/>
                <w:sz w:val="16"/>
              </w:rPr>
              <w:t>Satipanya — DhammaBytes</w:t>
            </w:r>
          </w:p>
        </w:tc>
      </w:tr>
      <w:tr>
        <w:tc>
          <w:tcPr>
            <w:tcW w:type="dxa" w:w="576"/>
          </w:tcPr>
          <w:p>
            <w:r/>
            <w:r>
              <w:rPr>
                <w:b w:val="0"/>
                <w:sz w:val="16"/>
              </w:rPr>
              <w:t>375</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03. Nekkhamma Renunciation</w:t>
            </w:r>
          </w:p>
        </w:tc>
        <w:tc>
          <w:tcPr>
            <w:tcW w:type="dxa" w:w="2880"/>
          </w:tcPr>
          <w:p>
            <w:r/>
            <w:r>
              <w:rPr>
                <w:b w:val="0"/>
                <w:sz w:val="16"/>
              </w:rPr>
              <w:t>Satipanya — DhammaBytes</w:t>
            </w:r>
          </w:p>
        </w:tc>
      </w:tr>
      <w:tr>
        <w:tc>
          <w:tcPr>
            <w:tcW w:type="dxa" w:w="576"/>
          </w:tcPr>
          <w:p>
            <w:r/>
            <w:r>
              <w:rPr>
                <w:b w:val="0"/>
                <w:sz w:val="16"/>
              </w:rPr>
              <w:t>376</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Metta - Love</w:t>
            </w:r>
          </w:p>
        </w:tc>
        <w:tc>
          <w:tcPr>
            <w:tcW w:type="dxa" w:w="2880"/>
          </w:tcPr>
          <w:p>
            <w:r/>
            <w:r>
              <w:rPr>
                <w:b w:val="0"/>
                <w:sz w:val="16"/>
              </w:rPr>
              <w:t>Satipanya — DhammaBytes</w:t>
            </w:r>
          </w:p>
        </w:tc>
      </w:tr>
      <w:tr>
        <w:tc>
          <w:tcPr>
            <w:tcW w:type="dxa" w:w="576"/>
          </w:tcPr>
          <w:p>
            <w:r/>
            <w:r>
              <w:rPr>
                <w:b w:val="0"/>
                <w:sz w:val="16"/>
              </w:rPr>
              <w:t>377</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Mudita - Pure Joy</w:t>
            </w:r>
          </w:p>
        </w:tc>
        <w:tc>
          <w:tcPr>
            <w:tcW w:type="dxa" w:w="2880"/>
          </w:tcPr>
          <w:p>
            <w:r/>
            <w:r>
              <w:rPr>
                <w:b w:val="0"/>
                <w:sz w:val="16"/>
              </w:rPr>
              <w:t>Satipanya — DhammaBytes</w:t>
            </w:r>
          </w:p>
        </w:tc>
      </w:tr>
      <w:tr>
        <w:tc>
          <w:tcPr>
            <w:tcW w:type="dxa" w:w="576"/>
          </w:tcPr>
          <w:p>
            <w:r/>
            <w:r>
              <w:rPr>
                <w:b w:val="0"/>
                <w:sz w:val="16"/>
              </w:rPr>
              <w:t>378</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Upekkha - Equanimity</w:t>
            </w:r>
          </w:p>
        </w:tc>
        <w:tc>
          <w:tcPr>
            <w:tcW w:type="dxa" w:w="2880"/>
          </w:tcPr>
          <w:p>
            <w:r/>
            <w:r>
              <w:rPr>
                <w:b w:val="0"/>
                <w:sz w:val="16"/>
              </w:rPr>
              <w:t>Satipanya — DhammaBytes</w:t>
            </w:r>
          </w:p>
        </w:tc>
      </w:tr>
      <w:tr>
        <w:tc>
          <w:tcPr>
            <w:tcW w:type="dxa" w:w="576"/>
          </w:tcPr>
          <w:p>
            <w:r/>
            <w:r>
              <w:rPr>
                <w:b w:val="0"/>
                <w:sz w:val="16"/>
              </w:rPr>
              <w:t>379</w:t>
            </w:r>
          </w:p>
        </w:tc>
        <w:tc>
          <w:tcPr>
            <w:tcW w:type="dxa" w:w="720"/>
          </w:tcPr>
          <w:p>
            <w:r/>
            <w:r>
              <w:rPr>
                <w:b w:val="0"/>
                <w:sz w:val="16"/>
              </w:rPr>
              <w:t>68</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Sangha as Refuge</w:t>
            </w:r>
          </w:p>
        </w:tc>
        <w:tc>
          <w:tcPr>
            <w:tcW w:type="dxa" w:w="2880"/>
          </w:tcPr>
          <w:p>
            <w:r/>
            <w:r>
              <w:rPr>
                <w:b w:val="0"/>
                <w:sz w:val="16"/>
              </w:rPr>
              <w:t>Satipanya — DhammaBytes</w:t>
            </w:r>
          </w:p>
        </w:tc>
      </w:tr>
      <w:tr>
        <w:tc>
          <w:tcPr>
            <w:tcW w:type="dxa" w:w="576"/>
          </w:tcPr>
          <w:p>
            <w:r/>
            <w:r>
              <w:rPr>
                <w:b w:val="0"/>
                <w:sz w:val="16"/>
              </w:rPr>
              <w:t>380</w:t>
            </w:r>
          </w:p>
        </w:tc>
        <w:tc>
          <w:tcPr>
            <w:tcW w:type="dxa" w:w="720"/>
          </w:tcPr>
          <w:p>
            <w:r/>
            <w:r>
              <w:rPr>
                <w:b w:val="0"/>
                <w:sz w:val="16"/>
              </w:rPr>
              <w:t>68</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4. Tanha Upadana Bhava Craving Grasping Becoming</w:t>
            </w:r>
          </w:p>
        </w:tc>
        <w:tc>
          <w:tcPr>
            <w:tcW w:type="dxa" w:w="2880"/>
          </w:tcPr>
          <w:p>
            <w:r/>
            <w:r>
              <w:rPr>
                <w:b w:val="0"/>
                <w:sz w:val="16"/>
              </w:rPr>
              <w:t>Satipanya — DhammaBytes</w:t>
            </w:r>
          </w:p>
        </w:tc>
      </w:tr>
      <w:tr>
        <w:tc>
          <w:tcPr>
            <w:tcW w:type="dxa" w:w="576"/>
          </w:tcPr>
          <w:p>
            <w:r/>
            <w:r>
              <w:rPr>
                <w:b w:val="0"/>
                <w:sz w:val="16"/>
              </w:rPr>
              <w:t>381</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02. Divine Messengers</w:t>
            </w:r>
          </w:p>
        </w:tc>
        <w:tc>
          <w:tcPr>
            <w:tcW w:type="dxa" w:w="2880"/>
          </w:tcPr>
          <w:p>
            <w:r/>
            <w:r>
              <w:rPr>
                <w:b w:val="0"/>
                <w:sz w:val="16"/>
              </w:rPr>
              <w:t>Satipanya — DhammaBytes</w:t>
            </w:r>
          </w:p>
        </w:tc>
      </w:tr>
      <w:tr>
        <w:tc>
          <w:tcPr>
            <w:tcW w:type="dxa" w:w="576"/>
          </w:tcPr>
          <w:p>
            <w:r/>
            <w:r>
              <w:rPr>
                <w:b w:val="0"/>
                <w:sz w:val="16"/>
              </w:rPr>
              <w:t>382</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04. The Eight Worldy Conditions</w:t>
            </w:r>
          </w:p>
        </w:tc>
        <w:tc>
          <w:tcPr>
            <w:tcW w:type="dxa" w:w="2880"/>
          </w:tcPr>
          <w:p>
            <w:r/>
            <w:r>
              <w:rPr>
                <w:b w:val="0"/>
                <w:sz w:val="16"/>
              </w:rPr>
              <w:t>Satipanya — DhammaBytes</w:t>
            </w:r>
          </w:p>
        </w:tc>
      </w:tr>
      <w:tr>
        <w:tc>
          <w:tcPr>
            <w:tcW w:type="dxa" w:w="576"/>
          </w:tcPr>
          <w:p>
            <w:r/>
            <w:r>
              <w:rPr>
                <w:b w:val="0"/>
                <w:sz w:val="16"/>
              </w:rPr>
              <w:t>383</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05. Clinging causes Anxiety plus</w:t>
            </w:r>
          </w:p>
        </w:tc>
        <w:tc>
          <w:tcPr>
            <w:tcW w:type="dxa" w:w="2880"/>
          </w:tcPr>
          <w:p>
            <w:r/>
            <w:r>
              <w:rPr>
                <w:b w:val="0"/>
                <w:sz w:val="16"/>
              </w:rPr>
              <w:t>Satipanya — DhammaBytes</w:t>
            </w:r>
          </w:p>
        </w:tc>
      </w:tr>
      <w:tr>
        <w:tc>
          <w:tcPr>
            <w:tcW w:type="dxa" w:w="576"/>
          </w:tcPr>
          <w:p>
            <w:r/>
            <w:r>
              <w:rPr>
                <w:b w:val="0"/>
                <w:sz w:val="16"/>
              </w:rPr>
              <w:t>384</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08. Detailed Sequence Leading to Conflict</w:t>
            </w:r>
          </w:p>
        </w:tc>
        <w:tc>
          <w:tcPr>
            <w:tcW w:type="dxa" w:w="2880"/>
          </w:tcPr>
          <w:p>
            <w:r/>
            <w:r>
              <w:rPr>
                <w:b w:val="0"/>
                <w:sz w:val="16"/>
              </w:rPr>
              <w:t>Satipanya — DhammaBytes</w:t>
            </w:r>
          </w:p>
        </w:tc>
      </w:tr>
      <w:tr>
        <w:tc>
          <w:tcPr>
            <w:tcW w:type="dxa" w:w="576"/>
          </w:tcPr>
          <w:p>
            <w:r/>
            <w:r>
              <w:rPr>
                <w:b w:val="0"/>
                <w:sz w:val="16"/>
              </w:rPr>
              <w:t>385</w:t>
            </w:r>
          </w:p>
        </w:tc>
        <w:tc>
          <w:tcPr>
            <w:tcW w:type="dxa" w:w="720"/>
          </w:tcPr>
          <w:p>
            <w:r/>
            <w:r>
              <w:rPr>
                <w:b w:val="0"/>
                <w:sz w:val="16"/>
              </w:rPr>
              <w:t>68</w:t>
            </w:r>
          </w:p>
        </w:tc>
        <w:tc>
          <w:tcPr>
            <w:tcW w:type="dxa" w:w="720"/>
          </w:tcPr>
          <w:p>
            <w:r/>
            <w:r>
              <w:rPr>
                <w:b w:val="0"/>
                <w:sz w:val="16"/>
              </w:rPr>
              <w:t>68</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Méditation Debout</w:t>
            </w:r>
          </w:p>
        </w:tc>
        <w:tc>
          <w:tcPr>
            <w:tcW w:type="dxa" w:w="2880"/>
          </w:tcPr>
          <w:p>
            <w:r/>
            <w:r>
              <w:rPr>
                <w:b w:val="0"/>
                <w:sz w:val="16"/>
              </w:rPr>
              <w:t>Satipanya — International Talks</w:t>
            </w:r>
          </w:p>
        </w:tc>
      </w:tr>
      <w:tr>
        <w:tc>
          <w:tcPr>
            <w:tcW w:type="dxa" w:w="576"/>
          </w:tcPr>
          <w:p>
            <w:r/>
            <w:r>
              <w:rPr>
                <w:b w:val="0"/>
                <w:sz w:val="16"/>
              </w:rPr>
              <w:t>386</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Hindrances</w:t>
            </w:r>
          </w:p>
        </w:tc>
        <w:tc>
          <w:tcPr>
            <w:tcW w:type="dxa" w:w="2880"/>
          </w:tcPr>
          <w:p>
            <w:r/>
            <w:r>
              <w:rPr>
                <w:b w:val="0"/>
                <w:sz w:val="16"/>
              </w:rPr>
              <w:t>Satipanya — International Talks</w:t>
            </w:r>
          </w:p>
        </w:tc>
      </w:tr>
      <w:tr>
        <w:tc>
          <w:tcPr>
            <w:tcW w:type="dxa" w:w="576"/>
          </w:tcPr>
          <w:p>
            <w:r/>
            <w:r>
              <w:rPr>
                <w:b w:val="0"/>
                <w:sz w:val="16"/>
              </w:rPr>
              <w:t>387</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Le Kamma de la Liberation(Lausanne Oct 2010)</w:t>
            </w:r>
          </w:p>
        </w:tc>
        <w:tc>
          <w:tcPr>
            <w:tcW w:type="dxa" w:w="2880"/>
          </w:tcPr>
          <w:p>
            <w:r/>
            <w:r>
              <w:rPr>
                <w:b w:val="0"/>
                <w:sz w:val="16"/>
              </w:rPr>
              <w:t>Satipanya — International Talks</w:t>
            </w:r>
          </w:p>
        </w:tc>
      </w:tr>
      <w:tr>
        <w:tc>
          <w:tcPr>
            <w:tcW w:type="dxa" w:w="576"/>
          </w:tcPr>
          <w:p>
            <w:r/>
            <w:r>
              <w:rPr>
                <w:b w:val="0"/>
                <w:sz w:val="16"/>
              </w:rPr>
              <w:t>388</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Dependent Origination</w:t>
            </w:r>
          </w:p>
        </w:tc>
        <w:tc>
          <w:tcPr>
            <w:tcW w:type="dxa" w:w="2880"/>
          </w:tcPr>
          <w:p>
            <w:r/>
            <w:r>
              <w:rPr>
                <w:b w:val="0"/>
                <w:sz w:val="16"/>
              </w:rPr>
              <w:t>Satipanya — International Talks</w:t>
            </w:r>
          </w:p>
        </w:tc>
      </w:tr>
      <w:tr>
        <w:tc>
          <w:tcPr>
            <w:tcW w:type="dxa" w:w="576"/>
          </w:tcPr>
          <w:p>
            <w:r/>
            <w:r>
              <w:rPr>
                <w:b w:val="0"/>
                <w:sz w:val="16"/>
              </w:rPr>
              <w:t>389</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Living Life according to the Dhamma</w:t>
            </w:r>
          </w:p>
        </w:tc>
        <w:tc>
          <w:tcPr>
            <w:tcW w:type="dxa" w:w="2880"/>
          </w:tcPr>
          <w:p>
            <w:r/>
            <w:r>
              <w:rPr>
                <w:b w:val="0"/>
                <w:sz w:val="16"/>
              </w:rPr>
              <w:t>Satipanya — Retreat Talks</w:t>
            </w:r>
          </w:p>
        </w:tc>
      </w:tr>
      <w:tr>
        <w:tc>
          <w:tcPr>
            <w:tcW w:type="dxa" w:w="576"/>
          </w:tcPr>
          <w:p>
            <w:r/>
            <w:r>
              <w:rPr>
                <w:b w:val="0"/>
                <w:sz w:val="16"/>
              </w:rPr>
              <w:t>390</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Rebirth</w:t>
            </w:r>
          </w:p>
        </w:tc>
        <w:tc>
          <w:tcPr>
            <w:tcW w:type="dxa" w:w="2880"/>
          </w:tcPr>
          <w:p>
            <w:r/>
            <w:r>
              <w:rPr>
                <w:b w:val="0"/>
                <w:sz w:val="16"/>
              </w:rPr>
              <w:t>Satipanya — Retreat Talks</w:t>
            </w:r>
          </w:p>
        </w:tc>
      </w:tr>
      <w:tr>
        <w:tc>
          <w:tcPr>
            <w:tcW w:type="dxa" w:w="576"/>
          </w:tcPr>
          <w:p>
            <w:r/>
            <w:r>
              <w:rPr>
                <w:b w:val="0"/>
                <w:sz w:val="16"/>
              </w:rPr>
              <w:t>391</w:t>
            </w:r>
          </w:p>
        </w:tc>
        <w:tc>
          <w:tcPr>
            <w:tcW w:type="dxa" w:w="720"/>
          </w:tcPr>
          <w:p>
            <w:r/>
            <w:r>
              <w:rPr>
                <w:b w:val="0"/>
                <w:sz w:val="16"/>
              </w:rPr>
              <w:t>68</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Second Noble Truth - The Cause of Suffering - Desire</w:t>
            </w:r>
          </w:p>
        </w:tc>
        <w:tc>
          <w:tcPr>
            <w:tcW w:type="dxa" w:w="2880"/>
          </w:tcPr>
          <w:p>
            <w:r/>
            <w:r>
              <w:rPr>
                <w:b w:val="0"/>
                <w:sz w:val="16"/>
              </w:rPr>
              <w:t>Satipanya — A Foundation Course in Buddhism</w:t>
            </w:r>
          </w:p>
        </w:tc>
      </w:tr>
      <w:tr>
        <w:tc>
          <w:tcPr>
            <w:tcW w:type="dxa" w:w="576"/>
          </w:tcPr>
          <w:p>
            <w:r/>
            <w:r>
              <w:rPr>
                <w:b w:val="0"/>
                <w:sz w:val="16"/>
              </w:rPr>
              <w:t>392</w:t>
            </w:r>
          </w:p>
        </w:tc>
        <w:tc>
          <w:tcPr>
            <w:tcW w:type="dxa" w:w="720"/>
          </w:tcPr>
          <w:p>
            <w:r/>
            <w:r>
              <w:rPr>
                <w:b w:val="0"/>
                <w:sz w:val="16"/>
              </w:rPr>
              <w:t>68</w:t>
            </w:r>
          </w:p>
        </w:tc>
        <w:tc>
          <w:tcPr>
            <w:tcW w:type="dxa" w:w="720"/>
          </w:tcPr>
          <w:p>
            <w:r/>
            <w:r>
              <w:rPr>
                <w:b w:val="0"/>
                <w:sz w:val="16"/>
              </w:rPr>
              <w:t>72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The Fourth Noble Truth - Right Understanding</w:t>
            </w:r>
          </w:p>
        </w:tc>
        <w:tc>
          <w:tcPr>
            <w:tcW w:type="dxa" w:w="2880"/>
          </w:tcPr>
          <w:p>
            <w:r/>
            <w:r>
              <w:rPr>
                <w:b w:val="0"/>
                <w:sz w:val="16"/>
              </w:rPr>
              <w:t>Satipanya — A Foundation Course in Buddhism</w:t>
            </w:r>
          </w:p>
        </w:tc>
      </w:tr>
      <w:tr>
        <w:tc>
          <w:tcPr>
            <w:tcW w:type="dxa" w:w="576"/>
          </w:tcPr>
          <w:p>
            <w:r/>
            <w:r>
              <w:rPr>
                <w:b w:val="0"/>
                <w:sz w:val="16"/>
              </w:rPr>
              <w:t>393</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Ritual in Spiritual Practice</w:t>
            </w:r>
          </w:p>
        </w:tc>
        <w:tc>
          <w:tcPr>
            <w:tcW w:type="dxa" w:w="2880"/>
          </w:tcPr>
          <w:p>
            <w:r/>
            <w:r>
              <w:rPr>
                <w:b w:val="0"/>
                <w:sz w:val="16"/>
              </w:rPr>
              <w:t>Satipanya — Dharma Talks</w:t>
            </w:r>
          </w:p>
        </w:tc>
      </w:tr>
      <w:tr>
        <w:tc>
          <w:tcPr>
            <w:tcW w:type="dxa" w:w="576"/>
          </w:tcPr>
          <w:p>
            <w:r/>
            <w:r>
              <w:rPr>
                <w:b w:val="0"/>
                <w:sz w:val="16"/>
              </w:rPr>
              <w:t>394</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Just War</w:t>
            </w:r>
          </w:p>
        </w:tc>
        <w:tc>
          <w:tcPr>
            <w:tcW w:type="dxa" w:w="2880"/>
          </w:tcPr>
          <w:p>
            <w:r/>
            <w:r>
              <w:rPr>
                <w:b w:val="0"/>
                <w:sz w:val="16"/>
              </w:rPr>
              <w:t>Satipanya — Dharma Talks</w:t>
            </w:r>
          </w:p>
        </w:tc>
      </w:tr>
      <w:tr>
        <w:tc>
          <w:tcPr>
            <w:tcW w:type="dxa" w:w="576"/>
          </w:tcPr>
          <w:p>
            <w:r/>
            <w:r>
              <w:rPr>
                <w:b w:val="0"/>
                <w:sz w:val="16"/>
              </w:rPr>
              <w:t>395</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8. The Law of Kamma</w:t>
            </w:r>
          </w:p>
        </w:tc>
        <w:tc>
          <w:tcPr>
            <w:tcW w:type="dxa" w:w="2880"/>
          </w:tcPr>
          <w:p>
            <w:r/>
            <w:r>
              <w:rPr>
                <w:b w:val="0"/>
                <w:sz w:val="16"/>
              </w:rPr>
              <w:t>Satipanya — Dharma Talks</w:t>
            </w:r>
          </w:p>
        </w:tc>
      </w:tr>
      <w:tr>
        <w:tc>
          <w:tcPr>
            <w:tcW w:type="dxa" w:w="576"/>
          </w:tcPr>
          <w:p>
            <w:r/>
            <w:r>
              <w:rPr>
                <w:b w:val="0"/>
                <w:sz w:val="16"/>
              </w:rPr>
              <w:t>396</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8. Living Life according to the Dhamma</w:t>
            </w:r>
          </w:p>
        </w:tc>
        <w:tc>
          <w:tcPr>
            <w:tcW w:type="dxa" w:w="2880"/>
          </w:tcPr>
          <w:p>
            <w:r/>
            <w:r>
              <w:rPr>
                <w:b w:val="0"/>
                <w:sz w:val="16"/>
              </w:rPr>
              <w:t>Satipanya — Dharma Talks</w:t>
            </w:r>
          </w:p>
        </w:tc>
      </w:tr>
      <w:tr>
        <w:tc>
          <w:tcPr>
            <w:tcW w:type="dxa" w:w="576"/>
          </w:tcPr>
          <w:p>
            <w:r/>
            <w:r>
              <w:rPr>
                <w:b w:val="0"/>
                <w:sz w:val="16"/>
              </w:rPr>
              <w:t>397</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Question &amp; Answer Session</w:t>
            </w:r>
          </w:p>
        </w:tc>
        <w:tc>
          <w:tcPr>
            <w:tcW w:type="dxa" w:w="2880"/>
          </w:tcPr>
          <w:p>
            <w:r/>
            <w:r>
              <w:rPr>
                <w:b w:val="0"/>
                <w:sz w:val="16"/>
              </w:rPr>
              <w:t>Satipanya — Dharma Talks</w:t>
            </w:r>
          </w:p>
        </w:tc>
      </w:tr>
      <w:tr>
        <w:tc>
          <w:tcPr>
            <w:tcW w:type="dxa" w:w="576"/>
          </w:tcPr>
          <w:p>
            <w:r/>
            <w:r>
              <w:rPr>
                <w:b w:val="0"/>
                <w:sz w:val="16"/>
              </w:rPr>
              <w:t>398</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02 The Body - Kayagasati Sutta MN131.To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399</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Kamma, Rebirth and Transcendence : A top down view of the Buddhadhamma..To play the media you will need to either update your browser to a recent version or update yourFlash pluginTwenty Cases Suggestive of Reincarnation - Ian Stevenson</w:t>
            </w:r>
          </w:p>
        </w:tc>
        <w:tc>
          <w:tcPr>
            <w:tcW w:type="dxa" w:w="2880"/>
          </w:tcPr>
          <w:p>
            <w:r/>
            <w:r>
              <w:rPr>
                <w:b w:val="0"/>
                <w:sz w:val="16"/>
              </w:rPr>
              <w:t>Satipanya — Dharma Talks</w:t>
            </w:r>
          </w:p>
        </w:tc>
      </w:tr>
      <w:tr>
        <w:tc>
          <w:tcPr>
            <w:tcW w:type="dxa" w:w="576"/>
          </w:tcPr>
          <w:p>
            <w:r/>
            <w:r>
              <w:rPr>
                <w:b w:val="0"/>
                <w:sz w:val="16"/>
              </w:rPr>
              <w:t>400</w:t>
            </w:r>
          </w:p>
        </w:tc>
        <w:tc>
          <w:tcPr>
            <w:tcW w:type="dxa" w:w="720"/>
          </w:tcPr>
          <w:p>
            <w:r/>
            <w:r>
              <w:rPr>
                <w:b w:val="0"/>
                <w:sz w:val="16"/>
              </w:rPr>
              <w:t>67</w:t>
            </w:r>
          </w:p>
        </w:tc>
        <w:tc>
          <w:tcPr>
            <w:tcW w:type="dxa" w:w="720"/>
          </w:tcPr>
          <w:p>
            <w:r/>
            <w:r>
              <w:rPr>
                <w:b w:val="0"/>
                <w:sz w:val="16"/>
              </w:rPr>
              <w:t>78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No Inherent Being..To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401</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Right Relationship.To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402</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How to critique the Dhamma and Buddha.To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403</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Happiness.To play the media you will need to either update your browser to a recent version or update yourFlash pluginClick for handout:Towards Well-Being</w:t>
            </w:r>
          </w:p>
        </w:tc>
        <w:tc>
          <w:tcPr>
            <w:tcW w:type="dxa" w:w="2880"/>
          </w:tcPr>
          <w:p>
            <w:r/>
            <w:r>
              <w:rPr>
                <w:b w:val="0"/>
                <w:sz w:val="16"/>
              </w:rPr>
              <w:t>Satipanya — Dharma Talks</w:t>
            </w:r>
          </w:p>
        </w:tc>
      </w:tr>
      <w:tr>
        <w:tc>
          <w:tcPr>
            <w:tcW w:type="dxa" w:w="576"/>
          </w:tcPr>
          <w:p>
            <w:r/>
            <w:r>
              <w:rPr>
                <w:b w:val="0"/>
                <w:sz w:val="16"/>
              </w:rPr>
              <w:t>404</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Monks : Daily Life : Not-Self.To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405</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Questions and Answers A Dolly Mixture.To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406</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Dignity and the Qualities of a Ruler.To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407</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https://www.satipanya.org.uk/wp-content/uploads/2020/04/02-First-Three-Noble-Truths.mp4</w:t>
            </w:r>
          </w:p>
        </w:tc>
        <w:tc>
          <w:tcPr>
            <w:tcW w:type="dxa" w:w="2880"/>
          </w:tcPr>
          <w:p>
            <w:r/>
            <w:r>
              <w:rPr>
                <w:b w:val="0"/>
                <w:sz w:val="16"/>
              </w:rPr>
              <w:t>Satipanya — Dharma Talks</w:t>
            </w:r>
          </w:p>
        </w:tc>
      </w:tr>
      <w:tr>
        <w:tc>
          <w:tcPr>
            <w:tcW w:type="dxa" w:w="576"/>
          </w:tcPr>
          <w:p>
            <w:r/>
            <w:r>
              <w:rPr>
                <w:b w:val="0"/>
                <w:sz w:val="16"/>
              </w:rPr>
              <w:t>408</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https://www.satipanya.org.uk/wp-content/uploads/2020/04/08-Mindfulness-at-work-And-Right-View-Right-Attitude.mp4</w:t>
            </w:r>
          </w:p>
        </w:tc>
        <w:tc>
          <w:tcPr>
            <w:tcW w:type="dxa" w:w="2880"/>
          </w:tcPr>
          <w:p>
            <w:r/>
            <w:r>
              <w:rPr>
                <w:b w:val="0"/>
                <w:sz w:val="16"/>
              </w:rPr>
              <w:t>Satipanya — Dharma Talks</w:t>
            </w:r>
          </w:p>
        </w:tc>
      </w:tr>
      <w:tr>
        <w:tc>
          <w:tcPr>
            <w:tcW w:type="dxa" w:w="576"/>
          </w:tcPr>
          <w:p>
            <w:r/>
            <w:r>
              <w:rPr>
                <w:b w:val="0"/>
                <w:sz w:val="16"/>
              </w:rPr>
              <w:t>409</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https://www.satipanya.org.uk/wp-content/uploads/2020/04/14-Not-self-Revisited-The-story-of-Sati-MN38-1.mp4</w:t>
            </w:r>
          </w:p>
        </w:tc>
        <w:tc>
          <w:tcPr>
            <w:tcW w:type="dxa" w:w="2880"/>
          </w:tcPr>
          <w:p>
            <w:r/>
            <w:r>
              <w:rPr>
                <w:b w:val="0"/>
                <w:sz w:val="16"/>
              </w:rPr>
              <w:t>Satipanya — Dharma Talks</w:t>
            </w:r>
          </w:p>
        </w:tc>
      </w:tr>
      <w:tr>
        <w:tc>
          <w:tcPr>
            <w:tcW w:type="dxa" w:w="576"/>
          </w:tcPr>
          <w:p>
            <w:r/>
            <w:r>
              <w:rPr>
                <w:b w:val="0"/>
                <w:sz w:val="16"/>
              </w:rPr>
              <w:t>410</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https://www.satipanya.org.uk/wp-content/uploads/2020/04/20-Overcoming-the-Taints-by-Endurance.mp4</w:t>
            </w:r>
          </w:p>
        </w:tc>
        <w:tc>
          <w:tcPr>
            <w:tcW w:type="dxa" w:w="2880"/>
          </w:tcPr>
          <w:p>
            <w:r/>
            <w:r>
              <w:rPr>
                <w:b w:val="0"/>
                <w:sz w:val="16"/>
              </w:rPr>
              <w:t>Satipanya — Dharma Talks</w:t>
            </w:r>
          </w:p>
        </w:tc>
      </w:tr>
      <w:tr>
        <w:tc>
          <w:tcPr>
            <w:tcW w:type="dxa" w:w="576"/>
          </w:tcPr>
          <w:p>
            <w:r/>
            <w:r>
              <w:rPr>
                <w:b w:val="0"/>
                <w:sz w:val="16"/>
              </w:rPr>
              <w:t>411</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https://www.satipanya.org.uk/wp-content/uploads/2020/04/23-The-Ten-Fetters.mp4</w:t>
            </w:r>
          </w:p>
        </w:tc>
        <w:tc>
          <w:tcPr>
            <w:tcW w:type="dxa" w:w="2880"/>
          </w:tcPr>
          <w:p>
            <w:r/>
            <w:r>
              <w:rPr>
                <w:b w:val="0"/>
                <w:sz w:val="16"/>
              </w:rPr>
              <w:t>Satipanya — Dharma Talks</w:t>
            </w:r>
          </w:p>
        </w:tc>
      </w:tr>
      <w:tr>
        <w:tc>
          <w:tcPr>
            <w:tcW w:type="dxa" w:w="576"/>
          </w:tcPr>
          <w:p>
            <w:r/>
            <w:r>
              <w:rPr>
                <w:b w:val="0"/>
                <w:sz w:val="16"/>
              </w:rPr>
              <w:t>412</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2022 Dec 11 To Love or To Be Loved. That is the question!</w:t>
            </w:r>
          </w:p>
        </w:tc>
        <w:tc>
          <w:tcPr>
            <w:tcW w:type="dxa" w:w="2880"/>
          </w:tcPr>
          <w:p>
            <w:r/>
            <w:r>
              <w:rPr>
                <w:b w:val="0"/>
                <w:sz w:val="16"/>
              </w:rPr>
              <w:t>Satipanya — Dharma Talks</w:t>
            </w:r>
          </w:p>
        </w:tc>
      </w:tr>
      <w:tr>
        <w:tc>
          <w:tcPr>
            <w:tcW w:type="dxa" w:w="576"/>
          </w:tcPr>
          <w:p>
            <w:r/>
            <w:r>
              <w:rPr>
                <w:b w:val="0"/>
                <w:sz w:val="16"/>
              </w:rPr>
              <w:t>413</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2025 Jan 12 Dukkha - the Buddha grounds his teaching on this word</w:t>
            </w:r>
          </w:p>
        </w:tc>
        <w:tc>
          <w:tcPr>
            <w:tcW w:type="dxa" w:w="2880"/>
          </w:tcPr>
          <w:p>
            <w:r/>
            <w:r>
              <w:rPr>
                <w:b w:val="0"/>
                <w:sz w:val="16"/>
              </w:rPr>
              <w:t>Satipanya — Dharma Talks</w:t>
            </w:r>
          </w:p>
        </w:tc>
      </w:tr>
      <w:tr>
        <w:tc>
          <w:tcPr>
            <w:tcW w:type="dxa" w:w="576"/>
          </w:tcPr>
          <w:p>
            <w:r/>
            <w:r>
              <w:rPr>
                <w:b w:val="0"/>
                <w:sz w:val="16"/>
              </w:rPr>
              <w:t>414</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ood Friendhship, Good Companionship, Good Comradeship - Ubuntu</w:t>
            </w:r>
          </w:p>
        </w:tc>
        <w:tc>
          <w:tcPr>
            <w:tcW w:type="dxa" w:w="2880"/>
          </w:tcPr>
          <w:p>
            <w:r/>
            <w:r>
              <w:rPr>
                <w:b w:val="0"/>
                <w:sz w:val="16"/>
              </w:rPr>
              <w:t>Satipanya — Dharma Talks</w:t>
            </w:r>
          </w:p>
        </w:tc>
      </w:tr>
      <w:tr>
        <w:tc>
          <w:tcPr>
            <w:tcW w:type="dxa" w:w="576"/>
          </w:tcPr>
          <w:p>
            <w:r/>
            <w:r>
              <w:rPr>
                <w:b w:val="0"/>
                <w:sz w:val="16"/>
              </w:rPr>
              <w:t>415</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Misunderstanding re. the Self, Karma and transcendence</w:t>
            </w:r>
          </w:p>
        </w:tc>
        <w:tc>
          <w:tcPr>
            <w:tcW w:type="dxa" w:w="2880"/>
          </w:tcPr>
          <w:p>
            <w:r/>
            <w:r>
              <w:rPr>
                <w:b w:val="0"/>
                <w:sz w:val="16"/>
              </w:rPr>
              <w:t>Satipanya — Dharma Talks</w:t>
            </w:r>
          </w:p>
        </w:tc>
      </w:tr>
      <w:tr>
        <w:tc>
          <w:tcPr>
            <w:tcW w:type="dxa" w:w="576"/>
          </w:tcPr>
          <w:p>
            <w:r/>
            <w:r>
              <w:rPr>
                <w:b w:val="0"/>
                <w:sz w:val="16"/>
              </w:rPr>
              <w:t>416</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08 Mindfulness at work And Right View Right Attitude</w:t>
            </w:r>
          </w:p>
        </w:tc>
        <w:tc>
          <w:tcPr>
            <w:tcW w:type="dxa" w:w="2880"/>
          </w:tcPr>
          <w:p>
            <w:r/>
            <w:r>
              <w:rPr>
                <w:b w:val="0"/>
                <w:sz w:val="16"/>
              </w:rPr>
              <w:t>Satipanya — YouTube Talks</w:t>
            </w:r>
          </w:p>
        </w:tc>
      </w:tr>
      <w:tr>
        <w:tc>
          <w:tcPr>
            <w:tcW w:type="dxa" w:w="576"/>
          </w:tcPr>
          <w:p>
            <w:r/>
            <w:r>
              <w:rPr>
                <w:b w:val="0"/>
                <w:sz w:val="16"/>
              </w:rPr>
              <w:t>417</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14 Not-self Revisited The story of Sati MN38</w:t>
            </w:r>
          </w:p>
        </w:tc>
        <w:tc>
          <w:tcPr>
            <w:tcW w:type="dxa" w:w="2880"/>
          </w:tcPr>
          <w:p>
            <w:r/>
            <w:r>
              <w:rPr>
                <w:b w:val="0"/>
                <w:sz w:val="16"/>
              </w:rPr>
              <w:t>Satipanya — YouTube Talks</w:t>
            </w:r>
          </w:p>
        </w:tc>
      </w:tr>
      <w:tr>
        <w:tc>
          <w:tcPr>
            <w:tcW w:type="dxa" w:w="576"/>
          </w:tcPr>
          <w:p>
            <w:r/>
            <w:r>
              <w:rPr>
                <w:b w:val="0"/>
                <w:sz w:val="16"/>
              </w:rPr>
              <w:t>418</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31b The Body</w:t>
            </w:r>
          </w:p>
        </w:tc>
        <w:tc>
          <w:tcPr>
            <w:tcW w:type="dxa" w:w="2880"/>
          </w:tcPr>
          <w:p>
            <w:r/>
            <w:r>
              <w:rPr>
                <w:b w:val="0"/>
                <w:sz w:val="16"/>
              </w:rPr>
              <w:t>Satipanya — YouTube Talks</w:t>
            </w:r>
          </w:p>
        </w:tc>
      </w:tr>
      <w:tr>
        <w:tc>
          <w:tcPr>
            <w:tcW w:type="dxa" w:w="576"/>
          </w:tcPr>
          <w:p>
            <w:r/>
            <w:r>
              <w:rPr>
                <w:b w:val="0"/>
                <w:sz w:val="16"/>
              </w:rPr>
              <w:t>419</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42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420</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DHP 314-317 From the Chapter on Hell</w:t>
            </w:r>
          </w:p>
        </w:tc>
        <w:tc>
          <w:tcPr>
            <w:tcW w:type="dxa" w:w="2880"/>
          </w:tcPr>
          <w:p>
            <w:r/>
            <w:r>
              <w:rPr>
                <w:b w:val="0"/>
                <w:sz w:val="16"/>
              </w:rPr>
              <w:t>Satipanya — YouTube Talks</w:t>
            </w:r>
          </w:p>
        </w:tc>
      </w:tr>
      <w:tr>
        <w:tc>
          <w:tcPr>
            <w:tcW w:type="dxa" w:w="576"/>
          </w:tcPr>
          <w:p>
            <w:r/>
            <w:r>
              <w:rPr>
                <w:b w:val="0"/>
                <w:sz w:val="16"/>
              </w:rPr>
              <w:t>421</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Fear and Courage</w:t>
            </w:r>
          </w:p>
        </w:tc>
        <w:tc>
          <w:tcPr>
            <w:tcW w:type="dxa" w:w="2880"/>
          </w:tcPr>
          <w:p>
            <w:r/>
            <w:r>
              <w:rPr>
                <w:b w:val="0"/>
                <w:sz w:val="16"/>
              </w:rPr>
              <w:t>Satipanya — YouTube Talks</w:t>
            </w:r>
          </w:p>
        </w:tc>
      </w:tr>
      <w:tr>
        <w:tc>
          <w:tcPr>
            <w:tcW w:type="dxa" w:w="576"/>
          </w:tcPr>
          <w:p>
            <w:r/>
            <w:r>
              <w:rPr>
                <w:b w:val="0"/>
                <w:sz w:val="16"/>
              </w:rPr>
              <w:t>422</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The Discourse Developing Loving Kindness</w:t>
            </w:r>
          </w:p>
        </w:tc>
        <w:tc>
          <w:tcPr>
            <w:tcW w:type="dxa" w:w="2880"/>
          </w:tcPr>
          <w:p>
            <w:r/>
            <w:r>
              <w:rPr>
                <w:b w:val="0"/>
                <w:sz w:val="16"/>
              </w:rPr>
              <w:t>Satipanya — YouTube Talks</w:t>
            </w:r>
          </w:p>
        </w:tc>
      </w:tr>
      <w:tr>
        <w:tc>
          <w:tcPr>
            <w:tcW w:type="dxa" w:w="576"/>
          </w:tcPr>
          <w:p>
            <w:r/>
            <w:r>
              <w:rPr>
                <w:b w:val="0"/>
                <w:sz w:val="16"/>
              </w:rPr>
              <w:t>423</w:t>
            </w:r>
          </w:p>
        </w:tc>
        <w:tc>
          <w:tcPr>
            <w:tcW w:type="dxa" w:w="720"/>
          </w:tcPr>
          <w:p>
            <w:r/>
            <w:r>
              <w:rPr>
                <w:b w:val="0"/>
                <w:sz w:val="16"/>
              </w:rPr>
              <w:t>67</w:t>
            </w:r>
          </w:p>
        </w:tc>
        <w:tc>
          <w:tcPr>
            <w:tcW w:type="dxa" w:w="720"/>
          </w:tcPr>
          <w:p>
            <w:r/>
            <w:r>
              <w:rPr>
                <w:b w:val="0"/>
                <w:sz w:val="16"/>
              </w:rPr>
              <w:t>72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Reflections and Contemplative Practice of Kamma</w:t>
            </w:r>
          </w:p>
        </w:tc>
        <w:tc>
          <w:tcPr>
            <w:tcW w:type="dxa" w:w="2880"/>
          </w:tcPr>
          <w:p>
            <w:r/>
            <w:r>
              <w:rPr>
                <w:b w:val="0"/>
                <w:sz w:val="16"/>
              </w:rPr>
              <w:t>Satipanya — YouTube Talks</w:t>
            </w:r>
          </w:p>
        </w:tc>
      </w:tr>
      <w:tr>
        <w:tc>
          <w:tcPr>
            <w:tcW w:type="dxa" w:w="576"/>
          </w:tcPr>
          <w:p>
            <w:r/>
            <w:r>
              <w:rPr>
                <w:b w:val="0"/>
                <w:sz w:val="16"/>
              </w:rPr>
              <w:t>424</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The Paradox of Fear</w:t>
            </w:r>
          </w:p>
        </w:tc>
        <w:tc>
          <w:tcPr>
            <w:tcW w:type="dxa" w:w="2880"/>
          </w:tcPr>
          <w:p>
            <w:r/>
            <w:r>
              <w:rPr>
                <w:b w:val="0"/>
                <w:sz w:val="16"/>
              </w:rPr>
              <w:t>Satipanya — YouTube Talks</w:t>
            </w:r>
          </w:p>
        </w:tc>
      </w:tr>
      <w:tr>
        <w:tc>
          <w:tcPr>
            <w:tcW w:type="dxa" w:w="576"/>
          </w:tcPr>
          <w:p>
            <w:r/>
            <w:r>
              <w:rPr>
                <w:b w:val="0"/>
                <w:sz w:val="16"/>
              </w:rPr>
              <w:t>425</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The Necessity of Joy</w:t>
            </w:r>
          </w:p>
        </w:tc>
        <w:tc>
          <w:tcPr>
            <w:tcW w:type="dxa" w:w="2880"/>
          </w:tcPr>
          <w:p>
            <w:r/>
            <w:r>
              <w:rPr>
                <w:b w:val="0"/>
                <w:sz w:val="16"/>
              </w:rPr>
              <w:t>Satipanya — YouTube Talks</w:t>
            </w:r>
          </w:p>
        </w:tc>
      </w:tr>
      <w:tr>
        <w:tc>
          <w:tcPr>
            <w:tcW w:type="dxa" w:w="576"/>
          </w:tcPr>
          <w:p>
            <w:r/>
            <w:r>
              <w:rPr>
                <w:b w:val="0"/>
                <w:sz w:val="16"/>
              </w:rPr>
              <w:t>426</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Polarisation</w:t>
            </w:r>
          </w:p>
        </w:tc>
        <w:tc>
          <w:tcPr>
            <w:tcW w:type="dxa" w:w="2880"/>
          </w:tcPr>
          <w:p>
            <w:r/>
            <w:r>
              <w:rPr>
                <w:b w:val="0"/>
                <w:sz w:val="16"/>
              </w:rPr>
              <w:t>Satipanya — YouTube Talks</w:t>
            </w:r>
          </w:p>
        </w:tc>
      </w:tr>
      <w:tr>
        <w:tc>
          <w:tcPr>
            <w:tcW w:type="dxa" w:w="576"/>
          </w:tcPr>
          <w:p>
            <w:r/>
            <w:r>
              <w:rPr>
                <w:b w:val="0"/>
                <w:sz w:val="16"/>
              </w:rPr>
              <w:t>427</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03 The Bodhisatta Leaves Home</w:t>
            </w:r>
          </w:p>
        </w:tc>
        <w:tc>
          <w:tcPr>
            <w:tcW w:type="dxa" w:w="2880"/>
          </w:tcPr>
          <w:p>
            <w:r/>
            <w:r>
              <w:rPr>
                <w:b w:val="0"/>
                <w:sz w:val="16"/>
              </w:rPr>
              <w:t>Satipanya — DhammaBytes</w:t>
            </w:r>
          </w:p>
        </w:tc>
      </w:tr>
      <w:tr>
        <w:tc>
          <w:tcPr>
            <w:tcW w:type="dxa" w:w="576"/>
          </w:tcPr>
          <w:p>
            <w:r/>
            <w:r>
              <w:rPr>
                <w:b w:val="0"/>
                <w:sz w:val="16"/>
              </w:rPr>
              <w:t>428</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Puja - Devotional Attention</w:t>
            </w:r>
          </w:p>
        </w:tc>
        <w:tc>
          <w:tcPr>
            <w:tcW w:type="dxa" w:w="2880"/>
          </w:tcPr>
          <w:p>
            <w:r/>
            <w:r>
              <w:rPr>
                <w:b w:val="0"/>
                <w:sz w:val="16"/>
              </w:rPr>
              <w:t>Satipanya — DhammaBytes</w:t>
            </w:r>
          </w:p>
        </w:tc>
      </w:tr>
      <w:tr>
        <w:tc>
          <w:tcPr>
            <w:tcW w:type="dxa" w:w="576"/>
          </w:tcPr>
          <w:p>
            <w:r/>
            <w:r>
              <w:rPr>
                <w:b w:val="0"/>
                <w:sz w:val="16"/>
              </w:rPr>
              <w:t>429</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Sila - Good Conduct</w:t>
            </w:r>
          </w:p>
        </w:tc>
        <w:tc>
          <w:tcPr>
            <w:tcW w:type="dxa" w:w="2880"/>
          </w:tcPr>
          <w:p>
            <w:r/>
            <w:r>
              <w:rPr>
                <w:b w:val="0"/>
                <w:sz w:val="16"/>
              </w:rPr>
              <w:t>Satipanya — DhammaBytes</w:t>
            </w:r>
          </w:p>
        </w:tc>
      </w:tr>
      <w:tr>
        <w:tc>
          <w:tcPr>
            <w:tcW w:type="dxa" w:w="576"/>
          </w:tcPr>
          <w:p>
            <w:r/>
            <w:r>
              <w:rPr>
                <w:b w:val="0"/>
                <w:sz w:val="16"/>
              </w:rPr>
              <w:t>430</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04. Panya Intuitive Intelligence and Wisdom</w:t>
            </w:r>
          </w:p>
        </w:tc>
        <w:tc>
          <w:tcPr>
            <w:tcW w:type="dxa" w:w="2880"/>
          </w:tcPr>
          <w:p>
            <w:r/>
            <w:r>
              <w:rPr>
                <w:b w:val="0"/>
                <w:sz w:val="16"/>
              </w:rPr>
              <w:t>Satipanya — DhammaBytes</w:t>
            </w:r>
          </w:p>
        </w:tc>
      </w:tr>
      <w:tr>
        <w:tc>
          <w:tcPr>
            <w:tcW w:type="dxa" w:w="576"/>
          </w:tcPr>
          <w:p>
            <w:r/>
            <w:r>
              <w:rPr>
                <w:b w:val="0"/>
                <w:sz w:val="16"/>
              </w:rPr>
              <w:t>431</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Buddha as Refuge</w:t>
            </w:r>
          </w:p>
        </w:tc>
        <w:tc>
          <w:tcPr>
            <w:tcW w:type="dxa" w:w="2880"/>
          </w:tcPr>
          <w:p>
            <w:r/>
            <w:r>
              <w:rPr>
                <w:b w:val="0"/>
                <w:sz w:val="16"/>
              </w:rPr>
              <w:t>Satipanya — DhammaBytes</w:t>
            </w:r>
          </w:p>
        </w:tc>
      </w:tr>
      <w:tr>
        <w:tc>
          <w:tcPr>
            <w:tcW w:type="dxa" w:w="576"/>
          </w:tcPr>
          <w:p>
            <w:r/>
            <w:r>
              <w:rPr>
                <w:b w:val="0"/>
                <w:sz w:val="16"/>
              </w:rPr>
              <w:t>432</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Summing up</w:t>
            </w:r>
          </w:p>
        </w:tc>
        <w:tc>
          <w:tcPr>
            <w:tcW w:type="dxa" w:w="2880"/>
          </w:tcPr>
          <w:p>
            <w:r/>
            <w:r>
              <w:rPr>
                <w:b w:val="0"/>
                <w:sz w:val="16"/>
              </w:rPr>
              <w:t>Satipanya — DhammaBytes</w:t>
            </w:r>
          </w:p>
        </w:tc>
      </w:tr>
      <w:tr>
        <w:tc>
          <w:tcPr>
            <w:tcW w:type="dxa" w:w="576"/>
          </w:tcPr>
          <w:p>
            <w:r/>
            <w:r>
              <w:rPr>
                <w:b w:val="0"/>
                <w:sz w:val="16"/>
              </w:rPr>
              <w:t>433</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3. Salayatana Vedana Phasa Six senses Contact Feeling</w:t>
            </w:r>
          </w:p>
        </w:tc>
        <w:tc>
          <w:tcPr>
            <w:tcW w:type="dxa" w:w="2880"/>
          </w:tcPr>
          <w:p>
            <w:r/>
            <w:r>
              <w:rPr>
                <w:b w:val="0"/>
                <w:sz w:val="16"/>
              </w:rPr>
              <w:t>Satipanya — DhammaBytes</w:t>
            </w:r>
          </w:p>
        </w:tc>
      </w:tr>
      <w:tr>
        <w:tc>
          <w:tcPr>
            <w:tcW w:type="dxa" w:w="576"/>
          </w:tcPr>
          <w:p>
            <w:r/>
            <w:r>
              <w:rPr>
                <w:b w:val="0"/>
                <w:sz w:val="16"/>
              </w:rPr>
              <w:t>434</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1. Indulgence</w:t>
            </w:r>
          </w:p>
        </w:tc>
        <w:tc>
          <w:tcPr>
            <w:tcW w:type="dxa" w:w="2880"/>
          </w:tcPr>
          <w:p>
            <w:r/>
            <w:r>
              <w:rPr>
                <w:b w:val="0"/>
                <w:sz w:val="16"/>
              </w:rPr>
              <w:t>Satipanya — DhammaBytes</w:t>
            </w:r>
          </w:p>
        </w:tc>
      </w:tr>
      <w:tr>
        <w:tc>
          <w:tcPr>
            <w:tcW w:type="dxa" w:w="576"/>
          </w:tcPr>
          <w:p>
            <w:r/>
            <w:r>
              <w:rPr>
                <w:b w:val="0"/>
                <w:sz w:val="16"/>
              </w:rPr>
              <w:t>435</w:t>
            </w:r>
          </w:p>
        </w:tc>
        <w:tc>
          <w:tcPr>
            <w:tcW w:type="dxa" w:w="720"/>
          </w:tcPr>
          <w:p>
            <w:r/>
            <w:r>
              <w:rPr>
                <w:b w:val="0"/>
                <w:sz w:val="16"/>
              </w:rPr>
              <w:t>67</w:t>
            </w:r>
          </w:p>
        </w:tc>
        <w:tc>
          <w:tcPr>
            <w:tcW w:type="dxa" w:w="720"/>
          </w:tcPr>
          <w:p>
            <w:r/>
            <w:r>
              <w:rPr>
                <w:b w:val="0"/>
                <w:sz w:val="16"/>
              </w:rPr>
              <w:t>68</w:t>
            </w:r>
          </w:p>
        </w:tc>
        <w:tc>
          <w:tcPr>
            <w:tcW w:type="dxa" w:w="720"/>
          </w:tcPr>
          <w:p>
            <w:r/>
            <w:r>
              <w:rPr>
                <w:b w:val="0"/>
                <w:sz w:val="16"/>
              </w:rPr>
              <w:t>72</w:t>
            </w:r>
          </w:p>
        </w:tc>
        <w:tc>
          <w:tcPr>
            <w:tcW w:type="dxa" w:w="2304"/>
          </w:tcPr>
          <w:p>
            <w:r/>
            <w:r>
              <w:rPr>
                <w:b w:val="0"/>
                <w:sz w:val="16"/>
              </w:rPr>
              <w:t>Bhante Bodhidhamma</w:t>
            </w:r>
          </w:p>
        </w:tc>
        <w:tc>
          <w:tcPr>
            <w:tcW w:type="dxa" w:w="6048"/>
          </w:tcPr>
          <w:p>
            <w:r/>
            <w:r>
              <w:rPr>
                <w:b w:val="0"/>
                <w:sz w:val="16"/>
              </w:rPr>
              <w:t>1 Not-self - Control</w:t>
            </w:r>
          </w:p>
        </w:tc>
        <w:tc>
          <w:tcPr>
            <w:tcW w:type="dxa" w:w="2880"/>
          </w:tcPr>
          <w:p>
            <w:r/>
            <w:r>
              <w:rPr>
                <w:b w:val="0"/>
                <w:sz w:val="16"/>
              </w:rPr>
              <w:t>Satipanya — DhammaBytes</w:t>
            </w:r>
          </w:p>
        </w:tc>
      </w:tr>
      <w:tr>
        <w:tc>
          <w:tcPr>
            <w:tcW w:type="dxa" w:w="576"/>
          </w:tcPr>
          <w:p>
            <w:r/>
            <w:r>
              <w:rPr>
                <w:b w:val="0"/>
                <w:sz w:val="16"/>
              </w:rPr>
              <w:t>436</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09. Power</w:t>
            </w:r>
          </w:p>
        </w:tc>
        <w:tc>
          <w:tcPr>
            <w:tcW w:type="dxa" w:w="2880"/>
          </w:tcPr>
          <w:p>
            <w:r/>
            <w:r>
              <w:rPr>
                <w:b w:val="0"/>
                <w:sz w:val="16"/>
              </w:rPr>
              <w:t>Satipanya — DhammaBytes</w:t>
            </w:r>
          </w:p>
        </w:tc>
      </w:tr>
      <w:tr>
        <w:tc>
          <w:tcPr>
            <w:tcW w:type="dxa" w:w="576"/>
          </w:tcPr>
          <w:p>
            <w:r/>
            <w:r>
              <w:rPr>
                <w:b w:val="0"/>
                <w:sz w:val="16"/>
              </w:rPr>
              <w:t>437</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How we use the self and what does it mean for not-self.</w:t>
            </w:r>
          </w:p>
        </w:tc>
        <w:tc>
          <w:tcPr>
            <w:tcW w:type="dxa" w:w="2880"/>
          </w:tcPr>
          <w:p>
            <w:r/>
            <w:r>
              <w:rPr>
                <w:b w:val="0"/>
                <w:sz w:val="16"/>
              </w:rPr>
              <w:t>Satipanya — International Talks</w:t>
            </w:r>
          </w:p>
        </w:tc>
      </w:tr>
      <w:tr>
        <w:tc>
          <w:tcPr>
            <w:tcW w:type="dxa" w:w="576"/>
          </w:tcPr>
          <w:p>
            <w:r/>
            <w:r>
              <w:rPr>
                <w:b w:val="0"/>
                <w:sz w:val="16"/>
              </w:rPr>
              <w:t>438</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Le Dhamma dans la vie quotidienne ordinaire.</w:t>
            </w:r>
          </w:p>
        </w:tc>
        <w:tc>
          <w:tcPr>
            <w:tcW w:type="dxa" w:w="2880"/>
          </w:tcPr>
          <w:p>
            <w:r/>
            <w:r>
              <w:rPr>
                <w:b w:val="0"/>
                <w:sz w:val="16"/>
              </w:rPr>
              <w:t>Satipanya — International Talks</w:t>
            </w:r>
          </w:p>
        </w:tc>
      </w:tr>
      <w:tr>
        <w:tc>
          <w:tcPr>
            <w:tcW w:type="dxa" w:w="576"/>
          </w:tcPr>
          <w:p>
            <w:r/>
            <w:r>
              <w:rPr>
                <w:b w:val="0"/>
                <w:sz w:val="16"/>
              </w:rPr>
              <w:t>439</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The Wheel of Dependent Origination</w:t>
            </w:r>
          </w:p>
        </w:tc>
        <w:tc>
          <w:tcPr>
            <w:tcW w:type="dxa" w:w="2880"/>
          </w:tcPr>
          <w:p>
            <w:r/>
            <w:r>
              <w:rPr>
                <w:b w:val="0"/>
                <w:sz w:val="16"/>
              </w:rPr>
              <w:t>Satipanya — International Talks</w:t>
            </w:r>
          </w:p>
        </w:tc>
      </w:tr>
      <w:tr>
        <w:tc>
          <w:tcPr>
            <w:tcW w:type="dxa" w:w="576"/>
          </w:tcPr>
          <w:p>
            <w:r/>
            <w:r>
              <w:rPr>
                <w:b w:val="0"/>
                <w:sz w:val="16"/>
              </w:rPr>
              <w:t>440</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The Perfections</w:t>
            </w:r>
          </w:p>
        </w:tc>
        <w:tc>
          <w:tcPr>
            <w:tcW w:type="dxa" w:w="2880"/>
          </w:tcPr>
          <w:p>
            <w:r/>
            <w:r>
              <w:rPr>
                <w:b w:val="0"/>
                <w:sz w:val="16"/>
              </w:rPr>
              <w:t>Satipanya — International Talks</w:t>
            </w:r>
          </w:p>
        </w:tc>
      </w:tr>
      <w:tr>
        <w:tc>
          <w:tcPr>
            <w:tcW w:type="dxa" w:w="576"/>
          </w:tcPr>
          <w:p>
            <w:r/>
            <w:r>
              <w:rPr>
                <w:b w:val="0"/>
                <w:sz w:val="16"/>
              </w:rPr>
              <w:t>441</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Karma</w:t>
            </w:r>
          </w:p>
        </w:tc>
        <w:tc>
          <w:tcPr>
            <w:tcW w:type="dxa" w:w="2880"/>
          </w:tcPr>
          <w:p>
            <w:r/>
            <w:r>
              <w:rPr>
                <w:b w:val="0"/>
                <w:sz w:val="16"/>
              </w:rPr>
              <w:t>Satipanya — International Talks</w:t>
            </w:r>
          </w:p>
        </w:tc>
      </w:tr>
      <w:tr>
        <w:tc>
          <w:tcPr>
            <w:tcW w:type="dxa" w:w="576"/>
          </w:tcPr>
          <w:p>
            <w:r/>
            <w:r>
              <w:rPr>
                <w:b w:val="0"/>
                <w:sz w:val="16"/>
              </w:rPr>
              <w:t>442</w:t>
            </w:r>
          </w:p>
        </w:tc>
        <w:tc>
          <w:tcPr>
            <w:tcW w:type="dxa" w:w="720"/>
          </w:tcPr>
          <w:p>
            <w:r/>
            <w:r>
              <w:rPr>
                <w:b w:val="0"/>
                <w:sz w:val="16"/>
              </w:rPr>
              <w:t>67</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Karma Specific Conditionality the Five Laws ethical behaviour social karma Neoliberalism</w:t>
            </w:r>
          </w:p>
        </w:tc>
        <w:tc>
          <w:tcPr>
            <w:tcW w:type="dxa" w:w="2880"/>
          </w:tcPr>
          <w:p>
            <w:r/>
            <w:r>
              <w:rPr>
                <w:b w:val="0"/>
                <w:sz w:val="16"/>
              </w:rPr>
              <w:t>Satipanya — Retreat Talks</w:t>
            </w:r>
          </w:p>
        </w:tc>
      </w:tr>
      <w:tr>
        <w:tc>
          <w:tcPr>
            <w:tcW w:type="dxa" w:w="576"/>
          </w:tcPr>
          <w:p>
            <w:r/>
            <w:r>
              <w:rPr>
                <w:b w:val="0"/>
                <w:sz w:val="16"/>
              </w:rPr>
              <w:t>443</w:t>
            </w:r>
          </w:p>
        </w:tc>
        <w:tc>
          <w:tcPr>
            <w:tcW w:type="dxa" w:w="720"/>
          </w:tcPr>
          <w:p>
            <w:r/>
            <w:r>
              <w:rPr>
                <w:b w:val="0"/>
                <w:sz w:val="16"/>
              </w:rPr>
              <w:t>66</w:t>
            </w:r>
          </w:p>
        </w:tc>
        <w:tc>
          <w:tcPr>
            <w:tcW w:type="dxa" w:w="720"/>
          </w:tcPr>
          <w:p>
            <w:r/>
            <w:r>
              <w:rPr>
                <w:b w:val="0"/>
                <w:sz w:val="16"/>
              </w:rPr>
              <w:t>72</w:t>
            </w:r>
          </w:p>
        </w:tc>
        <w:tc>
          <w:tcPr>
            <w:tcW w:type="dxa" w:w="720"/>
          </w:tcPr>
          <w:p>
            <w:r/>
            <w:r>
              <w:rPr>
                <w:b w:val="0"/>
                <w:sz w:val="16"/>
              </w:rPr>
              <w:t>64</w:t>
            </w:r>
          </w:p>
        </w:tc>
        <w:tc>
          <w:tcPr>
            <w:tcW w:type="dxa" w:w="2304"/>
          </w:tcPr>
          <w:p>
            <w:r/>
            <w:r>
              <w:rPr>
                <w:b w:val="0"/>
                <w:sz w:val="16"/>
              </w:rPr>
              <w:t>Bhante Bodhidhamma</w:t>
            </w:r>
          </w:p>
        </w:tc>
        <w:tc>
          <w:tcPr>
            <w:tcW w:type="dxa" w:w="6048"/>
          </w:tcPr>
          <w:p>
            <w:r/>
            <w:r>
              <w:rPr>
                <w:b w:val="0"/>
                <w:sz w:val="16"/>
              </w:rPr>
              <w:t>Roads to Power.To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444</w:t>
            </w:r>
          </w:p>
        </w:tc>
        <w:tc>
          <w:tcPr>
            <w:tcW w:type="dxa" w:w="720"/>
          </w:tcPr>
          <w:p>
            <w:r/>
            <w:r>
              <w:rPr>
                <w:b w:val="0"/>
                <w:sz w:val="16"/>
              </w:rPr>
              <w:t>66</w:t>
            </w:r>
          </w:p>
        </w:tc>
        <w:tc>
          <w:tcPr>
            <w:tcW w:type="dxa" w:w="720"/>
          </w:tcPr>
          <w:p>
            <w:r/>
            <w:r>
              <w:rPr>
                <w:b w:val="0"/>
                <w:sz w:val="16"/>
              </w:rPr>
              <w:t>74</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New Year address on the qualities needed to succeed : The Roads to Success..To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445</w:t>
            </w:r>
          </w:p>
        </w:tc>
        <w:tc>
          <w:tcPr>
            <w:tcW w:type="dxa" w:w="720"/>
          </w:tcPr>
          <w:p>
            <w:r/>
            <w:r>
              <w:rPr>
                <w:b w:val="0"/>
                <w:sz w:val="16"/>
              </w:rPr>
              <w:t>66</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Q&amp;A Detachment Engagement Motivation Devotion..To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446</w:t>
            </w:r>
          </w:p>
        </w:tc>
        <w:tc>
          <w:tcPr>
            <w:tcW w:type="dxa" w:w="720"/>
          </w:tcPr>
          <w:p>
            <w:r/>
            <w:r>
              <w:rPr>
                <w:b w:val="0"/>
                <w:sz w:val="16"/>
              </w:rPr>
              <w:t>66</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https://www.satipanya.org.uk/wp-content/uploads/2020/04/Evening-Lockdown-Meditation.mp4</w:t>
            </w:r>
          </w:p>
        </w:tc>
        <w:tc>
          <w:tcPr>
            <w:tcW w:type="dxa" w:w="2880"/>
          </w:tcPr>
          <w:p>
            <w:r/>
            <w:r>
              <w:rPr>
                <w:b w:val="0"/>
                <w:sz w:val="16"/>
              </w:rPr>
              <w:t>Satipanya — Dharma Talks</w:t>
            </w:r>
          </w:p>
        </w:tc>
      </w:tr>
      <w:tr>
        <w:tc>
          <w:tcPr>
            <w:tcW w:type="dxa" w:w="576"/>
          </w:tcPr>
          <w:p>
            <w:r/>
            <w:r>
              <w:rPr>
                <w:b w:val="0"/>
                <w:sz w:val="16"/>
              </w:rPr>
              <w:t>447</w:t>
            </w:r>
          </w:p>
        </w:tc>
        <w:tc>
          <w:tcPr>
            <w:tcW w:type="dxa" w:w="720"/>
          </w:tcPr>
          <w:p>
            <w:r/>
            <w:r>
              <w:rPr>
                <w:b w:val="0"/>
                <w:sz w:val="16"/>
              </w:rPr>
              <w:t>66</w:t>
            </w:r>
          </w:p>
        </w:tc>
        <w:tc>
          <w:tcPr>
            <w:tcW w:type="dxa" w:w="720"/>
          </w:tcPr>
          <w:p>
            <w:r/>
            <w:r>
              <w:rPr>
                <w:b w:val="0"/>
                <w:sz w:val="16"/>
              </w:rPr>
              <w:t>72</w:t>
            </w:r>
          </w:p>
        </w:tc>
        <w:tc>
          <w:tcPr>
            <w:tcW w:type="dxa" w:w="720"/>
          </w:tcPr>
          <w:p>
            <w:r/>
            <w:r>
              <w:rPr>
                <w:b w:val="0"/>
                <w:sz w:val="16"/>
              </w:rPr>
              <w:t>64</w:t>
            </w:r>
          </w:p>
        </w:tc>
        <w:tc>
          <w:tcPr>
            <w:tcW w:type="dxa" w:w="2304"/>
          </w:tcPr>
          <w:p>
            <w:r/>
            <w:r>
              <w:rPr>
                <w:b w:val="0"/>
                <w:sz w:val="16"/>
              </w:rPr>
              <w:t>Bhante Bodhidhamma</w:t>
            </w:r>
          </w:p>
        </w:tc>
        <w:tc>
          <w:tcPr>
            <w:tcW w:type="dxa" w:w="6048"/>
          </w:tcPr>
          <w:p>
            <w:r/>
            <w:r>
              <w:rPr>
                <w:b w:val="0"/>
                <w:sz w:val="16"/>
              </w:rPr>
              <w:t>2023 June 11 Fear and Courage.</w:t>
            </w:r>
          </w:p>
        </w:tc>
        <w:tc>
          <w:tcPr>
            <w:tcW w:type="dxa" w:w="2880"/>
          </w:tcPr>
          <w:p>
            <w:r/>
            <w:r>
              <w:rPr>
                <w:b w:val="0"/>
                <w:sz w:val="16"/>
              </w:rPr>
              <w:t>Satipanya — Dharma Talks</w:t>
            </w:r>
          </w:p>
        </w:tc>
      </w:tr>
      <w:tr>
        <w:tc>
          <w:tcPr>
            <w:tcW w:type="dxa" w:w="576"/>
          </w:tcPr>
          <w:p>
            <w:r/>
            <w:r>
              <w:rPr>
                <w:b w:val="0"/>
                <w:sz w:val="16"/>
              </w:rPr>
              <w:t>448</w:t>
            </w:r>
          </w:p>
        </w:tc>
        <w:tc>
          <w:tcPr>
            <w:tcW w:type="dxa" w:w="720"/>
          </w:tcPr>
          <w:p>
            <w:r/>
            <w:r>
              <w:rPr>
                <w:b w:val="0"/>
                <w:sz w:val="16"/>
              </w:rPr>
              <w:t>66</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50 Dog Ascetic Discourse MN57</w:t>
            </w:r>
          </w:p>
        </w:tc>
        <w:tc>
          <w:tcPr>
            <w:tcW w:type="dxa" w:w="2880"/>
          </w:tcPr>
          <w:p>
            <w:r/>
            <w:r>
              <w:rPr>
                <w:b w:val="0"/>
                <w:sz w:val="16"/>
              </w:rPr>
              <w:t>Satipanya — YouTube Talks</w:t>
            </w:r>
          </w:p>
        </w:tc>
      </w:tr>
      <w:tr>
        <w:tc>
          <w:tcPr>
            <w:tcW w:type="dxa" w:w="576"/>
          </w:tcPr>
          <w:p>
            <w:r/>
            <w:r>
              <w:rPr>
                <w:b w:val="0"/>
                <w:sz w:val="16"/>
              </w:rPr>
              <w:t>449</w:t>
            </w:r>
          </w:p>
        </w:tc>
        <w:tc>
          <w:tcPr>
            <w:tcW w:type="dxa" w:w="720"/>
          </w:tcPr>
          <w:p>
            <w:r/>
            <w:r>
              <w:rPr>
                <w:b w:val="0"/>
                <w:sz w:val="16"/>
              </w:rPr>
              <w:t>66</w:t>
            </w:r>
          </w:p>
        </w:tc>
        <w:tc>
          <w:tcPr>
            <w:tcW w:type="dxa" w:w="720"/>
          </w:tcPr>
          <w:p>
            <w:r/>
            <w:r>
              <w:rPr>
                <w:b w:val="0"/>
                <w:sz w:val="16"/>
              </w:rPr>
              <w:t>72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Non-soi</w:t>
            </w:r>
          </w:p>
        </w:tc>
        <w:tc>
          <w:tcPr>
            <w:tcW w:type="dxa" w:w="2880"/>
          </w:tcPr>
          <w:p>
            <w:r/>
            <w:r>
              <w:rPr>
                <w:b w:val="0"/>
                <w:sz w:val="16"/>
              </w:rPr>
              <w:t>Satipanya — International Talks</w:t>
            </w:r>
          </w:p>
        </w:tc>
      </w:tr>
      <w:tr>
        <w:tc>
          <w:tcPr>
            <w:tcW w:type="dxa" w:w="576"/>
          </w:tcPr>
          <w:p>
            <w:r/>
            <w:r>
              <w:rPr>
                <w:b w:val="0"/>
                <w:sz w:val="16"/>
              </w:rPr>
              <w:t>450</w:t>
            </w:r>
          </w:p>
        </w:tc>
        <w:tc>
          <w:tcPr>
            <w:tcW w:type="dxa" w:w="720"/>
          </w:tcPr>
          <w:p>
            <w:r/>
            <w:r>
              <w:rPr>
                <w:b w:val="0"/>
                <w:sz w:val="16"/>
              </w:rPr>
              <w:t>65</w:t>
            </w:r>
          </w:p>
        </w:tc>
        <w:tc>
          <w:tcPr>
            <w:tcW w:type="dxa" w:w="720"/>
          </w:tcPr>
          <w:p>
            <w:r/>
            <w:r>
              <w:rPr>
                <w:b w:val="0"/>
                <w:sz w:val="16"/>
              </w:rPr>
              <w:t>72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Christmas Talk re the Path.To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451</w:t>
            </w:r>
          </w:p>
        </w:tc>
        <w:tc>
          <w:tcPr>
            <w:tcW w:type="dxa" w:w="720"/>
          </w:tcPr>
          <w:p>
            <w:r/>
            <w:r>
              <w:rPr>
                <w:b w:val="0"/>
                <w:sz w:val="16"/>
              </w:rPr>
              <w:t>64</w:t>
            </w:r>
          </w:p>
        </w:tc>
        <w:tc>
          <w:tcPr>
            <w:tcW w:type="dxa" w:w="720"/>
          </w:tcPr>
          <w:p>
            <w:r/>
            <w:r>
              <w:rPr>
                <w:b w:val="0"/>
                <w:sz w:val="16"/>
              </w:rPr>
              <w:t>68</w:t>
            </w:r>
          </w:p>
        </w:tc>
        <w:tc>
          <w:tcPr>
            <w:tcW w:type="dxa" w:w="720"/>
          </w:tcPr>
          <w:p>
            <w:r/>
            <w:r>
              <w:rPr>
                <w:b w:val="0"/>
                <w:sz w:val="16"/>
              </w:rPr>
              <w:t>64</w:t>
            </w:r>
          </w:p>
        </w:tc>
        <w:tc>
          <w:tcPr>
            <w:tcW w:type="dxa" w:w="2304"/>
          </w:tcPr>
          <w:p>
            <w:r/>
            <w:r>
              <w:rPr>
                <w:b w:val="0"/>
                <w:sz w:val="16"/>
              </w:rPr>
              <w:t>Bhante Bodhidhamma</w:t>
            </w:r>
          </w:p>
        </w:tc>
        <w:tc>
          <w:tcPr>
            <w:tcW w:type="dxa" w:w="6048"/>
          </w:tcPr>
          <w:p>
            <w:r/>
            <w:r>
              <w:rPr>
                <w:b w:val="0"/>
                <w:sz w:val="16"/>
              </w:rPr>
              <w:t>Khandha The Aggregates</w:t>
            </w:r>
          </w:p>
        </w:tc>
        <w:tc>
          <w:tcPr>
            <w:tcW w:type="dxa" w:w="2880"/>
          </w:tcPr>
          <w:p>
            <w:r/>
            <w:r>
              <w:rPr>
                <w:b w:val="0"/>
                <w:sz w:val="16"/>
              </w:rPr>
              <w:t>Satipanya — DhammaBytes</w:t>
            </w:r>
          </w:p>
        </w:tc>
      </w:tr>
      <w:tr>
        <w:tc>
          <w:tcPr>
            <w:tcW w:type="dxa" w:w="576"/>
          </w:tcPr>
          <w:p>
            <w:r/>
            <w:r>
              <w:rPr>
                <w:b w:val="0"/>
                <w:sz w:val="16"/>
              </w:rPr>
              <w:t>452</w:t>
            </w:r>
          </w:p>
        </w:tc>
        <w:tc>
          <w:tcPr>
            <w:tcW w:type="dxa" w:w="720"/>
          </w:tcPr>
          <w:p>
            <w:r/>
            <w:r>
              <w:rPr>
                <w:b w:val="0"/>
                <w:sz w:val="16"/>
              </w:rPr>
              <w:t>64</w:t>
            </w:r>
          </w:p>
        </w:tc>
        <w:tc>
          <w:tcPr>
            <w:tcW w:type="dxa" w:w="720"/>
          </w:tcPr>
          <w:p>
            <w:r/>
            <w:r>
              <w:rPr>
                <w:b w:val="0"/>
                <w:sz w:val="16"/>
              </w:rPr>
              <w:t>62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Fourth Noble Truth - Morality - Sila</w:t>
            </w:r>
          </w:p>
        </w:tc>
        <w:tc>
          <w:tcPr>
            <w:tcW w:type="dxa" w:w="2880"/>
          </w:tcPr>
          <w:p>
            <w:r/>
            <w:r>
              <w:rPr>
                <w:b w:val="0"/>
                <w:sz w:val="16"/>
              </w:rPr>
              <w:t>Satipanya — A Foundation Course in Buddhism</w:t>
            </w:r>
          </w:p>
        </w:tc>
      </w:tr>
      <w:tr>
        <w:tc>
          <w:tcPr>
            <w:tcW w:type="dxa" w:w="576"/>
          </w:tcPr>
          <w:p>
            <w:r/>
            <w:r>
              <w:rPr>
                <w:b w:val="0"/>
                <w:sz w:val="16"/>
              </w:rPr>
              <w:t>453</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The Discourse to the Kalama : Discernment, the Ethical Life and Fake News.To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454</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Buddha Day Address with Refuges and Precepts.To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455</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https://www.satipanya.org.uk/wp-content/uploads/2020/04/06-Renunciation-and-Buddhas-First-Occasion-to-Teach.mp4</w:t>
            </w:r>
          </w:p>
        </w:tc>
        <w:tc>
          <w:tcPr>
            <w:tcW w:type="dxa" w:w="2880"/>
          </w:tcPr>
          <w:p>
            <w:r/>
            <w:r>
              <w:rPr>
                <w:b w:val="0"/>
                <w:sz w:val="16"/>
              </w:rPr>
              <w:t>Satipanya — Dharma Talks</w:t>
            </w:r>
          </w:p>
        </w:tc>
      </w:tr>
      <w:tr>
        <w:tc>
          <w:tcPr>
            <w:tcW w:type="dxa" w:w="576"/>
          </w:tcPr>
          <w:p>
            <w:r/>
            <w:r>
              <w:rPr>
                <w:b w:val="0"/>
                <w:sz w:val="16"/>
              </w:rPr>
              <w:t>456</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457</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Love and Relationship.</w:t>
            </w:r>
          </w:p>
        </w:tc>
        <w:tc>
          <w:tcPr>
            <w:tcW w:type="dxa" w:w="2880"/>
          </w:tcPr>
          <w:p>
            <w:r/>
            <w:r>
              <w:rPr>
                <w:b w:val="0"/>
                <w:sz w:val="16"/>
              </w:rPr>
              <w:t>Satipanya — Dharma Talks</w:t>
            </w:r>
          </w:p>
        </w:tc>
      </w:tr>
      <w:tr>
        <w:tc>
          <w:tcPr>
            <w:tcW w:type="dxa" w:w="576"/>
          </w:tcPr>
          <w:p>
            <w:r/>
            <w:r>
              <w:rPr>
                <w:b w:val="0"/>
                <w:sz w:val="16"/>
              </w:rPr>
              <w:t>458</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Sympathy, Empathy and Compassion</w:t>
            </w:r>
          </w:p>
        </w:tc>
        <w:tc>
          <w:tcPr>
            <w:tcW w:type="dxa" w:w="2880"/>
          </w:tcPr>
          <w:p>
            <w:r/>
            <w:r>
              <w:rPr>
                <w:b w:val="0"/>
                <w:sz w:val="16"/>
              </w:rPr>
              <w:t>Satipanya — Dharma Talks</w:t>
            </w:r>
          </w:p>
        </w:tc>
      </w:tr>
      <w:tr>
        <w:tc>
          <w:tcPr>
            <w:tcW w:type="dxa" w:w="576"/>
          </w:tcPr>
          <w:p>
            <w:r/>
            <w:r>
              <w:rPr>
                <w:b w:val="0"/>
                <w:sz w:val="16"/>
              </w:rPr>
              <w:t>459</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2023 Oct 01 'Good Friendship, Companionship, Good Comradeship is the Whole of the Spiritual Life.'</w:t>
            </w:r>
          </w:p>
        </w:tc>
        <w:tc>
          <w:tcPr>
            <w:tcW w:type="dxa" w:w="2880"/>
          </w:tcPr>
          <w:p>
            <w:r/>
            <w:r>
              <w:rPr>
                <w:b w:val="0"/>
                <w:sz w:val="16"/>
              </w:rPr>
              <w:t>Satipanya — Dharma Talks</w:t>
            </w:r>
          </w:p>
        </w:tc>
      </w:tr>
      <w:tr>
        <w:tc>
          <w:tcPr>
            <w:tcW w:type="dxa" w:w="576"/>
          </w:tcPr>
          <w:p>
            <w:r/>
            <w:r>
              <w:rPr>
                <w:b w:val="0"/>
                <w:sz w:val="16"/>
              </w:rPr>
              <w:t>460</w:t>
            </w:r>
          </w:p>
        </w:tc>
        <w:tc>
          <w:tcPr>
            <w:tcW w:type="dxa" w:w="720"/>
          </w:tcPr>
          <w:p>
            <w:r/>
            <w:r>
              <w:rPr>
                <w:b w:val="0"/>
                <w:sz w:val="16"/>
              </w:rPr>
              <w:t>63</w:t>
            </w:r>
          </w:p>
        </w:tc>
        <w:tc>
          <w:tcPr>
            <w:tcW w:type="dxa" w:w="720"/>
          </w:tcPr>
          <w:p>
            <w:r/>
            <w:r>
              <w:rPr>
                <w:b w:val="0"/>
                <w:sz w:val="16"/>
              </w:rPr>
              <w:t>68</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461</w:t>
            </w:r>
          </w:p>
        </w:tc>
        <w:tc>
          <w:tcPr>
            <w:tcW w:type="dxa" w:w="720"/>
          </w:tcPr>
          <w:p>
            <w:r/>
            <w:r>
              <w:rPr>
                <w:b w:val="0"/>
                <w:sz w:val="16"/>
              </w:rPr>
              <w:t>63</w:t>
            </w:r>
          </w:p>
        </w:tc>
        <w:tc>
          <w:tcPr>
            <w:tcW w:type="dxa" w:w="720"/>
          </w:tcPr>
          <w:p>
            <w:r/>
            <w:r>
              <w:rPr>
                <w:b w:val="0"/>
                <w:sz w:val="16"/>
              </w:rPr>
              <w:t>68</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2024 April.24 Contemplating the Unpleasantness of the Body.</w:t>
            </w:r>
          </w:p>
        </w:tc>
        <w:tc>
          <w:tcPr>
            <w:tcW w:type="dxa" w:w="2880"/>
          </w:tcPr>
          <w:p>
            <w:r/>
            <w:r>
              <w:rPr>
                <w:b w:val="0"/>
                <w:sz w:val="16"/>
              </w:rPr>
              <w:t>Satipanya — Dharma Talks</w:t>
            </w:r>
          </w:p>
        </w:tc>
      </w:tr>
      <w:tr>
        <w:tc>
          <w:tcPr>
            <w:tcW w:type="dxa" w:w="576"/>
          </w:tcPr>
          <w:p>
            <w:r/>
            <w:r>
              <w:rPr>
                <w:b w:val="0"/>
                <w:sz w:val="16"/>
              </w:rPr>
              <w:t>462</w:t>
            </w:r>
          </w:p>
        </w:tc>
        <w:tc>
          <w:tcPr>
            <w:tcW w:type="dxa" w:w="720"/>
          </w:tcPr>
          <w:p>
            <w:r/>
            <w:r>
              <w:rPr>
                <w:b w:val="0"/>
                <w:sz w:val="16"/>
              </w:rPr>
              <w:t>63</w:t>
            </w:r>
          </w:p>
        </w:tc>
        <w:tc>
          <w:tcPr>
            <w:tcW w:type="dxa" w:w="720"/>
          </w:tcPr>
          <w:p>
            <w:r/>
            <w:r>
              <w:rPr>
                <w:b w:val="0"/>
                <w:sz w:val="16"/>
              </w:rPr>
              <w:t>68</w:t>
            </w:r>
          </w:p>
        </w:tc>
        <w:tc>
          <w:tcPr>
            <w:tcW w:type="dxa" w:w="720"/>
          </w:tcPr>
          <w:p>
            <w:r/>
            <w:r>
              <w:rPr>
                <w:b w:val="0"/>
                <w:sz w:val="16"/>
              </w:rPr>
              <w:t>64</w:t>
            </w:r>
          </w:p>
        </w:tc>
        <w:tc>
          <w:tcPr>
            <w:tcW w:type="dxa" w:w="2304"/>
          </w:tcPr>
          <w:p>
            <w:r/>
            <w:r>
              <w:rPr>
                <w:b w:val="0"/>
                <w:sz w:val="16"/>
              </w:rPr>
              <w:t>Bhante Bodhidhamma</w:t>
            </w:r>
          </w:p>
        </w:tc>
        <w:tc>
          <w:tcPr>
            <w:tcW w:type="dxa" w:w="6048"/>
          </w:tcPr>
          <w:p>
            <w:r/>
            <w:r>
              <w:rPr>
                <w:b w:val="0"/>
                <w:sz w:val="16"/>
              </w:rPr>
              <w:t>Dukkha (Unsatisfactoriness and Sila (Morality and Ethics) -</w:t>
            </w:r>
          </w:p>
        </w:tc>
        <w:tc>
          <w:tcPr>
            <w:tcW w:type="dxa" w:w="2880"/>
          </w:tcPr>
          <w:p>
            <w:r/>
            <w:r>
              <w:rPr>
                <w:b w:val="0"/>
                <w:sz w:val="16"/>
              </w:rPr>
              <w:t>Satipanya — Dharma Talks</w:t>
            </w:r>
          </w:p>
        </w:tc>
      </w:tr>
      <w:tr>
        <w:tc>
          <w:tcPr>
            <w:tcW w:type="dxa" w:w="576"/>
          </w:tcPr>
          <w:p>
            <w:r/>
            <w:r>
              <w:rPr>
                <w:b w:val="0"/>
                <w:sz w:val="16"/>
              </w:rPr>
              <w:t>463</w:t>
            </w:r>
          </w:p>
        </w:tc>
        <w:tc>
          <w:tcPr>
            <w:tcW w:type="dxa" w:w="720"/>
          </w:tcPr>
          <w:p>
            <w:r/>
            <w:r>
              <w:rPr>
                <w:b w:val="0"/>
                <w:sz w:val="16"/>
              </w:rPr>
              <w:t>63</w:t>
            </w:r>
          </w:p>
        </w:tc>
        <w:tc>
          <w:tcPr>
            <w:tcW w:type="dxa" w:w="720"/>
          </w:tcPr>
          <w:p>
            <w:r/>
            <w:r>
              <w:rPr>
                <w:b w:val="0"/>
                <w:sz w:val="16"/>
              </w:rPr>
              <w:t>68</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09 Right Speech, Action and Livelihood</w:t>
            </w:r>
          </w:p>
        </w:tc>
        <w:tc>
          <w:tcPr>
            <w:tcW w:type="dxa" w:w="2880"/>
          </w:tcPr>
          <w:p>
            <w:r/>
            <w:r>
              <w:rPr>
                <w:b w:val="0"/>
                <w:sz w:val="16"/>
              </w:rPr>
              <w:t>Satipanya — YouTube Talks</w:t>
            </w:r>
          </w:p>
        </w:tc>
      </w:tr>
      <w:tr>
        <w:tc>
          <w:tcPr>
            <w:tcW w:type="dxa" w:w="576"/>
          </w:tcPr>
          <w:p>
            <w:r/>
            <w:r>
              <w:rPr>
                <w:b w:val="0"/>
                <w:sz w:val="16"/>
              </w:rPr>
              <w:t>464</w:t>
            </w:r>
          </w:p>
        </w:tc>
        <w:tc>
          <w:tcPr>
            <w:tcW w:type="dxa" w:w="720"/>
          </w:tcPr>
          <w:p>
            <w:r/>
            <w:r>
              <w:rPr>
                <w:b w:val="0"/>
                <w:sz w:val="16"/>
              </w:rPr>
              <w:t>63</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21b Overcoming the Taints by Removing 2</w:t>
            </w:r>
          </w:p>
        </w:tc>
        <w:tc>
          <w:tcPr>
            <w:tcW w:type="dxa" w:w="2880"/>
          </w:tcPr>
          <w:p>
            <w:r/>
            <w:r>
              <w:rPr>
                <w:b w:val="0"/>
                <w:sz w:val="16"/>
              </w:rPr>
              <w:t>Satipanya — YouTube Talks</w:t>
            </w:r>
          </w:p>
        </w:tc>
      </w:tr>
      <w:tr>
        <w:tc>
          <w:tcPr>
            <w:tcW w:type="dxa" w:w="576"/>
          </w:tcPr>
          <w:p>
            <w:r/>
            <w:r>
              <w:rPr>
                <w:b w:val="0"/>
                <w:sz w:val="16"/>
              </w:rPr>
              <w:t>465</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25 Reflections for an Harmonious Society</w:t>
            </w:r>
          </w:p>
        </w:tc>
        <w:tc>
          <w:tcPr>
            <w:tcW w:type="dxa" w:w="2880"/>
          </w:tcPr>
          <w:p>
            <w:r/>
            <w:r>
              <w:rPr>
                <w:b w:val="0"/>
                <w:sz w:val="16"/>
              </w:rPr>
              <w:t>Satipanya — YouTube Talks</w:t>
            </w:r>
          </w:p>
        </w:tc>
      </w:tr>
      <w:tr>
        <w:tc>
          <w:tcPr>
            <w:tcW w:type="dxa" w:w="576"/>
          </w:tcPr>
          <w:p>
            <w:r/>
            <w:r>
              <w:rPr>
                <w:b w:val="0"/>
                <w:sz w:val="16"/>
              </w:rPr>
              <w:t>466</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28 The Six Sense Bases MN137</w:t>
            </w:r>
          </w:p>
        </w:tc>
        <w:tc>
          <w:tcPr>
            <w:tcW w:type="dxa" w:w="2880"/>
          </w:tcPr>
          <w:p>
            <w:r/>
            <w:r>
              <w:rPr>
                <w:b w:val="0"/>
                <w:sz w:val="16"/>
              </w:rPr>
              <w:t>Satipanya — YouTube Talks</w:t>
            </w:r>
          </w:p>
        </w:tc>
      </w:tr>
      <w:tr>
        <w:tc>
          <w:tcPr>
            <w:tcW w:type="dxa" w:w="576"/>
          </w:tcPr>
          <w:p>
            <w:r/>
            <w:r>
              <w:rPr>
                <w:b w:val="0"/>
                <w:sz w:val="16"/>
              </w:rPr>
              <w:t>467</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Body as Meditation Object</w:t>
            </w:r>
          </w:p>
        </w:tc>
        <w:tc>
          <w:tcPr>
            <w:tcW w:type="dxa" w:w="2880"/>
          </w:tcPr>
          <w:p>
            <w:r/>
            <w:r>
              <w:rPr>
                <w:b w:val="0"/>
                <w:sz w:val="16"/>
              </w:rPr>
              <w:t>Satipanya — YouTube Talks</w:t>
            </w:r>
          </w:p>
        </w:tc>
      </w:tr>
      <w:tr>
        <w:tc>
          <w:tcPr>
            <w:tcW w:type="dxa" w:w="576"/>
          </w:tcPr>
          <w:p>
            <w:r/>
            <w:r>
              <w:rPr>
                <w:b w:val="0"/>
                <w:sz w:val="16"/>
              </w:rPr>
              <w:t>468</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38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469</w:t>
            </w:r>
          </w:p>
        </w:tc>
        <w:tc>
          <w:tcPr>
            <w:tcW w:type="dxa" w:w="720"/>
          </w:tcPr>
          <w:p>
            <w:r/>
            <w:r>
              <w:rPr>
                <w:b w:val="0"/>
                <w:sz w:val="16"/>
              </w:rPr>
              <w:t>63</w:t>
            </w:r>
          </w:p>
        </w:tc>
        <w:tc>
          <w:tcPr>
            <w:tcW w:type="dxa" w:w="720"/>
          </w:tcPr>
          <w:p>
            <w:r/>
            <w:r>
              <w:rPr>
                <w:b w:val="0"/>
                <w:sz w:val="16"/>
              </w:rPr>
              <w:t>68</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41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470</w:t>
            </w:r>
          </w:p>
        </w:tc>
        <w:tc>
          <w:tcPr>
            <w:tcW w:type="dxa" w:w="720"/>
          </w:tcPr>
          <w:p>
            <w:r/>
            <w:r>
              <w:rPr>
                <w:b w:val="0"/>
                <w:sz w:val="16"/>
              </w:rPr>
              <w:t>63</w:t>
            </w:r>
          </w:p>
        </w:tc>
        <w:tc>
          <w:tcPr>
            <w:tcW w:type="dxa" w:w="720"/>
          </w:tcPr>
          <w:p>
            <w:r/>
            <w:r>
              <w:rPr>
                <w:b w:val="0"/>
                <w:sz w:val="16"/>
              </w:rPr>
              <w:t>62</w:t>
            </w:r>
          </w:p>
        </w:tc>
        <w:tc>
          <w:tcPr>
            <w:tcW w:type="dxa" w:w="720"/>
          </w:tcPr>
          <w:p>
            <w:r/>
            <w:r>
              <w:rPr>
                <w:b w:val="0"/>
                <w:sz w:val="16"/>
              </w:rPr>
              <w:t>71</w:t>
            </w:r>
          </w:p>
        </w:tc>
        <w:tc>
          <w:tcPr>
            <w:tcW w:type="dxa" w:w="2304"/>
          </w:tcPr>
          <w:p>
            <w:r/>
            <w:r>
              <w:rPr>
                <w:b w:val="0"/>
                <w:sz w:val="16"/>
              </w:rPr>
              <w:t>Bhante Bodhidhamma</w:t>
            </w:r>
          </w:p>
        </w:tc>
        <w:tc>
          <w:tcPr>
            <w:tcW w:type="dxa" w:w="6048"/>
          </w:tcPr>
          <w:p>
            <w:r/>
            <w:r>
              <w:rPr>
                <w:b w:val="0"/>
                <w:sz w:val="16"/>
              </w:rPr>
              <w:t>Dhp Chapter 3 - verses 33 &amp; 34 The Unruly Mind</w:t>
            </w:r>
          </w:p>
        </w:tc>
        <w:tc>
          <w:tcPr>
            <w:tcW w:type="dxa" w:w="2880"/>
          </w:tcPr>
          <w:p>
            <w:r/>
            <w:r>
              <w:rPr>
                <w:b w:val="0"/>
                <w:sz w:val="16"/>
              </w:rPr>
              <w:t>Satipanya — YouTube Talks</w:t>
            </w:r>
          </w:p>
        </w:tc>
      </w:tr>
      <w:tr>
        <w:tc>
          <w:tcPr>
            <w:tcW w:type="dxa" w:w="576"/>
          </w:tcPr>
          <w:p>
            <w:r/>
            <w:r>
              <w:rPr>
                <w:b w:val="0"/>
                <w:sz w:val="16"/>
              </w:rPr>
              <w:t>471</w:t>
            </w:r>
          </w:p>
        </w:tc>
        <w:tc>
          <w:tcPr>
            <w:tcW w:type="dxa" w:w="720"/>
          </w:tcPr>
          <w:p>
            <w:r/>
            <w:r>
              <w:rPr>
                <w:b w:val="0"/>
                <w:sz w:val="16"/>
              </w:rPr>
              <w:t>63</w:t>
            </w:r>
          </w:p>
        </w:tc>
        <w:tc>
          <w:tcPr>
            <w:tcW w:type="dxa" w:w="720"/>
          </w:tcPr>
          <w:p>
            <w:r/>
            <w:r>
              <w:rPr>
                <w:b w:val="0"/>
                <w:sz w:val="16"/>
              </w:rPr>
              <w:t>68</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Dukkha Unsatifactoriness and Sila Morality and Ethics</w:t>
            </w:r>
          </w:p>
        </w:tc>
        <w:tc>
          <w:tcPr>
            <w:tcW w:type="dxa" w:w="2880"/>
          </w:tcPr>
          <w:p>
            <w:r/>
            <w:r>
              <w:rPr>
                <w:b w:val="0"/>
                <w:sz w:val="16"/>
              </w:rPr>
              <w:t>Satipanya — YouTube Talks</w:t>
            </w:r>
          </w:p>
        </w:tc>
      </w:tr>
      <w:tr>
        <w:tc>
          <w:tcPr>
            <w:tcW w:type="dxa" w:w="576"/>
          </w:tcPr>
          <w:p>
            <w:r/>
            <w:r>
              <w:rPr>
                <w:b w:val="0"/>
                <w:sz w:val="16"/>
              </w:rPr>
              <w:t>472</w:t>
            </w:r>
          </w:p>
        </w:tc>
        <w:tc>
          <w:tcPr>
            <w:tcW w:type="dxa" w:w="720"/>
          </w:tcPr>
          <w:p>
            <w:r/>
            <w:r>
              <w:rPr>
                <w:b w:val="0"/>
                <w:sz w:val="16"/>
              </w:rPr>
              <w:t>63</w:t>
            </w:r>
          </w:p>
        </w:tc>
        <w:tc>
          <w:tcPr>
            <w:tcW w:type="dxa" w:w="720"/>
          </w:tcPr>
          <w:p>
            <w:r/>
            <w:r>
              <w:rPr>
                <w:b w:val="0"/>
                <w:sz w:val="16"/>
              </w:rPr>
              <w:t>68</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Dhp 152 153 The Inner Critic</w:t>
            </w:r>
          </w:p>
        </w:tc>
        <w:tc>
          <w:tcPr>
            <w:tcW w:type="dxa" w:w="2880"/>
          </w:tcPr>
          <w:p>
            <w:r/>
            <w:r>
              <w:rPr>
                <w:b w:val="0"/>
                <w:sz w:val="16"/>
              </w:rPr>
              <w:t>Satipanya — YouTube Talks</w:t>
            </w:r>
          </w:p>
        </w:tc>
      </w:tr>
      <w:tr>
        <w:tc>
          <w:tcPr>
            <w:tcW w:type="dxa" w:w="576"/>
          </w:tcPr>
          <w:p>
            <w:r/>
            <w:r>
              <w:rPr>
                <w:b w:val="0"/>
                <w:sz w:val="16"/>
              </w:rPr>
              <w:t>473</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Good Friendship, Good Companionship, Good Comradship is the whole of the Spiritual Life</w:t>
            </w:r>
          </w:p>
        </w:tc>
        <w:tc>
          <w:tcPr>
            <w:tcW w:type="dxa" w:w="2880"/>
          </w:tcPr>
          <w:p>
            <w:r/>
            <w:r>
              <w:rPr>
                <w:b w:val="0"/>
                <w:sz w:val="16"/>
              </w:rPr>
              <w:t>Satipanya — YouTube Talks</w:t>
            </w:r>
          </w:p>
        </w:tc>
      </w:tr>
      <w:tr>
        <w:tc>
          <w:tcPr>
            <w:tcW w:type="dxa" w:w="576"/>
          </w:tcPr>
          <w:p>
            <w:r/>
            <w:r>
              <w:rPr>
                <w:b w:val="0"/>
                <w:sz w:val="16"/>
              </w:rPr>
              <w:t>474</w:t>
            </w:r>
          </w:p>
        </w:tc>
        <w:tc>
          <w:tcPr>
            <w:tcW w:type="dxa" w:w="720"/>
          </w:tcPr>
          <w:p>
            <w:r/>
            <w:r>
              <w:rPr>
                <w:b w:val="0"/>
                <w:sz w:val="16"/>
              </w:rPr>
              <w:t>63</w:t>
            </w:r>
          </w:p>
        </w:tc>
        <w:tc>
          <w:tcPr>
            <w:tcW w:type="dxa" w:w="720"/>
          </w:tcPr>
          <w:p>
            <w:r/>
            <w:r>
              <w:rPr>
                <w:b w:val="0"/>
                <w:sz w:val="16"/>
              </w:rPr>
              <w:t>68</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The Importance of Tranquillity</w:t>
            </w:r>
          </w:p>
        </w:tc>
        <w:tc>
          <w:tcPr>
            <w:tcW w:type="dxa" w:w="2880"/>
          </w:tcPr>
          <w:p>
            <w:r/>
            <w:r>
              <w:rPr>
                <w:b w:val="0"/>
                <w:sz w:val="16"/>
              </w:rPr>
              <w:t>Satipanya — YouTube Talks</w:t>
            </w:r>
          </w:p>
        </w:tc>
      </w:tr>
      <w:tr>
        <w:tc>
          <w:tcPr>
            <w:tcW w:type="dxa" w:w="576"/>
          </w:tcPr>
          <w:p>
            <w:r/>
            <w:r>
              <w:rPr>
                <w:b w:val="0"/>
                <w:sz w:val="16"/>
              </w:rPr>
              <w:t>475</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The Buddha as a Teacher The Discourse on Malunkyaputta</w:t>
            </w:r>
          </w:p>
        </w:tc>
        <w:tc>
          <w:tcPr>
            <w:tcW w:type="dxa" w:w="2880"/>
          </w:tcPr>
          <w:p>
            <w:r/>
            <w:r>
              <w:rPr>
                <w:b w:val="0"/>
                <w:sz w:val="16"/>
              </w:rPr>
              <w:t>Satipanya — YouTube Talks</w:t>
            </w:r>
          </w:p>
        </w:tc>
      </w:tr>
      <w:tr>
        <w:tc>
          <w:tcPr>
            <w:tcW w:type="dxa" w:w="576"/>
          </w:tcPr>
          <w:p>
            <w:r/>
            <w:r>
              <w:rPr>
                <w:b w:val="0"/>
                <w:sz w:val="16"/>
              </w:rPr>
              <w:t>476</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Buddha</w:t>
            </w:r>
          </w:p>
        </w:tc>
        <w:tc>
          <w:tcPr>
            <w:tcW w:type="dxa" w:w="2880"/>
          </w:tcPr>
          <w:p>
            <w:r/>
            <w:r>
              <w:rPr>
                <w:b w:val="0"/>
                <w:sz w:val="16"/>
              </w:rPr>
              <w:t>Satipanya — DhammaBytes</w:t>
            </w:r>
          </w:p>
        </w:tc>
      </w:tr>
      <w:tr>
        <w:tc>
          <w:tcPr>
            <w:tcW w:type="dxa" w:w="576"/>
          </w:tcPr>
          <w:p>
            <w:r/>
            <w:r>
              <w:rPr>
                <w:b w:val="0"/>
                <w:sz w:val="16"/>
              </w:rPr>
              <w:t>477</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01. Dana Generosity</w:t>
            </w:r>
          </w:p>
        </w:tc>
        <w:tc>
          <w:tcPr>
            <w:tcW w:type="dxa" w:w="2880"/>
          </w:tcPr>
          <w:p>
            <w:r/>
            <w:r>
              <w:rPr>
                <w:b w:val="0"/>
                <w:sz w:val="16"/>
              </w:rPr>
              <w:t>Satipanya — DhammaBytes</w:t>
            </w:r>
          </w:p>
        </w:tc>
      </w:tr>
      <w:tr>
        <w:tc>
          <w:tcPr>
            <w:tcW w:type="dxa" w:w="576"/>
          </w:tcPr>
          <w:p>
            <w:r/>
            <w:r>
              <w:rPr>
                <w:b w:val="0"/>
                <w:sz w:val="16"/>
              </w:rPr>
              <w:t>478</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Dhamma as Refuge</w:t>
            </w:r>
          </w:p>
        </w:tc>
        <w:tc>
          <w:tcPr>
            <w:tcW w:type="dxa" w:w="2880"/>
          </w:tcPr>
          <w:p>
            <w:r/>
            <w:r>
              <w:rPr>
                <w:b w:val="0"/>
                <w:sz w:val="16"/>
              </w:rPr>
              <w:t>Satipanya — DhammaBytes</w:t>
            </w:r>
          </w:p>
        </w:tc>
      </w:tr>
      <w:tr>
        <w:tc>
          <w:tcPr>
            <w:tcW w:type="dxa" w:w="576"/>
          </w:tcPr>
          <w:p>
            <w:r/>
            <w:r>
              <w:rPr>
                <w:b w:val="0"/>
                <w:sz w:val="16"/>
              </w:rPr>
              <w:t>479</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Rupa Corporeality</w:t>
            </w:r>
          </w:p>
        </w:tc>
        <w:tc>
          <w:tcPr>
            <w:tcW w:type="dxa" w:w="2880"/>
          </w:tcPr>
          <w:p>
            <w:r/>
            <w:r>
              <w:rPr>
                <w:b w:val="0"/>
                <w:sz w:val="16"/>
              </w:rPr>
              <w:t>Satipanya — DhammaBytes</w:t>
            </w:r>
          </w:p>
        </w:tc>
      </w:tr>
      <w:tr>
        <w:tc>
          <w:tcPr>
            <w:tcW w:type="dxa" w:w="576"/>
          </w:tcPr>
          <w:p>
            <w:r/>
            <w:r>
              <w:rPr>
                <w:b w:val="0"/>
                <w:sz w:val="16"/>
              </w:rPr>
              <w:t>480</w:t>
            </w:r>
          </w:p>
        </w:tc>
        <w:tc>
          <w:tcPr>
            <w:tcW w:type="dxa" w:w="720"/>
          </w:tcPr>
          <w:p>
            <w:r/>
            <w:r>
              <w:rPr>
                <w:b w:val="0"/>
                <w:sz w:val="16"/>
              </w:rPr>
              <w:t>63</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5. paticca samuppada dependent origination to samsara</w:t>
            </w:r>
          </w:p>
        </w:tc>
        <w:tc>
          <w:tcPr>
            <w:tcW w:type="dxa" w:w="2880"/>
          </w:tcPr>
          <w:p>
            <w:r/>
            <w:r>
              <w:rPr>
                <w:b w:val="0"/>
                <w:sz w:val="16"/>
              </w:rPr>
              <w:t>Satipanya — DhammaBytes</w:t>
            </w:r>
          </w:p>
        </w:tc>
      </w:tr>
      <w:tr>
        <w:tc>
          <w:tcPr>
            <w:tcW w:type="dxa" w:w="576"/>
          </w:tcPr>
          <w:p>
            <w:r/>
            <w:r>
              <w:rPr>
                <w:b w:val="0"/>
                <w:sz w:val="16"/>
              </w:rPr>
              <w:t>481</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2. Self-Mortification</w:t>
            </w:r>
          </w:p>
        </w:tc>
        <w:tc>
          <w:tcPr>
            <w:tcW w:type="dxa" w:w="2880"/>
          </w:tcPr>
          <w:p>
            <w:r/>
            <w:r>
              <w:rPr>
                <w:b w:val="0"/>
                <w:sz w:val="16"/>
              </w:rPr>
              <w:t>Satipanya — DhammaBytes</w:t>
            </w:r>
          </w:p>
        </w:tc>
      </w:tr>
      <w:tr>
        <w:tc>
          <w:tcPr>
            <w:tcW w:type="dxa" w:w="576"/>
          </w:tcPr>
          <w:p>
            <w:r/>
            <w:r>
              <w:rPr>
                <w:b w:val="0"/>
                <w:sz w:val="16"/>
              </w:rPr>
              <w:t>482</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01. Sickness Ageing and Death</w:t>
            </w:r>
          </w:p>
        </w:tc>
        <w:tc>
          <w:tcPr>
            <w:tcW w:type="dxa" w:w="2880"/>
          </w:tcPr>
          <w:p>
            <w:r/>
            <w:r>
              <w:rPr>
                <w:b w:val="0"/>
                <w:sz w:val="16"/>
              </w:rPr>
              <w:t>Satipanya — DhammaBytes</w:t>
            </w:r>
          </w:p>
        </w:tc>
      </w:tr>
      <w:tr>
        <w:tc>
          <w:tcPr>
            <w:tcW w:type="dxa" w:w="576"/>
          </w:tcPr>
          <w:p>
            <w:r/>
            <w:r>
              <w:rPr>
                <w:b w:val="0"/>
                <w:sz w:val="16"/>
              </w:rPr>
              <w:t>483</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06. Mahakassapa Explains the Cause of Conflict</w:t>
            </w:r>
          </w:p>
        </w:tc>
        <w:tc>
          <w:tcPr>
            <w:tcW w:type="dxa" w:w="2880"/>
          </w:tcPr>
          <w:p>
            <w:r/>
            <w:r>
              <w:rPr>
                <w:b w:val="0"/>
                <w:sz w:val="16"/>
              </w:rPr>
              <w:t>Satipanya — DhammaBytes</w:t>
            </w:r>
          </w:p>
        </w:tc>
      </w:tr>
      <w:tr>
        <w:tc>
          <w:tcPr>
            <w:tcW w:type="dxa" w:w="576"/>
          </w:tcPr>
          <w:p>
            <w:r/>
            <w:r>
              <w:rPr>
                <w:b w:val="0"/>
                <w:sz w:val="16"/>
              </w:rPr>
              <w:t>484</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11. Rounds of Becoming</w:t>
            </w:r>
          </w:p>
        </w:tc>
        <w:tc>
          <w:tcPr>
            <w:tcW w:type="dxa" w:w="2880"/>
          </w:tcPr>
          <w:p>
            <w:r/>
            <w:r>
              <w:rPr>
                <w:b w:val="0"/>
                <w:sz w:val="16"/>
              </w:rPr>
              <w:t>Satipanya — DhammaBytes</w:t>
            </w:r>
          </w:p>
        </w:tc>
      </w:tr>
      <w:tr>
        <w:tc>
          <w:tcPr>
            <w:tcW w:type="dxa" w:w="576"/>
          </w:tcPr>
          <w:p>
            <w:r/>
            <w:r>
              <w:rPr>
                <w:b w:val="0"/>
                <w:sz w:val="16"/>
              </w:rPr>
              <w:t>485</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7. Use of wealth for Happiness</w:t>
            </w:r>
          </w:p>
        </w:tc>
        <w:tc>
          <w:tcPr>
            <w:tcW w:type="dxa" w:w="2880"/>
          </w:tcPr>
          <w:p>
            <w:r/>
            <w:r>
              <w:rPr>
                <w:b w:val="0"/>
                <w:sz w:val="16"/>
              </w:rPr>
              <w:t>Satipanya — DhammaBytes</w:t>
            </w:r>
          </w:p>
        </w:tc>
      </w:tr>
      <w:tr>
        <w:tc>
          <w:tcPr>
            <w:tcW w:type="dxa" w:w="576"/>
          </w:tcPr>
          <w:p>
            <w:r/>
            <w:r>
              <w:rPr>
                <w:b w:val="0"/>
                <w:sz w:val="16"/>
              </w:rPr>
              <w:t>486</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La Libre Volunté</w:t>
            </w:r>
          </w:p>
        </w:tc>
        <w:tc>
          <w:tcPr>
            <w:tcW w:type="dxa" w:w="2880"/>
          </w:tcPr>
          <w:p>
            <w:r/>
            <w:r>
              <w:rPr>
                <w:b w:val="0"/>
                <w:sz w:val="16"/>
              </w:rPr>
              <w:t>Satipanya — International Talks</w:t>
            </w:r>
          </w:p>
        </w:tc>
      </w:tr>
      <w:tr>
        <w:tc>
          <w:tcPr>
            <w:tcW w:type="dxa" w:w="576"/>
          </w:tcPr>
          <w:p>
            <w:r/>
            <w:r>
              <w:rPr>
                <w:b w:val="0"/>
                <w:sz w:val="16"/>
              </w:rPr>
              <w:t>487</w:t>
            </w:r>
          </w:p>
        </w:tc>
        <w:tc>
          <w:tcPr>
            <w:tcW w:type="dxa" w:w="720"/>
          </w:tcPr>
          <w:p>
            <w:r/>
            <w:r>
              <w:rPr>
                <w:b w:val="0"/>
                <w:sz w:val="16"/>
              </w:rPr>
              <w:t>63</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Une tentative de comprendre le non-soi.</w:t>
            </w:r>
          </w:p>
        </w:tc>
        <w:tc>
          <w:tcPr>
            <w:tcW w:type="dxa" w:w="2880"/>
          </w:tcPr>
          <w:p>
            <w:r/>
            <w:r>
              <w:rPr>
                <w:b w:val="0"/>
                <w:sz w:val="16"/>
              </w:rPr>
              <w:t>Satipanya — International Talks</w:t>
            </w:r>
          </w:p>
        </w:tc>
      </w:tr>
      <w:tr>
        <w:tc>
          <w:tcPr>
            <w:tcW w:type="dxa" w:w="576"/>
          </w:tcPr>
          <w:p>
            <w:r/>
            <w:r>
              <w:rPr>
                <w:b w:val="0"/>
                <w:sz w:val="16"/>
              </w:rPr>
              <w:t>488</w:t>
            </w:r>
          </w:p>
        </w:tc>
        <w:tc>
          <w:tcPr>
            <w:tcW w:type="dxa" w:w="720"/>
          </w:tcPr>
          <w:p>
            <w:r/>
            <w:r>
              <w:rPr>
                <w:b w:val="0"/>
                <w:sz w:val="16"/>
              </w:rPr>
              <w:t>63</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Concerning Buddhist Psychology (Geneva May 2006)</w:t>
            </w:r>
          </w:p>
        </w:tc>
        <w:tc>
          <w:tcPr>
            <w:tcW w:type="dxa" w:w="2880"/>
          </w:tcPr>
          <w:p>
            <w:r/>
            <w:r>
              <w:rPr>
                <w:b w:val="0"/>
                <w:sz w:val="16"/>
              </w:rPr>
              <w:t>Satipanya — International Talks</w:t>
            </w:r>
          </w:p>
        </w:tc>
      </w:tr>
      <w:tr>
        <w:tc>
          <w:tcPr>
            <w:tcW w:type="dxa" w:w="576"/>
          </w:tcPr>
          <w:p>
            <w:r/>
            <w:r>
              <w:rPr>
                <w:b w:val="0"/>
                <w:sz w:val="16"/>
              </w:rPr>
              <w:t>489</w:t>
            </w:r>
          </w:p>
        </w:tc>
        <w:tc>
          <w:tcPr>
            <w:tcW w:type="dxa" w:w="720"/>
          </w:tcPr>
          <w:p>
            <w:r/>
            <w:r>
              <w:rPr>
                <w:b w:val="0"/>
                <w:sz w:val="16"/>
              </w:rPr>
              <w:t>63</w:t>
            </w:r>
          </w:p>
        </w:tc>
        <w:tc>
          <w:tcPr>
            <w:tcW w:type="dxa" w:w="720"/>
          </w:tcPr>
          <w:p>
            <w:r/>
            <w:r>
              <w:rPr>
                <w:b w:val="0"/>
                <w:sz w:val="16"/>
              </w:rPr>
              <w:t>82</w:t>
            </w:r>
          </w:p>
        </w:tc>
        <w:tc>
          <w:tcPr>
            <w:tcW w:type="dxa" w:w="720"/>
          </w:tcPr>
          <w:p>
            <w:r/>
            <w:r>
              <w:rPr>
                <w:b w:val="0"/>
                <w:sz w:val="16"/>
              </w:rPr>
              <w:t>52</w:t>
            </w:r>
          </w:p>
        </w:tc>
        <w:tc>
          <w:tcPr>
            <w:tcW w:type="dxa" w:w="2304"/>
          </w:tcPr>
          <w:p>
            <w:r/>
            <w:r>
              <w:rPr>
                <w:b w:val="0"/>
                <w:sz w:val="16"/>
              </w:rPr>
              <w:t>Noirin Sheahan</w:t>
            </w:r>
          </w:p>
        </w:tc>
        <w:tc>
          <w:tcPr>
            <w:tcW w:type="dxa" w:w="6048"/>
          </w:tcPr>
          <w:p>
            <w:r/>
            <w:r>
              <w:rPr>
                <w:b w:val="0"/>
                <w:sz w:val="16"/>
              </w:rPr>
              <w:t>Talk read by Therese Caherty</w:t>
            </w:r>
          </w:p>
        </w:tc>
        <w:tc>
          <w:tcPr>
            <w:tcW w:type="dxa" w:w="2880"/>
          </w:tcPr>
          <w:p>
            <w:r/>
            <w:r>
              <w:rPr>
                <w:b w:val="0"/>
                <w:sz w:val="16"/>
              </w:rPr>
              <w:t>Satipanya — Noirin's Teachings</w:t>
            </w:r>
          </w:p>
        </w:tc>
      </w:tr>
      <w:tr>
        <w:tc>
          <w:tcPr>
            <w:tcW w:type="dxa" w:w="576"/>
          </w:tcPr>
          <w:p>
            <w:r/>
            <w:r>
              <w:rPr>
                <w:b w:val="0"/>
                <w:sz w:val="16"/>
              </w:rPr>
              <w:t>490</w:t>
            </w:r>
          </w:p>
        </w:tc>
        <w:tc>
          <w:tcPr>
            <w:tcW w:type="dxa" w:w="720"/>
          </w:tcPr>
          <w:p>
            <w:r/>
            <w:r>
              <w:rPr>
                <w:b w:val="0"/>
                <w:sz w:val="16"/>
              </w:rPr>
              <w:t>63</w:t>
            </w:r>
          </w:p>
        </w:tc>
        <w:tc>
          <w:tcPr>
            <w:tcW w:type="dxa" w:w="720"/>
          </w:tcPr>
          <w:p>
            <w:r/>
            <w:r>
              <w:rPr>
                <w:b w:val="0"/>
                <w:sz w:val="16"/>
              </w:rPr>
              <w:t>62</w:t>
            </w:r>
          </w:p>
        </w:tc>
        <w:tc>
          <w:tcPr>
            <w:tcW w:type="dxa" w:w="720"/>
          </w:tcPr>
          <w:p>
            <w:r/>
            <w:r>
              <w:rPr>
                <w:b w:val="0"/>
                <w:sz w:val="16"/>
              </w:rPr>
              <w:t>74</w:t>
            </w:r>
          </w:p>
        </w:tc>
        <w:tc>
          <w:tcPr>
            <w:tcW w:type="dxa" w:w="2304"/>
          </w:tcPr>
          <w:p>
            <w:r/>
            <w:r>
              <w:rPr>
                <w:b w:val="0"/>
                <w:sz w:val="16"/>
              </w:rPr>
              <w:t>Bhante Bodhidhamma</w:t>
            </w:r>
          </w:p>
        </w:tc>
        <w:tc>
          <w:tcPr>
            <w:tcW w:type="dxa" w:w="6048"/>
          </w:tcPr>
          <w:p>
            <w:r/>
            <w:r>
              <w:rPr>
                <w:b w:val="0"/>
                <w:sz w:val="16"/>
              </w:rPr>
              <w:t>The Sangha</w:t>
            </w:r>
          </w:p>
        </w:tc>
        <w:tc>
          <w:tcPr>
            <w:tcW w:type="dxa" w:w="2880"/>
          </w:tcPr>
          <w:p>
            <w:r/>
            <w:r>
              <w:rPr>
                <w:b w:val="0"/>
                <w:sz w:val="16"/>
              </w:rPr>
              <w:t>Satipanya — A Foundation Course in Buddhism</w:t>
            </w:r>
          </w:p>
        </w:tc>
      </w:tr>
      <w:tr>
        <w:tc>
          <w:tcPr>
            <w:tcW w:type="dxa" w:w="576"/>
          </w:tcPr>
          <w:p>
            <w:r/>
            <w:r>
              <w:rPr>
                <w:b w:val="0"/>
                <w:sz w:val="16"/>
              </w:rPr>
              <w:t>491</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Premodern, Modern, Postmodernism And Buddhism</w:t>
            </w:r>
          </w:p>
        </w:tc>
        <w:tc>
          <w:tcPr>
            <w:tcW w:type="dxa" w:w="2880"/>
          </w:tcPr>
          <w:p>
            <w:r/>
            <w:r>
              <w:rPr>
                <w:b w:val="0"/>
                <w:sz w:val="16"/>
              </w:rPr>
              <w:t>Satipanya — Dharma Talks</w:t>
            </w:r>
          </w:p>
        </w:tc>
      </w:tr>
      <w:tr>
        <w:tc>
          <w:tcPr>
            <w:tcW w:type="dxa" w:w="576"/>
          </w:tcPr>
          <w:p>
            <w:r/>
            <w:r>
              <w:rPr>
                <w:b w:val="0"/>
                <w:sz w:val="16"/>
              </w:rPr>
              <w:t>492</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The First Discourse on Turning the Wheel of the Dhamma..To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493</w:t>
            </w:r>
          </w:p>
        </w:tc>
        <w:tc>
          <w:tcPr>
            <w:tcW w:type="dxa" w:w="720"/>
          </w:tcPr>
          <w:p>
            <w:r/>
            <w:r>
              <w:rPr>
                <w:b w:val="0"/>
                <w:sz w:val="16"/>
              </w:rPr>
              <w:t>62</w:t>
            </w:r>
          </w:p>
        </w:tc>
        <w:tc>
          <w:tcPr>
            <w:tcW w:type="dxa" w:w="720"/>
          </w:tcPr>
          <w:p>
            <w:r/>
            <w:r>
              <w:rPr>
                <w:b w:val="0"/>
                <w:sz w:val="16"/>
              </w:rPr>
              <w:t>65</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2024 Jan. 21 The importance of Tranquillity Passaddhi:</w:t>
            </w:r>
          </w:p>
        </w:tc>
        <w:tc>
          <w:tcPr>
            <w:tcW w:type="dxa" w:w="2880"/>
          </w:tcPr>
          <w:p>
            <w:r/>
            <w:r>
              <w:rPr>
                <w:b w:val="0"/>
                <w:sz w:val="16"/>
              </w:rPr>
              <w:t>Satipanya — Dharma Talks</w:t>
            </w:r>
          </w:p>
        </w:tc>
      </w:tr>
      <w:tr>
        <w:tc>
          <w:tcPr>
            <w:tcW w:type="dxa" w:w="576"/>
          </w:tcPr>
          <w:p>
            <w:r/>
            <w:r>
              <w:rPr>
                <w:b w:val="0"/>
                <w:sz w:val="16"/>
              </w:rPr>
              <w:t>494</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2025 June 08 What was the Buddha's great disovery?</w:t>
            </w:r>
          </w:p>
        </w:tc>
        <w:tc>
          <w:tcPr>
            <w:tcW w:type="dxa" w:w="2880"/>
          </w:tcPr>
          <w:p>
            <w:r/>
            <w:r>
              <w:rPr>
                <w:b w:val="0"/>
                <w:sz w:val="16"/>
              </w:rPr>
              <w:t>Satipanya — Dharma Talks</w:t>
            </w:r>
          </w:p>
        </w:tc>
      </w:tr>
      <w:tr>
        <w:tc>
          <w:tcPr>
            <w:tcW w:type="dxa" w:w="576"/>
          </w:tcPr>
          <w:p>
            <w:r/>
            <w:r>
              <w:rPr>
                <w:b w:val="0"/>
                <w:sz w:val="16"/>
              </w:rPr>
              <w:t>495</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Karma- Specific, Conditionality the Five Laws, ethical behaviour, social karma-Neoliberalism.</w:t>
            </w:r>
          </w:p>
        </w:tc>
        <w:tc>
          <w:tcPr>
            <w:tcW w:type="dxa" w:w="2880"/>
          </w:tcPr>
          <w:p>
            <w:r/>
            <w:r>
              <w:rPr>
                <w:b w:val="0"/>
                <w:sz w:val="16"/>
              </w:rPr>
              <w:t>Satipanya — Dharma Talks</w:t>
            </w:r>
          </w:p>
        </w:tc>
      </w:tr>
      <w:tr>
        <w:tc>
          <w:tcPr>
            <w:tcW w:type="dxa" w:w="576"/>
          </w:tcPr>
          <w:p>
            <w:r/>
            <w:r>
              <w:rPr>
                <w:b w:val="0"/>
                <w:sz w:val="16"/>
              </w:rPr>
              <w:t>496</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No more ideologies!</w:t>
            </w:r>
          </w:p>
        </w:tc>
        <w:tc>
          <w:tcPr>
            <w:tcW w:type="dxa" w:w="2880"/>
          </w:tcPr>
          <w:p>
            <w:r/>
            <w:r>
              <w:rPr>
                <w:b w:val="0"/>
                <w:sz w:val="16"/>
              </w:rPr>
              <w:t>Satipanya — Dharma Talks</w:t>
            </w:r>
          </w:p>
        </w:tc>
      </w:tr>
      <w:tr>
        <w:tc>
          <w:tcPr>
            <w:tcW w:type="dxa" w:w="576"/>
          </w:tcPr>
          <w:p>
            <w:r/>
            <w:r>
              <w:rPr>
                <w:b w:val="0"/>
                <w:sz w:val="16"/>
              </w:rPr>
              <w:t>497</w:t>
            </w:r>
          </w:p>
        </w:tc>
        <w:tc>
          <w:tcPr>
            <w:tcW w:type="dxa" w:w="720"/>
          </w:tcPr>
          <w:p>
            <w:r/>
            <w:r>
              <w:rPr>
                <w:b w:val="0"/>
                <w:sz w:val="16"/>
              </w:rPr>
              <w:t>62</w:t>
            </w:r>
          </w:p>
        </w:tc>
        <w:tc>
          <w:tcPr>
            <w:tcW w:type="dxa" w:w="720"/>
          </w:tcPr>
          <w:p>
            <w:r/>
            <w:r>
              <w:rPr>
                <w:b w:val="0"/>
                <w:sz w:val="16"/>
              </w:rPr>
              <w:t>82</w:t>
            </w:r>
          </w:p>
        </w:tc>
        <w:tc>
          <w:tcPr>
            <w:tcW w:type="dxa" w:w="720"/>
          </w:tcPr>
          <w:p>
            <w:r/>
            <w:r>
              <w:rPr>
                <w:b w:val="0"/>
                <w:sz w:val="16"/>
              </w:rPr>
              <w:t>45</w:t>
            </w:r>
          </w:p>
        </w:tc>
        <w:tc>
          <w:tcPr>
            <w:tcW w:type="dxa" w:w="2304"/>
          </w:tcPr>
          <w:p>
            <w:r/>
            <w:r>
              <w:rPr>
                <w:b w:val="0"/>
                <w:sz w:val="16"/>
              </w:rPr>
              <w:t>Bhante Bodhidhamma</w:t>
            </w:r>
          </w:p>
        </w:tc>
        <w:tc>
          <w:tcPr>
            <w:tcW w:type="dxa" w:w="6048"/>
          </w:tcPr>
          <w:p>
            <w:r/>
            <w:r>
              <w:rPr>
                <w:b w:val="0"/>
                <w:sz w:val="16"/>
              </w:rPr>
              <w:t>70th Birthday Bhante Bodhidhamma's Life story</w:t>
            </w:r>
          </w:p>
        </w:tc>
        <w:tc>
          <w:tcPr>
            <w:tcW w:type="dxa" w:w="2880"/>
          </w:tcPr>
          <w:p>
            <w:r/>
            <w:r>
              <w:rPr>
                <w:b w:val="0"/>
                <w:sz w:val="16"/>
              </w:rPr>
              <w:t>Satipanya — YouTube Talks</w:t>
            </w:r>
          </w:p>
        </w:tc>
      </w:tr>
      <w:tr>
        <w:tc>
          <w:tcPr>
            <w:tcW w:type="dxa" w:w="576"/>
          </w:tcPr>
          <w:p>
            <w:r/>
            <w:r>
              <w:rPr>
                <w:b w:val="0"/>
                <w:sz w:val="16"/>
              </w:rPr>
              <w:t>498</w:t>
            </w:r>
          </w:p>
        </w:tc>
        <w:tc>
          <w:tcPr>
            <w:tcW w:type="dxa" w:w="720"/>
          </w:tcPr>
          <w:p>
            <w:r/>
            <w:r>
              <w:rPr>
                <w:b w:val="0"/>
                <w:sz w:val="16"/>
              </w:rPr>
              <w:t>62</w:t>
            </w:r>
          </w:p>
        </w:tc>
        <w:tc>
          <w:tcPr>
            <w:tcW w:type="dxa" w:w="720"/>
          </w:tcPr>
          <w:p>
            <w:r/>
            <w:r>
              <w:rPr>
                <w:b w:val="0"/>
                <w:sz w:val="16"/>
              </w:rPr>
              <w:t>68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06 Renunciation and Buddha's First Occasion to Teach</w:t>
            </w:r>
          </w:p>
        </w:tc>
        <w:tc>
          <w:tcPr>
            <w:tcW w:type="dxa" w:w="2880"/>
          </w:tcPr>
          <w:p>
            <w:r/>
            <w:r>
              <w:rPr>
                <w:b w:val="0"/>
                <w:sz w:val="16"/>
              </w:rPr>
              <w:t>Satipanya — YouTube Talks</w:t>
            </w:r>
          </w:p>
        </w:tc>
      </w:tr>
      <w:tr>
        <w:tc>
          <w:tcPr>
            <w:tcW w:type="dxa" w:w="576"/>
          </w:tcPr>
          <w:p>
            <w:r/>
            <w:r>
              <w:rPr>
                <w:b w:val="0"/>
                <w:sz w:val="16"/>
              </w:rPr>
              <w:t>499</w:t>
            </w:r>
          </w:p>
        </w:tc>
        <w:tc>
          <w:tcPr>
            <w:tcW w:type="dxa" w:w="720"/>
          </w:tcPr>
          <w:p>
            <w:r/>
            <w:r>
              <w:rPr>
                <w:b w:val="0"/>
                <w:sz w:val="16"/>
              </w:rPr>
              <w:t>62</w:t>
            </w:r>
          </w:p>
        </w:tc>
        <w:tc>
          <w:tcPr>
            <w:tcW w:type="dxa" w:w="720"/>
          </w:tcPr>
          <w:p>
            <w:r/>
            <w:r>
              <w:rPr>
                <w:b w:val="0"/>
                <w:sz w:val="16"/>
              </w:rPr>
              <w:t>62</w:t>
            </w:r>
          </w:p>
        </w:tc>
        <w:tc>
          <w:tcPr>
            <w:tcW w:type="dxa" w:w="720"/>
          </w:tcPr>
          <w:p>
            <w:r/>
            <w:r>
              <w:rPr>
                <w:b w:val="0"/>
                <w:sz w:val="16"/>
              </w:rPr>
              <w:t>67</w:t>
            </w:r>
          </w:p>
        </w:tc>
        <w:tc>
          <w:tcPr>
            <w:tcW w:type="dxa" w:w="2304"/>
          </w:tcPr>
          <w:p>
            <w:r/>
            <w:r>
              <w:rPr>
                <w:b w:val="0"/>
                <w:sz w:val="16"/>
              </w:rPr>
              <w:t>Bhante Bodhidhamma</w:t>
            </w:r>
          </w:p>
        </w:tc>
        <w:tc>
          <w:tcPr>
            <w:tcW w:type="dxa" w:w="6048"/>
          </w:tcPr>
          <w:p>
            <w:r/>
            <w:r>
              <w:rPr>
                <w:b w:val="0"/>
                <w:sz w:val="16"/>
              </w:rPr>
              <w:t>23 The Ten Fetters</w:t>
            </w:r>
          </w:p>
        </w:tc>
        <w:tc>
          <w:tcPr>
            <w:tcW w:type="dxa" w:w="2880"/>
          </w:tcPr>
          <w:p>
            <w:r/>
            <w:r>
              <w:rPr>
                <w:b w:val="0"/>
                <w:sz w:val="16"/>
              </w:rPr>
              <w:t>Satipanya — YouTube Talks</w:t>
            </w:r>
          </w:p>
        </w:tc>
      </w:tr>
      <w:tr>
        <w:tc>
          <w:tcPr>
            <w:tcW w:type="dxa" w:w="576"/>
          </w:tcPr>
          <w:p>
            <w:r/>
            <w:r>
              <w:rPr>
                <w:b w:val="0"/>
                <w:sz w:val="16"/>
              </w:rPr>
              <w:t>500</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24 Society</w:t>
            </w:r>
          </w:p>
        </w:tc>
        <w:tc>
          <w:tcPr>
            <w:tcW w:type="dxa" w:w="2880"/>
          </w:tcPr>
          <w:p>
            <w:r/>
            <w:r>
              <w:rPr>
                <w:b w:val="0"/>
                <w:sz w:val="16"/>
              </w:rPr>
              <w:t>Satipanya — YouTube Talks</w:t>
            </w:r>
          </w:p>
        </w:tc>
      </w:tr>
      <w:tr>
        <w:tc>
          <w:tcPr>
            <w:tcW w:type="dxa" w:w="576"/>
          </w:tcPr>
          <w:p>
            <w:r/>
            <w:r>
              <w:rPr>
                <w:b w:val="0"/>
                <w:sz w:val="16"/>
              </w:rPr>
              <w:t>501</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The Basics of Insight Meditation 03</w:t>
            </w:r>
          </w:p>
        </w:tc>
        <w:tc>
          <w:tcPr>
            <w:tcW w:type="dxa" w:w="2880"/>
          </w:tcPr>
          <w:p>
            <w:r/>
            <w:r>
              <w:rPr>
                <w:b w:val="0"/>
                <w:sz w:val="16"/>
              </w:rPr>
              <w:t>Satipanya — YouTube Talks</w:t>
            </w:r>
          </w:p>
        </w:tc>
      </w:tr>
      <w:tr>
        <w:tc>
          <w:tcPr>
            <w:tcW w:type="dxa" w:w="576"/>
          </w:tcPr>
          <w:p>
            <w:r/>
            <w:r>
              <w:rPr>
                <w:b w:val="0"/>
                <w:sz w:val="16"/>
              </w:rPr>
              <w:t>502</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Neoliberalism and Mindfulness</w:t>
            </w:r>
          </w:p>
        </w:tc>
        <w:tc>
          <w:tcPr>
            <w:tcW w:type="dxa" w:w="2880"/>
          </w:tcPr>
          <w:p>
            <w:r/>
            <w:r>
              <w:rPr>
                <w:b w:val="0"/>
                <w:sz w:val="16"/>
              </w:rPr>
              <w:t>Satipanya — YouTube Talks</w:t>
            </w:r>
          </w:p>
        </w:tc>
      </w:tr>
      <w:tr>
        <w:tc>
          <w:tcPr>
            <w:tcW w:type="dxa" w:w="576"/>
          </w:tcPr>
          <w:p>
            <w:r/>
            <w:r>
              <w:rPr>
                <w:b w:val="0"/>
                <w:sz w:val="16"/>
              </w:rPr>
              <w:t>503</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What was the Great Discovery by the Buddha</w:t>
            </w:r>
          </w:p>
        </w:tc>
        <w:tc>
          <w:tcPr>
            <w:tcW w:type="dxa" w:w="2880"/>
          </w:tcPr>
          <w:p>
            <w:r/>
            <w:r>
              <w:rPr>
                <w:b w:val="0"/>
                <w:sz w:val="16"/>
              </w:rPr>
              <w:t>Satipanya — YouTube Talks</w:t>
            </w:r>
          </w:p>
        </w:tc>
      </w:tr>
      <w:tr>
        <w:tc>
          <w:tcPr>
            <w:tcW w:type="dxa" w:w="576"/>
          </w:tcPr>
          <w:p>
            <w:r/>
            <w:r>
              <w:rPr>
                <w:b w:val="0"/>
                <w:sz w:val="16"/>
              </w:rPr>
              <w:t>504</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Panya - Wisdom and Intuitive Intelligence</w:t>
            </w:r>
          </w:p>
        </w:tc>
        <w:tc>
          <w:tcPr>
            <w:tcW w:type="dxa" w:w="2880"/>
          </w:tcPr>
          <w:p>
            <w:r/>
            <w:r>
              <w:rPr>
                <w:b w:val="0"/>
                <w:sz w:val="16"/>
              </w:rPr>
              <w:t>Satipanya — DhammaBytes</w:t>
            </w:r>
          </w:p>
        </w:tc>
      </w:tr>
      <w:tr>
        <w:tc>
          <w:tcPr>
            <w:tcW w:type="dxa" w:w="576"/>
          </w:tcPr>
          <w:p>
            <w:r/>
            <w:r>
              <w:rPr>
                <w:b w:val="0"/>
                <w:sz w:val="16"/>
              </w:rPr>
              <w:t>505</w:t>
            </w:r>
          </w:p>
        </w:tc>
        <w:tc>
          <w:tcPr>
            <w:tcW w:type="dxa" w:w="720"/>
          </w:tcPr>
          <w:p>
            <w:r/>
            <w:r>
              <w:rPr>
                <w:b w:val="0"/>
                <w:sz w:val="16"/>
              </w:rPr>
              <w:t>62</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Samyojana - The first three Fetters</w:t>
            </w:r>
          </w:p>
        </w:tc>
        <w:tc>
          <w:tcPr>
            <w:tcW w:type="dxa" w:w="2880"/>
          </w:tcPr>
          <w:p>
            <w:r/>
            <w:r>
              <w:rPr>
                <w:b w:val="0"/>
                <w:sz w:val="16"/>
              </w:rPr>
              <w:t>Satipanya — DhammaBytes</w:t>
            </w:r>
          </w:p>
        </w:tc>
      </w:tr>
      <w:tr>
        <w:tc>
          <w:tcPr>
            <w:tcW w:type="dxa" w:w="576"/>
          </w:tcPr>
          <w:p>
            <w:r/>
            <w:r>
              <w:rPr>
                <w:b w:val="0"/>
                <w:sz w:val="16"/>
              </w:rPr>
              <w:t>506</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1. Avijja - not-knowing</w:t>
            </w:r>
          </w:p>
        </w:tc>
        <w:tc>
          <w:tcPr>
            <w:tcW w:type="dxa" w:w="2880"/>
          </w:tcPr>
          <w:p>
            <w:r/>
            <w:r>
              <w:rPr>
                <w:b w:val="0"/>
                <w:sz w:val="16"/>
              </w:rPr>
              <w:t>Satipanya — DhammaBytes</w:t>
            </w:r>
          </w:p>
        </w:tc>
      </w:tr>
      <w:tr>
        <w:tc>
          <w:tcPr>
            <w:tcW w:type="dxa" w:w="576"/>
          </w:tcPr>
          <w:p>
            <w:r/>
            <w:r>
              <w:rPr>
                <w:b w:val="0"/>
                <w:sz w:val="16"/>
              </w:rPr>
              <w:t>507</w:t>
            </w:r>
          </w:p>
        </w:tc>
        <w:tc>
          <w:tcPr>
            <w:tcW w:type="dxa" w:w="720"/>
          </w:tcPr>
          <w:p>
            <w:r/>
            <w:r>
              <w:rPr>
                <w:b w:val="0"/>
                <w:sz w:val="16"/>
              </w:rPr>
              <w:t>62</w:t>
            </w:r>
          </w:p>
        </w:tc>
        <w:tc>
          <w:tcPr>
            <w:tcW w:type="dxa" w:w="720"/>
          </w:tcPr>
          <w:p>
            <w:r/>
            <w:r>
              <w:rPr>
                <w:b w:val="0"/>
                <w:sz w:val="16"/>
              </w:rPr>
              <w:t>62</w:t>
            </w:r>
          </w:p>
        </w:tc>
        <w:tc>
          <w:tcPr>
            <w:tcW w:type="dxa" w:w="720"/>
          </w:tcPr>
          <w:p>
            <w:r/>
            <w:r>
              <w:rPr>
                <w:b w:val="0"/>
                <w:sz w:val="16"/>
              </w:rPr>
              <w:t>70</w:t>
            </w:r>
          </w:p>
        </w:tc>
        <w:tc>
          <w:tcPr>
            <w:tcW w:type="dxa" w:w="2304"/>
          </w:tcPr>
          <w:p>
            <w:r/>
            <w:r>
              <w:rPr>
                <w:b w:val="0"/>
                <w:sz w:val="16"/>
              </w:rPr>
              <w:t>Bhante Bodhidhamma</w:t>
            </w:r>
          </w:p>
        </w:tc>
        <w:tc>
          <w:tcPr>
            <w:tcW w:type="dxa" w:w="6048"/>
          </w:tcPr>
          <w:p>
            <w:r/>
            <w:r>
              <w:rPr>
                <w:b w:val="0"/>
                <w:sz w:val="16"/>
              </w:rPr>
              <w:t>6. What makes for a Good Life</w:t>
            </w:r>
          </w:p>
        </w:tc>
        <w:tc>
          <w:tcPr>
            <w:tcW w:type="dxa" w:w="2880"/>
          </w:tcPr>
          <w:p>
            <w:r/>
            <w:r>
              <w:rPr>
                <w:b w:val="0"/>
                <w:sz w:val="16"/>
              </w:rPr>
              <w:t>Satipanya — DhammaBytes</w:t>
            </w:r>
          </w:p>
        </w:tc>
      </w:tr>
      <w:tr>
        <w:tc>
          <w:tcPr>
            <w:tcW w:type="dxa" w:w="576"/>
          </w:tcPr>
          <w:p>
            <w:r/>
            <w:r>
              <w:rPr>
                <w:b w:val="0"/>
                <w:sz w:val="16"/>
              </w:rPr>
              <w:t>508</w:t>
            </w:r>
          </w:p>
        </w:tc>
        <w:tc>
          <w:tcPr>
            <w:tcW w:type="dxa" w:w="720"/>
          </w:tcPr>
          <w:p>
            <w:r/>
            <w:r>
              <w:rPr>
                <w:b w:val="0"/>
                <w:sz w:val="16"/>
              </w:rPr>
              <w:t>62</w:t>
            </w:r>
          </w:p>
        </w:tc>
        <w:tc>
          <w:tcPr>
            <w:tcW w:type="dxa" w:w="720"/>
          </w:tcPr>
          <w:p>
            <w:r/>
            <w:r>
              <w:rPr>
                <w:b w:val="0"/>
                <w:sz w:val="16"/>
              </w:rPr>
              <w:t>72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Scientisme Romatisme Bouddhisme</w:t>
            </w:r>
          </w:p>
        </w:tc>
        <w:tc>
          <w:tcPr>
            <w:tcW w:type="dxa" w:w="2880"/>
          </w:tcPr>
          <w:p>
            <w:r/>
            <w:r>
              <w:rPr>
                <w:b w:val="0"/>
                <w:sz w:val="16"/>
              </w:rPr>
              <w:t>Satipanya — International Talks</w:t>
            </w:r>
          </w:p>
        </w:tc>
      </w:tr>
      <w:tr>
        <w:tc>
          <w:tcPr>
            <w:tcW w:type="dxa" w:w="576"/>
          </w:tcPr>
          <w:p>
            <w:r/>
            <w:r>
              <w:rPr>
                <w:b w:val="0"/>
                <w:sz w:val="16"/>
              </w:rPr>
              <w:t>509</w:t>
            </w:r>
          </w:p>
        </w:tc>
        <w:tc>
          <w:tcPr>
            <w:tcW w:type="dxa" w:w="720"/>
          </w:tcPr>
          <w:p>
            <w:r/>
            <w:r>
              <w:rPr>
                <w:b w:val="0"/>
                <w:sz w:val="16"/>
              </w:rPr>
              <w:t>62</w:t>
            </w:r>
          </w:p>
        </w:tc>
        <w:tc>
          <w:tcPr>
            <w:tcW w:type="dxa" w:w="720"/>
          </w:tcPr>
          <w:p>
            <w:r/>
            <w:r>
              <w:rPr>
                <w:b w:val="0"/>
                <w:sz w:val="16"/>
              </w:rPr>
              <w:t>68</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Q&amp;A Concerning States of Mind - Sankhara (Geneva May 2006)</w:t>
            </w:r>
          </w:p>
        </w:tc>
        <w:tc>
          <w:tcPr>
            <w:tcW w:type="dxa" w:w="2880"/>
          </w:tcPr>
          <w:p>
            <w:r/>
            <w:r>
              <w:rPr>
                <w:b w:val="0"/>
                <w:sz w:val="16"/>
              </w:rPr>
              <w:t>Satipanya — International Talks</w:t>
            </w:r>
          </w:p>
        </w:tc>
      </w:tr>
      <w:tr>
        <w:tc>
          <w:tcPr>
            <w:tcW w:type="dxa" w:w="576"/>
          </w:tcPr>
          <w:p>
            <w:r/>
            <w:r>
              <w:rPr>
                <w:b w:val="0"/>
                <w:sz w:val="16"/>
              </w:rPr>
              <w:t>510</w:t>
            </w:r>
          </w:p>
        </w:tc>
        <w:tc>
          <w:tcPr>
            <w:tcW w:type="dxa" w:w="720"/>
          </w:tcPr>
          <w:p>
            <w:r/>
            <w:r>
              <w:rPr>
                <w:b w:val="0"/>
                <w:sz w:val="16"/>
              </w:rPr>
              <w:t>61</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Apamado DHP 22 23 24</w:t>
            </w:r>
          </w:p>
        </w:tc>
        <w:tc>
          <w:tcPr>
            <w:tcW w:type="dxa" w:w="2880"/>
          </w:tcPr>
          <w:p>
            <w:r/>
            <w:r>
              <w:rPr>
                <w:b w:val="0"/>
                <w:sz w:val="16"/>
              </w:rPr>
              <w:t>Satipanya — YouTube Talks</w:t>
            </w:r>
          </w:p>
        </w:tc>
      </w:tr>
      <w:tr>
        <w:tc>
          <w:tcPr>
            <w:tcW w:type="dxa" w:w="576"/>
          </w:tcPr>
          <w:p>
            <w:r/>
            <w:r>
              <w:rPr>
                <w:b w:val="0"/>
                <w:sz w:val="16"/>
              </w:rPr>
              <w:t>511</w:t>
            </w:r>
          </w:p>
        </w:tc>
        <w:tc>
          <w:tcPr>
            <w:tcW w:type="dxa" w:w="720"/>
          </w:tcPr>
          <w:p>
            <w:r/>
            <w:r>
              <w:rPr>
                <w:b w:val="0"/>
                <w:sz w:val="16"/>
              </w:rPr>
              <w:t>61</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Is the Buddha and athiest?</w:t>
            </w:r>
          </w:p>
        </w:tc>
        <w:tc>
          <w:tcPr>
            <w:tcW w:type="dxa" w:w="2880"/>
          </w:tcPr>
          <w:p>
            <w:r/>
            <w:r>
              <w:rPr>
                <w:b w:val="0"/>
                <w:sz w:val="16"/>
              </w:rPr>
              <w:t>Satipanya — YouTube Talks</w:t>
            </w:r>
          </w:p>
        </w:tc>
      </w:tr>
      <w:tr>
        <w:tc>
          <w:tcPr>
            <w:tcW w:type="dxa" w:w="576"/>
          </w:tcPr>
          <w:p>
            <w:r/>
            <w:r>
              <w:rPr>
                <w:b w:val="0"/>
                <w:sz w:val="16"/>
              </w:rPr>
              <w:t>512</w:t>
            </w:r>
          </w:p>
        </w:tc>
        <w:tc>
          <w:tcPr>
            <w:tcW w:type="dxa" w:w="720"/>
          </w:tcPr>
          <w:p>
            <w:r/>
            <w:r>
              <w:rPr>
                <w:b w:val="0"/>
                <w:sz w:val="16"/>
              </w:rPr>
              <w:t>61</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Dukkha - Basic Premise of the Buddhadhamma</w:t>
            </w:r>
          </w:p>
        </w:tc>
        <w:tc>
          <w:tcPr>
            <w:tcW w:type="dxa" w:w="2880"/>
          </w:tcPr>
          <w:p>
            <w:r/>
            <w:r>
              <w:rPr>
                <w:b w:val="0"/>
                <w:sz w:val="16"/>
              </w:rPr>
              <w:t>Satipanya — YouTube Talks</w:t>
            </w:r>
          </w:p>
        </w:tc>
      </w:tr>
      <w:tr>
        <w:tc>
          <w:tcPr>
            <w:tcW w:type="dxa" w:w="576"/>
          </w:tcPr>
          <w:p>
            <w:r/>
            <w:r>
              <w:rPr>
                <w:b w:val="0"/>
                <w:sz w:val="16"/>
              </w:rPr>
              <w:t>513</w:t>
            </w:r>
          </w:p>
        </w:tc>
        <w:tc>
          <w:tcPr>
            <w:tcW w:type="dxa" w:w="720"/>
          </w:tcPr>
          <w:p>
            <w:r/>
            <w:r>
              <w:rPr>
                <w:b w:val="0"/>
                <w:sz w:val="16"/>
              </w:rPr>
              <w:t>61</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02. Sila Virtuous Conduct</w:t>
            </w:r>
          </w:p>
        </w:tc>
        <w:tc>
          <w:tcPr>
            <w:tcW w:type="dxa" w:w="2880"/>
          </w:tcPr>
          <w:p>
            <w:r/>
            <w:r>
              <w:rPr>
                <w:b w:val="0"/>
                <w:sz w:val="16"/>
              </w:rPr>
              <w:t>Satipanya — DhammaBytes</w:t>
            </w:r>
          </w:p>
        </w:tc>
      </w:tr>
      <w:tr>
        <w:tc>
          <w:tcPr>
            <w:tcW w:type="dxa" w:w="576"/>
          </w:tcPr>
          <w:p>
            <w:r/>
            <w:r>
              <w:rPr>
                <w:b w:val="0"/>
                <w:sz w:val="16"/>
              </w:rPr>
              <w:t>514</w:t>
            </w:r>
          </w:p>
        </w:tc>
        <w:tc>
          <w:tcPr>
            <w:tcW w:type="dxa" w:w="720"/>
          </w:tcPr>
          <w:p>
            <w:r/>
            <w:r>
              <w:rPr>
                <w:b w:val="0"/>
                <w:sz w:val="16"/>
              </w:rPr>
              <w:t>61</w:t>
            </w:r>
          </w:p>
        </w:tc>
        <w:tc>
          <w:tcPr>
            <w:tcW w:type="dxa" w:w="720"/>
          </w:tcPr>
          <w:p>
            <w:r/>
            <w:r>
              <w:rPr>
                <w:b w:val="0"/>
                <w:sz w:val="16"/>
              </w:rPr>
              <w:t>62</w:t>
            </w:r>
          </w:p>
        </w:tc>
        <w:tc>
          <w:tcPr>
            <w:tcW w:type="dxa" w:w="720"/>
          </w:tcPr>
          <w:p>
            <w:r/>
            <w:r>
              <w:rPr>
                <w:b w:val="0"/>
                <w:sz w:val="16"/>
              </w:rPr>
              <w:t>64</w:t>
            </w:r>
          </w:p>
        </w:tc>
        <w:tc>
          <w:tcPr>
            <w:tcW w:type="dxa" w:w="2304"/>
          </w:tcPr>
          <w:p>
            <w:r/>
            <w:r>
              <w:rPr>
                <w:b w:val="0"/>
                <w:sz w:val="16"/>
              </w:rPr>
              <w:t>Bhante Bodhidhamma</w:t>
            </w:r>
          </w:p>
        </w:tc>
        <w:tc>
          <w:tcPr>
            <w:tcW w:type="dxa" w:w="6048"/>
          </w:tcPr>
          <w:p>
            <w:r/>
            <w:r>
              <w:rPr>
                <w:b w:val="0"/>
                <w:sz w:val="16"/>
              </w:rPr>
              <w:t>3. The First Noble Truth of Suffering</w:t>
            </w:r>
          </w:p>
        </w:tc>
        <w:tc>
          <w:tcPr>
            <w:tcW w:type="dxa" w:w="2880"/>
          </w:tcPr>
          <w:p>
            <w:r/>
            <w:r>
              <w:rPr>
                <w:b w:val="0"/>
                <w:sz w:val="16"/>
              </w:rPr>
              <w:t>Satipanya — DhammaBytes</w:t>
            </w:r>
          </w:p>
        </w:tc>
      </w:tr>
      <w:tr>
        <w:tc>
          <w:tcPr>
            <w:tcW w:type="dxa" w:w="576"/>
          </w:tcPr>
          <w:p>
            <w:r/>
            <w:r>
              <w:rPr>
                <w:b w:val="0"/>
                <w:sz w:val="16"/>
              </w:rPr>
              <w:t>515</w:t>
            </w:r>
          </w:p>
        </w:tc>
        <w:tc>
          <w:tcPr>
            <w:tcW w:type="dxa" w:w="720"/>
          </w:tcPr>
          <w:p>
            <w:r/>
            <w:r>
              <w:rPr>
                <w:b w:val="0"/>
                <w:sz w:val="16"/>
              </w:rPr>
              <w:t>60</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516</w:t>
            </w:r>
          </w:p>
        </w:tc>
        <w:tc>
          <w:tcPr>
            <w:tcW w:type="dxa" w:w="720"/>
          </w:tcPr>
          <w:p>
            <w:r/>
            <w:r>
              <w:rPr>
                <w:b w:val="0"/>
                <w:sz w:val="16"/>
              </w:rPr>
              <w:t>60</w:t>
            </w:r>
          </w:p>
        </w:tc>
        <w:tc>
          <w:tcPr>
            <w:tcW w:type="dxa" w:w="720"/>
          </w:tcPr>
          <w:p>
            <w:r/>
            <w:r>
              <w:rPr>
                <w:b w:val="0"/>
                <w:sz w:val="16"/>
              </w:rPr>
              <w:t>62</w:t>
            </w:r>
          </w:p>
        </w:tc>
        <w:tc>
          <w:tcPr>
            <w:tcW w:type="dxa" w:w="720"/>
          </w:tcPr>
          <w:p>
            <w:r/>
            <w:r>
              <w:rPr>
                <w:b w:val="0"/>
                <w:sz w:val="16"/>
              </w:rPr>
              <w:t>64</w:t>
            </w:r>
          </w:p>
        </w:tc>
        <w:tc>
          <w:tcPr>
            <w:tcW w:type="dxa" w:w="2304"/>
          </w:tcPr>
          <w:p>
            <w:r/>
            <w:r>
              <w:rPr>
                <w:b w:val="0"/>
                <w:sz w:val="16"/>
              </w:rPr>
              <w:t>Bhante Bodhidhamma</w:t>
            </w:r>
          </w:p>
        </w:tc>
        <w:tc>
          <w:tcPr>
            <w:tcW w:type="dxa" w:w="6048"/>
          </w:tcPr>
          <w:p>
            <w:r/>
            <w:r>
              <w:rPr>
                <w:b w:val="0"/>
                <w:sz w:val="16"/>
              </w:rPr>
              <w:t>Dhp 21 - 23</w:t>
            </w:r>
          </w:p>
        </w:tc>
        <w:tc>
          <w:tcPr>
            <w:tcW w:type="dxa" w:w="2880"/>
          </w:tcPr>
          <w:p>
            <w:r/>
            <w:r>
              <w:rPr>
                <w:b w:val="0"/>
                <w:sz w:val="16"/>
              </w:rPr>
              <w:t>Satipanya — YouTube Talks</w:t>
            </w:r>
          </w:p>
        </w:tc>
      </w:tr>
      <w:tr>
        <w:tc>
          <w:tcPr>
            <w:tcW w:type="dxa" w:w="576"/>
          </w:tcPr>
          <w:p>
            <w:r/>
            <w:r>
              <w:rPr>
                <w:b w:val="0"/>
                <w:sz w:val="16"/>
              </w:rPr>
              <w:t>517</w:t>
            </w:r>
          </w:p>
        </w:tc>
        <w:tc>
          <w:tcPr>
            <w:tcW w:type="dxa" w:w="720"/>
          </w:tcPr>
          <w:p>
            <w:r/>
            <w:r>
              <w:rPr>
                <w:b w:val="0"/>
                <w:sz w:val="16"/>
              </w:rPr>
              <w:t>60</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Dhp 256 157  Judgmental v Judicious</w:t>
            </w:r>
          </w:p>
        </w:tc>
        <w:tc>
          <w:tcPr>
            <w:tcW w:type="dxa" w:w="2880"/>
          </w:tcPr>
          <w:p>
            <w:r/>
            <w:r>
              <w:rPr>
                <w:b w:val="0"/>
                <w:sz w:val="16"/>
              </w:rPr>
              <w:t>Satipanya — YouTube Talks</w:t>
            </w:r>
          </w:p>
        </w:tc>
      </w:tr>
      <w:tr>
        <w:tc>
          <w:tcPr>
            <w:tcW w:type="dxa" w:w="576"/>
          </w:tcPr>
          <w:p>
            <w:r/>
            <w:r>
              <w:rPr>
                <w:b w:val="0"/>
                <w:sz w:val="16"/>
              </w:rPr>
              <w:t>518</w:t>
            </w:r>
          </w:p>
        </w:tc>
        <w:tc>
          <w:tcPr>
            <w:tcW w:type="dxa" w:w="720"/>
          </w:tcPr>
          <w:p>
            <w:r/>
            <w:r>
              <w:rPr>
                <w:b w:val="0"/>
                <w:sz w:val="16"/>
              </w:rPr>
              <w:t>60</w:t>
            </w:r>
          </w:p>
        </w:tc>
        <w:tc>
          <w:tcPr>
            <w:tcW w:type="dxa" w:w="720"/>
          </w:tcPr>
          <w:p>
            <w:r/>
            <w:r>
              <w:rPr>
                <w:b w:val="0"/>
                <w:sz w:val="16"/>
              </w:rPr>
              <w:t>62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The Buddha and War.</w:t>
            </w:r>
          </w:p>
        </w:tc>
        <w:tc>
          <w:tcPr>
            <w:tcW w:type="dxa" w:w="2880"/>
          </w:tcPr>
          <w:p>
            <w:r/>
            <w:r>
              <w:rPr>
                <w:b w:val="0"/>
                <w:sz w:val="16"/>
              </w:rPr>
              <w:t>Satipanya — YouTube Talks</w:t>
            </w:r>
          </w:p>
        </w:tc>
      </w:tr>
      <w:tr>
        <w:tc>
          <w:tcPr>
            <w:tcW w:type="dxa" w:w="576"/>
          </w:tcPr>
          <w:p>
            <w:r/>
            <w:r>
              <w:rPr>
                <w:b w:val="0"/>
                <w:sz w:val="16"/>
              </w:rPr>
              <w:t>519</w:t>
            </w:r>
          </w:p>
        </w:tc>
        <w:tc>
          <w:tcPr>
            <w:tcW w:type="dxa" w:w="720"/>
          </w:tcPr>
          <w:p>
            <w:r/>
            <w:r>
              <w:rPr>
                <w:b w:val="0"/>
                <w:sz w:val="16"/>
              </w:rPr>
              <w:t>60</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04 How to Test the Buddha</w:t>
            </w:r>
          </w:p>
        </w:tc>
        <w:tc>
          <w:tcPr>
            <w:tcW w:type="dxa" w:w="2880"/>
          </w:tcPr>
          <w:p>
            <w:r/>
            <w:r>
              <w:rPr>
                <w:b w:val="0"/>
                <w:sz w:val="16"/>
              </w:rPr>
              <w:t>Satipanya — DhammaBytes</w:t>
            </w:r>
          </w:p>
        </w:tc>
      </w:tr>
      <w:tr>
        <w:tc>
          <w:tcPr>
            <w:tcW w:type="dxa" w:w="576"/>
          </w:tcPr>
          <w:p>
            <w:r/>
            <w:r>
              <w:rPr>
                <w:b w:val="0"/>
                <w:sz w:val="16"/>
              </w:rPr>
              <w:t>520</w:t>
            </w:r>
          </w:p>
        </w:tc>
        <w:tc>
          <w:tcPr>
            <w:tcW w:type="dxa" w:w="720"/>
          </w:tcPr>
          <w:p>
            <w:r/>
            <w:r>
              <w:rPr>
                <w:b w:val="0"/>
                <w:sz w:val="16"/>
              </w:rPr>
              <w:t>60</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2 Not-self - Impermanence and Suffering</w:t>
            </w:r>
          </w:p>
        </w:tc>
        <w:tc>
          <w:tcPr>
            <w:tcW w:type="dxa" w:w="2880"/>
          </w:tcPr>
          <w:p>
            <w:r/>
            <w:r>
              <w:rPr>
                <w:b w:val="0"/>
                <w:sz w:val="16"/>
              </w:rPr>
              <w:t>Satipanya — DhammaBytes</w:t>
            </w:r>
          </w:p>
        </w:tc>
      </w:tr>
      <w:tr>
        <w:tc>
          <w:tcPr>
            <w:tcW w:type="dxa" w:w="576"/>
          </w:tcPr>
          <w:p>
            <w:r/>
            <w:r>
              <w:rPr>
                <w:b w:val="0"/>
                <w:sz w:val="16"/>
              </w:rPr>
              <w:t>521</w:t>
            </w:r>
          </w:p>
        </w:tc>
        <w:tc>
          <w:tcPr>
            <w:tcW w:type="dxa" w:w="720"/>
          </w:tcPr>
          <w:p>
            <w:r/>
            <w:r>
              <w:rPr>
                <w:b w:val="0"/>
                <w:sz w:val="16"/>
              </w:rPr>
              <w:t>60</w:t>
            </w:r>
          </w:p>
        </w:tc>
        <w:tc>
          <w:tcPr>
            <w:tcW w:type="dxa" w:w="720"/>
          </w:tcPr>
          <w:p>
            <w:r/>
            <w:r>
              <w:rPr>
                <w:b w:val="0"/>
                <w:sz w:val="16"/>
              </w:rPr>
              <w:t>62</w:t>
            </w:r>
          </w:p>
        </w:tc>
        <w:tc>
          <w:tcPr>
            <w:tcW w:type="dxa" w:w="720"/>
          </w:tcPr>
          <w:p>
            <w:r/>
            <w:r>
              <w:rPr>
                <w:b w:val="0"/>
                <w:sz w:val="16"/>
              </w:rPr>
              <w:t>65</w:t>
            </w:r>
          </w:p>
        </w:tc>
        <w:tc>
          <w:tcPr>
            <w:tcW w:type="dxa" w:w="2304"/>
          </w:tcPr>
          <w:p>
            <w:r/>
            <w:r>
              <w:rPr>
                <w:b w:val="0"/>
                <w:sz w:val="16"/>
              </w:rPr>
              <w:t>Bhante Bodhidhamma</w:t>
            </w:r>
          </w:p>
        </w:tc>
        <w:tc>
          <w:tcPr>
            <w:tcW w:type="dxa" w:w="6048"/>
          </w:tcPr>
          <w:p>
            <w:r/>
            <w:r>
              <w:rPr>
                <w:b w:val="0"/>
                <w:sz w:val="16"/>
              </w:rPr>
              <w:t>07. Envy and Niggardliness the Cause of Conflict</w:t>
            </w:r>
          </w:p>
        </w:tc>
        <w:tc>
          <w:tcPr>
            <w:tcW w:type="dxa" w:w="2880"/>
          </w:tcPr>
          <w:p>
            <w:r/>
            <w:r>
              <w:rPr>
                <w:b w:val="0"/>
                <w:sz w:val="16"/>
              </w:rPr>
              <w:t>Satipanya — DhammaBytes</w:t>
            </w:r>
          </w:p>
        </w:tc>
      </w:tr>
      <w:tr>
        <w:tc>
          <w:tcPr>
            <w:tcW w:type="dxa" w:w="576"/>
          </w:tcPr>
          <w:p>
            <w:r/>
            <w:r>
              <w:rPr>
                <w:b w:val="0"/>
                <w:sz w:val="16"/>
              </w:rPr>
              <w:t>522</w:t>
            </w:r>
          </w:p>
        </w:tc>
        <w:tc>
          <w:tcPr>
            <w:tcW w:type="dxa" w:w="720"/>
          </w:tcPr>
          <w:p>
            <w:r/>
            <w:r>
              <w:rPr>
                <w:b w:val="0"/>
                <w:sz w:val="16"/>
              </w:rPr>
              <w:t>60</w:t>
            </w:r>
          </w:p>
        </w:tc>
        <w:tc>
          <w:tcPr>
            <w:tcW w:type="dxa" w:w="720"/>
          </w:tcPr>
          <w:p>
            <w:r/>
            <w:r>
              <w:rPr>
                <w:b w:val="0"/>
                <w:sz w:val="16"/>
              </w:rPr>
              <w:t>68</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10. Samsara Onward Going</w:t>
            </w:r>
          </w:p>
        </w:tc>
        <w:tc>
          <w:tcPr>
            <w:tcW w:type="dxa" w:w="2880"/>
          </w:tcPr>
          <w:p>
            <w:r/>
            <w:r>
              <w:rPr>
                <w:b w:val="0"/>
                <w:sz w:val="16"/>
              </w:rPr>
              <w:t>Satipanya — DhammaBytes</w:t>
            </w:r>
          </w:p>
        </w:tc>
      </w:tr>
      <w:tr>
        <w:tc>
          <w:tcPr>
            <w:tcW w:type="dxa" w:w="576"/>
          </w:tcPr>
          <w:p>
            <w:r/>
            <w:r>
              <w:rPr>
                <w:b w:val="0"/>
                <w:sz w:val="16"/>
              </w:rPr>
              <w:t>523</w:t>
            </w:r>
          </w:p>
        </w:tc>
        <w:tc>
          <w:tcPr>
            <w:tcW w:type="dxa" w:w="720"/>
          </w:tcPr>
          <w:p>
            <w:r/>
            <w:r>
              <w:rPr>
                <w:b w:val="0"/>
                <w:sz w:val="16"/>
              </w:rPr>
              <w:t>60</w:t>
            </w:r>
          </w:p>
        </w:tc>
        <w:tc>
          <w:tcPr>
            <w:tcW w:type="dxa" w:w="720"/>
          </w:tcPr>
          <w:p>
            <w:r/>
            <w:r>
              <w:rPr>
                <w:b w:val="0"/>
                <w:sz w:val="16"/>
              </w:rPr>
              <w:t>62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8. Virtues of a Good Spouse</w:t>
            </w:r>
          </w:p>
        </w:tc>
        <w:tc>
          <w:tcPr>
            <w:tcW w:type="dxa" w:w="2880"/>
          </w:tcPr>
          <w:p>
            <w:r/>
            <w:r>
              <w:rPr>
                <w:b w:val="0"/>
                <w:sz w:val="16"/>
              </w:rPr>
              <w:t>Satipanya — DhammaBytes</w:t>
            </w:r>
          </w:p>
        </w:tc>
      </w:tr>
      <w:tr>
        <w:tc>
          <w:tcPr>
            <w:tcW w:type="dxa" w:w="576"/>
          </w:tcPr>
          <w:p>
            <w:r/>
            <w:r>
              <w:rPr>
                <w:b w:val="0"/>
                <w:sz w:val="16"/>
              </w:rPr>
              <w:t>524</w:t>
            </w:r>
          </w:p>
        </w:tc>
        <w:tc>
          <w:tcPr>
            <w:tcW w:type="dxa" w:w="720"/>
          </w:tcPr>
          <w:p>
            <w:r/>
            <w:r>
              <w:rPr>
                <w:b w:val="0"/>
                <w:sz w:val="16"/>
              </w:rPr>
              <w:t>60</w:t>
            </w:r>
          </w:p>
        </w:tc>
        <w:tc>
          <w:tcPr>
            <w:tcW w:type="dxa" w:w="720"/>
          </w:tcPr>
          <w:p>
            <w:r/>
            <w:r>
              <w:rPr>
                <w:b w:val="0"/>
                <w:sz w:val="16"/>
              </w:rPr>
              <w:t>62</w:t>
            </w:r>
          </w:p>
        </w:tc>
        <w:tc>
          <w:tcPr>
            <w:tcW w:type="dxa" w:w="720"/>
          </w:tcPr>
          <w:p>
            <w:r/>
            <w:r>
              <w:rPr>
                <w:b w:val="0"/>
                <w:sz w:val="16"/>
              </w:rPr>
              <w:t>68</w:t>
            </w:r>
          </w:p>
        </w:tc>
        <w:tc>
          <w:tcPr>
            <w:tcW w:type="dxa" w:w="2304"/>
          </w:tcPr>
          <w:p>
            <w:r/>
            <w:r>
              <w:rPr>
                <w:b w:val="0"/>
                <w:sz w:val="16"/>
              </w:rPr>
              <w:t>Bhante Bodhidhamma</w:t>
            </w:r>
          </w:p>
        </w:tc>
        <w:tc>
          <w:tcPr>
            <w:tcW w:type="dxa" w:w="6048"/>
          </w:tcPr>
          <w:p>
            <w:r/>
            <w:r>
              <w:rPr>
                <w:b w:val="0"/>
                <w:sz w:val="16"/>
              </w:rPr>
              <w:t>Metta Bhavana Bienveillance (15 min)(Lausanne Oct 2010)</w:t>
            </w:r>
          </w:p>
        </w:tc>
        <w:tc>
          <w:tcPr>
            <w:tcW w:type="dxa" w:w="2880"/>
          </w:tcPr>
          <w:p>
            <w:r/>
            <w:r>
              <w:rPr>
                <w:b w:val="0"/>
                <w:sz w:val="16"/>
              </w:rPr>
              <w:t>Satipanya — International Talks</w:t>
            </w:r>
          </w:p>
        </w:tc>
      </w:tr>
      <w:tr>
        <w:tc>
          <w:tcPr>
            <w:tcW w:type="dxa" w:w="576"/>
          </w:tcPr>
          <w:p>
            <w:r/>
            <w:r>
              <w:rPr>
                <w:b w:val="0"/>
                <w:sz w:val="16"/>
              </w:rPr>
              <w:t>525</w:t>
            </w:r>
          </w:p>
        </w:tc>
        <w:tc>
          <w:tcPr>
            <w:tcW w:type="dxa" w:w="720"/>
          </w:tcPr>
          <w:p>
            <w:r/>
            <w:r>
              <w:rPr>
                <w:b w:val="0"/>
                <w:sz w:val="16"/>
              </w:rPr>
              <w:t>58</w:t>
            </w:r>
          </w:p>
        </w:tc>
        <w:tc>
          <w:tcPr>
            <w:tcW w:type="dxa" w:w="720"/>
          </w:tcPr>
          <w:p>
            <w:r/>
            <w:r>
              <w:rPr>
                <w:b w:val="0"/>
                <w:sz w:val="16"/>
              </w:rPr>
              <w:t>68</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2022 Apr 17 Noliberalism and Mindfulness</w:t>
            </w:r>
          </w:p>
        </w:tc>
        <w:tc>
          <w:tcPr>
            <w:tcW w:type="dxa" w:w="2880"/>
          </w:tcPr>
          <w:p>
            <w:r/>
            <w:r>
              <w:rPr>
                <w:b w:val="0"/>
                <w:sz w:val="16"/>
              </w:rPr>
              <w:t>Satipanya — Dharma Talks</w:t>
            </w:r>
          </w:p>
        </w:tc>
      </w:tr>
      <w:tr>
        <w:tc>
          <w:tcPr>
            <w:tcW w:type="dxa" w:w="576"/>
          </w:tcPr>
          <w:p>
            <w:r/>
            <w:r>
              <w:rPr>
                <w:b w:val="0"/>
                <w:sz w:val="16"/>
              </w:rPr>
              <w:t>526</w:t>
            </w:r>
          </w:p>
        </w:tc>
        <w:tc>
          <w:tcPr>
            <w:tcW w:type="dxa" w:w="720"/>
          </w:tcPr>
          <w:p>
            <w:r/>
            <w:r>
              <w:rPr>
                <w:b w:val="0"/>
                <w:sz w:val="16"/>
              </w:rPr>
              <w:t>58</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01 MN9 Discourse on Right View  Wholesome and Unwholesome Kamma</w:t>
            </w:r>
          </w:p>
        </w:tc>
        <w:tc>
          <w:tcPr>
            <w:tcW w:type="dxa" w:w="2880"/>
          </w:tcPr>
          <w:p>
            <w:r/>
            <w:r>
              <w:rPr>
                <w:b w:val="0"/>
                <w:sz w:val="16"/>
              </w:rPr>
              <w:t>Satipanya — YouTube Talks</w:t>
            </w:r>
          </w:p>
        </w:tc>
      </w:tr>
      <w:tr>
        <w:tc>
          <w:tcPr>
            <w:tcW w:type="dxa" w:w="576"/>
          </w:tcPr>
          <w:p>
            <w:r/>
            <w:r>
              <w:rPr>
                <w:b w:val="0"/>
                <w:sz w:val="16"/>
              </w:rPr>
              <w:t>527</w:t>
            </w:r>
          </w:p>
        </w:tc>
        <w:tc>
          <w:tcPr>
            <w:tcW w:type="dxa" w:w="720"/>
          </w:tcPr>
          <w:p>
            <w:r/>
            <w:r>
              <w:rPr>
                <w:b w:val="0"/>
                <w:sz w:val="16"/>
              </w:rPr>
              <w:t>58</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05 Contemplation of Death again!</w:t>
            </w:r>
          </w:p>
        </w:tc>
        <w:tc>
          <w:tcPr>
            <w:tcW w:type="dxa" w:w="2880"/>
          </w:tcPr>
          <w:p>
            <w:r/>
            <w:r>
              <w:rPr>
                <w:b w:val="0"/>
                <w:sz w:val="16"/>
              </w:rPr>
              <w:t>Satipanya — YouTube Talks</w:t>
            </w:r>
          </w:p>
        </w:tc>
      </w:tr>
      <w:tr>
        <w:tc>
          <w:tcPr>
            <w:tcW w:type="dxa" w:w="576"/>
          </w:tcPr>
          <w:p>
            <w:r/>
            <w:r>
              <w:rPr>
                <w:b w:val="0"/>
                <w:sz w:val="16"/>
              </w:rPr>
              <w:t>528</w:t>
            </w:r>
          </w:p>
        </w:tc>
        <w:tc>
          <w:tcPr>
            <w:tcW w:type="dxa" w:w="720"/>
          </w:tcPr>
          <w:p>
            <w:r/>
            <w:r>
              <w:rPr>
                <w:b w:val="0"/>
                <w:sz w:val="16"/>
              </w:rPr>
              <w:t>58</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44 The Relay of Chariots MN24</w:t>
            </w:r>
          </w:p>
        </w:tc>
        <w:tc>
          <w:tcPr>
            <w:tcW w:type="dxa" w:w="2880"/>
          </w:tcPr>
          <w:p>
            <w:r/>
            <w:r>
              <w:rPr>
                <w:b w:val="0"/>
                <w:sz w:val="16"/>
              </w:rPr>
              <w:t>Satipanya — YouTube Talks</w:t>
            </w:r>
          </w:p>
        </w:tc>
      </w:tr>
      <w:tr>
        <w:tc>
          <w:tcPr>
            <w:tcW w:type="dxa" w:w="576"/>
          </w:tcPr>
          <w:p>
            <w:r/>
            <w:r>
              <w:rPr>
                <w:b w:val="0"/>
                <w:sz w:val="16"/>
              </w:rPr>
              <w:t>529</w:t>
            </w:r>
          </w:p>
        </w:tc>
        <w:tc>
          <w:tcPr>
            <w:tcW w:type="dxa" w:w="720"/>
          </w:tcPr>
          <w:p>
            <w:r/>
            <w:r>
              <w:rPr>
                <w:b w:val="0"/>
                <w:sz w:val="16"/>
              </w:rPr>
              <w:t>58</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02 Discourse to the Kalamas</w:t>
            </w:r>
          </w:p>
        </w:tc>
        <w:tc>
          <w:tcPr>
            <w:tcW w:type="dxa" w:w="2880"/>
          </w:tcPr>
          <w:p>
            <w:r/>
            <w:r>
              <w:rPr>
                <w:b w:val="0"/>
                <w:sz w:val="16"/>
              </w:rPr>
              <w:t>Satipanya — DhammaBytes</w:t>
            </w:r>
          </w:p>
        </w:tc>
      </w:tr>
      <w:tr>
        <w:tc>
          <w:tcPr>
            <w:tcW w:type="dxa" w:w="576"/>
          </w:tcPr>
          <w:p>
            <w:r/>
            <w:r>
              <w:rPr>
                <w:b w:val="0"/>
                <w:sz w:val="16"/>
              </w:rPr>
              <w:t>530</w:t>
            </w:r>
          </w:p>
        </w:tc>
        <w:tc>
          <w:tcPr>
            <w:tcW w:type="dxa" w:w="720"/>
          </w:tcPr>
          <w:p>
            <w:r/>
            <w:r>
              <w:rPr>
                <w:b w:val="0"/>
                <w:sz w:val="16"/>
              </w:rPr>
              <w:t>58</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01 Introducing the Buddha</w:t>
            </w:r>
          </w:p>
        </w:tc>
        <w:tc>
          <w:tcPr>
            <w:tcW w:type="dxa" w:w="2880"/>
          </w:tcPr>
          <w:p>
            <w:r/>
            <w:r>
              <w:rPr>
                <w:b w:val="0"/>
                <w:sz w:val="16"/>
              </w:rPr>
              <w:t>Satipanya — DhammaBytes</w:t>
            </w:r>
          </w:p>
        </w:tc>
      </w:tr>
      <w:tr>
        <w:tc>
          <w:tcPr>
            <w:tcW w:type="dxa" w:w="576"/>
          </w:tcPr>
          <w:p>
            <w:r/>
            <w:r>
              <w:rPr>
                <w:b w:val="0"/>
                <w:sz w:val="16"/>
              </w:rPr>
              <w:t>531</w:t>
            </w:r>
          </w:p>
        </w:tc>
        <w:tc>
          <w:tcPr>
            <w:tcW w:type="dxa" w:w="720"/>
          </w:tcPr>
          <w:p>
            <w:r/>
            <w:r>
              <w:rPr>
                <w:b w:val="0"/>
                <w:sz w:val="16"/>
              </w:rPr>
              <w:t>58</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04 The Essence of the Awakening</w:t>
            </w:r>
          </w:p>
        </w:tc>
        <w:tc>
          <w:tcPr>
            <w:tcW w:type="dxa" w:w="2880"/>
          </w:tcPr>
          <w:p>
            <w:r/>
            <w:r>
              <w:rPr>
                <w:b w:val="0"/>
                <w:sz w:val="16"/>
              </w:rPr>
              <w:t>Satipanya — DhammaBytes</w:t>
            </w:r>
          </w:p>
        </w:tc>
      </w:tr>
      <w:tr>
        <w:tc>
          <w:tcPr>
            <w:tcW w:type="dxa" w:w="576"/>
          </w:tcPr>
          <w:p>
            <w:r/>
            <w:r>
              <w:rPr>
                <w:b w:val="0"/>
                <w:sz w:val="16"/>
              </w:rPr>
              <w:t>532</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https://www.satipanya.org.uk/wp-content/uploads/2020/04/01-MN9-Discourse-on-Right-View-Wholesome-and-Unwholesome-Kamma.mp4</w:t>
            </w:r>
          </w:p>
        </w:tc>
        <w:tc>
          <w:tcPr>
            <w:tcW w:type="dxa" w:w="2880"/>
          </w:tcPr>
          <w:p>
            <w:r/>
            <w:r>
              <w:rPr>
                <w:b w:val="0"/>
                <w:sz w:val="16"/>
              </w:rPr>
              <w:t>Satipanya — Dharma Talks</w:t>
            </w:r>
          </w:p>
        </w:tc>
      </w:tr>
      <w:tr>
        <w:tc>
          <w:tcPr>
            <w:tcW w:type="dxa" w:w="576"/>
          </w:tcPr>
          <w:p>
            <w:r/>
            <w:r>
              <w:rPr>
                <w:b w:val="0"/>
                <w:sz w:val="16"/>
              </w:rPr>
              <w:t>533</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https://www.satipanya.org.uk/wp-content/uploads/2020/04/09-Right-Speech-Action-and-Livelihood.mp4</w:t>
            </w:r>
          </w:p>
        </w:tc>
        <w:tc>
          <w:tcPr>
            <w:tcW w:type="dxa" w:w="2880"/>
          </w:tcPr>
          <w:p>
            <w:r/>
            <w:r>
              <w:rPr>
                <w:b w:val="0"/>
                <w:sz w:val="16"/>
              </w:rPr>
              <w:t>Satipanya — Dharma Talks</w:t>
            </w:r>
          </w:p>
        </w:tc>
      </w:tr>
      <w:tr>
        <w:tc>
          <w:tcPr>
            <w:tcW w:type="dxa" w:w="576"/>
          </w:tcPr>
          <w:p>
            <w:r/>
            <w:r>
              <w:rPr>
                <w:b w:val="0"/>
                <w:sz w:val="16"/>
              </w:rPr>
              <w:t>534</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https://www.satipanya.org.uk/wp-content/uploads/2020/04/19-Overcoming-the-Taints-by-Using.mp4</w:t>
            </w:r>
          </w:p>
        </w:tc>
        <w:tc>
          <w:tcPr>
            <w:tcW w:type="dxa" w:w="2880"/>
          </w:tcPr>
          <w:p>
            <w:r/>
            <w:r>
              <w:rPr>
                <w:b w:val="0"/>
                <w:sz w:val="16"/>
              </w:rPr>
              <w:t>Satipanya — Dharma Talks</w:t>
            </w:r>
          </w:p>
        </w:tc>
      </w:tr>
      <w:tr>
        <w:tc>
          <w:tcPr>
            <w:tcW w:type="dxa" w:w="576"/>
          </w:tcPr>
          <w:p>
            <w:r/>
            <w:r>
              <w:rPr>
                <w:b w:val="0"/>
                <w:sz w:val="16"/>
              </w:rPr>
              <w:t>535</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2024 June 23 The Unattractive Nature of the Body</w:t>
            </w:r>
          </w:p>
        </w:tc>
        <w:tc>
          <w:tcPr>
            <w:tcW w:type="dxa" w:w="2880"/>
          </w:tcPr>
          <w:p>
            <w:r/>
            <w:r>
              <w:rPr>
                <w:b w:val="0"/>
                <w:sz w:val="16"/>
              </w:rPr>
              <w:t>Satipanya — Dharma Talks</w:t>
            </w:r>
          </w:p>
        </w:tc>
      </w:tr>
      <w:tr>
        <w:tc>
          <w:tcPr>
            <w:tcW w:type="dxa" w:w="576"/>
          </w:tcPr>
          <w:p>
            <w:r/>
            <w:r>
              <w:rPr>
                <w:b w:val="0"/>
                <w:sz w:val="16"/>
              </w:rPr>
              <w:t>536</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Karma and Rebirth</w:t>
            </w:r>
          </w:p>
        </w:tc>
        <w:tc>
          <w:tcPr>
            <w:tcW w:type="dxa" w:w="2880"/>
          </w:tcPr>
          <w:p>
            <w:r/>
            <w:r>
              <w:rPr>
                <w:b w:val="0"/>
                <w:sz w:val="16"/>
              </w:rPr>
              <w:t>Satipanya — Dharma Talks</w:t>
            </w:r>
          </w:p>
        </w:tc>
      </w:tr>
      <w:tr>
        <w:tc>
          <w:tcPr>
            <w:tcW w:type="dxa" w:w="576"/>
          </w:tcPr>
          <w:p>
            <w:r/>
            <w:r>
              <w:rPr>
                <w:b w:val="0"/>
                <w:sz w:val="16"/>
              </w:rPr>
              <w:t>537</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2024 August 18 The Specific Law of Conditionality</w:t>
            </w:r>
          </w:p>
        </w:tc>
        <w:tc>
          <w:tcPr>
            <w:tcW w:type="dxa" w:w="2880"/>
          </w:tcPr>
          <w:p>
            <w:r/>
            <w:r>
              <w:rPr>
                <w:b w:val="0"/>
                <w:sz w:val="16"/>
              </w:rPr>
              <w:t>Satipanya — Dharma Talks</w:t>
            </w:r>
          </w:p>
        </w:tc>
      </w:tr>
      <w:tr>
        <w:tc>
          <w:tcPr>
            <w:tcW w:type="dxa" w:w="576"/>
          </w:tcPr>
          <w:p>
            <w:r/>
            <w:r>
              <w:rPr>
                <w:b w:val="0"/>
                <w:sz w:val="16"/>
              </w:rPr>
              <w:t>538</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2023 Jan. 08 The Four Bases of Power :</w:t>
            </w:r>
          </w:p>
        </w:tc>
        <w:tc>
          <w:tcPr>
            <w:tcW w:type="dxa" w:w="2880"/>
          </w:tcPr>
          <w:p>
            <w:r/>
            <w:r>
              <w:rPr>
                <w:b w:val="0"/>
                <w:sz w:val="16"/>
              </w:rPr>
              <w:t>Satipanya — Dharma Talks</w:t>
            </w:r>
          </w:p>
        </w:tc>
      </w:tr>
      <w:tr>
        <w:tc>
          <w:tcPr>
            <w:tcW w:type="dxa" w:w="576"/>
          </w:tcPr>
          <w:p>
            <w:r/>
            <w:r>
              <w:rPr>
                <w:b w:val="0"/>
                <w:sz w:val="16"/>
              </w:rPr>
              <w:t>539</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540</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Right Livelihood</w:t>
            </w:r>
          </w:p>
        </w:tc>
        <w:tc>
          <w:tcPr>
            <w:tcW w:type="dxa" w:w="2880"/>
          </w:tcPr>
          <w:p>
            <w:r/>
            <w:r>
              <w:rPr>
                <w:b w:val="0"/>
                <w:sz w:val="16"/>
              </w:rPr>
              <w:t>Satipanya — Dharma Talks</w:t>
            </w:r>
          </w:p>
        </w:tc>
      </w:tr>
      <w:tr>
        <w:tc>
          <w:tcPr>
            <w:tcW w:type="dxa" w:w="576"/>
          </w:tcPr>
          <w:p>
            <w:r/>
            <w:r>
              <w:rPr>
                <w:b w:val="0"/>
                <w:sz w:val="16"/>
              </w:rPr>
              <w:t>541</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Non-Violence v. Pacifism</w:t>
            </w:r>
          </w:p>
        </w:tc>
        <w:tc>
          <w:tcPr>
            <w:tcW w:type="dxa" w:w="2880"/>
          </w:tcPr>
          <w:p>
            <w:r/>
            <w:r>
              <w:rPr>
                <w:b w:val="0"/>
                <w:sz w:val="16"/>
              </w:rPr>
              <w:t>Satipanya — Dharma Talks</w:t>
            </w:r>
          </w:p>
        </w:tc>
      </w:tr>
      <w:tr>
        <w:tc>
          <w:tcPr>
            <w:tcW w:type="dxa" w:w="576"/>
          </w:tcPr>
          <w:p>
            <w:r/>
            <w:r>
              <w:rPr>
                <w:b w:val="0"/>
                <w:sz w:val="16"/>
              </w:rPr>
              <w:t>542</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2022 Jun 19 Social Conditionng or Karma - Our social conditioning is a given, but even so we have to take responsibility for it and cleanse it any unwholesomeness.</w:t>
            </w:r>
          </w:p>
        </w:tc>
        <w:tc>
          <w:tcPr>
            <w:tcW w:type="dxa" w:w="2880"/>
          </w:tcPr>
          <w:p>
            <w:r/>
            <w:r>
              <w:rPr>
                <w:b w:val="0"/>
                <w:sz w:val="16"/>
              </w:rPr>
              <w:t>Satipanya — Dharma Talks</w:t>
            </w:r>
          </w:p>
        </w:tc>
      </w:tr>
      <w:tr>
        <w:tc>
          <w:tcPr>
            <w:tcW w:type="dxa" w:w="576"/>
          </w:tcPr>
          <w:p>
            <w:r/>
            <w:r>
              <w:rPr>
                <w:b w:val="0"/>
                <w:sz w:val="16"/>
              </w:rPr>
              <w:t>543</w:t>
            </w:r>
          </w:p>
        </w:tc>
        <w:tc>
          <w:tcPr>
            <w:tcW w:type="dxa" w:w="720"/>
          </w:tcPr>
          <w:p>
            <w:r/>
            <w:r>
              <w:rPr>
                <w:b w:val="0"/>
                <w:sz w:val="16"/>
              </w:rPr>
              <w:t>57</w:t>
            </w:r>
          </w:p>
        </w:tc>
        <w:tc>
          <w:tcPr>
            <w:tcW w:type="dxa" w:w="720"/>
          </w:tcPr>
          <w:p>
            <w:r/>
            <w:r>
              <w:rPr>
                <w:b w:val="0"/>
                <w:sz w:val="16"/>
              </w:rPr>
              <w:t>72</w:t>
            </w:r>
          </w:p>
        </w:tc>
        <w:tc>
          <w:tcPr>
            <w:tcW w:type="dxa" w:w="720"/>
          </w:tcPr>
          <w:p>
            <w:r/>
            <w:r>
              <w:rPr>
                <w:b w:val="0"/>
                <w:sz w:val="16"/>
              </w:rPr>
              <w:t>48</w:t>
            </w:r>
          </w:p>
        </w:tc>
        <w:tc>
          <w:tcPr>
            <w:tcW w:type="dxa" w:w="2304"/>
          </w:tcPr>
          <w:p>
            <w:r/>
            <w:r>
              <w:rPr>
                <w:b w:val="0"/>
                <w:sz w:val="16"/>
              </w:rPr>
              <w:t>Bhante Bodhidhamma</w:t>
            </w:r>
          </w:p>
        </w:tc>
        <w:tc>
          <w:tcPr>
            <w:tcW w:type="dxa" w:w="6048"/>
          </w:tcPr>
          <w:p>
            <w:r/>
            <w:r>
              <w:rPr>
                <w:b w:val="0"/>
                <w:sz w:val="16"/>
              </w:rPr>
              <w:t>The Axial Age and the Momentous Discovery of the Buddha</w:t>
            </w:r>
          </w:p>
        </w:tc>
        <w:tc>
          <w:tcPr>
            <w:tcW w:type="dxa" w:w="2880"/>
          </w:tcPr>
          <w:p>
            <w:r/>
            <w:r>
              <w:rPr>
                <w:b w:val="0"/>
                <w:sz w:val="16"/>
              </w:rPr>
              <w:t>Satipanya — Dharma Talks</w:t>
            </w:r>
          </w:p>
        </w:tc>
      </w:tr>
      <w:tr>
        <w:tc>
          <w:tcPr>
            <w:tcW w:type="dxa" w:w="576"/>
          </w:tcPr>
          <w:p>
            <w:r/>
            <w:r>
              <w:rPr>
                <w:b w:val="0"/>
                <w:sz w:val="16"/>
              </w:rPr>
              <w:t>544</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19 Overcoming the Taints by Using</w:t>
            </w:r>
          </w:p>
        </w:tc>
        <w:tc>
          <w:tcPr>
            <w:tcW w:type="dxa" w:w="2880"/>
          </w:tcPr>
          <w:p>
            <w:r/>
            <w:r>
              <w:rPr>
                <w:b w:val="0"/>
                <w:sz w:val="16"/>
              </w:rPr>
              <w:t>Satipanya — YouTube Talks</w:t>
            </w:r>
          </w:p>
        </w:tc>
      </w:tr>
      <w:tr>
        <w:tc>
          <w:tcPr>
            <w:tcW w:type="dxa" w:w="576"/>
          </w:tcPr>
          <w:p>
            <w:r/>
            <w:r>
              <w:rPr>
                <w:b w:val="0"/>
                <w:sz w:val="16"/>
              </w:rPr>
              <w:t>545</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21a Overcoming the Taints by Removing 1</w:t>
            </w:r>
          </w:p>
        </w:tc>
        <w:tc>
          <w:tcPr>
            <w:tcW w:type="dxa" w:w="2880"/>
          </w:tcPr>
          <w:p>
            <w:r/>
            <w:r>
              <w:rPr>
                <w:b w:val="0"/>
                <w:sz w:val="16"/>
              </w:rPr>
              <w:t>Satipanya — YouTube Talks</w:t>
            </w:r>
          </w:p>
        </w:tc>
      </w:tr>
      <w:tr>
        <w:tc>
          <w:tcPr>
            <w:tcW w:type="dxa" w:w="576"/>
          </w:tcPr>
          <w:p>
            <w:r/>
            <w:r>
              <w:rPr>
                <w:b w:val="0"/>
                <w:sz w:val="16"/>
              </w:rPr>
              <w:t>546</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29 Senses Bases Cont.</w:t>
            </w:r>
          </w:p>
        </w:tc>
        <w:tc>
          <w:tcPr>
            <w:tcW w:type="dxa" w:w="2880"/>
          </w:tcPr>
          <w:p>
            <w:r/>
            <w:r>
              <w:rPr>
                <w:b w:val="0"/>
                <w:sz w:val="16"/>
              </w:rPr>
              <w:t>Satipanya — YouTube Talks</w:t>
            </w:r>
          </w:p>
        </w:tc>
      </w:tr>
      <w:tr>
        <w:tc>
          <w:tcPr>
            <w:tcW w:type="dxa" w:w="576"/>
          </w:tcPr>
          <w:p>
            <w:r/>
            <w:r>
              <w:rPr>
                <w:b w:val="0"/>
                <w:sz w:val="16"/>
              </w:rPr>
              <w:t>547</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33 Kalama Sutta AN 3.65</w:t>
            </w:r>
          </w:p>
        </w:tc>
        <w:tc>
          <w:tcPr>
            <w:tcW w:type="dxa" w:w="2880"/>
          </w:tcPr>
          <w:p>
            <w:r/>
            <w:r>
              <w:rPr>
                <w:b w:val="0"/>
                <w:sz w:val="16"/>
              </w:rPr>
              <w:t>Satipanya — YouTube Talks</w:t>
            </w:r>
          </w:p>
        </w:tc>
      </w:tr>
      <w:tr>
        <w:tc>
          <w:tcPr>
            <w:tcW w:type="dxa" w:w="576"/>
          </w:tcPr>
          <w:p>
            <w:r/>
            <w:r>
              <w:rPr>
                <w:b w:val="0"/>
                <w:sz w:val="16"/>
              </w:rPr>
              <w:t>548</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34 Kalama Discourse cont.</w:t>
            </w:r>
          </w:p>
        </w:tc>
        <w:tc>
          <w:tcPr>
            <w:tcW w:type="dxa" w:w="2880"/>
          </w:tcPr>
          <w:p>
            <w:r/>
            <w:r>
              <w:rPr>
                <w:b w:val="0"/>
                <w:sz w:val="16"/>
              </w:rPr>
              <w:t>Satipanya — YouTube Talks</w:t>
            </w:r>
          </w:p>
        </w:tc>
      </w:tr>
      <w:tr>
        <w:tc>
          <w:tcPr>
            <w:tcW w:type="dxa" w:w="576"/>
          </w:tcPr>
          <w:p>
            <w:r/>
            <w:r>
              <w:rPr>
                <w:b w:val="0"/>
                <w:sz w:val="16"/>
              </w:rPr>
              <w:t>549</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37 Shorter Discourse on Gosinga</w:t>
            </w:r>
          </w:p>
        </w:tc>
        <w:tc>
          <w:tcPr>
            <w:tcW w:type="dxa" w:w="2880"/>
          </w:tcPr>
          <w:p>
            <w:r/>
            <w:r>
              <w:rPr>
                <w:b w:val="0"/>
                <w:sz w:val="16"/>
              </w:rPr>
              <w:t>Satipanya — YouTube Talks</w:t>
            </w:r>
          </w:p>
        </w:tc>
      </w:tr>
      <w:tr>
        <w:tc>
          <w:tcPr>
            <w:tcW w:type="dxa" w:w="576"/>
          </w:tcPr>
          <w:p>
            <w:r/>
            <w:r>
              <w:rPr>
                <w:b w:val="0"/>
                <w:sz w:val="16"/>
              </w:rPr>
              <w:t>550</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43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551</w:t>
            </w:r>
          </w:p>
        </w:tc>
        <w:tc>
          <w:tcPr>
            <w:tcW w:type="dxa" w:w="720"/>
          </w:tcPr>
          <w:p>
            <w:r/>
            <w:r>
              <w:rPr>
                <w:b w:val="0"/>
                <w:sz w:val="16"/>
              </w:rPr>
              <w:t>57</w:t>
            </w:r>
          </w:p>
        </w:tc>
        <w:tc>
          <w:tcPr>
            <w:tcW w:type="dxa" w:w="720"/>
          </w:tcPr>
          <w:p>
            <w:r/>
            <w:r>
              <w:rPr>
                <w:b w:val="0"/>
                <w:sz w:val="16"/>
              </w:rPr>
              <w:t>58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Dhp 01 02  Mind is the forerunner</w:t>
            </w:r>
          </w:p>
        </w:tc>
        <w:tc>
          <w:tcPr>
            <w:tcW w:type="dxa" w:w="2880"/>
          </w:tcPr>
          <w:p>
            <w:r/>
            <w:r>
              <w:rPr>
                <w:b w:val="0"/>
                <w:sz w:val="16"/>
              </w:rPr>
              <w:t>Satipanya — YouTube Talks</w:t>
            </w:r>
          </w:p>
        </w:tc>
      </w:tr>
      <w:tr>
        <w:tc>
          <w:tcPr>
            <w:tcW w:type="dxa" w:w="576"/>
          </w:tcPr>
          <w:p>
            <w:r/>
            <w:r>
              <w:rPr>
                <w:b w:val="0"/>
                <w:sz w:val="16"/>
              </w:rPr>
              <w:t>552</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The NIne Qualities of the Buddha</w:t>
            </w:r>
          </w:p>
        </w:tc>
        <w:tc>
          <w:tcPr>
            <w:tcW w:type="dxa" w:w="2880"/>
          </w:tcPr>
          <w:p>
            <w:r/>
            <w:r>
              <w:rPr>
                <w:b w:val="0"/>
                <w:sz w:val="16"/>
              </w:rPr>
              <w:t>Satipanya — YouTube Talks</w:t>
            </w:r>
          </w:p>
        </w:tc>
      </w:tr>
      <w:tr>
        <w:tc>
          <w:tcPr>
            <w:tcW w:type="dxa" w:w="576"/>
          </w:tcPr>
          <w:p>
            <w:r/>
            <w:r>
              <w:rPr>
                <w:b w:val="0"/>
                <w:sz w:val="16"/>
              </w:rPr>
              <w:t>553</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Facets of a Love</w:t>
            </w:r>
          </w:p>
        </w:tc>
        <w:tc>
          <w:tcPr>
            <w:tcW w:type="dxa" w:w="2880"/>
          </w:tcPr>
          <w:p>
            <w:r/>
            <w:r>
              <w:rPr>
                <w:b w:val="0"/>
                <w:sz w:val="16"/>
              </w:rPr>
              <w:t>Satipanya — YouTube Talks</w:t>
            </w:r>
          </w:p>
        </w:tc>
      </w:tr>
      <w:tr>
        <w:tc>
          <w:tcPr>
            <w:tcW w:type="dxa" w:w="576"/>
          </w:tcPr>
          <w:p>
            <w:r/>
            <w:r>
              <w:rPr>
                <w:b w:val="0"/>
                <w:sz w:val="16"/>
              </w:rPr>
              <w:t>554</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Non-Violence is not Pacificism</w:t>
            </w:r>
          </w:p>
        </w:tc>
        <w:tc>
          <w:tcPr>
            <w:tcW w:type="dxa" w:w="2880"/>
          </w:tcPr>
          <w:p>
            <w:r/>
            <w:r>
              <w:rPr>
                <w:b w:val="0"/>
                <w:sz w:val="16"/>
              </w:rPr>
              <w:t>Satipanya — YouTube Talks</w:t>
            </w:r>
          </w:p>
        </w:tc>
      </w:tr>
      <w:tr>
        <w:tc>
          <w:tcPr>
            <w:tcW w:type="dxa" w:w="576"/>
          </w:tcPr>
          <w:p>
            <w:r/>
            <w:r>
              <w:rPr>
                <w:b w:val="0"/>
                <w:sz w:val="16"/>
              </w:rPr>
              <w:t>555</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Need Sufficiency and Greed</w:t>
            </w:r>
          </w:p>
        </w:tc>
        <w:tc>
          <w:tcPr>
            <w:tcW w:type="dxa" w:w="2880"/>
          </w:tcPr>
          <w:p>
            <w:r/>
            <w:r>
              <w:rPr>
                <w:b w:val="0"/>
                <w:sz w:val="16"/>
              </w:rPr>
              <w:t>Satipanya — YouTube Talks</w:t>
            </w:r>
          </w:p>
        </w:tc>
      </w:tr>
      <w:tr>
        <w:tc>
          <w:tcPr>
            <w:tcW w:type="dxa" w:w="576"/>
          </w:tcPr>
          <w:p>
            <w:r/>
            <w:r>
              <w:rPr>
                <w:b w:val="0"/>
                <w:sz w:val="16"/>
              </w:rPr>
              <w:t>556</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Social Conditioning or Karma</w:t>
            </w:r>
          </w:p>
        </w:tc>
        <w:tc>
          <w:tcPr>
            <w:tcW w:type="dxa" w:w="2880"/>
          </w:tcPr>
          <w:p>
            <w:r/>
            <w:r>
              <w:rPr>
                <w:b w:val="0"/>
                <w:sz w:val="16"/>
              </w:rPr>
              <w:t>Satipanya — YouTube Talks</w:t>
            </w:r>
          </w:p>
        </w:tc>
      </w:tr>
      <w:tr>
        <w:tc>
          <w:tcPr>
            <w:tcW w:type="dxa" w:w="576"/>
          </w:tcPr>
          <w:p>
            <w:r/>
            <w:r>
              <w:rPr>
                <w:b w:val="0"/>
                <w:sz w:val="16"/>
              </w:rPr>
              <w:t>557</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The Bases of Success</w:t>
            </w:r>
          </w:p>
        </w:tc>
        <w:tc>
          <w:tcPr>
            <w:tcW w:type="dxa" w:w="2880"/>
          </w:tcPr>
          <w:p>
            <w:r/>
            <w:r>
              <w:rPr>
                <w:b w:val="0"/>
                <w:sz w:val="16"/>
              </w:rPr>
              <w:t>Satipanya — YouTube Talks</w:t>
            </w:r>
          </w:p>
        </w:tc>
      </w:tr>
      <w:tr>
        <w:tc>
          <w:tcPr>
            <w:tcW w:type="dxa" w:w="576"/>
          </w:tcPr>
          <w:p>
            <w:r/>
            <w:r>
              <w:rPr>
                <w:b w:val="0"/>
                <w:sz w:val="16"/>
              </w:rPr>
              <w:t>558</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The Unattractive Nature of the Body</w:t>
            </w:r>
          </w:p>
        </w:tc>
        <w:tc>
          <w:tcPr>
            <w:tcW w:type="dxa" w:w="2880"/>
          </w:tcPr>
          <w:p>
            <w:r/>
            <w:r>
              <w:rPr>
                <w:b w:val="0"/>
                <w:sz w:val="16"/>
              </w:rPr>
              <w:t>Satipanya — YouTube Talks</w:t>
            </w:r>
          </w:p>
        </w:tc>
      </w:tr>
      <w:tr>
        <w:tc>
          <w:tcPr>
            <w:tcW w:type="dxa" w:w="576"/>
          </w:tcPr>
          <w:p>
            <w:r/>
            <w:r>
              <w:rPr>
                <w:b w:val="0"/>
                <w:sz w:val="16"/>
              </w:rPr>
              <w:t>559</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Non-Violence is not Pacifism</w:t>
            </w:r>
          </w:p>
        </w:tc>
        <w:tc>
          <w:tcPr>
            <w:tcW w:type="dxa" w:w="2880"/>
          </w:tcPr>
          <w:p>
            <w:r/>
            <w:r>
              <w:rPr>
                <w:b w:val="0"/>
                <w:sz w:val="16"/>
              </w:rPr>
              <w:t>Satipanya — YouTube Talks</w:t>
            </w:r>
          </w:p>
        </w:tc>
      </w:tr>
      <w:tr>
        <w:tc>
          <w:tcPr>
            <w:tcW w:type="dxa" w:w="576"/>
          </w:tcPr>
          <w:p>
            <w:r/>
            <w:r>
              <w:rPr>
                <w:b w:val="0"/>
                <w:sz w:val="16"/>
              </w:rPr>
              <w:t>560</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Topics of Discussion</w:t>
            </w:r>
          </w:p>
        </w:tc>
        <w:tc>
          <w:tcPr>
            <w:tcW w:type="dxa" w:w="2880"/>
          </w:tcPr>
          <w:p>
            <w:r/>
            <w:r>
              <w:rPr>
                <w:b w:val="0"/>
                <w:sz w:val="16"/>
              </w:rPr>
              <w:t>Satipanya — YouTube Talks</w:t>
            </w:r>
          </w:p>
        </w:tc>
      </w:tr>
      <w:tr>
        <w:tc>
          <w:tcPr>
            <w:tcW w:type="dxa" w:w="576"/>
          </w:tcPr>
          <w:p>
            <w:r/>
            <w:r>
              <w:rPr>
                <w:b w:val="0"/>
                <w:sz w:val="16"/>
              </w:rPr>
              <w:t>561</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08. Adhitthana Resolution.</w:t>
            </w:r>
          </w:p>
        </w:tc>
        <w:tc>
          <w:tcPr>
            <w:tcW w:type="dxa" w:w="2880"/>
          </w:tcPr>
          <w:p>
            <w:r/>
            <w:r>
              <w:rPr>
                <w:b w:val="0"/>
                <w:sz w:val="16"/>
              </w:rPr>
              <w:t>Satipanya — DhammaBytes</w:t>
            </w:r>
          </w:p>
        </w:tc>
      </w:tr>
      <w:tr>
        <w:tc>
          <w:tcPr>
            <w:tcW w:type="dxa" w:w="576"/>
          </w:tcPr>
          <w:p>
            <w:r/>
            <w:r>
              <w:rPr>
                <w:b w:val="0"/>
                <w:sz w:val="16"/>
              </w:rPr>
              <w:t>562</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Karuna - Compassion</w:t>
            </w:r>
          </w:p>
        </w:tc>
        <w:tc>
          <w:tcPr>
            <w:tcW w:type="dxa" w:w="2880"/>
          </w:tcPr>
          <w:p>
            <w:r/>
            <w:r>
              <w:rPr>
                <w:b w:val="0"/>
                <w:sz w:val="16"/>
              </w:rPr>
              <w:t>Satipanya — DhammaBytes</w:t>
            </w:r>
          </w:p>
        </w:tc>
      </w:tr>
      <w:tr>
        <w:tc>
          <w:tcPr>
            <w:tcW w:type="dxa" w:w="576"/>
          </w:tcPr>
          <w:p>
            <w:r/>
            <w:r>
              <w:rPr>
                <w:b w:val="0"/>
                <w:sz w:val="16"/>
              </w:rPr>
              <w:t>563</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5. The Third Noble Truth:The End of Suffering</w:t>
            </w:r>
          </w:p>
        </w:tc>
        <w:tc>
          <w:tcPr>
            <w:tcW w:type="dxa" w:w="2880"/>
          </w:tcPr>
          <w:p>
            <w:r/>
            <w:r>
              <w:rPr>
                <w:b w:val="0"/>
                <w:sz w:val="16"/>
              </w:rPr>
              <w:t>Satipanya — DhammaBytes</w:t>
            </w:r>
          </w:p>
        </w:tc>
      </w:tr>
      <w:tr>
        <w:tc>
          <w:tcPr>
            <w:tcW w:type="dxa" w:w="576"/>
          </w:tcPr>
          <w:p>
            <w:r/>
            <w:r>
              <w:rPr>
                <w:b w:val="0"/>
                <w:sz w:val="16"/>
              </w:rPr>
              <w:t>564</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12. Short Review of the Human Condition</w:t>
            </w:r>
          </w:p>
        </w:tc>
        <w:tc>
          <w:tcPr>
            <w:tcW w:type="dxa" w:w="2880"/>
          </w:tcPr>
          <w:p>
            <w:r/>
            <w:r>
              <w:rPr>
                <w:b w:val="0"/>
                <w:sz w:val="16"/>
              </w:rPr>
              <w:t>Satipanya — DhammaBytes</w:t>
            </w:r>
          </w:p>
        </w:tc>
      </w:tr>
      <w:tr>
        <w:tc>
          <w:tcPr>
            <w:tcW w:type="dxa" w:w="576"/>
          </w:tcPr>
          <w:p>
            <w:r/>
            <w:r>
              <w:rPr>
                <w:b w:val="0"/>
                <w:sz w:val="16"/>
              </w:rPr>
              <w:t>565</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2. The Ruler</w:t>
            </w:r>
          </w:p>
        </w:tc>
        <w:tc>
          <w:tcPr>
            <w:tcW w:type="dxa" w:w="2880"/>
          </w:tcPr>
          <w:p>
            <w:r/>
            <w:r>
              <w:rPr>
                <w:b w:val="0"/>
                <w:sz w:val="16"/>
              </w:rPr>
              <w:t>Satipanya — DhammaBytes</w:t>
            </w:r>
          </w:p>
        </w:tc>
      </w:tr>
      <w:tr>
        <w:tc>
          <w:tcPr>
            <w:tcW w:type="dxa" w:w="576"/>
          </w:tcPr>
          <w:p>
            <w:r/>
            <w:r>
              <w:rPr>
                <w:b w:val="0"/>
                <w:sz w:val="16"/>
              </w:rPr>
              <w:t>566</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3. The Six Directions Ritual as useless or meaningful</w:t>
            </w:r>
          </w:p>
        </w:tc>
        <w:tc>
          <w:tcPr>
            <w:tcW w:type="dxa" w:w="2880"/>
          </w:tcPr>
          <w:p>
            <w:r/>
            <w:r>
              <w:rPr>
                <w:b w:val="0"/>
                <w:sz w:val="16"/>
              </w:rPr>
              <w:t>Satipanya — DhammaBytes</w:t>
            </w:r>
          </w:p>
        </w:tc>
      </w:tr>
      <w:tr>
        <w:tc>
          <w:tcPr>
            <w:tcW w:type="dxa" w:w="576"/>
          </w:tcPr>
          <w:p>
            <w:r/>
            <w:r>
              <w:rPr>
                <w:b w:val="0"/>
                <w:sz w:val="16"/>
              </w:rPr>
              <w:t>567</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5. Husbands and Wives</w:t>
            </w:r>
          </w:p>
        </w:tc>
        <w:tc>
          <w:tcPr>
            <w:tcW w:type="dxa" w:w="2880"/>
          </w:tcPr>
          <w:p>
            <w:r/>
            <w:r>
              <w:rPr>
                <w:b w:val="0"/>
                <w:sz w:val="16"/>
              </w:rPr>
              <w:t>Satipanya — DhammaBytes</w:t>
            </w:r>
          </w:p>
        </w:tc>
      </w:tr>
      <w:tr>
        <w:tc>
          <w:tcPr>
            <w:tcW w:type="dxa" w:w="576"/>
          </w:tcPr>
          <w:p>
            <w:r/>
            <w:r>
              <w:rPr>
                <w:b w:val="0"/>
                <w:sz w:val="16"/>
              </w:rPr>
              <w:t>568</w:t>
            </w:r>
          </w:p>
        </w:tc>
        <w:tc>
          <w:tcPr>
            <w:tcW w:type="dxa" w:w="720"/>
          </w:tcPr>
          <w:p>
            <w:r/>
            <w:r>
              <w:rPr>
                <w:b w:val="0"/>
                <w:sz w:val="16"/>
              </w:rPr>
              <w:t>57</w:t>
            </w:r>
          </w:p>
        </w:tc>
        <w:tc>
          <w:tcPr>
            <w:tcW w:type="dxa" w:w="720"/>
          </w:tcPr>
          <w:p>
            <w:r/>
            <w:r>
              <w:rPr>
                <w:b w:val="0"/>
                <w:sz w:val="16"/>
              </w:rPr>
              <w:t>62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Metta Guidata</w:t>
            </w:r>
          </w:p>
        </w:tc>
        <w:tc>
          <w:tcPr>
            <w:tcW w:type="dxa" w:w="2880"/>
          </w:tcPr>
          <w:p>
            <w:r/>
            <w:r>
              <w:rPr>
                <w:b w:val="0"/>
                <w:sz w:val="16"/>
              </w:rPr>
              <w:t>Satipanya — International Talks</w:t>
            </w:r>
          </w:p>
        </w:tc>
      </w:tr>
      <w:tr>
        <w:tc>
          <w:tcPr>
            <w:tcW w:type="dxa" w:w="576"/>
          </w:tcPr>
          <w:p>
            <w:r/>
            <w:r>
              <w:rPr>
                <w:b w:val="0"/>
                <w:sz w:val="16"/>
              </w:rPr>
              <w:t>569</w:t>
            </w:r>
          </w:p>
        </w:tc>
        <w:tc>
          <w:tcPr>
            <w:tcW w:type="dxa" w:w="720"/>
          </w:tcPr>
          <w:p>
            <w:r/>
            <w:r>
              <w:rPr>
                <w:b w:val="0"/>
                <w:sz w:val="16"/>
              </w:rPr>
              <w:t>56</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Retreats : Attachment : Children and Suffering.To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570</w:t>
            </w:r>
          </w:p>
        </w:tc>
        <w:tc>
          <w:tcPr>
            <w:tcW w:type="dxa" w:w="720"/>
          </w:tcPr>
          <w:p>
            <w:r/>
            <w:r>
              <w:rPr>
                <w:b w:val="0"/>
                <w:sz w:val="16"/>
              </w:rPr>
              <w:t>56</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Bahiya of the Bark Cloth</w:t>
            </w:r>
          </w:p>
        </w:tc>
        <w:tc>
          <w:tcPr>
            <w:tcW w:type="dxa" w:w="2880"/>
          </w:tcPr>
          <w:p>
            <w:r/>
            <w:r>
              <w:rPr>
                <w:b w:val="0"/>
                <w:sz w:val="16"/>
              </w:rPr>
              <w:t>Satipanya — Dharma Talks</w:t>
            </w:r>
          </w:p>
        </w:tc>
      </w:tr>
      <w:tr>
        <w:tc>
          <w:tcPr>
            <w:tcW w:type="dxa" w:w="576"/>
          </w:tcPr>
          <w:p>
            <w:r/>
            <w:r>
              <w:rPr>
                <w:b w:val="0"/>
                <w:sz w:val="16"/>
              </w:rPr>
              <w:t>571</w:t>
            </w:r>
          </w:p>
        </w:tc>
        <w:tc>
          <w:tcPr>
            <w:tcW w:type="dxa" w:w="720"/>
          </w:tcPr>
          <w:p>
            <w:r/>
            <w:r>
              <w:rPr>
                <w:b w:val="0"/>
                <w:sz w:val="16"/>
              </w:rPr>
              <w:t>56</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35 Canki Sutta MN95</w:t>
            </w:r>
          </w:p>
        </w:tc>
        <w:tc>
          <w:tcPr>
            <w:tcW w:type="dxa" w:w="2880"/>
          </w:tcPr>
          <w:p>
            <w:r/>
            <w:r>
              <w:rPr>
                <w:b w:val="0"/>
                <w:sz w:val="16"/>
              </w:rPr>
              <w:t>Satipanya — YouTube Talks</w:t>
            </w:r>
          </w:p>
        </w:tc>
      </w:tr>
      <w:tr>
        <w:tc>
          <w:tcPr>
            <w:tcW w:type="dxa" w:w="576"/>
          </w:tcPr>
          <w:p>
            <w:r/>
            <w:r>
              <w:rPr>
                <w:b w:val="0"/>
                <w:sz w:val="16"/>
              </w:rPr>
              <w:t>572</w:t>
            </w:r>
          </w:p>
        </w:tc>
        <w:tc>
          <w:tcPr>
            <w:tcW w:type="dxa" w:w="720"/>
          </w:tcPr>
          <w:p>
            <w:r/>
            <w:r>
              <w:rPr>
                <w:b w:val="0"/>
                <w:sz w:val="16"/>
              </w:rPr>
              <w:t>56</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Kamma and Rebirth</w:t>
            </w:r>
          </w:p>
        </w:tc>
        <w:tc>
          <w:tcPr>
            <w:tcW w:type="dxa" w:w="2880"/>
          </w:tcPr>
          <w:p>
            <w:r/>
            <w:r>
              <w:rPr>
                <w:b w:val="0"/>
                <w:sz w:val="16"/>
              </w:rPr>
              <w:t>Satipanya — YouTube Talks</w:t>
            </w:r>
          </w:p>
        </w:tc>
      </w:tr>
      <w:tr>
        <w:tc>
          <w:tcPr>
            <w:tcW w:type="dxa" w:w="576"/>
          </w:tcPr>
          <w:p>
            <w:r/>
            <w:r>
              <w:rPr>
                <w:b w:val="0"/>
                <w:sz w:val="16"/>
              </w:rPr>
              <w:t>573</w:t>
            </w:r>
          </w:p>
        </w:tc>
        <w:tc>
          <w:tcPr>
            <w:tcW w:type="dxa" w:w="720"/>
          </w:tcPr>
          <w:p>
            <w:r/>
            <w:r>
              <w:rPr>
                <w:b w:val="0"/>
                <w:sz w:val="16"/>
              </w:rPr>
              <w:t>56</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Bahiya of the Bark Cloth</w:t>
            </w:r>
          </w:p>
        </w:tc>
        <w:tc>
          <w:tcPr>
            <w:tcW w:type="dxa" w:w="2880"/>
          </w:tcPr>
          <w:p>
            <w:r/>
            <w:r>
              <w:rPr>
                <w:b w:val="0"/>
                <w:sz w:val="16"/>
              </w:rPr>
              <w:t>Satipanya — YouTube Talks</w:t>
            </w:r>
          </w:p>
        </w:tc>
      </w:tr>
      <w:tr>
        <w:tc>
          <w:tcPr>
            <w:tcW w:type="dxa" w:w="576"/>
          </w:tcPr>
          <w:p>
            <w:r/>
            <w:r>
              <w:rPr>
                <w:b w:val="0"/>
                <w:sz w:val="16"/>
              </w:rPr>
              <w:t>574</w:t>
            </w:r>
          </w:p>
        </w:tc>
        <w:tc>
          <w:tcPr>
            <w:tcW w:type="dxa" w:w="720"/>
          </w:tcPr>
          <w:p>
            <w:r/>
            <w:r>
              <w:rPr>
                <w:b w:val="0"/>
                <w:sz w:val="16"/>
              </w:rPr>
              <w:t>56</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The Buddha's Alter Ego</w:t>
            </w:r>
          </w:p>
        </w:tc>
        <w:tc>
          <w:tcPr>
            <w:tcW w:type="dxa" w:w="2880"/>
          </w:tcPr>
          <w:p>
            <w:r/>
            <w:r>
              <w:rPr>
                <w:b w:val="0"/>
                <w:sz w:val="16"/>
              </w:rPr>
              <w:t>Satipanya — YouTube Talks</w:t>
            </w:r>
          </w:p>
        </w:tc>
      </w:tr>
      <w:tr>
        <w:tc>
          <w:tcPr>
            <w:tcW w:type="dxa" w:w="576"/>
          </w:tcPr>
          <w:p>
            <w:r/>
            <w:r>
              <w:rPr>
                <w:b w:val="0"/>
                <w:sz w:val="16"/>
              </w:rPr>
              <w:t>575</w:t>
            </w:r>
          </w:p>
        </w:tc>
        <w:tc>
          <w:tcPr>
            <w:tcW w:type="dxa" w:w="720"/>
          </w:tcPr>
          <w:p>
            <w:r/>
            <w:r>
              <w:rPr>
                <w:b w:val="0"/>
                <w:sz w:val="16"/>
              </w:rPr>
              <w:t>56</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02 The Birth of the Buddha</w:t>
            </w:r>
          </w:p>
        </w:tc>
        <w:tc>
          <w:tcPr>
            <w:tcW w:type="dxa" w:w="2880"/>
          </w:tcPr>
          <w:p>
            <w:r/>
            <w:r>
              <w:rPr>
                <w:b w:val="0"/>
                <w:sz w:val="16"/>
              </w:rPr>
              <w:t>Satipanya — DhammaBytes</w:t>
            </w:r>
          </w:p>
        </w:tc>
      </w:tr>
      <w:tr>
        <w:tc>
          <w:tcPr>
            <w:tcW w:type="dxa" w:w="576"/>
          </w:tcPr>
          <w:p>
            <w:r/>
            <w:r>
              <w:rPr>
                <w:b w:val="0"/>
                <w:sz w:val="16"/>
              </w:rPr>
              <w:t>576</w:t>
            </w:r>
          </w:p>
        </w:tc>
        <w:tc>
          <w:tcPr>
            <w:tcW w:type="dxa" w:w="720"/>
          </w:tcPr>
          <w:p>
            <w:r/>
            <w:r>
              <w:rPr>
                <w:b w:val="0"/>
                <w:sz w:val="16"/>
              </w:rPr>
              <w:t>55</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https://www.satipanya.org.uk/wp-content/uploads/2020/04/04-Contemplation-of-Death-Living-more-awake.mp4</w:t>
            </w:r>
          </w:p>
        </w:tc>
        <w:tc>
          <w:tcPr>
            <w:tcW w:type="dxa" w:w="2880"/>
          </w:tcPr>
          <w:p>
            <w:r/>
            <w:r>
              <w:rPr>
                <w:b w:val="0"/>
                <w:sz w:val="16"/>
              </w:rPr>
              <w:t>Satipanya — Dharma Talks</w:t>
            </w:r>
          </w:p>
        </w:tc>
      </w:tr>
      <w:tr>
        <w:tc>
          <w:tcPr>
            <w:tcW w:type="dxa" w:w="576"/>
          </w:tcPr>
          <w:p>
            <w:r/>
            <w:r>
              <w:rPr>
                <w:b w:val="0"/>
                <w:sz w:val="16"/>
              </w:rPr>
              <w:t>577</w:t>
            </w:r>
          </w:p>
        </w:tc>
        <w:tc>
          <w:tcPr>
            <w:tcW w:type="dxa" w:w="720"/>
          </w:tcPr>
          <w:p>
            <w:r/>
            <w:r>
              <w:rPr>
                <w:b w:val="0"/>
                <w:sz w:val="16"/>
              </w:rPr>
              <w:t>55</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https://www.satipanya.org.uk/wp-content/uploads/2020/04/05-Contemplation-of-Death-again.mp4</w:t>
            </w:r>
          </w:p>
        </w:tc>
        <w:tc>
          <w:tcPr>
            <w:tcW w:type="dxa" w:w="2880"/>
          </w:tcPr>
          <w:p>
            <w:r/>
            <w:r>
              <w:rPr>
                <w:b w:val="0"/>
                <w:sz w:val="16"/>
              </w:rPr>
              <w:t>Satipanya — Dharma Talks</w:t>
            </w:r>
          </w:p>
        </w:tc>
      </w:tr>
      <w:tr>
        <w:tc>
          <w:tcPr>
            <w:tcW w:type="dxa" w:w="576"/>
          </w:tcPr>
          <w:p>
            <w:r/>
            <w:r>
              <w:rPr>
                <w:b w:val="0"/>
                <w:sz w:val="16"/>
              </w:rPr>
              <w:t>578</w:t>
            </w:r>
          </w:p>
        </w:tc>
        <w:tc>
          <w:tcPr>
            <w:tcW w:type="dxa" w:w="720"/>
          </w:tcPr>
          <w:p>
            <w:r/>
            <w:r>
              <w:rPr>
                <w:b w:val="0"/>
                <w:sz w:val="16"/>
              </w:rPr>
              <w:t>55</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Talk Starting Inaugural Lockdown Evening Meditations 29/03/20</w:t>
            </w:r>
          </w:p>
        </w:tc>
        <w:tc>
          <w:tcPr>
            <w:tcW w:type="dxa" w:w="2880"/>
          </w:tcPr>
          <w:p>
            <w:r/>
            <w:r>
              <w:rPr>
                <w:b w:val="0"/>
                <w:sz w:val="16"/>
              </w:rPr>
              <w:t>Satipanya — YouTube Talks</w:t>
            </w:r>
          </w:p>
        </w:tc>
      </w:tr>
      <w:tr>
        <w:tc>
          <w:tcPr>
            <w:tcW w:type="dxa" w:w="576"/>
          </w:tcPr>
          <w:p>
            <w:r/>
            <w:r>
              <w:rPr>
                <w:b w:val="0"/>
                <w:sz w:val="16"/>
              </w:rPr>
              <w:t>579</w:t>
            </w:r>
          </w:p>
        </w:tc>
        <w:tc>
          <w:tcPr>
            <w:tcW w:type="dxa" w:w="720"/>
          </w:tcPr>
          <w:p>
            <w:r/>
            <w:r>
              <w:rPr>
                <w:b w:val="0"/>
                <w:sz w:val="16"/>
              </w:rPr>
              <w:t>55</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Saddha Confidence and Trust</w:t>
            </w:r>
          </w:p>
        </w:tc>
        <w:tc>
          <w:tcPr>
            <w:tcW w:type="dxa" w:w="2880"/>
          </w:tcPr>
          <w:p>
            <w:r/>
            <w:r>
              <w:rPr>
                <w:b w:val="0"/>
                <w:sz w:val="16"/>
              </w:rPr>
              <w:t>Satipanya — YouTube Talks</w:t>
            </w:r>
          </w:p>
        </w:tc>
      </w:tr>
      <w:tr>
        <w:tc>
          <w:tcPr>
            <w:tcW w:type="dxa" w:w="576"/>
          </w:tcPr>
          <w:p>
            <w:r/>
            <w:r>
              <w:rPr>
                <w:b w:val="0"/>
                <w:sz w:val="16"/>
              </w:rPr>
              <w:t>580</w:t>
            </w:r>
          </w:p>
        </w:tc>
        <w:tc>
          <w:tcPr>
            <w:tcW w:type="dxa" w:w="720"/>
          </w:tcPr>
          <w:p>
            <w:r/>
            <w:r>
              <w:rPr>
                <w:b w:val="0"/>
                <w:sz w:val="16"/>
              </w:rPr>
              <w:t>55</w:t>
            </w:r>
          </w:p>
        </w:tc>
        <w:tc>
          <w:tcPr>
            <w:tcW w:type="dxa" w:w="720"/>
          </w:tcPr>
          <w:p>
            <w:r/>
            <w:r>
              <w:rPr>
                <w:b w:val="0"/>
                <w:sz w:val="16"/>
              </w:rPr>
              <w:t>62</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Concerning Metta and Other Questions (Geneva May 2006)</w:t>
            </w:r>
          </w:p>
        </w:tc>
        <w:tc>
          <w:tcPr>
            <w:tcW w:type="dxa" w:w="2880"/>
          </w:tcPr>
          <w:p>
            <w:r/>
            <w:r>
              <w:rPr>
                <w:b w:val="0"/>
                <w:sz w:val="16"/>
              </w:rPr>
              <w:t>Satipanya — International Talks</w:t>
            </w:r>
          </w:p>
        </w:tc>
      </w:tr>
      <w:tr>
        <w:tc>
          <w:tcPr>
            <w:tcW w:type="dxa" w:w="576"/>
          </w:tcPr>
          <w:p>
            <w:r/>
            <w:r>
              <w:rPr>
                <w:b w:val="0"/>
                <w:sz w:val="16"/>
              </w:rPr>
              <w:t>581</w:t>
            </w:r>
          </w:p>
        </w:tc>
        <w:tc>
          <w:tcPr>
            <w:tcW w:type="dxa" w:w="720"/>
          </w:tcPr>
          <w:p>
            <w:r/>
            <w:r>
              <w:rPr>
                <w:b w:val="0"/>
                <w:sz w:val="16"/>
              </w:rPr>
              <w:t>54</w:t>
            </w:r>
          </w:p>
        </w:tc>
        <w:tc>
          <w:tcPr>
            <w:tcW w:type="dxa" w:w="720"/>
          </w:tcPr>
          <w:p>
            <w:r/>
            <w:r>
              <w:rPr>
                <w:b w:val="0"/>
                <w:sz w:val="16"/>
              </w:rPr>
              <w:t>62</w:t>
            </w:r>
          </w:p>
        </w:tc>
        <w:tc>
          <w:tcPr>
            <w:tcW w:type="dxa" w:w="720"/>
          </w:tcPr>
          <w:p>
            <w:r/>
            <w:r>
              <w:rPr>
                <w:b w:val="0"/>
                <w:sz w:val="16"/>
              </w:rPr>
              <w:t>52</w:t>
            </w:r>
          </w:p>
        </w:tc>
        <w:tc>
          <w:tcPr>
            <w:tcW w:type="dxa" w:w="2304"/>
          </w:tcPr>
          <w:p>
            <w:r/>
            <w:r>
              <w:rPr>
                <w:b w:val="0"/>
                <w:sz w:val="16"/>
              </w:rPr>
              <w:t>Bhante Bodhidhamma</w:t>
            </w:r>
          </w:p>
        </w:tc>
        <w:tc>
          <w:tcPr>
            <w:tcW w:type="dxa" w:w="6048"/>
          </w:tcPr>
          <w:p>
            <w:r/>
            <w:r>
              <w:rPr>
                <w:b w:val="0"/>
                <w:sz w:val="16"/>
              </w:rPr>
              <w:t>https://www.satipanya.org.uk/wp-content/uploads/2020/04/03-Coronavirus-and-the-Contemplation-of-Death.mp4</w:t>
            </w:r>
          </w:p>
        </w:tc>
        <w:tc>
          <w:tcPr>
            <w:tcW w:type="dxa" w:w="2880"/>
          </w:tcPr>
          <w:p>
            <w:r/>
            <w:r>
              <w:rPr>
                <w:b w:val="0"/>
                <w:sz w:val="16"/>
              </w:rPr>
              <w:t>Satipanya — Dharma Talks</w:t>
            </w:r>
          </w:p>
        </w:tc>
      </w:tr>
      <w:tr>
        <w:tc>
          <w:tcPr>
            <w:tcW w:type="dxa" w:w="576"/>
          </w:tcPr>
          <w:p>
            <w:r/>
            <w:r>
              <w:rPr>
                <w:b w:val="0"/>
                <w:sz w:val="16"/>
              </w:rPr>
              <w:t>582</w:t>
            </w:r>
          </w:p>
        </w:tc>
        <w:tc>
          <w:tcPr>
            <w:tcW w:type="dxa" w:w="720"/>
          </w:tcPr>
          <w:p>
            <w:r/>
            <w:r>
              <w:rPr>
                <w:b w:val="0"/>
                <w:sz w:val="16"/>
              </w:rPr>
              <w:t>54</w:t>
            </w:r>
          </w:p>
        </w:tc>
        <w:tc>
          <w:tcPr>
            <w:tcW w:type="dxa" w:w="720"/>
          </w:tcPr>
          <w:p>
            <w:r/>
            <w:r>
              <w:rPr>
                <w:b w:val="0"/>
                <w:sz w:val="16"/>
              </w:rPr>
              <w:t>52</w:t>
            </w:r>
          </w:p>
        </w:tc>
        <w:tc>
          <w:tcPr>
            <w:tcW w:type="dxa" w:w="720"/>
          </w:tcPr>
          <w:p>
            <w:r/>
            <w:r>
              <w:rPr>
                <w:b w:val="0"/>
                <w:sz w:val="16"/>
              </w:rPr>
              <w:t>63</w:t>
            </w:r>
          </w:p>
        </w:tc>
        <w:tc>
          <w:tcPr>
            <w:tcW w:type="dxa" w:w="2304"/>
          </w:tcPr>
          <w:p>
            <w:r/>
            <w:r>
              <w:rPr>
                <w:b w:val="0"/>
                <w:sz w:val="16"/>
              </w:rPr>
              <w:t>Bhante Bodhidhamma</w:t>
            </w:r>
          </w:p>
        </w:tc>
        <w:tc>
          <w:tcPr>
            <w:tcW w:type="dxa" w:w="6048"/>
          </w:tcPr>
          <w:p>
            <w:r/>
            <w:r>
              <w:rPr>
                <w:b w:val="0"/>
                <w:sz w:val="16"/>
              </w:rPr>
              <w:t>Sanya Perception &amp; Vedana Feeling</w:t>
            </w:r>
          </w:p>
        </w:tc>
        <w:tc>
          <w:tcPr>
            <w:tcW w:type="dxa" w:w="2880"/>
          </w:tcPr>
          <w:p>
            <w:r/>
            <w:r>
              <w:rPr>
                <w:b w:val="0"/>
                <w:sz w:val="16"/>
              </w:rPr>
              <w:t>Satipanya — DhammaBytes</w:t>
            </w:r>
          </w:p>
        </w:tc>
      </w:tr>
      <w:tr>
        <w:tc>
          <w:tcPr>
            <w:tcW w:type="dxa" w:w="576"/>
          </w:tcPr>
          <w:p>
            <w:r/>
            <w:r>
              <w:rPr>
                <w:b w:val="0"/>
                <w:sz w:val="16"/>
              </w:rPr>
              <w:t>583</w:t>
            </w:r>
          </w:p>
        </w:tc>
        <w:tc>
          <w:tcPr>
            <w:tcW w:type="dxa" w:w="720"/>
          </w:tcPr>
          <w:p>
            <w:r/>
            <w:r>
              <w:rPr>
                <w:b w:val="0"/>
                <w:sz w:val="16"/>
              </w:rPr>
              <w:t>54</w:t>
            </w:r>
          </w:p>
        </w:tc>
        <w:tc>
          <w:tcPr>
            <w:tcW w:type="dxa" w:w="720"/>
          </w:tcPr>
          <w:p>
            <w:r/>
            <w:r>
              <w:rPr>
                <w:b w:val="0"/>
                <w:sz w:val="16"/>
              </w:rPr>
              <w:t>58</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1. Righteous Governement and Righteous Ruler</w:t>
            </w:r>
          </w:p>
        </w:tc>
        <w:tc>
          <w:tcPr>
            <w:tcW w:type="dxa" w:w="2880"/>
          </w:tcPr>
          <w:p>
            <w:r/>
            <w:r>
              <w:rPr>
                <w:b w:val="0"/>
                <w:sz w:val="16"/>
              </w:rPr>
              <w:t>Satipanya — DhammaBytes</w:t>
            </w:r>
          </w:p>
        </w:tc>
      </w:tr>
      <w:tr>
        <w:tc>
          <w:tcPr>
            <w:tcW w:type="dxa" w:w="576"/>
          </w:tcPr>
          <w:p>
            <w:r/>
            <w:r>
              <w:rPr>
                <w:b w:val="0"/>
                <w:sz w:val="16"/>
              </w:rPr>
              <w:t>584</w:t>
            </w:r>
          </w:p>
        </w:tc>
        <w:tc>
          <w:tcPr>
            <w:tcW w:type="dxa" w:w="720"/>
          </w:tcPr>
          <w:p>
            <w:r/>
            <w:r>
              <w:rPr>
                <w:b w:val="0"/>
                <w:sz w:val="16"/>
              </w:rPr>
              <w:t>53</w:t>
            </w:r>
          </w:p>
        </w:tc>
        <w:tc>
          <w:tcPr>
            <w:tcW w:type="dxa" w:w="720"/>
          </w:tcPr>
          <w:p>
            <w:r/>
            <w:r>
              <w:rPr>
                <w:b w:val="0"/>
                <w:sz w:val="16"/>
              </w:rPr>
              <w:t>58</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07. Sacca Honesty</w:t>
            </w:r>
          </w:p>
        </w:tc>
        <w:tc>
          <w:tcPr>
            <w:tcW w:type="dxa" w:w="2880"/>
          </w:tcPr>
          <w:p>
            <w:r/>
            <w:r>
              <w:rPr>
                <w:b w:val="0"/>
                <w:sz w:val="16"/>
              </w:rPr>
              <w:t>Satipanya — DhammaBytes</w:t>
            </w:r>
          </w:p>
        </w:tc>
      </w:tr>
      <w:tr>
        <w:tc>
          <w:tcPr>
            <w:tcW w:type="dxa" w:w="576"/>
          </w:tcPr>
          <w:p>
            <w:r/>
            <w:r>
              <w:rPr>
                <w:b w:val="0"/>
                <w:sz w:val="16"/>
              </w:rPr>
              <w:t>585</w:t>
            </w:r>
          </w:p>
        </w:tc>
        <w:tc>
          <w:tcPr>
            <w:tcW w:type="dxa" w:w="720"/>
          </w:tcPr>
          <w:p>
            <w:r/>
            <w:r>
              <w:rPr>
                <w:b w:val="0"/>
                <w:sz w:val="16"/>
              </w:rPr>
              <w:t>52</w:t>
            </w:r>
          </w:p>
        </w:tc>
        <w:tc>
          <w:tcPr>
            <w:tcW w:type="dxa" w:w="720"/>
          </w:tcPr>
          <w:p>
            <w:r/>
            <w:r>
              <w:rPr>
                <w:b w:val="0"/>
                <w:sz w:val="16"/>
              </w:rPr>
              <w:t>72</w:t>
            </w:r>
          </w:p>
        </w:tc>
        <w:tc>
          <w:tcPr>
            <w:tcW w:type="dxa" w:w="720"/>
          </w:tcPr>
          <w:p>
            <w:r/>
            <w:r>
              <w:rPr>
                <w:b w:val="0"/>
                <w:sz w:val="16"/>
              </w:rPr>
              <w:t>38</w:t>
            </w:r>
          </w:p>
        </w:tc>
        <w:tc>
          <w:tcPr>
            <w:tcW w:type="dxa" w:w="2304"/>
          </w:tcPr>
          <w:p>
            <w:r/>
            <w:r>
              <w:rPr>
                <w:b w:val="0"/>
                <w:sz w:val="16"/>
              </w:rPr>
              <w:t>Bhante Bodhidhamma</w:t>
            </w:r>
          </w:p>
        </w:tc>
        <w:tc>
          <w:tcPr>
            <w:tcW w:type="dxa" w:w="6048"/>
          </w:tcPr>
          <w:p>
            <w:r/>
            <w:r>
              <w:rPr>
                <w:b w:val="0"/>
                <w:sz w:val="16"/>
              </w:rPr>
              <w:t>Talk to the European Teachers Meeting How I came to establish a non-community..To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586</w:t>
            </w:r>
          </w:p>
        </w:tc>
        <w:tc>
          <w:tcPr>
            <w:tcW w:type="dxa" w:w="720"/>
          </w:tcPr>
          <w:p>
            <w:r/>
            <w:r>
              <w:rPr>
                <w:b w:val="0"/>
                <w:sz w:val="16"/>
              </w:rPr>
              <w:t>52</w:t>
            </w:r>
          </w:p>
        </w:tc>
        <w:tc>
          <w:tcPr>
            <w:tcW w:type="dxa" w:w="720"/>
          </w:tcPr>
          <w:p>
            <w:r/>
            <w:r>
              <w:rPr>
                <w:b w:val="0"/>
                <w:sz w:val="16"/>
              </w:rPr>
              <w:t>58</w:t>
            </w:r>
          </w:p>
        </w:tc>
        <w:tc>
          <w:tcPr>
            <w:tcW w:type="dxa" w:w="720"/>
          </w:tcPr>
          <w:p>
            <w:r/>
            <w:r>
              <w:rPr>
                <w:b w:val="0"/>
                <w:sz w:val="16"/>
              </w:rPr>
              <w:t>52</w:t>
            </w:r>
          </w:p>
        </w:tc>
        <w:tc>
          <w:tcPr>
            <w:tcW w:type="dxa" w:w="2304"/>
          </w:tcPr>
          <w:p>
            <w:r/>
            <w:r>
              <w:rPr>
                <w:b w:val="0"/>
                <w:sz w:val="16"/>
              </w:rPr>
              <w:t>Bhante Bodhidhamma</w:t>
            </w:r>
          </w:p>
        </w:tc>
        <w:tc>
          <w:tcPr>
            <w:tcW w:type="dxa" w:w="6048"/>
          </w:tcPr>
          <w:p>
            <w:r/>
            <w:r>
              <w:rPr>
                <w:b w:val="0"/>
                <w:sz w:val="16"/>
              </w:rPr>
              <w:t>2022 Jul 17 Need, Sufficiency and Greed -</w:t>
            </w:r>
          </w:p>
        </w:tc>
        <w:tc>
          <w:tcPr>
            <w:tcW w:type="dxa" w:w="2880"/>
          </w:tcPr>
          <w:p>
            <w:r/>
            <w:r>
              <w:rPr>
                <w:b w:val="0"/>
                <w:sz w:val="16"/>
              </w:rPr>
              <w:t>Satipanya — Dharma Talks</w:t>
            </w:r>
          </w:p>
        </w:tc>
      </w:tr>
      <w:tr>
        <w:tc>
          <w:tcPr>
            <w:tcW w:type="dxa" w:w="576"/>
          </w:tcPr>
          <w:p>
            <w:r/>
            <w:r>
              <w:rPr>
                <w:b w:val="0"/>
                <w:sz w:val="16"/>
              </w:rPr>
              <w:t>587</w:t>
            </w:r>
          </w:p>
        </w:tc>
        <w:tc>
          <w:tcPr>
            <w:tcW w:type="dxa" w:w="720"/>
          </w:tcPr>
          <w:p>
            <w:r/>
            <w:r>
              <w:rPr>
                <w:b w:val="0"/>
                <w:sz w:val="16"/>
              </w:rPr>
              <w:t>52</w:t>
            </w:r>
          </w:p>
        </w:tc>
        <w:tc>
          <w:tcPr>
            <w:tcW w:type="dxa" w:w="720"/>
          </w:tcPr>
          <w:p>
            <w:r/>
            <w:r>
              <w:rPr>
                <w:b w:val="0"/>
                <w:sz w:val="16"/>
              </w:rPr>
              <w:t>58</w:t>
            </w:r>
          </w:p>
        </w:tc>
        <w:tc>
          <w:tcPr>
            <w:tcW w:type="dxa" w:w="720"/>
          </w:tcPr>
          <w:p>
            <w:r/>
            <w:r>
              <w:rPr>
                <w:b w:val="0"/>
                <w:sz w:val="16"/>
              </w:rPr>
              <w:t>52</w:t>
            </w:r>
          </w:p>
        </w:tc>
        <w:tc>
          <w:tcPr>
            <w:tcW w:type="dxa" w:w="2304"/>
          </w:tcPr>
          <w:p>
            <w:r/>
            <w:r>
              <w:rPr>
                <w:b w:val="0"/>
                <w:sz w:val="16"/>
              </w:rPr>
              <w:t>Bhante Bodhidhamma</w:t>
            </w:r>
          </w:p>
        </w:tc>
        <w:tc>
          <w:tcPr>
            <w:tcW w:type="dxa" w:w="6048"/>
          </w:tcPr>
          <w:p>
            <w:r/>
            <w:r>
              <w:rPr>
                <w:b w:val="0"/>
                <w:sz w:val="16"/>
              </w:rPr>
              <w:t>2022 Aug 14 Climate Emergency and the Role of the Dhamma Video</w:t>
            </w:r>
          </w:p>
        </w:tc>
        <w:tc>
          <w:tcPr>
            <w:tcW w:type="dxa" w:w="2880"/>
          </w:tcPr>
          <w:p>
            <w:r/>
            <w:r>
              <w:rPr>
                <w:b w:val="0"/>
                <w:sz w:val="16"/>
              </w:rPr>
              <w:t>Satipanya — Dharma Talks</w:t>
            </w:r>
          </w:p>
        </w:tc>
      </w:tr>
      <w:tr>
        <w:tc>
          <w:tcPr>
            <w:tcW w:type="dxa" w:w="576"/>
          </w:tcPr>
          <w:p>
            <w:r/>
            <w:r>
              <w:rPr>
                <w:b w:val="0"/>
                <w:sz w:val="16"/>
              </w:rPr>
              <w:t>588</w:t>
            </w:r>
          </w:p>
        </w:tc>
        <w:tc>
          <w:tcPr>
            <w:tcW w:type="dxa" w:w="720"/>
          </w:tcPr>
          <w:p>
            <w:r/>
            <w:r>
              <w:rPr>
                <w:b w:val="0"/>
                <w:sz w:val="16"/>
              </w:rPr>
              <w:t>52</w:t>
            </w:r>
          </w:p>
        </w:tc>
        <w:tc>
          <w:tcPr>
            <w:tcW w:type="dxa" w:w="720"/>
          </w:tcPr>
          <w:p>
            <w:r/>
            <w:r>
              <w:rPr>
                <w:b w:val="0"/>
                <w:sz w:val="16"/>
              </w:rPr>
              <w:t>62</w:t>
            </w:r>
          </w:p>
        </w:tc>
        <w:tc>
          <w:tcPr>
            <w:tcW w:type="dxa" w:w="720"/>
          </w:tcPr>
          <w:p>
            <w:r/>
            <w:r>
              <w:rPr>
                <w:b w:val="0"/>
                <w:sz w:val="16"/>
              </w:rPr>
              <w:t>48</w:t>
            </w:r>
          </w:p>
        </w:tc>
        <w:tc>
          <w:tcPr>
            <w:tcW w:type="dxa" w:w="2304"/>
          </w:tcPr>
          <w:p>
            <w:r/>
            <w:r>
              <w:rPr>
                <w:b w:val="0"/>
                <w:sz w:val="16"/>
              </w:rPr>
              <w:t>Bhante Bodhidhamma</w:t>
            </w:r>
          </w:p>
        </w:tc>
        <w:tc>
          <w:tcPr>
            <w:tcW w:type="dxa" w:w="6048"/>
          </w:tcPr>
          <w:p>
            <w:r/>
            <w:r>
              <w:rPr>
                <w:b w:val="0"/>
                <w:sz w:val="16"/>
              </w:rPr>
              <w:t>26 More Reflections</w:t>
            </w:r>
          </w:p>
        </w:tc>
        <w:tc>
          <w:tcPr>
            <w:tcW w:type="dxa" w:w="2880"/>
          </w:tcPr>
          <w:p>
            <w:r/>
            <w:r>
              <w:rPr>
                <w:b w:val="0"/>
                <w:sz w:val="16"/>
              </w:rPr>
              <w:t>Satipanya — YouTube Talks</w:t>
            </w:r>
          </w:p>
        </w:tc>
      </w:tr>
      <w:tr>
        <w:tc>
          <w:tcPr>
            <w:tcW w:type="dxa" w:w="576"/>
          </w:tcPr>
          <w:p>
            <w:r/>
            <w:r>
              <w:rPr>
                <w:b w:val="0"/>
                <w:sz w:val="16"/>
              </w:rPr>
              <w:t>589</w:t>
            </w:r>
          </w:p>
        </w:tc>
        <w:tc>
          <w:tcPr>
            <w:tcW w:type="dxa" w:w="720"/>
          </w:tcPr>
          <w:p>
            <w:r/>
            <w:r>
              <w:rPr>
                <w:b w:val="0"/>
                <w:sz w:val="16"/>
              </w:rPr>
              <w:t>52</w:t>
            </w:r>
          </w:p>
        </w:tc>
        <w:tc>
          <w:tcPr>
            <w:tcW w:type="dxa" w:w="720"/>
          </w:tcPr>
          <w:p>
            <w:r/>
            <w:r>
              <w:rPr>
                <w:b w:val="0"/>
                <w:sz w:val="16"/>
              </w:rPr>
              <w:t>58</w:t>
            </w:r>
          </w:p>
        </w:tc>
        <w:tc>
          <w:tcPr>
            <w:tcW w:type="dxa" w:w="720"/>
          </w:tcPr>
          <w:p>
            <w:r/>
            <w:r>
              <w:rPr>
                <w:b w:val="0"/>
                <w:sz w:val="16"/>
              </w:rPr>
              <w:t>55</w:t>
            </w:r>
          </w:p>
        </w:tc>
        <w:tc>
          <w:tcPr>
            <w:tcW w:type="dxa" w:w="2304"/>
          </w:tcPr>
          <w:p>
            <w:r/>
            <w:r>
              <w:rPr>
                <w:b w:val="0"/>
                <w:sz w:val="16"/>
              </w:rPr>
              <w:t>Bhante Bodhidhamma</w:t>
            </w:r>
          </w:p>
        </w:tc>
        <w:tc>
          <w:tcPr>
            <w:tcW w:type="dxa" w:w="6048"/>
          </w:tcPr>
          <w:p>
            <w:r/>
            <w:r>
              <w:rPr>
                <w:b w:val="0"/>
                <w:sz w:val="16"/>
              </w:rPr>
              <w:t>27 What makes a Society Strong?</w:t>
            </w:r>
          </w:p>
        </w:tc>
        <w:tc>
          <w:tcPr>
            <w:tcW w:type="dxa" w:w="2880"/>
          </w:tcPr>
          <w:p>
            <w:r/>
            <w:r>
              <w:rPr>
                <w:b w:val="0"/>
                <w:sz w:val="16"/>
              </w:rPr>
              <w:t>Satipanya — YouTube Talks</w:t>
            </w:r>
          </w:p>
        </w:tc>
      </w:tr>
      <w:tr>
        <w:tc>
          <w:tcPr>
            <w:tcW w:type="dxa" w:w="576"/>
          </w:tcPr>
          <w:p>
            <w:r/>
            <w:r>
              <w:rPr>
                <w:b w:val="0"/>
                <w:sz w:val="16"/>
              </w:rPr>
              <w:t>590</w:t>
            </w:r>
          </w:p>
        </w:tc>
        <w:tc>
          <w:tcPr>
            <w:tcW w:type="dxa" w:w="720"/>
          </w:tcPr>
          <w:p>
            <w:r/>
            <w:r>
              <w:rPr>
                <w:b w:val="0"/>
                <w:sz w:val="16"/>
              </w:rPr>
              <w:t>52</w:t>
            </w:r>
          </w:p>
        </w:tc>
        <w:tc>
          <w:tcPr>
            <w:tcW w:type="dxa" w:w="720"/>
          </w:tcPr>
          <w:p>
            <w:r/>
            <w:r>
              <w:rPr>
                <w:b w:val="0"/>
                <w:sz w:val="16"/>
              </w:rPr>
              <w:t>62</w:t>
            </w:r>
          </w:p>
        </w:tc>
        <w:tc>
          <w:tcPr>
            <w:tcW w:type="dxa" w:w="720"/>
          </w:tcPr>
          <w:p>
            <w:r/>
            <w:r>
              <w:rPr>
                <w:b w:val="0"/>
                <w:sz w:val="16"/>
              </w:rPr>
              <w:t>48</w:t>
            </w:r>
          </w:p>
        </w:tc>
        <w:tc>
          <w:tcPr>
            <w:tcW w:type="dxa" w:w="2304"/>
          </w:tcPr>
          <w:p>
            <w:r/>
            <w:r>
              <w:rPr>
                <w:b w:val="0"/>
                <w:sz w:val="16"/>
              </w:rPr>
              <w:t>Bhante Bodhidhamma</w:t>
            </w:r>
          </w:p>
        </w:tc>
        <w:tc>
          <w:tcPr>
            <w:tcW w:type="dxa" w:w="6048"/>
          </w:tcPr>
          <w:p>
            <w:r/>
            <w:r>
              <w:rPr>
                <w:b w:val="0"/>
                <w:sz w:val="16"/>
              </w:rPr>
              <w:t>Ageing</w:t>
            </w:r>
          </w:p>
        </w:tc>
        <w:tc>
          <w:tcPr>
            <w:tcW w:type="dxa" w:w="2880"/>
          </w:tcPr>
          <w:p>
            <w:r/>
            <w:r>
              <w:rPr>
                <w:b w:val="0"/>
                <w:sz w:val="16"/>
              </w:rPr>
              <w:t>Satipanya — YouTube Talks</w:t>
            </w:r>
          </w:p>
        </w:tc>
      </w:tr>
      <w:tr>
        <w:tc>
          <w:tcPr>
            <w:tcW w:type="dxa" w:w="576"/>
          </w:tcPr>
          <w:p>
            <w:r/>
            <w:r>
              <w:rPr>
                <w:b w:val="0"/>
                <w:sz w:val="16"/>
              </w:rPr>
              <w:t>591</w:t>
            </w:r>
          </w:p>
        </w:tc>
        <w:tc>
          <w:tcPr>
            <w:tcW w:type="dxa" w:w="720"/>
          </w:tcPr>
          <w:p>
            <w:r/>
            <w:r>
              <w:rPr>
                <w:b w:val="0"/>
                <w:sz w:val="16"/>
              </w:rPr>
              <w:t>52</w:t>
            </w:r>
          </w:p>
        </w:tc>
        <w:tc>
          <w:tcPr>
            <w:tcW w:type="dxa" w:w="720"/>
          </w:tcPr>
          <w:p>
            <w:r/>
            <w:r>
              <w:rPr>
                <w:b w:val="0"/>
                <w:sz w:val="16"/>
              </w:rPr>
              <w:t>58</w:t>
            </w:r>
          </w:p>
        </w:tc>
        <w:tc>
          <w:tcPr>
            <w:tcW w:type="dxa" w:w="720"/>
          </w:tcPr>
          <w:p>
            <w:r/>
            <w:r>
              <w:rPr>
                <w:b w:val="0"/>
                <w:sz w:val="16"/>
              </w:rPr>
              <w:t>52</w:t>
            </w:r>
          </w:p>
        </w:tc>
        <w:tc>
          <w:tcPr>
            <w:tcW w:type="dxa" w:w="2304"/>
          </w:tcPr>
          <w:p>
            <w:r/>
            <w:r>
              <w:rPr>
                <w:b w:val="0"/>
                <w:sz w:val="16"/>
              </w:rPr>
              <w:t>Bhante Bodhidhamma</w:t>
            </w:r>
          </w:p>
        </w:tc>
        <w:tc>
          <w:tcPr>
            <w:tcW w:type="dxa" w:w="6048"/>
          </w:tcPr>
          <w:p>
            <w:r/>
            <w:r>
              <w:rPr>
                <w:b w:val="0"/>
                <w:sz w:val="16"/>
              </w:rPr>
              <w:t>01 Views about Spiritual Paths</w:t>
            </w:r>
          </w:p>
        </w:tc>
        <w:tc>
          <w:tcPr>
            <w:tcW w:type="dxa" w:w="2880"/>
          </w:tcPr>
          <w:p>
            <w:r/>
            <w:r>
              <w:rPr>
                <w:b w:val="0"/>
                <w:sz w:val="16"/>
              </w:rPr>
              <w:t>Satipanya — DhammaBytes</w:t>
            </w:r>
          </w:p>
        </w:tc>
      </w:tr>
      <w:tr>
        <w:tc>
          <w:tcPr>
            <w:tcW w:type="dxa" w:w="576"/>
          </w:tcPr>
          <w:p>
            <w:r/>
            <w:r>
              <w:rPr>
                <w:b w:val="0"/>
                <w:sz w:val="16"/>
              </w:rPr>
              <w:t>592</w:t>
            </w:r>
          </w:p>
        </w:tc>
        <w:tc>
          <w:tcPr>
            <w:tcW w:type="dxa" w:w="720"/>
          </w:tcPr>
          <w:p>
            <w:r/>
            <w:r>
              <w:rPr>
                <w:b w:val="0"/>
                <w:sz w:val="16"/>
              </w:rPr>
              <w:t>50</w:t>
            </w:r>
          </w:p>
        </w:tc>
        <w:tc>
          <w:tcPr>
            <w:tcW w:type="dxa" w:w="720"/>
          </w:tcPr>
          <w:p>
            <w:r/>
            <w:r>
              <w:rPr>
                <w:b w:val="0"/>
                <w:sz w:val="16"/>
              </w:rPr>
              <w:t>52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Video</w:t>
            </w:r>
          </w:p>
        </w:tc>
        <w:tc>
          <w:tcPr>
            <w:tcW w:type="dxa" w:w="2880"/>
          </w:tcPr>
          <w:p>
            <w:r/>
            <w:r>
              <w:rPr>
                <w:b w:val="0"/>
                <w:sz w:val="16"/>
              </w:rPr>
              <w:t>Satipanya — Dharma Talks</w:t>
            </w:r>
          </w:p>
        </w:tc>
      </w:tr>
      <w:tr>
        <w:tc>
          <w:tcPr>
            <w:tcW w:type="dxa" w:w="576"/>
          </w:tcPr>
          <w:p>
            <w:r/>
            <w:r>
              <w:rPr>
                <w:b w:val="0"/>
                <w:sz w:val="16"/>
              </w:rPr>
              <w:t>593</w:t>
            </w:r>
          </w:p>
        </w:tc>
        <w:tc>
          <w:tcPr>
            <w:tcW w:type="dxa" w:w="720"/>
          </w:tcPr>
          <w:p>
            <w:r/>
            <w:r>
              <w:rPr>
                <w:b w:val="0"/>
                <w:sz w:val="16"/>
              </w:rPr>
              <w:t>50</w:t>
            </w:r>
          </w:p>
        </w:tc>
        <w:tc>
          <w:tcPr>
            <w:tcW w:type="dxa" w:w="720"/>
          </w:tcPr>
          <w:p>
            <w:r/>
            <w:r>
              <w:rPr>
                <w:b w:val="0"/>
                <w:sz w:val="16"/>
              </w:rPr>
              <w:t>52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The Buddha and War</w:t>
            </w:r>
          </w:p>
        </w:tc>
        <w:tc>
          <w:tcPr>
            <w:tcW w:type="dxa" w:w="2880"/>
          </w:tcPr>
          <w:p>
            <w:r/>
            <w:r>
              <w:rPr>
                <w:b w:val="0"/>
                <w:sz w:val="16"/>
              </w:rPr>
              <w:t>Satipanya — Dharma Talks</w:t>
            </w:r>
          </w:p>
        </w:tc>
      </w:tr>
      <w:tr>
        <w:tc>
          <w:tcPr>
            <w:tcW w:type="dxa" w:w="576"/>
          </w:tcPr>
          <w:p>
            <w:r/>
            <w:r>
              <w:rPr>
                <w:b w:val="0"/>
                <w:sz w:val="16"/>
              </w:rPr>
              <w:t>594</w:t>
            </w:r>
          </w:p>
        </w:tc>
        <w:tc>
          <w:tcPr>
            <w:tcW w:type="dxa" w:w="720"/>
          </w:tcPr>
          <w:p>
            <w:r/>
            <w:r>
              <w:rPr>
                <w:b w:val="0"/>
                <w:sz w:val="16"/>
              </w:rPr>
              <w:t>50</w:t>
            </w:r>
          </w:p>
        </w:tc>
        <w:tc>
          <w:tcPr>
            <w:tcW w:type="dxa" w:w="720"/>
          </w:tcPr>
          <w:p>
            <w:r/>
            <w:r>
              <w:rPr>
                <w:b w:val="0"/>
                <w:sz w:val="16"/>
              </w:rPr>
              <w:t>62</w:t>
            </w:r>
          </w:p>
        </w:tc>
        <w:tc>
          <w:tcPr>
            <w:tcW w:type="dxa" w:w="720"/>
          </w:tcPr>
          <w:p>
            <w:r/>
            <w:r>
              <w:rPr>
                <w:b w:val="0"/>
                <w:sz w:val="16"/>
              </w:rPr>
              <w:t>48</w:t>
            </w:r>
          </w:p>
        </w:tc>
        <w:tc>
          <w:tcPr>
            <w:tcW w:type="dxa" w:w="2304"/>
          </w:tcPr>
          <w:p>
            <w:r/>
            <w:r>
              <w:rPr>
                <w:b w:val="0"/>
                <w:sz w:val="16"/>
              </w:rPr>
              <w:t>Bhante Bodhidhamma</w:t>
            </w:r>
          </w:p>
        </w:tc>
        <w:tc>
          <w:tcPr>
            <w:tcW w:type="dxa" w:w="6048"/>
          </w:tcPr>
          <w:p>
            <w:r/>
            <w:r>
              <w:rPr>
                <w:b w:val="0"/>
                <w:sz w:val="16"/>
              </w:rPr>
              <w:t>03 Coronavirus and the Contemplation of Death</w:t>
            </w:r>
          </w:p>
        </w:tc>
        <w:tc>
          <w:tcPr>
            <w:tcW w:type="dxa" w:w="2880"/>
          </w:tcPr>
          <w:p>
            <w:r/>
            <w:r>
              <w:rPr>
                <w:b w:val="0"/>
                <w:sz w:val="16"/>
              </w:rPr>
              <w:t>Satipanya — YouTube Talks</w:t>
            </w:r>
          </w:p>
        </w:tc>
      </w:tr>
      <w:tr>
        <w:tc>
          <w:tcPr>
            <w:tcW w:type="dxa" w:w="576"/>
          </w:tcPr>
          <w:p>
            <w:r/>
            <w:r>
              <w:rPr>
                <w:b w:val="0"/>
                <w:sz w:val="16"/>
              </w:rPr>
              <w:t>595</w:t>
            </w:r>
          </w:p>
        </w:tc>
        <w:tc>
          <w:tcPr>
            <w:tcW w:type="dxa" w:w="720"/>
          </w:tcPr>
          <w:p>
            <w:r/>
            <w:r>
              <w:rPr>
                <w:b w:val="0"/>
                <w:sz w:val="16"/>
              </w:rPr>
              <w:t>50</w:t>
            </w:r>
          </w:p>
        </w:tc>
        <w:tc>
          <w:tcPr>
            <w:tcW w:type="dxa" w:w="720"/>
          </w:tcPr>
          <w:p>
            <w:r/>
            <w:r>
              <w:rPr>
                <w:b w:val="0"/>
                <w:sz w:val="16"/>
              </w:rPr>
              <w:t>52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Anusaya - Latent Tendencies</w:t>
            </w:r>
          </w:p>
        </w:tc>
        <w:tc>
          <w:tcPr>
            <w:tcW w:type="dxa" w:w="2880"/>
          </w:tcPr>
          <w:p>
            <w:r/>
            <w:r>
              <w:rPr>
                <w:b w:val="0"/>
                <w:sz w:val="16"/>
              </w:rPr>
              <w:t>Satipanya — DhammaBytes</w:t>
            </w:r>
          </w:p>
        </w:tc>
      </w:tr>
      <w:tr>
        <w:tc>
          <w:tcPr>
            <w:tcW w:type="dxa" w:w="576"/>
          </w:tcPr>
          <w:p>
            <w:r/>
            <w:r>
              <w:rPr>
                <w:b w:val="0"/>
                <w:sz w:val="16"/>
              </w:rPr>
              <w:t>596</w:t>
            </w:r>
          </w:p>
        </w:tc>
        <w:tc>
          <w:tcPr>
            <w:tcW w:type="dxa" w:w="720"/>
          </w:tcPr>
          <w:p>
            <w:r/>
            <w:r>
              <w:rPr>
                <w:b w:val="0"/>
                <w:sz w:val="16"/>
              </w:rPr>
              <w:t>50</w:t>
            </w:r>
          </w:p>
        </w:tc>
        <w:tc>
          <w:tcPr>
            <w:tcW w:type="dxa" w:w="720"/>
          </w:tcPr>
          <w:p>
            <w:r/>
            <w:r>
              <w:rPr>
                <w:b w:val="0"/>
                <w:sz w:val="16"/>
              </w:rPr>
              <w:t>52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Asava-Taints, Ogha-Floods, Yoga-Yokes</w:t>
            </w:r>
          </w:p>
        </w:tc>
        <w:tc>
          <w:tcPr>
            <w:tcW w:type="dxa" w:w="2880"/>
          </w:tcPr>
          <w:p>
            <w:r/>
            <w:r>
              <w:rPr>
                <w:b w:val="0"/>
                <w:sz w:val="16"/>
              </w:rPr>
              <w:t>Satipanya — DhammaBytes</w:t>
            </w:r>
          </w:p>
        </w:tc>
      </w:tr>
      <w:tr>
        <w:tc>
          <w:tcPr>
            <w:tcW w:type="dxa" w:w="576"/>
          </w:tcPr>
          <w:p>
            <w:r/>
            <w:r>
              <w:rPr>
                <w:b w:val="0"/>
                <w:sz w:val="16"/>
              </w:rPr>
              <w:t>597</w:t>
            </w:r>
          </w:p>
        </w:tc>
        <w:tc>
          <w:tcPr>
            <w:tcW w:type="dxa" w:w="720"/>
          </w:tcPr>
          <w:p>
            <w:r/>
            <w:r>
              <w:rPr>
                <w:b w:val="0"/>
                <w:sz w:val="16"/>
              </w:rPr>
              <w:t>50</w:t>
            </w:r>
          </w:p>
        </w:tc>
        <w:tc>
          <w:tcPr>
            <w:tcW w:type="dxa" w:w="720"/>
          </w:tcPr>
          <w:p>
            <w:r/>
            <w:r>
              <w:rPr>
                <w:b w:val="0"/>
                <w:sz w:val="16"/>
              </w:rPr>
              <w:t>52</w:t>
            </w:r>
          </w:p>
        </w:tc>
        <w:tc>
          <w:tcPr>
            <w:tcW w:type="dxa" w:w="720"/>
          </w:tcPr>
          <w:p>
            <w:r/>
            <w:r>
              <w:rPr>
                <w:b w:val="0"/>
                <w:sz w:val="16"/>
              </w:rPr>
              <w:t>58</w:t>
            </w:r>
          </w:p>
        </w:tc>
        <w:tc>
          <w:tcPr>
            <w:tcW w:type="dxa" w:w="2304"/>
          </w:tcPr>
          <w:p>
            <w:r/>
            <w:r>
              <w:rPr>
                <w:b w:val="0"/>
                <w:sz w:val="16"/>
              </w:rPr>
              <w:t>Bhante Bodhidhamma</w:t>
            </w:r>
          </w:p>
        </w:tc>
        <w:tc>
          <w:tcPr>
            <w:tcW w:type="dxa" w:w="6048"/>
          </w:tcPr>
          <w:p>
            <w:r/>
            <w:r>
              <w:rPr>
                <w:b w:val="0"/>
                <w:sz w:val="16"/>
              </w:rPr>
              <w:t>Sankhara Volitional Conditioning</w:t>
            </w:r>
          </w:p>
        </w:tc>
        <w:tc>
          <w:tcPr>
            <w:tcW w:type="dxa" w:w="2880"/>
          </w:tcPr>
          <w:p>
            <w:r/>
            <w:r>
              <w:rPr>
                <w:b w:val="0"/>
                <w:sz w:val="16"/>
              </w:rPr>
              <w:t>Satipanya — DhammaBytes</w:t>
            </w:r>
          </w:p>
        </w:tc>
      </w:tr>
      <w:tr>
        <w:tc>
          <w:tcPr>
            <w:tcW w:type="dxa" w:w="576"/>
          </w:tcPr>
          <w:p>
            <w:r/>
            <w:r>
              <w:rPr>
                <w:b w:val="0"/>
                <w:sz w:val="16"/>
              </w:rPr>
              <w:t>598</w:t>
            </w:r>
          </w:p>
        </w:tc>
        <w:tc>
          <w:tcPr>
            <w:tcW w:type="dxa" w:w="720"/>
          </w:tcPr>
          <w:p>
            <w:r/>
            <w:r>
              <w:rPr>
                <w:b w:val="0"/>
                <w:sz w:val="16"/>
              </w:rPr>
              <w:t>46</w:t>
            </w:r>
          </w:p>
        </w:tc>
        <w:tc>
          <w:tcPr>
            <w:tcW w:type="dxa" w:w="720"/>
          </w:tcPr>
          <w:p>
            <w:r/>
            <w:r>
              <w:rPr>
                <w:b w:val="0"/>
                <w:sz w:val="16"/>
              </w:rPr>
              <w:t>52</w:t>
            </w:r>
          </w:p>
        </w:tc>
        <w:tc>
          <w:tcPr>
            <w:tcW w:type="dxa" w:w="720"/>
          </w:tcPr>
          <w:p>
            <w:r/>
            <w:r>
              <w:rPr>
                <w:b w:val="0"/>
                <w:sz w:val="16"/>
              </w:rPr>
              <w:t>48</w:t>
            </w:r>
          </w:p>
        </w:tc>
        <w:tc>
          <w:tcPr>
            <w:tcW w:type="dxa" w:w="2304"/>
          </w:tcPr>
          <w:p>
            <w:r/>
            <w:r>
              <w:rPr>
                <w:b w:val="0"/>
                <w:sz w:val="16"/>
              </w:rPr>
              <w:t>Bhante Bodhidhamma</w:t>
            </w:r>
          </w:p>
        </w:tc>
        <w:tc>
          <w:tcPr>
            <w:tcW w:type="dxa" w:w="6048"/>
          </w:tcPr>
          <w:p>
            <w:r/>
            <w:r>
              <w:rPr>
                <w:b w:val="0"/>
                <w:sz w:val="16"/>
              </w:rPr>
              <w:t>1. Starting a Retreat.To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599</w:t>
            </w:r>
          </w:p>
        </w:tc>
        <w:tc>
          <w:tcPr>
            <w:tcW w:type="dxa" w:w="720"/>
          </w:tcPr>
          <w:p>
            <w:r/>
            <w:r>
              <w:rPr>
                <w:b w:val="0"/>
                <w:sz w:val="16"/>
              </w:rPr>
              <w:t>44</w:t>
            </w:r>
          </w:p>
        </w:tc>
        <w:tc>
          <w:tcPr>
            <w:tcW w:type="dxa" w:w="720"/>
          </w:tcPr>
          <w:p>
            <w:r/>
            <w:r>
              <w:rPr>
                <w:b w:val="0"/>
                <w:sz w:val="16"/>
              </w:rPr>
              <w:t>52</w:t>
            </w:r>
          </w:p>
        </w:tc>
        <w:tc>
          <w:tcPr>
            <w:tcW w:type="dxa" w:w="720"/>
          </w:tcPr>
          <w:p>
            <w:r/>
            <w:r>
              <w:rPr>
                <w:b w:val="0"/>
                <w:sz w:val="16"/>
              </w:rPr>
              <w:t>41</w:t>
            </w:r>
          </w:p>
        </w:tc>
        <w:tc>
          <w:tcPr>
            <w:tcW w:type="dxa" w:w="2304"/>
          </w:tcPr>
          <w:p>
            <w:r/>
            <w:r>
              <w:rPr>
                <w:b w:val="0"/>
                <w:sz w:val="16"/>
              </w:rPr>
              <w:t>Bhante Bodhidhamma</w:t>
            </w:r>
          </w:p>
        </w:tc>
        <w:tc>
          <w:tcPr>
            <w:tcW w:type="dxa" w:w="6048"/>
          </w:tcPr>
          <w:p>
            <w:r/>
            <w:r>
              <w:rPr>
                <w:b w:val="0"/>
                <w:sz w:val="16"/>
              </w:rPr>
              <w:t>Climate Emergency</w:t>
            </w:r>
          </w:p>
        </w:tc>
        <w:tc>
          <w:tcPr>
            <w:tcW w:type="dxa" w:w="2880"/>
          </w:tcPr>
          <w:p>
            <w:r/>
            <w:r>
              <w:rPr>
                <w:b w:val="0"/>
                <w:sz w:val="16"/>
              </w:rPr>
              <w:t>Satipanya — YouTube Talks</w:t>
            </w:r>
          </w:p>
        </w:tc>
      </w:tr>
      <w:tr>
        <w:tc>
          <w:tcPr>
            <w:tcW w:type="dxa" w:w="576"/>
          </w:tcPr>
          <w:p>
            <w:r/>
            <w:r>
              <w:rPr>
                <w:b w:val="0"/>
                <w:sz w:val="16"/>
              </w:rPr>
              <w:t>600</w:t>
            </w:r>
          </w:p>
        </w:tc>
        <w:tc>
          <w:tcPr>
            <w:tcW w:type="dxa" w:w="720"/>
          </w:tcPr>
          <w:p>
            <w:r/>
            <w:r>
              <w:rPr>
                <w:b w:val="0"/>
                <w:sz w:val="16"/>
              </w:rPr>
              <w:t>43</w:t>
            </w:r>
          </w:p>
        </w:tc>
        <w:tc>
          <w:tcPr>
            <w:tcW w:type="dxa" w:w="720"/>
          </w:tcPr>
          <w:p>
            <w:r/>
            <w:r>
              <w:rPr>
                <w:b w:val="0"/>
                <w:sz w:val="16"/>
              </w:rPr>
              <w:t>42</w:t>
            </w:r>
          </w:p>
        </w:tc>
        <w:tc>
          <w:tcPr>
            <w:tcW w:type="dxa" w:w="720"/>
          </w:tcPr>
          <w:p>
            <w:r/>
            <w:r>
              <w:rPr>
                <w:b w:val="0"/>
                <w:sz w:val="16"/>
              </w:rPr>
              <w:t>48</w:t>
            </w:r>
          </w:p>
        </w:tc>
        <w:tc>
          <w:tcPr>
            <w:tcW w:type="dxa" w:w="2304"/>
          </w:tcPr>
          <w:p>
            <w:r/>
            <w:r>
              <w:rPr>
                <w:b w:val="0"/>
                <w:sz w:val="16"/>
              </w:rPr>
              <w:t>Bhante Bodhidhamma</w:t>
            </w:r>
          </w:p>
        </w:tc>
        <w:tc>
          <w:tcPr>
            <w:tcW w:type="dxa" w:w="6048"/>
          </w:tcPr>
          <w:p>
            <w:r/>
            <w:r>
              <w:rPr>
                <w:b w:val="0"/>
                <w:sz w:val="16"/>
              </w:rPr>
              <w:t>Vedana Feeling</w:t>
            </w:r>
          </w:p>
        </w:tc>
        <w:tc>
          <w:tcPr>
            <w:tcW w:type="dxa" w:w="2880"/>
          </w:tcPr>
          <w:p>
            <w:r/>
            <w:r>
              <w:rPr>
                <w:b w:val="0"/>
                <w:sz w:val="16"/>
              </w:rPr>
              <w:t>Satipanya — DhammaBytes</w:t>
            </w:r>
          </w:p>
        </w:tc>
      </w:tr>
      <w:tr>
        <w:tc>
          <w:tcPr>
            <w:tcW w:type="dxa" w:w="576"/>
          </w:tcPr>
          <w:p>
            <w:r/>
            <w:r>
              <w:rPr>
                <w:b w:val="0"/>
                <w:sz w:val="16"/>
              </w:rPr>
              <w:t>601</w:t>
            </w:r>
          </w:p>
        </w:tc>
        <w:tc>
          <w:tcPr>
            <w:tcW w:type="dxa" w:w="720"/>
          </w:tcPr>
          <w:p>
            <w:r/>
            <w:r>
              <w:rPr>
                <w:b w:val="0"/>
                <w:sz w:val="16"/>
              </w:rPr>
              <w:t>42</w:t>
            </w:r>
          </w:p>
        </w:tc>
        <w:tc>
          <w:tcPr>
            <w:tcW w:type="dxa" w:w="720"/>
          </w:tcPr>
          <w:p>
            <w:r/>
            <w:r>
              <w:rPr>
                <w:b w:val="0"/>
                <w:sz w:val="16"/>
              </w:rPr>
              <w:t>48</w:t>
            </w:r>
          </w:p>
        </w:tc>
        <w:tc>
          <w:tcPr>
            <w:tcW w:type="dxa" w:w="720"/>
          </w:tcPr>
          <w:p>
            <w:r/>
            <w:r>
              <w:rPr>
                <w:b w:val="0"/>
                <w:sz w:val="16"/>
              </w:rPr>
              <w:t>42</w:t>
            </w:r>
          </w:p>
        </w:tc>
        <w:tc>
          <w:tcPr>
            <w:tcW w:type="dxa" w:w="2304"/>
          </w:tcPr>
          <w:p>
            <w:r/>
            <w:r>
              <w:rPr>
                <w:b w:val="0"/>
                <w:sz w:val="16"/>
              </w:rPr>
              <w:t>Bhante Bodhidhamma</w:t>
            </w:r>
          </w:p>
        </w:tc>
        <w:tc>
          <w:tcPr>
            <w:tcW w:type="dxa" w:w="6048"/>
          </w:tcPr>
          <w:p>
            <w:r/>
            <w:r>
              <w:rPr>
                <w:b w:val="0"/>
                <w:sz w:val="16"/>
              </w:rPr>
              <w:t>Intro. Guarig. corpo med guidata</w:t>
            </w:r>
          </w:p>
        </w:tc>
        <w:tc>
          <w:tcPr>
            <w:tcW w:type="dxa" w:w="2880"/>
          </w:tcPr>
          <w:p>
            <w:r/>
            <w:r>
              <w:rPr>
                <w:b w:val="0"/>
                <w:sz w:val="16"/>
              </w:rPr>
              <w:t>Satipanya — International Talks</w:t>
            </w:r>
          </w:p>
        </w:tc>
      </w:tr>
      <w:tr>
        <w:tc>
          <w:tcPr>
            <w:tcW w:type="dxa" w:w="576"/>
          </w:tcPr>
          <w:p>
            <w:r/>
            <w:r>
              <w:rPr>
                <w:b w:val="0"/>
                <w:sz w:val="16"/>
              </w:rPr>
              <w:t>602</w:t>
            </w:r>
          </w:p>
        </w:tc>
        <w:tc>
          <w:tcPr>
            <w:tcW w:type="dxa" w:w="720"/>
          </w:tcPr>
          <w:p>
            <w:r/>
            <w:r>
              <w:rPr>
                <w:b w:val="0"/>
                <w:sz w:val="16"/>
              </w:rPr>
              <w:t>42</w:t>
            </w:r>
          </w:p>
        </w:tc>
        <w:tc>
          <w:tcPr>
            <w:tcW w:type="dxa" w:w="720"/>
          </w:tcPr>
          <w:p>
            <w:r/>
            <w:r>
              <w:rPr>
                <w:b w:val="0"/>
                <w:sz w:val="16"/>
              </w:rPr>
              <w:t>38</w:t>
            </w:r>
          </w:p>
        </w:tc>
        <w:tc>
          <w:tcPr>
            <w:tcW w:type="dxa" w:w="720"/>
          </w:tcPr>
          <w:p>
            <w:r/>
            <w:r>
              <w:rPr>
                <w:b w:val="0"/>
                <w:sz w:val="16"/>
              </w:rPr>
              <w:t>62</w:t>
            </w:r>
          </w:p>
        </w:tc>
        <w:tc>
          <w:tcPr>
            <w:tcW w:type="dxa" w:w="2304"/>
          </w:tcPr>
          <w:p>
            <w:r/>
            <w:r>
              <w:rPr>
                <w:b w:val="0"/>
                <w:sz w:val="16"/>
              </w:rPr>
              <w:t>Bhante Bodhidhamma</w:t>
            </w:r>
          </w:p>
        </w:tc>
        <w:tc>
          <w:tcPr>
            <w:tcW w:type="dxa" w:w="6048"/>
          </w:tcPr>
          <w:p>
            <w:r/>
            <w:r>
              <w:rPr>
                <w:b w:val="0"/>
                <w:sz w:val="16"/>
              </w:rPr>
              <w:t>Assisted Meditation</w:t>
            </w:r>
          </w:p>
        </w:tc>
        <w:tc>
          <w:tcPr>
            <w:tcW w:type="dxa" w:w="2880"/>
          </w:tcPr>
          <w:p>
            <w:r/>
            <w:r>
              <w:rPr>
                <w:b w:val="0"/>
                <w:sz w:val="16"/>
              </w:rPr>
              <w:t>Satipanya — Retreat Talks</w:t>
            </w:r>
          </w:p>
        </w:tc>
      </w:tr>
      <w:tr>
        <w:tc>
          <w:tcPr>
            <w:tcW w:type="dxa" w:w="576"/>
          </w:tcPr>
          <w:p>
            <w:r/>
            <w:r>
              <w:rPr>
                <w:b w:val="0"/>
                <w:sz w:val="16"/>
              </w:rPr>
              <w:t>603</w:t>
            </w:r>
          </w:p>
        </w:tc>
        <w:tc>
          <w:tcPr>
            <w:tcW w:type="dxa" w:w="720"/>
          </w:tcPr>
          <w:p>
            <w:r/>
            <w:r>
              <w:rPr>
                <w:b w:val="0"/>
                <w:sz w:val="16"/>
              </w:rPr>
              <w:t>38</w:t>
            </w:r>
          </w:p>
        </w:tc>
        <w:tc>
          <w:tcPr>
            <w:tcW w:type="dxa" w:w="720"/>
          </w:tcPr>
          <w:p>
            <w:r/>
            <w:r>
              <w:rPr>
                <w:b w:val="0"/>
                <w:sz w:val="16"/>
              </w:rPr>
              <w:t>58</w:t>
            </w:r>
          </w:p>
        </w:tc>
        <w:tc>
          <w:tcPr>
            <w:tcW w:type="dxa" w:w="720"/>
          </w:tcPr>
          <w:p>
            <w:r/>
            <w:r>
              <w:rPr>
                <w:b w:val="0"/>
                <w:sz w:val="16"/>
              </w:rPr>
              <w:t>34</w:t>
            </w:r>
          </w:p>
        </w:tc>
        <w:tc>
          <w:tcPr>
            <w:tcW w:type="dxa" w:w="2304"/>
          </w:tcPr>
          <w:p>
            <w:r/>
            <w:r>
              <w:rPr>
                <w:b w:val="0"/>
                <w:sz w:val="16"/>
              </w:rPr>
              <w:t>Bhante Bodhidhamma</w:t>
            </w:r>
          </w:p>
        </w:tc>
        <w:tc>
          <w:tcPr>
            <w:tcW w:type="dxa" w:w="6048"/>
          </w:tcPr>
          <w:p>
            <w:r/>
            <w:r>
              <w:rPr>
                <w:b w:val="0"/>
                <w:sz w:val="16"/>
              </w:rPr>
              <w:t>01 Reiki with Bryan Lester</w:t>
            </w:r>
          </w:p>
        </w:tc>
        <w:tc>
          <w:tcPr>
            <w:tcW w:type="dxa" w:w="2880"/>
          </w:tcPr>
          <w:p>
            <w:r/>
            <w:r>
              <w:rPr>
                <w:b w:val="0"/>
                <w:sz w:val="16"/>
              </w:rPr>
              <w:t>Satipanya — YouTube Talks</w:t>
            </w:r>
          </w:p>
        </w:tc>
      </w:tr>
      <w:tr>
        <w:tc>
          <w:tcPr>
            <w:tcW w:type="dxa" w:w="576"/>
          </w:tcPr>
          <w:p>
            <w:r/>
            <w:r>
              <w:rPr>
                <w:b w:val="0"/>
                <w:sz w:val="16"/>
              </w:rPr>
              <w:t>604</w:t>
            </w:r>
          </w:p>
        </w:tc>
        <w:tc>
          <w:tcPr>
            <w:tcW w:type="dxa" w:w="720"/>
          </w:tcPr>
          <w:p>
            <w:r/>
            <w:r>
              <w:rPr>
                <w:b w:val="0"/>
                <w:sz w:val="16"/>
              </w:rPr>
              <w:t>38</w:t>
            </w:r>
          </w:p>
        </w:tc>
        <w:tc>
          <w:tcPr>
            <w:tcW w:type="dxa" w:w="720"/>
          </w:tcPr>
          <w:p>
            <w:r/>
            <w:r>
              <w:rPr>
                <w:b w:val="0"/>
                <w:sz w:val="16"/>
              </w:rPr>
              <w:t>52</w:t>
            </w:r>
          </w:p>
        </w:tc>
        <w:tc>
          <w:tcPr>
            <w:tcW w:type="dxa" w:w="720"/>
          </w:tcPr>
          <w:p>
            <w:r/>
            <w:r>
              <w:rPr>
                <w:b w:val="0"/>
                <w:sz w:val="16"/>
              </w:rPr>
              <w:t>34</w:t>
            </w:r>
          </w:p>
        </w:tc>
        <w:tc>
          <w:tcPr>
            <w:tcW w:type="dxa" w:w="2304"/>
          </w:tcPr>
          <w:p>
            <w:r/>
            <w:r>
              <w:rPr>
                <w:b w:val="0"/>
                <w:sz w:val="16"/>
              </w:rPr>
              <w:t>Bhante Bodhidhamma</w:t>
            </w:r>
          </w:p>
        </w:tc>
        <w:tc>
          <w:tcPr>
            <w:tcW w:type="dxa" w:w="6048"/>
          </w:tcPr>
          <w:p>
            <w:r/>
            <w:r>
              <w:rPr>
                <w:b w:val="0"/>
                <w:sz w:val="16"/>
              </w:rPr>
              <w:t>02 Reiki with Bryan</w:t>
            </w:r>
          </w:p>
        </w:tc>
        <w:tc>
          <w:tcPr>
            <w:tcW w:type="dxa" w:w="2880"/>
          </w:tcPr>
          <w:p>
            <w:r/>
            <w:r>
              <w:rPr>
                <w:b w:val="0"/>
                <w:sz w:val="16"/>
              </w:rPr>
              <w:t>Satipanya — YouTube Talks</w:t>
            </w:r>
          </w:p>
        </w:tc>
      </w:tr>
      <w:tr>
        <w:tc>
          <w:tcPr>
            <w:tcW w:type="dxa" w:w="576"/>
          </w:tcPr>
          <w:p>
            <w:r/>
            <w:r>
              <w:rPr>
                <w:b w:val="0"/>
                <w:sz w:val="16"/>
              </w:rPr>
              <w:t>605</w:t>
            </w:r>
          </w:p>
        </w:tc>
        <w:tc>
          <w:tcPr>
            <w:tcW w:type="dxa" w:w="720"/>
          </w:tcPr>
          <w:p>
            <w:r/>
            <w:r>
              <w:rPr>
                <w:b w:val="0"/>
                <w:sz w:val="16"/>
              </w:rPr>
              <w:t>37</w:t>
            </w:r>
          </w:p>
        </w:tc>
        <w:tc>
          <w:tcPr>
            <w:tcW w:type="dxa" w:w="720"/>
          </w:tcPr>
          <w:p>
            <w:r/>
            <w:r>
              <w:rPr>
                <w:b w:val="0"/>
                <w:sz w:val="16"/>
              </w:rPr>
              <w:t>42</w:t>
            </w:r>
          </w:p>
        </w:tc>
        <w:tc>
          <w:tcPr>
            <w:tcW w:type="dxa" w:w="720"/>
          </w:tcPr>
          <w:p>
            <w:r/>
            <w:r>
              <w:rPr>
                <w:b w:val="0"/>
                <w:sz w:val="16"/>
              </w:rPr>
              <w:t>38</w:t>
            </w:r>
          </w:p>
        </w:tc>
        <w:tc>
          <w:tcPr>
            <w:tcW w:type="dxa" w:w="2304"/>
          </w:tcPr>
          <w:p>
            <w:r/>
            <w:r>
              <w:rPr>
                <w:b w:val="0"/>
                <w:sz w:val="16"/>
              </w:rPr>
              <w:t>Bhante Bodhidhamma</w:t>
            </w:r>
          </w:p>
        </w:tc>
        <w:tc>
          <w:tcPr>
            <w:tcW w:type="dxa" w:w="6048"/>
          </w:tcPr>
          <w:p>
            <w:r/>
            <w:r>
              <w:rPr>
                <w:b w:val="0"/>
                <w:sz w:val="16"/>
              </w:rPr>
              <w:t>4. Parents and Chidren</w:t>
            </w:r>
          </w:p>
        </w:tc>
        <w:tc>
          <w:tcPr>
            <w:tcW w:type="dxa" w:w="2880"/>
          </w:tcPr>
          <w:p>
            <w:r/>
            <w:r>
              <w:rPr>
                <w:b w:val="0"/>
                <w:sz w:val="16"/>
              </w:rPr>
              <w:t>Satipanya — DhammaBytes</w:t>
            </w:r>
          </w:p>
        </w:tc>
      </w:tr>
      <w:tr>
        <w:tc>
          <w:tcPr>
            <w:tcW w:type="dxa" w:w="576"/>
          </w:tcPr>
          <w:p>
            <w:r/>
            <w:r>
              <w:rPr>
                <w:b w:val="0"/>
                <w:sz w:val="16"/>
              </w:rPr>
              <w:t>606</w:t>
            </w:r>
          </w:p>
        </w:tc>
        <w:tc>
          <w:tcPr>
            <w:tcW w:type="dxa" w:w="720"/>
          </w:tcPr>
          <w:p>
            <w:r/>
            <w:r>
              <w:rPr>
                <w:b w:val="0"/>
                <w:sz w:val="16"/>
              </w:rPr>
              <w:t>33</w:t>
            </w:r>
          </w:p>
        </w:tc>
        <w:tc>
          <w:tcPr>
            <w:tcW w:type="dxa" w:w="720"/>
          </w:tcPr>
          <w:p>
            <w:r/>
            <w:r>
              <w:rPr>
                <w:b w:val="0"/>
                <w:sz w:val="16"/>
              </w:rPr>
              <w:t>52</w:t>
            </w:r>
          </w:p>
        </w:tc>
        <w:tc>
          <w:tcPr>
            <w:tcW w:type="dxa" w:w="720"/>
          </w:tcPr>
          <w:p>
            <w:r/>
            <w:r>
              <w:rPr>
                <w:b w:val="0"/>
                <w:sz w:val="16"/>
              </w:rPr>
              <w:t>31</w:t>
            </w:r>
          </w:p>
        </w:tc>
        <w:tc>
          <w:tcPr>
            <w:tcW w:type="dxa" w:w="2304"/>
          </w:tcPr>
          <w:p>
            <w:r/>
            <w:r>
              <w:rPr>
                <w:b w:val="0"/>
                <w:sz w:val="16"/>
              </w:rPr>
              <w:t>Bhante Bodhidhamma</w:t>
            </w:r>
          </w:p>
        </w:tc>
        <w:tc>
          <w:tcPr>
            <w:tcW w:type="dxa" w:w="6048"/>
          </w:tcPr>
          <w:p>
            <w:r/>
            <w:r>
              <w:rPr>
                <w:b w:val="0"/>
                <w:sz w:val="16"/>
              </w:rPr>
              <w:t>03 Reiki with Bryan</w:t>
            </w:r>
          </w:p>
        </w:tc>
        <w:tc>
          <w:tcPr>
            <w:tcW w:type="dxa" w:w="2880"/>
          </w:tcPr>
          <w:p>
            <w:r/>
            <w:r>
              <w:rPr>
                <w:b w:val="0"/>
                <w:sz w:val="16"/>
              </w:rPr>
              <w:t>Satipanya — YouTube Talks</w:t>
            </w:r>
          </w:p>
        </w:tc>
      </w:tr>
      <w:tr>
        <w:tc>
          <w:tcPr>
            <w:tcW w:type="dxa" w:w="576"/>
          </w:tcPr>
          <w:p>
            <w:r/>
            <w:r>
              <w:rPr>
                <w:b w:val="0"/>
                <w:sz w:val="16"/>
              </w:rPr>
              <w:t>607</w:t>
            </w:r>
          </w:p>
        </w:tc>
        <w:tc>
          <w:tcPr>
            <w:tcW w:type="dxa" w:w="720"/>
          </w:tcPr>
          <w:p>
            <w:r/>
            <w:r>
              <w:rPr>
                <w:b w:val="0"/>
                <w:sz w:val="16"/>
              </w:rPr>
              <w:t>32</w:t>
            </w:r>
          </w:p>
        </w:tc>
        <w:tc>
          <w:tcPr>
            <w:tcW w:type="dxa" w:w="720"/>
          </w:tcPr>
          <w:p>
            <w:r/>
            <w:r>
              <w:rPr>
                <w:b w:val="0"/>
                <w:sz w:val="16"/>
              </w:rPr>
              <w:t>38</w:t>
            </w:r>
          </w:p>
        </w:tc>
        <w:tc>
          <w:tcPr>
            <w:tcW w:type="dxa" w:w="720"/>
          </w:tcPr>
          <w:p>
            <w:r/>
            <w:r>
              <w:rPr>
                <w:b w:val="0"/>
                <w:sz w:val="16"/>
              </w:rPr>
              <w:t>30</w:t>
            </w:r>
          </w:p>
        </w:tc>
        <w:tc>
          <w:tcPr>
            <w:tcW w:type="dxa" w:w="2304"/>
          </w:tcPr>
          <w:p>
            <w:r/>
            <w:r>
              <w:rPr>
                <w:b w:val="0"/>
                <w:sz w:val="16"/>
              </w:rPr>
              <w:t>Bhante Bodhidhamma</w:t>
            </w:r>
          </w:p>
        </w:tc>
        <w:tc>
          <w:tcPr>
            <w:tcW w:type="dxa" w:w="6048"/>
          </w:tcPr>
          <w:p>
            <w:r/>
            <w:r>
              <w:rPr>
                <w:b w:val="0"/>
                <w:sz w:val="16"/>
              </w:rPr>
              <w:t>Ceremony to Bless the Stupa   June 26th 2011   Pt 3</w:t>
            </w:r>
          </w:p>
        </w:tc>
        <w:tc>
          <w:tcPr>
            <w:tcW w:type="dxa" w:w="2880"/>
          </w:tcPr>
          <w:p>
            <w:r/>
            <w:r>
              <w:rPr>
                <w:b w:val="0"/>
                <w:sz w:val="16"/>
              </w:rPr>
              <w:t>Satipanya — YouTube Talks</w:t>
            </w:r>
          </w:p>
        </w:tc>
      </w:tr>
      <w:tr>
        <w:tc>
          <w:tcPr>
            <w:tcW w:type="dxa" w:w="576"/>
          </w:tcPr>
          <w:p>
            <w:r/>
            <w:r>
              <w:rPr>
                <w:b w:val="0"/>
                <w:sz w:val="16"/>
              </w:rPr>
              <w:t>608</w:t>
            </w:r>
          </w:p>
        </w:tc>
        <w:tc>
          <w:tcPr>
            <w:tcW w:type="dxa" w:w="720"/>
          </w:tcPr>
          <w:p>
            <w:r/>
            <w:r>
              <w:rPr>
                <w:b w:val="0"/>
                <w:sz w:val="16"/>
              </w:rPr>
              <w:t>30</w:t>
            </w:r>
          </w:p>
        </w:tc>
        <w:tc>
          <w:tcPr>
            <w:tcW w:type="dxa" w:w="720"/>
          </w:tcPr>
          <w:p>
            <w:r/>
            <w:r>
              <w:rPr>
                <w:b w:val="0"/>
                <w:sz w:val="16"/>
              </w:rPr>
              <w:t>38</w:t>
            </w:r>
          </w:p>
        </w:tc>
        <w:tc>
          <w:tcPr>
            <w:tcW w:type="dxa" w:w="720"/>
          </w:tcPr>
          <w:p>
            <w:r/>
            <w:r>
              <w:rPr>
                <w:b w:val="0"/>
                <w:sz w:val="16"/>
              </w:rPr>
              <w:t>32</w:t>
            </w:r>
          </w:p>
        </w:tc>
        <w:tc>
          <w:tcPr>
            <w:tcW w:type="dxa" w:w="2304"/>
          </w:tcPr>
          <w:p>
            <w:r/>
            <w:r>
              <w:rPr>
                <w:b w:val="0"/>
                <w:sz w:val="16"/>
              </w:rPr>
              <w:t>Bhante Bodhidhamma</w:t>
            </w:r>
          </w:p>
        </w:tc>
        <w:tc>
          <w:tcPr>
            <w:tcW w:type="dxa" w:w="6048"/>
          </w:tcPr>
          <w:p>
            <w:r/>
            <w:r>
              <w:rPr>
                <w:b w:val="0"/>
                <w:sz w:val="16"/>
              </w:rPr>
              <w:t>Refuges and Precepts with Metta</w:t>
            </w:r>
          </w:p>
        </w:tc>
        <w:tc>
          <w:tcPr>
            <w:tcW w:type="dxa" w:w="2880"/>
          </w:tcPr>
          <w:p>
            <w:r/>
            <w:r>
              <w:rPr>
                <w:b w:val="0"/>
                <w:sz w:val="16"/>
              </w:rPr>
              <w:t>Satipanya — Dharma Talks</w:t>
            </w:r>
          </w:p>
        </w:tc>
      </w:tr>
      <w:tr>
        <w:tc>
          <w:tcPr>
            <w:tcW w:type="dxa" w:w="576"/>
          </w:tcPr>
          <w:p>
            <w:r/>
            <w:r>
              <w:rPr>
                <w:b w:val="0"/>
                <w:sz w:val="16"/>
              </w:rPr>
              <w:t>609</w:t>
            </w:r>
          </w:p>
        </w:tc>
        <w:tc>
          <w:tcPr>
            <w:tcW w:type="dxa" w:w="720"/>
          </w:tcPr>
          <w:p>
            <w:r/>
            <w:r>
              <w:rPr>
                <w:b w:val="0"/>
                <w:sz w:val="16"/>
              </w:rPr>
              <w:t>28</w:t>
            </w:r>
          </w:p>
        </w:tc>
        <w:tc>
          <w:tcPr>
            <w:tcW w:type="dxa" w:w="720"/>
          </w:tcPr>
          <w:p>
            <w:r/>
            <w:r>
              <w:rPr>
                <w:b w:val="0"/>
                <w:sz w:val="16"/>
              </w:rPr>
              <w:t>32</w:t>
            </w:r>
          </w:p>
        </w:tc>
        <w:tc>
          <w:tcPr>
            <w:tcW w:type="dxa" w:w="720"/>
          </w:tcPr>
          <w:p>
            <w:r/>
            <w:r>
              <w:rPr>
                <w:b w:val="0"/>
                <w:sz w:val="16"/>
              </w:rPr>
              <w:t>28</w:t>
            </w:r>
          </w:p>
        </w:tc>
        <w:tc>
          <w:tcPr>
            <w:tcW w:type="dxa" w:w="2304"/>
          </w:tcPr>
          <w:p>
            <w:r/>
            <w:r>
              <w:rPr>
                <w:b w:val="0"/>
                <w:sz w:val="16"/>
              </w:rPr>
              <w:t>Bhante Bodhidhamma</w:t>
            </w:r>
          </w:p>
        </w:tc>
        <w:tc>
          <w:tcPr>
            <w:tcW w:type="dxa" w:w="6048"/>
          </w:tcPr>
          <w:p>
            <w:r/>
            <w:r>
              <w:rPr>
                <w:b w:val="0"/>
                <w:sz w:val="16"/>
              </w:rPr>
              <w:t>Satipanya Opening Ceremony 30th June 2007</w:t>
            </w:r>
          </w:p>
        </w:tc>
        <w:tc>
          <w:tcPr>
            <w:tcW w:type="dxa" w:w="2880"/>
          </w:tcPr>
          <w:p>
            <w:r/>
            <w:r>
              <w:rPr>
                <w:b w:val="0"/>
                <w:sz w:val="16"/>
              </w:rPr>
              <w:t>Satipanya — YouTube Talks</w:t>
            </w:r>
          </w:p>
        </w:tc>
      </w:tr>
      <w:tr>
        <w:tc>
          <w:tcPr>
            <w:tcW w:type="dxa" w:w="576"/>
          </w:tcPr>
          <w:p>
            <w:r/>
            <w:r>
              <w:rPr>
                <w:b w:val="0"/>
                <w:sz w:val="16"/>
              </w:rPr>
              <w:t>610</w:t>
            </w:r>
          </w:p>
        </w:tc>
        <w:tc>
          <w:tcPr>
            <w:tcW w:type="dxa" w:w="720"/>
          </w:tcPr>
          <w:p>
            <w:r/>
            <w:r>
              <w:rPr>
                <w:b w:val="0"/>
                <w:sz w:val="16"/>
              </w:rPr>
              <w:t>22</w:t>
            </w:r>
          </w:p>
        </w:tc>
        <w:tc>
          <w:tcPr>
            <w:tcW w:type="dxa" w:w="720"/>
          </w:tcPr>
          <w:p>
            <w:r/>
            <w:r>
              <w:rPr>
                <w:b w:val="0"/>
                <w:sz w:val="16"/>
              </w:rPr>
              <w:t>28</w:t>
            </w:r>
          </w:p>
        </w:tc>
        <w:tc>
          <w:tcPr>
            <w:tcW w:type="dxa" w:w="720"/>
          </w:tcPr>
          <w:p>
            <w:r/>
            <w:r>
              <w:rPr>
                <w:b w:val="0"/>
                <w:sz w:val="16"/>
              </w:rPr>
              <w:t>22</w:t>
            </w:r>
          </w:p>
        </w:tc>
        <w:tc>
          <w:tcPr>
            <w:tcW w:type="dxa" w:w="2304"/>
          </w:tcPr>
          <w:p>
            <w:r/>
            <w:r>
              <w:rPr>
                <w:b w:val="0"/>
                <w:sz w:val="16"/>
              </w:rPr>
              <w:t>Bhante Bodhidhamma</w:t>
            </w:r>
          </w:p>
        </w:tc>
        <w:tc>
          <w:tcPr>
            <w:tcW w:type="dxa" w:w="6048"/>
          </w:tcPr>
          <w:p>
            <w:r/>
            <w:r>
              <w:rPr>
                <w:b w:val="0"/>
                <w:sz w:val="16"/>
              </w:rPr>
              <w:t>Morning Chant with Refuges and Precepts</w:t>
            </w:r>
          </w:p>
        </w:tc>
        <w:tc>
          <w:tcPr>
            <w:tcW w:type="dxa" w:w="2880"/>
          </w:tcPr>
          <w:p>
            <w:r/>
            <w:r>
              <w:rPr>
                <w:b w:val="0"/>
                <w:sz w:val="16"/>
              </w:rPr>
              <w:t>Satipanya — Retreat Talks</w:t>
            </w:r>
          </w:p>
        </w:tc>
      </w:tr>
      <w:tr>
        <w:tc>
          <w:tcPr>
            <w:tcW w:type="dxa" w:w="576"/>
          </w:tcPr>
          <w:p>
            <w:r/>
            <w:r>
              <w:rPr>
                <w:b w:val="0"/>
                <w:sz w:val="16"/>
              </w:rPr>
              <w:t>611</w:t>
            </w:r>
          </w:p>
        </w:tc>
        <w:tc>
          <w:tcPr>
            <w:tcW w:type="dxa" w:w="720"/>
          </w:tcPr>
          <w:p>
            <w:r/>
            <w:r>
              <w:rPr>
                <w:b w:val="0"/>
                <w:sz w:val="16"/>
              </w:rPr>
              <w:t>15</w:t>
            </w:r>
          </w:p>
        </w:tc>
        <w:tc>
          <w:tcPr>
            <w:tcW w:type="dxa" w:w="720"/>
          </w:tcPr>
          <w:p>
            <w:r/>
            <w:r>
              <w:rPr>
                <w:b w:val="0"/>
                <w:sz w:val="16"/>
              </w:rPr>
              <w:t>18</w:t>
            </w:r>
          </w:p>
        </w:tc>
        <w:tc>
          <w:tcPr>
            <w:tcW w:type="dxa" w:w="720"/>
          </w:tcPr>
          <w:p>
            <w:r/>
            <w:r>
              <w:rPr>
                <w:b w:val="0"/>
                <w:sz w:val="16"/>
              </w:rPr>
              <w:t>22</w:t>
            </w:r>
          </w:p>
        </w:tc>
        <w:tc>
          <w:tcPr>
            <w:tcW w:type="dxa" w:w="2304"/>
          </w:tcPr>
          <w:p>
            <w:r/>
            <w:r>
              <w:rPr>
                <w:b w:val="0"/>
                <w:sz w:val="16"/>
              </w:rPr>
              <w:t>Bhante Bodhidhamma</w:t>
            </w:r>
          </w:p>
        </w:tc>
        <w:tc>
          <w:tcPr>
            <w:tcW w:type="dxa" w:w="6048"/>
          </w:tcPr>
          <w:p>
            <w:r/>
            <w:r>
              <w:rPr>
                <w:b w:val="0"/>
                <w:sz w:val="16"/>
              </w:rPr>
              <w:t>Ceremony to Bless the Stupa   June 26th 2011   Pt 2</w:t>
            </w:r>
          </w:p>
        </w:tc>
        <w:tc>
          <w:tcPr>
            <w:tcW w:type="dxa" w:w="2880"/>
          </w:tcPr>
          <w:p>
            <w:r/>
            <w:r>
              <w:rPr>
                <w:b w:val="0"/>
                <w:sz w:val="16"/>
              </w:rPr>
              <w:t>Satipanya — YouTube Talks</w:t>
            </w:r>
          </w:p>
        </w:tc>
      </w:tr>
      <w:tr>
        <w:tc>
          <w:tcPr>
            <w:tcW w:type="dxa" w:w="576"/>
          </w:tcPr>
          <w:p>
            <w:r/>
            <w:r>
              <w:rPr>
                <w:b w:val="0"/>
                <w:sz w:val="16"/>
              </w:rPr>
              <w:t>612</w:t>
            </w:r>
          </w:p>
        </w:tc>
        <w:tc>
          <w:tcPr>
            <w:tcW w:type="dxa" w:w="720"/>
          </w:tcPr>
          <w:p>
            <w:r/>
            <w:r>
              <w:rPr>
                <w:b w:val="0"/>
                <w:sz w:val="16"/>
              </w:rPr>
              <w:t>15</w:t>
            </w:r>
          </w:p>
        </w:tc>
        <w:tc>
          <w:tcPr>
            <w:tcW w:type="dxa" w:w="720"/>
          </w:tcPr>
          <w:p>
            <w:r/>
            <w:r>
              <w:rPr>
                <w:b w:val="0"/>
                <w:sz w:val="16"/>
              </w:rPr>
              <w:t>18</w:t>
            </w:r>
          </w:p>
        </w:tc>
        <w:tc>
          <w:tcPr>
            <w:tcW w:type="dxa" w:w="720"/>
          </w:tcPr>
          <w:p>
            <w:r/>
            <w:r>
              <w:rPr>
                <w:b w:val="0"/>
                <w:sz w:val="16"/>
              </w:rPr>
              <w:t>22</w:t>
            </w:r>
          </w:p>
        </w:tc>
        <w:tc>
          <w:tcPr>
            <w:tcW w:type="dxa" w:w="2304"/>
          </w:tcPr>
          <w:p>
            <w:r/>
            <w:r>
              <w:rPr>
                <w:b w:val="0"/>
                <w:sz w:val="16"/>
              </w:rPr>
              <w:t>Bhante Bodhidhamma</w:t>
            </w:r>
          </w:p>
        </w:tc>
        <w:tc>
          <w:tcPr>
            <w:tcW w:type="dxa" w:w="6048"/>
          </w:tcPr>
          <w:p>
            <w:r/>
            <w:r>
              <w:rPr>
                <w:b w:val="0"/>
                <w:sz w:val="16"/>
              </w:rPr>
              <w:t>Evening Metta Chant and Instructions</w:t>
            </w:r>
          </w:p>
        </w:tc>
        <w:tc>
          <w:tcPr>
            <w:tcW w:type="dxa" w:w="2880"/>
          </w:tcPr>
          <w:p>
            <w:r/>
            <w:r>
              <w:rPr>
                <w:b w:val="0"/>
                <w:sz w:val="16"/>
              </w:rPr>
              <w:t>Satipanya — International Talks</w:t>
            </w:r>
          </w:p>
        </w:tc>
      </w:tr>
      <w:tr>
        <w:tc>
          <w:tcPr>
            <w:tcW w:type="dxa" w:w="576"/>
          </w:tcPr>
          <w:p>
            <w:r/>
            <w:r>
              <w:rPr>
                <w:b w:val="0"/>
                <w:sz w:val="16"/>
              </w:rPr>
              <w:t>613</w:t>
            </w:r>
          </w:p>
        </w:tc>
        <w:tc>
          <w:tcPr>
            <w:tcW w:type="dxa" w:w="720"/>
          </w:tcPr>
          <w:p>
            <w:r/>
            <w:r>
              <w:rPr>
                <w:b w:val="0"/>
                <w:sz w:val="16"/>
              </w:rPr>
              <w:t>12</w:t>
            </w:r>
          </w:p>
        </w:tc>
        <w:tc>
          <w:tcPr>
            <w:tcW w:type="dxa" w:w="720"/>
          </w:tcPr>
          <w:p>
            <w:r/>
            <w:r>
              <w:rPr>
                <w:b w:val="0"/>
                <w:sz w:val="16"/>
              </w:rPr>
              <w:t>18</w:t>
            </w:r>
          </w:p>
        </w:tc>
        <w:tc>
          <w:tcPr>
            <w:tcW w:type="dxa" w:w="720"/>
          </w:tcPr>
          <w:p>
            <w:r/>
            <w:r>
              <w:rPr>
                <w:b w:val="0"/>
                <w:sz w:val="16"/>
              </w:rPr>
              <w:t>22</w:t>
            </w:r>
          </w:p>
        </w:tc>
        <w:tc>
          <w:tcPr>
            <w:tcW w:type="dxa" w:w="2304"/>
          </w:tcPr>
          <w:p>
            <w:r/>
            <w:r>
              <w:rPr>
                <w:b w:val="0"/>
                <w:sz w:val="16"/>
              </w:rPr>
              <w:t>Bhante Bodhidhamma</w:t>
            </w:r>
          </w:p>
        </w:tc>
        <w:tc>
          <w:tcPr>
            <w:tcW w:type="dxa" w:w="6048"/>
          </w:tcPr>
          <w:p>
            <w:r/>
            <w:r>
              <w:rPr>
                <w:b w:val="0"/>
                <w:sz w:val="16"/>
              </w:rPr>
              <w:t>Reiki 10 06 2015..To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614</w:t>
            </w:r>
          </w:p>
        </w:tc>
        <w:tc>
          <w:tcPr>
            <w:tcW w:type="dxa" w:w="720"/>
          </w:tcPr>
          <w:p>
            <w:r/>
            <w:r>
              <w:rPr>
                <w:b w:val="0"/>
                <w:sz w:val="16"/>
              </w:rPr>
              <w:t>10</w:t>
            </w:r>
          </w:p>
        </w:tc>
        <w:tc>
          <w:tcPr>
            <w:tcW w:type="dxa" w:w="720"/>
          </w:tcPr>
          <w:p>
            <w:r/>
            <w:r>
              <w:rPr>
                <w:b w:val="0"/>
                <w:sz w:val="16"/>
              </w:rPr>
              <w:t>12</w:t>
            </w:r>
          </w:p>
        </w:tc>
        <w:tc>
          <w:tcPr>
            <w:tcW w:type="dxa" w:w="720"/>
          </w:tcPr>
          <w:p>
            <w:r/>
            <w:r>
              <w:rPr>
                <w:b w:val="0"/>
                <w:sz w:val="16"/>
              </w:rPr>
              <w:t>18</w:t>
            </w:r>
          </w:p>
        </w:tc>
        <w:tc>
          <w:tcPr>
            <w:tcW w:type="dxa" w:w="2304"/>
          </w:tcPr>
          <w:p>
            <w:r/>
            <w:r>
              <w:rPr>
                <w:b w:val="0"/>
                <w:sz w:val="16"/>
              </w:rPr>
              <w:t>Bhante Bodhidhamma</w:t>
            </w:r>
          </w:p>
        </w:tc>
        <w:tc>
          <w:tcPr>
            <w:tcW w:type="dxa" w:w="6048"/>
          </w:tcPr>
          <w:p>
            <w:r/>
            <w:r>
              <w:rPr>
                <w:b w:val="0"/>
                <w:sz w:val="16"/>
              </w:rPr>
              <w:t>Ceremony to Bless the Stupa   June 26th 2011   Pt 1</w:t>
            </w:r>
          </w:p>
        </w:tc>
        <w:tc>
          <w:tcPr>
            <w:tcW w:type="dxa" w:w="2880"/>
          </w:tcPr>
          <w:p>
            <w:r/>
            <w:r>
              <w:rPr>
                <w:b w:val="0"/>
                <w:sz w:val="16"/>
              </w:rPr>
              <w:t>Satipanya — YouTube Talks</w:t>
            </w:r>
          </w:p>
        </w:tc>
      </w:tr>
      <w:tr>
        <w:tc>
          <w:tcPr>
            <w:tcW w:type="dxa" w:w="576"/>
          </w:tcPr>
          <w:p>
            <w:r/>
            <w:r>
              <w:rPr>
                <w:b w:val="0"/>
                <w:sz w:val="16"/>
              </w:rPr>
              <w:t>615</w:t>
            </w:r>
          </w:p>
        </w:tc>
        <w:tc>
          <w:tcPr>
            <w:tcW w:type="dxa" w:w="720"/>
          </w:tcPr>
          <w:p>
            <w:r/>
            <w:r>
              <w:rPr>
                <w:b w:val="0"/>
                <w:sz w:val="16"/>
              </w:rPr>
              <w:t>10</w:t>
            </w:r>
          </w:p>
        </w:tc>
        <w:tc>
          <w:tcPr>
            <w:tcW w:type="dxa" w:w="720"/>
          </w:tcPr>
          <w:p>
            <w:r/>
            <w:r>
              <w:rPr>
                <w:b w:val="0"/>
                <w:sz w:val="16"/>
              </w:rPr>
              <w:t>18</w:t>
            </w:r>
          </w:p>
        </w:tc>
        <w:tc>
          <w:tcPr>
            <w:tcW w:type="dxa" w:w="720"/>
          </w:tcPr>
          <w:p>
            <w:r/>
            <w:r>
              <w:rPr>
                <w:b w:val="0"/>
                <w:sz w:val="16"/>
              </w:rPr>
              <w:t>12</w:t>
            </w:r>
          </w:p>
        </w:tc>
        <w:tc>
          <w:tcPr>
            <w:tcW w:type="dxa" w:w="2304"/>
          </w:tcPr>
          <w:p>
            <w:r/>
            <w:r>
              <w:rPr>
                <w:b w:val="0"/>
                <w:sz w:val="16"/>
              </w:rPr>
              <w:t>Bhante Bodhidhamma</w:t>
            </w:r>
          </w:p>
        </w:tc>
        <w:tc>
          <w:tcPr>
            <w:tcW w:type="dxa" w:w="6048"/>
          </w:tcPr>
          <w:p>
            <w:r/>
            <w:r>
              <w:rPr>
                <w:b w:val="0"/>
                <w:sz w:val="16"/>
              </w:rPr>
              <w:t>Morning Chant</w:t>
            </w:r>
          </w:p>
        </w:tc>
        <w:tc>
          <w:tcPr>
            <w:tcW w:type="dxa" w:w="2880"/>
          </w:tcPr>
          <w:p>
            <w:r/>
            <w:r>
              <w:rPr>
                <w:b w:val="0"/>
                <w:sz w:val="16"/>
              </w:rPr>
              <w:t>Satipanya — International Talks</w:t>
            </w:r>
          </w:p>
        </w:tc>
      </w:tr>
      <w:tr>
        <w:tc>
          <w:tcPr>
            <w:tcW w:type="dxa" w:w="576"/>
          </w:tcPr>
          <w:p>
            <w:r/>
            <w:r>
              <w:rPr>
                <w:b w:val="0"/>
                <w:sz w:val="16"/>
              </w:rPr>
              <w:t>616</w:t>
            </w:r>
          </w:p>
        </w:tc>
        <w:tc>
          <w:tcPr>
            <w:tcW w:type="dxa" w:w="720"/>
          </w:tcPr>
          <w:p>
            <w:r/>
            <w:r>
              <w:rPr>
                <w:b w:val="0"/>
                <w:sz w:val="16"/>
              </w:rPr>
              <w:t>10</w:t>
            </w:r>
          </w:p>
        </w:tc>
        <w:tc>
          <w:tcPr>
            <w:tcW w:type="dxa" w:w="720"/>
          </w:tcPr>
          <w:p>
            <w:r/>
            <w:r>
              <w:rPr>
                <w:b w:val="0"/>
                <w:sz w:val="16"/>
              </w:rPr>
              <w:t>18</w:t>
            </w:r>
          </w:p>
        </w:tc>
        <w:tc>
          <w:tcPr>
            <w:tcW w:type="dxa" w:w="720"/>
          </w:tcPr>
          <w:p>
            <w:r/>
            <w:r>
              <w:rPr>
                <w:b w:val="0"/>
                <w:sz w:val="16"/>
              </w:rPr>
              <w:t>12</w:t>
            </w:r>
          </w:p>
        </w:tc>
        <w:tc>
          <w:tcPr>
            <w:tcW w:type="dxa" w:w="2304"/>
          </w:tcPr>
          <w:p>
            <w:r/>
            <w:r>
              <w:rPr>
                <w:b w:val="0"/>
                <w:sz w:val="16"/>
              </w:rPr>
              <w:t>Bhante Bodhidhamma</w:t>
            </w:r>
          </w:p>
        </w:tc>
        <w:tc>
          <w:tcPr>
            <w:tcW w:type="dxa" w:w="6048"/>
          </w:tcPr>
          <w:p>
            <w:r/>
            <w:r>
              <w:rPr>
                <w:b w:val="0"/>
                <w:sz w:val="16"/>
              </w:rPr>
              <w:t>Evening Metta Chant</w:t>
            </w:r>
          </w:p>
        </w:tc>
        <w:tc>
          <w:tcPr>
            <w:tcW w:type="dxa" w:w="2880"/>
          </w:tcPr>
          <w:p>
            <w:r/>
            <w:r>
              <w:rPr>
                <w:b w:val="0"/>
                <w:sz w:val="16"/>
              </w:rPr>
              <w:t>Satipanya — Retreat Talks</w:t>
            </w:r>
          </w:p>
        </w:tc>
      </w:tr>
      <w:tr>
        <w:tc>
          <w:tcPr>
            <w:tcW w:type="dxa" w:w="576"/>
          </w:tcPr>
          <w:p>
            <w:r/>
            <w:r>
              <w:rPr>
                <w:b w:val="0"/>
                <w:sz w:val="16"/>
              </w:rPr>
              <w:t>617</w:t>
            </w:r>
          </w:p>
        </w:tc>
        <w:tc>
          <w:tcPr>
            <w:tcW w:type="dxa" w:w="720"/>
          </w:tcPr>
          <w:p>
            <w:r/>
            <w:r>
              <w:rPr>
                <w:b w:val="0"/>
                <w:sz w:val="16"/>
              </w:rPr>
              <w:t>8</w:t>
            </w:r>
          </w:p>
        </w:tc>
        <w:tc>
          <w:tcPr>
            <w:tcW w:type="dxa" w:w="720"/>
          </w:tcPr>
          <w:p>
            <w:r/>
            <w:r>
              <w:rPr>
                <w:b w:val="0"/>
                <w:sz w:val="16"/>
              </w:rPr>
              <w:t>4</w:t>
            </w:r>
          </w:p>
        </w:tc>
        <w:tc>
          <w:tcPr>
            <w:tcW w:type="dxa" w:w="720"/>
          </w:tcPr>
          <w:p>
            <w:r/>
            <w:r>
              <w:rPr>
                <w:b w:val="0"/>
                <w:sz w:val="16"/>
              </w:rPr>
              <w:t>28</w:t>
            </w:r>
          </w:p>
        </w:tc>
        <w:tc>
          <w:tcPr>
            <w:tcW w:type="dxa" w:w="2304"/>
          </w:tcPr>
          <w:p>
            <w:r/>
            <w:r>
              <w:rPr>
                <w:b w:val="0"/>
                <w:sz w:val="16"/>
              </w:rPr>
              <w:t>Bhante Bodhidhamma</w:t>
            </w:r>
          </w:p>
        </w:tc>
        <w:tc>
          <w:tcPr>
            <w:tcW w:type="dxa" w:w="6048"/>
          </w:tcPr>
          <w:p>
            <w:r/>
            <w:r>
              <w:rPr>
                <w:b w:val="0"/>
                <w:sz w:val="16"/>
              </w:rPr>
              <w:t>Chi Gong min guidance</w:t>
            </w:r>
          </w:p>
        </w:tc>
        <w:tc>
          <w:tcPr>
            <w:tcW w:type="dxa" w:w="2880"/>
          </w:tcPr>
          <w:p>
            <w:r/>
            <w:r>
              <w:rPr>
                <w:b w:val="0"/>
                <w:sz w:val="16"/>
              </w:rPr>
              <w:t>Satipanya — Retreat Talks</w:t>
            </w:r>
          </w:p>
        </w:tc>
      </w:tr>
      <w:tr>
        <w:tc>
          <w:tcPr>
            <w:tcW w:type="dxa" w:w="576"/>
          </w:tcPr>
          <w:p>
            <w:r/>
            <w:r>
              <w:rPr>
                <w:b w:val="0"/>
                <w:sz w:val="16"/>
              </w:rPr>
              <w:t>618</w:t>
            </w:r>
          </w:p>
        </w:tc>
        <w:tc>
          <w:tcPr>
            <w:tcW w:type="dxa" w:w="720"/>
          </w:tcPr>
          <w:p>
            <w:r/>
            <w:r>
              <w:rPr>
                <w:b w:val="0"/>
                <w:sz w:val="16"/>
              </w:rPr>
              <w:t>0</w:t>
            </w:r>
          </w:p>
        </w:tc>
        <w:tc>
          <w:tcPr>
            <w:tcW w:type="dxa" w:w="720"/>
          </w:tcPr>
          <w:p>
            <w:r/>
            <w:r>
              <w:rPr>
                <w:b w:val="0"/>
                <w:sz w:val="16"/>
              </w:rPr>
              <w:t>0</w:t>
            </w:r>
          </w:p>
        </w:tc>
        <w:tc>
          <w:tcPr>
            <w:tcW w:type="dxa" w:w="720"/>
          </w:tcPr>
          <w:p>
            <w:r/>
            <w:r>
              <w:rPr>
                <w:b w:val="0"/>
                <w:sz w:val="16"/>
              </w:rPr>
              <w:t>0</w:t>
            </w:r>
          </w:p>
        </w:tc>
        <w:tc>
          <w:tcPr>
            <w:tcW w:type="dxa" w:w="2304"/>
          </w:tcPr>
          <w:p>
            <w:r/>
            <w:r>
              <w:rPr>
                <w:b w:val="0"/>
                <w:sz w:val="16"/>
              </w:rPr>
              <w:t>Bhante Bodhidhamma</w:t>
            </w:r>
          </w:p>
        </w:tc>
        <w:tc>
          <w:tcPr>
            <w:tcW w:type="dxa" w:w="6048"/>
          </w:tcPr>
          <w:p>
            <w:r/>
            <w:r>
              <w:rPr>
                <w:b w:val="0"/>
                <w:sz w:val="16"/>
              </w:rPr>
              <w:t>Entering the Course</w:t>
            </w:r>
          </w:p>
        </w:tc>
        <w:tc>
          <w:tcPr>
            <w:tcW w:type="dxa" w:w="2880"/>
          </w:tcPr>
          <w:p>
            <w:r/>
            <w:r>
              <w:rPr>
                <w:b w:val="0"/>
                <w:sz w:val="16"/>
              </w:rPr>
              <w:t>Satipanya — International Talks</w:t>
            </w:r>
          </w:p>
        </w:tc>
      </w:tr>
      <w:tr>
        <w:tc>
          <w:tcPr>
            <w:tcW w:type="dxa" w:w="576"/>
          </w:tcPr>
          <w:p>
            <w:r/>
            <w:r>
              <w:rPr>
                <w:b w:val="0"/>
                <w:sz w:val="16"/>
              </w:rPr>
              <w:t>619</w:t>
            </w:r>
          </w:p>
        </w:tc>
        <w:tc>
          <w:tcPr>
            <w:tcW w:type="dxa" w:w="720"/>
          </w:tcPr>
          <w:p>
            <w:r/>
            <w:r>
              <w:rPr>
                <w:b w:val="0"/>
                <w:sz w:val="16"/>
              </w:rPr>
              <w:t>0</w:t>
            </w:r>
          </w:p>
        </w:tc>
        <w:tc>
          <w:tcPr>
            <w:tcW w:type="dxa" w:w="720"/>
          </w:tcPr>
          <w:p>
            <w:r/>
            <w:r>
              <w:rPr>
                <w:b w:val="0"/>
                <w:sz w:val="16"/>
              </w:rPr>
              <w:t>0</w:t>
            </w:r>
          </w:p>
        </w:tc>
        <w:tc>
          <w:tcPr>
            <w:tcW w:type="dxa" w:w="720"/>
          </w:tcPr>
          <w:p>
            <w:r/>
            <w:r>
              <w:rPr>
                <w:b w:val="0"/>
                <w:sz w:val="16"/>
              </w:rPr>
              <w:t>0</w:t>
            </w:r>
          </w:p>
        </w:tc>
        <w:tc>
          <w:tcPr>
            <w:tcW w:type="dxa" w:w="2304"/>
          </w:tcPr>
          <w:p>
            <w:r/>
            <w:r>
              <w:rPr>
                <w:b w:val="0"/>
                <w:sz w:val="16"/>
              </w:rPr>
              <w:t>Bhante Bodhidhamma</w:t>
            </w:r>
          </w:p>
        </w:tc>
        <w:tc>
          <w:tcPr>
            <w:tcW w:type="dxa" w:w="6048"/>
          </w:tcPr>
          <w:p>
            <w:r/>
            <w:r>
              <w:rPr>
                <w:b w:val="0"/>
                <w:sz w:val="16"/>
              </w:rPr>
              <w:t>The Mahasi Method</w:t>
            </w:r>
          </w:p>
        </w:tc>
        <w:tc>
          <w:tcPr>
            <w:tcW w:type="dxa" w:w="2880"/>
          </w:tcPr>
          <w:p>
            <w:r/>
            <w:r>
              <w:rPr>
                <w:b w:val="0"/>
                <w:sz w:val="16"/>
              </w:rPr>
              <w:t>Satipanya — International Talks</w:t>
            </w:r>
          </w:p>
        </w:tc>
      </w:tr>
    </w:tbl>
    <w:p/>
    <w:p>
      <w:r>
        <w:br w:type="page"/>
      </w:r>
    </w:p>
    <w:p>
      <w:pPr>
        <w:pStyle w:val="Heading1"/>
      </w:pPr>
      <w:r>
        <w:t>Part 3 — Side by side (craft vs. doctrine)</w:t>
      </w:r>
    </w:p>
    <w:p>
      <w:r>
        <w:t>All talks sorted by craft score. Δ = craft − doctrine: positive (green) means the talk rises once doctrine is set aside; negative (orange) means doctrinal fidelity was lifting its score.</w:t>
      </w:r>
    </w:p>
    <w:tbl>
      <w:tblPr>
        <w:tblStyle w:val="LightGrid-Accent1"/>
        <w:tblW w:type="auto" w:w="0"/>
        <w:tblLayout w:type="fixed"/>
        <w:tblLook w:firstColumn="1" w:firstRow="1" w:lastColumn="0" w:lastRow="0" w:noHBand="0" w:noVBand="1" w:val="04A0"/>
      </w:tblPr>
      <w:tblGrid>
        <w:gridCol w:w="576"/>
        <w:gridCol w:w="864"/>
        <w:gridCol w:w="1008"/>
        <w:gridCol w:w="720"/>
        <w:gridCol w:w="2304"/>
        <w:gridCol w:w="5760"/>
        <w:gridCol w:w="2880"/>
      </w:tblGrid>
      <w:tr>
        <w:tc>
          <w:tcPr>
            <w:tcW w:type="dxa" w:w="2057"/>
          </w:tcPr>
          <w:p>
            <w:r/>
            <w:r>
              <w:rPr>
                <w:b/>
                <w:sz w:val="17"/>
              </w:rPr>
              <w:t>#</w:t>
            </w:r>
          </w:p>
        </w:tc>
        <w:tc>
          <w:tcPr>
            <w:tcW w:type="dxa" w:w="2057"/>
          </w:tcPr>
          <w:p>
            <w:r/>
            <w:r>
              <w:rPr>
                <w:b/>
                <w:sz w:val="17"/>
              </w:rPr>
              <w:t>Craft</w:t>
            </w:r>
          </w:p>
        </w:tc>
        <w:tc>
          <w:tcPr>
            <w:tcW w:type="dxa" w:w="2057"/>
          </w:tcPr>
          <w:p>
            <w:r/>
            <w:r>
              <w:rPr>
                <w:b/>
                <w:sz w:val="17"/>
              </w:rPr>
              <w:t>Doctrine</w:t>
            </w:r>
          </w:p>
        </w:tc>
        <w:tc>
          <w:tcPr>
            <w:tcW w:type="dxa" w:w="2057"/>
          </w:tcPr>
          <w:p>
            <w:r/>
            <w:r>
              <w:rPr>
                <w:b/>
                <w:sz w:val="17"/>
              </w:rPr>
              <w:t>Δ</w:t>
            </w:r>
          </w:p>
        </w:tc>
        <w:tc>
          <w:tcPr>
            <w:tcW w:type="dxa" w:w="2057"/>
          </w:tcPr>
          <w:p>
            <w:r/>
            <w:r>
              <w:rPr>
                <w:b/>
                <w:sz w:val="17"/>
              </w:rPr>
              <w:t>Teacher</w:t>
            </w:r>
          </w:p>
        </w:tc>
        <w:tc>
          <w:tcPr>
            <w:tcW w:type="dxa" w:w="2057"/>
          </w:tcPr>
          <w:p>
            <w:r/>
            <w:r>
              <w:rPr>
                <w:b/>
                <w:sz w:val="17"/>
              </w:rPr>
              <w:t>Title</w:t>
            </w:r>
          </w:p>
        </w:tc>
        <w:tc>
          <w:tcPr>
            <w:tcW w:type="dxa" w:w="2057"/>
          </w:tcPr>
          <w:p>
            <w:r/>
            <w:r>
              <w:rPr>
                <w:b/>
                <w:sz w:val="17"/>
              </w:rPr>
              <w:t>Collection</w:t>
            </w:r>
          </w:p>
        </w:tc>
      </w:tr>
      <w:tr>
        <w:tc>
          <w:tcPr>
            <w:tcW w:type="dxa" w:w="576"/>
          </w:tcPr>
          <w:p>
            <w:r/>
            <w:r>
              <w:rPr>
                <w:b w:val="0"/>
                <w:sz w:val="16"/>
              </w:rPr>
              <w:t>1</w:t>
            </w:r>
          </w:p>
        </w:tc>
        <w:tc>
          <w:tcPr>
            <w:tcW w:type="dxa" w:w="864"/>
          </w:tcPr>
          <w:p>
            <w:r/>
            <w:r>
              <w:rPr>
                <w:b w:val="0"/>
                <w:sz w:val="16"/>
              </w:rPr>
              <w:t>87</w:t>
            </w:r>
          </w:p>
        </w:tc>
        <w:tc>
          <w:tcPr>
            <w:tcW w:type="dxa" w:w="1008"/>
          </w:tcPr>
          <w:p>
            <w:r/>
            <w:r>
              <w:rPr>
                <w:b w:val="0"/>
                <w:sz w:val="16"/>
              </w:rPr>
              <w:t>85</w:t>
            </w:r>
          </w:p>
        </w:tc>
        <w:tc>
          <w:tcPr>
            <w:tcW w:type="dxa" w:w="720"/>
          </w:tcPr>
          <w:p>
            <w:r/>
            <w:r>
              <w:rPr>
                <w:b w:val="0"/>
                <w:color w:val="2F855A"/>
                <w:sz w:val="16"/>
              </w:rPr>
              <w:t>+2</w:t>
            </w:r>
          </w:p>
        </w:tc>
        <w:tc>
          <w:tcPr>
            <w:tcW w:type="dxa" w:w="2304"/>
          </w:tcPr>
          <w:p>
            <w:r/>
            <w:r>
              <w:rPr>
                <w:b w:val="0"/>
                <w:sz w:val="16"/>
              </w:rPr>
              <w:t>Noirin Sheahan</w:t>
            </w:r>
          </w:p>
        </w:tc>
        <w:tc>
          <w:tcPr>
            <w:tcW w:type="dxa" w:w="5760"/>
          </w:tcPr>
          <w:p>
            <w:r/>
            <w:r>
              <w:rPr>
                <w:b w:val="0"/>
                <w:sz w:val="16"/>
              </w:rPr>
              <w:t>Hindrances and Factors of Enlightenment - read by Marie Caroll</w:t>
            </w:r>
          </w:p>
        </w:tc>
        <w:tc>
          <w:tcPr>
            <w:tcW w:type="dxa" w:w="2880"/>
          </w:tcPr>
          <w:p>
            <w:r/>
            <w:r>
              <w:rPr>
                <w:b w:val="0"/>
                <w:sz w:val="16"/>
              </w:rPr>
              <w:t>Satipanya — Noirin's Teachings</w:t>
            </w:r>
          </w:p>
        </w:tc>
      </w:tr>
      <w:tr>
        <w:tc>
          <w:tcPr>
            <w:tcW w:type="dxa" w:w="576"/>
          </w:tcPr>
          <w:p>
            <w:r/>
            <w:r>
              <w:rPr>
                <w:b w:val="0"/>
                <w:sz w:val="16"/>
              </w:rPr>
              <w:t>2</w:t>
            </w:r>
          </w:p>
        </w:tc>
        <w:tc>
          <w:tcPr>
            <w:tcW w:type="dxa" w:w="864"/>
          </w:tcPr>
          <w:p>
            <w:r/>
            <w:r>
              <w:rPr>
                <w:b w:val="0"/>
                <w:sz w:val="16"/>
              </w:rPr>
              <w:t>87</w:t>
            </w:r>
          </w:p>
        </w:tc>
        <w:tc>
          <w:tcPr>
            <w:tcW w:type="dxa" w:w="1008"/>
          </w:tcPr>
          <w:p>
            <w:r/>
            <w:r>
              <w:rPr>
                <w:b w:val="0"/>
                <w:sz w:val="16"/>
              </w:rPr>
              <w:t>86</w:t>
            </w:r>
          </w:p>
        </w:tc>
        <w:tc>
          <w:tcPr>
            <w:tcW w:type="dxa" w:w="720"/>
          </w:tcPr>
          <w:p>
            <w:r/>
            <w:r>
              <w:rPr>
                <w:b w:val="0"/>
                <w:color w:val="2F855A"/>
                <w:sz w:val="16"/>
              </w:rPr>
              <w:t>+1</w:t>
            </w:r>
          </w:p>
        </w:tc>
        <w:tc>
          <w:tcPr>
            <w:tcW w:type="dxa" w:w="2304"/>
          </w:tcPr>
          <w:p>
            <w:r/>
            <w:r>
              <w:rPr>
                <w:b w:val="0"/>
                <w:sz w:val="16"/>
              </w:rPr>
              <w:t>Noirin Sheahan</w:t>
            </w:r>
          </w:p>
        </w:tc>
        <w:tc>
          <w:tcPr>
            <w:tcW w:type="dxa" w:w="5760"/>
          </w:tcPr>
          <w:p>
            <w:r/>
            <w:r>
              <w:rPr>
                <w:b w:val="0"/>
                <w:sz w:val="16"/>
              </w:rPr>
              <w:t>Second and Third Nobe Truths: Cause and Cessation of Dukkh - read by Finola O'Siochru</w:t>
            </w:r>
          </w:p>
        </w:tc>
        <w:tc>
          <w:tcPr>
            <w:tcW w:type="dxa" w:w="2880"/>
          </w:tcPr>
          <w:p>
            <w:r/>
            <w:r>
              <w:rPr>
                <w:b w:val="0"/>
                <w:sz w:val="16"/>
              </w:rPr>
              <w:t>Satipanya — Noirin's Teachings</w:t>
            </w:r>
          </w:p>
        </w:tc>
      </w:tr>
      <w:tr>
        <w:tc>
          <w:tcPr>
            <w:tcW w:type="dxa" w:w="576"/>
          </w:tcPr>
          <w:p>
            <w:r/>
            <w:r>
              <w:rPr>
                <w:b w:val="0"/>
                <w:sz w:val="16"/>
              </w:rPr>
              <w:t>3</w:t>
            </w:r>
          </w:p>
        </w:tc>
        <w:tc>
          <w:tcPr>
            <w:tcW w:type="dxa" w:w="864"/>
          </w:tcPr>
          <w:p>
            <w:r/>
            <w:r>
              <w:rPr>
                <w:b w:val="0"/>
                <w:sz w:val="16"/>
              </w:rPr>
              <w:t>86</w:t>
            </w:r>
          </w:p>
        </w:tc>
        <w:tc>
          <w:tcPr>
            <w:tcW w:type="dxa" w:w="1008"/>
          </w:tcPr>
          <w:p>
            <w:r/>
            <w:r>
              <w:rPr>
                <w:b w:val="0"/>
                <w:sz w:val="16"/>
              </w:rPr>
              <w:t>87</w:t>
            </w:r>
          </w:p>
        </w:tc>
        <w:tc>
          <w:tcPr>
            <w:tcW w:type="dxa" w:w="720"/>
          </w:tcPr>
          <w:p>
            <w:r/>
            <w:r>
              <w:rPr>
                <w:b w:val="0"/>
                <w:color w:val="C05621"/>
                <w:sz w:val="16"/>
              </w:rPr>
              <w:t>-1</w:t>
            </w:r>
          </w:p>
        </w:tc>
        <w:tc>
          <w:tcPr>
            <w:tcW w:type="dxa" w:w="2304"/>
          </w:tcPr>
          <w:p>
            <w:r/>
            <w:r>
              <w:rPr>
                <w:b w:val="0"/>
                <w:sz w:val="16"/>
              </w:rPr>
              <w:t>Noirin Sheahan</w:t>
            </w:r>
          </w:p>
        </w:tc>
        <w:tc>
          <w:tcPr>
            <w:tcW w:type="dxa" w:w="5760"/>
          </w:tcPr>
          <w:p>
            <w:r/>
            <w:r>
              <w:rPr>
                <w:b w:val="0"/>
                <w:sz w:val="16"/>
              </w:rPr>
              <w:t>Divine Abiding, c. Compassion - read by Biddy O'Connell</w:t>
            </w:r>
          </w:p>
        </w:tc>
        <w:tc>
          <w:tcPr>
            <w:tcW w:type="dxa" w:w="2880"/>
          </w:tcPr>
          <w:p>
            <w:r/>
            <w:r>
              <w:rPr>
                <w:b w:val="0"/>
                <w:sz w:val="16"/>
              </w:rPr>
              <w:t>Satipanya — Noirin's Teachings</w:t>
            </w:r>
          </w:p>
        </w:tc>
      </w:tr>
      <w:tr>
        <w:tc>
          <w:tcPr>
            <w:tcW w:type="dxa" w:w="576"/>
          </w:tcPr>
          <w:p>
            <w:r/>
            <w:r>
              <w:rPr>
                <w:b w:val="0"/>
                <w:sz w:val="16"/>
              </w:rPr>
              <w:t>4</w:t>
            </w:r>
          </w:p>
        </w:tc>
        <w:tc>
          <w:tcPr>
            <w:tcW w:type="dxa" w:w="864"/>
          </w:tcPr>
          <w:p>
            <w:r/>
            <w:r>
              <w:rPr>
                <w:b w:val="0"/>
                <w:sz w:val="16"/>
              </w:rPr>
              <w:t>85</w:t>
            </w:r>
          </w:p>
        </w:tc>
        <w:tc>
          <w:tcPr>
            <w:tcW w:type="dxa" w:w="1008"/>
          </w:tcPr>
          <w:p>
            <w:r/>
            <w:r>
              <w:rPr>
                <w:b w:val="0"/>
                <w:sz w:val="16"/>
              </w:rPr>
              <w:t>86</w:t>
            </w:r>
          </w:p>
        </w:tc>
        <w:tc>
          <w:tcPr>
            <w:tcW w:type="dxa" w:w="720"/>
          </w:tcPr>
          <w:p>
            <w:r/>
            <w:r>
              <w:rPr>
                <w:b w:val="0"/>
                <w:color w:val="C05621"/>
                <w:sz w:val="16"/>
              </w:rPr>
              <w:t>-1</w:t>
            </w:r>
          </w:p>
        </w:tc>
        <w:tc>
          <w:tcPr>
            <w:tcW w:type="dxa" w:w="2304"/>
          </w:tcPr>
          <w:p>
            <w:r/>
            <w:r>
              <w:rPr>
                <w:b w:val="0"/>
                <w:sz w:val="16"/>
              </w:rPr>
              <w:t>Noirin Sheahan</w:t>
            </w:r>
          </w:p>
        </w:tc>
        <w:tc>
          <w:tcPr>
            <w:tcW w:type="dxa" w:w="5760"/>
          </w:tcPr>
          <w:p>
            <w:r/>
            <w:r>
              <w:rPr>
                <w:b w:val="0"/>
                <w:sz w:val="16"/>
              </w:rPr>
              <w:t>Divine Abiding: b. Goodwill, Metta - read by Biddy O'Connell</w:t>
            </w:r>
          </w:p>
        </w:tc>
        <w:tc>
          <w:tcPr>
            <w:tcW w:type="dxa" w:w="2880"/>
          </w:tcPr>
          <w:p>
            <w:r/>
            <w:r>
              <w:rPr>
                <w:b w:val="0"/>
                <w:sz w:val="16"/>
              </w:rPr>
              <w:t>Satipanya — Noirin's Teachings</w:t>
            </w:r>
          </w:p>
        </w:tc>
      </w:tr>
      <w:tr>
        <w:tc>
          <w:tcPr>
            <w:tcW w:type="dxa" w:w="576"/>
          </w:tcPr>
          <w:p>
            <w:r/>
            <w:r>
              <w:rPr>
                <w:b w:val="0"/>
                <w:sz w:val="16"/>
              </w:rPr>
              <w:t>5</w:t>
            </w:r>
          </w:p>
        </w:tc>
        <w:tc>
          <w:tcPr>
            <w:tcW w:type="dxa" w:w="864"/>
          </w:tcPr>
          <w:p>
            <w:r/>
            <w:r>
              <w:rPr>
                <w:b w:val="0"/>
                <w:sz w:val="16"/>
              </w:rPr>
              <w:t>85</w:t>
            </w:r>
          </w:p>
        </w:tc>
        <w:tc>
          <w:tcPr>
            <w:tcW w:type="dxa" w:w="1008"/>
          </w:tcPr>
          <w:p>
            <w:r/>
            <w:r>
              <w:rPr>
                <w:b w:val="0"/>
                <w:sz w:val="16"/>
              </w:rPr>
              <w:t>86</w:t>
            </w:r>
          </w:p>
        </w:tc>
        <w:tc>
          <w:tcPr>
            <w:tcW w:type="dxa" w:w="720"/>
          </w:tcPr>
          <w:p>
            <w:r/>
            <w:r>
              <w:rPr>
                <w:b w:val="0"/>
                <w:color w:val="C05621"/>
                <w:sz w:val="16"/>
              </w:rPr>
              <w:t>-1</w:t>
            </w:r>
          </w:p>
        </w:tc>
        <w:tc>
          <w:tcPr>
            <w:tcW w:type="dxa" w:w="2304"/>
          </w:tcPr>
          <w:p>
            <w:r/>
            <w:r>
              <w:rPr>
                <w:b w:val="0"/>
                <w:sz w:val="16"/>
              </w:rPr>
              <w:t>Noirin Sheahan</w:t>
            </w:r>
          </w:p>
        </w:tc>
        <w:tc>
          <w:tcPr>
            <w:tcW w:type="dxa" w:w="5760"/>
          </w:tcPr>
          <w:p>
            <w:r/>
            <w:r>
              <w:rPr>
                <w:b w:val="0"/>
                <w:sz w:val="16"/>
              </w:rPr>
              <w:t>The Buddha's Death (Parinibbana Sutta)</w:t>
            </w:r>
          </w:p>
        </w:tc>
        <w:tc>
          <w:tcPr>
            <w:tcW w:type="dxa" w:w="2880"/>
          </w:tcPr>
          <w:p>
            <w:r/>
            <w:r>
              <w:rPr>
                <w:b w:val="0"/>
                <w:sz w:val="16"/>
              </w:rPr>
              <w:t>Satipanya — Noirin's Teachings</w:t>
            </w:r>
          </w:p>
        </w:tc>
      </w:tr>
      <w:tr>
        <w:tc>
          <w:tcPr>
            <w:tcW w:type="dxa" w:w="576"/>
          </w:tcPr>
          <w:p>
            <w:r/>
            <w:r>
              <w:rPr>
                <w:b w:val="0"/>
                <w:sz w:val="16"/>
              </w:rPr>
              <w:t>6</w:t>
            </w:r>
          </w:p>
        </w:tc>
        <w:tc>
          <w:tcPr>
            <w:tcW w:type="dxa" w:w="864"/>
          </w:tcPr>
          <w:p>
            <w:r/>
            <w:r>
              <w:rPr>
                <w:b w:val="0"/>
                <w:sz w:val="16"/>
              </w:rPr>
              <w:t>85</w:t>
            </w:r>
          </w:p>
        </w:tc>
        <w:tc>
          <w:tcPr>
            <w:tcW w:type="dxa" w:w="1008"/>
          </w:tcPr>
          <w:p>
            <w:r/>
            <w:r>
              <w:rPr>
                <w:b w:val="0"/>
                <w:sz w:val="16"/>
              </w:rPr>
              <w:t>85</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Characteristic of Impermanence</w:t>
            </w:r>
          </w:p>
        </w:tc>
        <w:tc>
          <w:tcPr>
            <w:tcW w:type="dxa" w:w="2880"/>
          </w:tcPr>
          <w:p>
            <w:r/>
            <w:r>
              <w:rPr>
                <w:b w:val="0"/>
                <w:sz w:val="16"/>
              </w:rPr>
              <w:t>Satipanya — Retreat Talks</w:t>
            </w:r>
          </w:p>
        </w:tc>
      </w:tr>
      <w:tr>
        <w:tc>
          <w:tcPr>
            <w:tcW w:type="dxa" w:w="576"/>
          </w:tcPr>
          <w:p>
            <w:r/>
            <w:r>
              <w:rPr>
                <w:b w:val="0"/>
                <w:sz w:val="16"/>
              </w:rPr>
              <w:t>7</w:t>
            </w:r>
          </w:p>
        </w:tc>
        <w:tc>
          <w:tcPr>
            <w:tcW w:type="dxa" w:w="864"/>
          </w:tcPr>
          <w:p>
            <w:r/>
            <w:r>
              <w:rPr>
                <w:b w:val="0"/>
                <w:sz w:val="16"/>
              </w:rPr>
              <w:t>85</w:t>
            </w:r>
          </w:p>
        </w:tc>
        <w:tc>
          <w:tcPr>
            <w:tcW w:type="dxa" w:w="1008"/>
          </w:tcPr>
          <w:p>
            <w:r/>
            <w:r>
              <w:rPr>
                <w:b w:val="0"/>
                <w:sz w:val="16"/>
              </w:rPr>
              <w:t>85</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Karma</w:t>
            </w:r>
          </w:p>
        </w:tc>
        <w:tc>
          <w:tcPr>
            <w:tcW w:type="dxa" w:w="2880"/>
          </w:tcPr>
          <w:p>
            <w:r/>
            <w:r>
              <w:rPr>
                <w:b w:val="0"/>
                <w:sz w:val="16"/>
              </w:rPr>
              <w:t>Satipanya — Retreat Talks</w:t>
            </w:r>
          </w:p>
        </w:tc>
      </w:tr>
      <w:tr>
        <w:tc>
          <w:tcPr>
            <w:tcW w:type="dxa" w:w="576"/>
          </w:tcPr>
          <w:p>
            <w:r/>
            <w:r>
              <w:rPr>
                <w:b w:val="0"/>
                <w:sz w:val="16"/>
              </w:rPr>
              <w:t>8</w:t>
            </w:r>
          </w:p>
        </w:tc>
        <w:tc>
          <w:tcPr>
            <w:tcW w:type="dxa" w:w="864"/>
          </w:tcPr>
          <w:p>
            <w:r/>
            <w:r>
              <w:rPr>
                <w:b w:val="0"/>
                <w:sz w:val="16"/>
              </w:rPr>
              <w:t>83</w:t>
            </w:r>
          </w:p>
        </w:tc>
        <w:tc>
          <w:tcPr>
            <w:tcW w:type="dxa" w:w="1008"/>
          </w:tcPr>
          <w:p>
            <w:r/>
            <w:r>
              <w:rPr>
                <w:b w:val="0"/>
                <w:sz w:val="16"/>
              </w:rPr>
              <w:t>82</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Fear</w:t>
            </w:r>
          </w:p>
        </w:tc>
        <w:tc>
          <w:tcPr>
            <w:tcW w:type="dxa" w:w="2880"/>
          </w:tcPr>
          <w:p>
            <w:r/>
            <w:r>
              <w:rPr>
                <w:b w:val="0"/>
                <w:sz w:val="16"/>
              </w:rPr>
              <w:t>Satipanya — Dharma Talks</w:t>
            </w:r>
          </w:p>
        </w:tc>
      </w:tr>
      <w:tr>
        <w:tc>
          <w:tcPr>
            <w:tcW w:type="dxa" w:w="576"/>
          </w:tcPr>
          <w:p>
            <w:r/>
            <w:r>
              <w:rPr>
                <w:b w:val="0"/>
                <w:sz w:val="16"/>
              </w:rPr>
              <w:t>9</w:t>
            </w:r>
          </w:p>
        </w:tc>
        <w:tc>
          <w:tcPr>
            <w:tcW w:type="dxa" w:w="864"/>
          </w:tcPr>
          <w:p>
            <w:r/>
            <w:r>
              <w:rPr>
                <w:b w:val="0"/>
                <w:sz w:val="16"/>
              </w:rPr>
              <w:t>83</w:t>
            </w:r>
          </w:p>
        </w:tc>
        <w:tc>
          <w:tcPr>
            <w:tcW w:type="dxa" w:w="1008"/>
          </w:tcPr>
          <w:p>
            <w:r/>
            <w:r>
              <w:rPr>
                <w:b w:val="0"/>
                <w:sz w:val="16"/>
              </w:rPr>
              <w:t>84</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Angulimala A Monologue 00.54.49 21.9 MB</w:t>
            </w:r>
          </w:p>
        </w:tc>
        <w:tc>
          <w:tcPr>
            <w:tcW w:type="dxa" w:w="2880"/>
          </w:tcPr>
          <w:p>
            <w:r/>
            <w:r>
              <w:rPr>
                <w:b w:val="0"/>
                <w:sz w:val="16"/>
              </w:rPr>
              <w:t>Satipanya — Dharma Talks</w:t>
            </w:r>
          </w:p>
        </w:tc>
      </w:tr>
      <w:tr>
        <w:tc>
          <w:tcPr>
            <w:tcW w:type="dxa" w:w="576"/>
          </w:tcPr>
          <w:p>
            <w:r/>
            <w:r>
              <w:rPr>
                <w:b w:val="0"/>
                <w:sz w:val="16"/>
              </w:rPr>
              <w:t>10</w:t>
            </w:r>
          </w:p>
        </w:tc>
        <w:tc>
          <w:tcPr>
            <w:tcW w:type="dxa" w:w="864"/>
          </w:tcPr>
          <w:p>
            <w:r/>
            <w:r>
              <w:rPr>
                <w:b w:val="0"/>
                <w:sz w:val="16"/>
              </w:rPr>
              <w:t>83</w:t>
            </w:r>
          </w:p>
        </w:tc>
        <w:tc>
          <w:tcPr>
            <w:tcW w:type="dxa" w:w="1008"/>
          </w:tcPr>
          <w:p>
            <w:r/>
            <w:r>
              <w:rPr>
                <w:b w:val="0"/>
                <w:sz w:val="16"/>
              </w:rPr>
              <w:t>79</w:t>
            </w:r>
          </w:p>
        </w:tc>
        <w:tc>
          <w:tcPr>
            <w:tcW w:type="dxa" w:w="720"/>
          </w:tcPr>
          <w:p>
            <w:r/>
            <w:r>
              <w:rPr>
                <w:b w:val="0"/>
                <w:color w:val="2F855A"/>
                <w:sz w:val="16"/>
              </w:rPr>
              <w:t>+4</w:t>
            </w:r>
          </w:p>
        </w:tc>
        <w:tc>
          <w:tcPr>
            <w:tcW w:type="dxa" w:w="2304"/>
          </w:tcPr>
          <w:p>
            <w:r/>
            <w:r>
              <w:rPr>
                <w:b w:val="0"/>
                <w:sz w:val="16"/>
              </w:rPr>
              <w:t>Noirin Sheahan</w:t>
            </w:r>
          </w:p>
        </w:tc>
        <w:tc>
          <w:tcPr>
            <w:tcW w:type="dxa" w:w="5760"/>
          </w:tcPr>
          <w:p>
            <w:r/>
            <w:r>
              <w:rPr>
                <w:b w:val="0"/>
                <w:sz w:val="16"/>
              </w:rPr>
              <w:t>Building a Raft to Cross the Floods of Sensuality and Views</w:t>
            </w:r>
          </w:p>
        </w:tc>
        <w:tc>
          <w:tcPr>
            <w:tcW w:type="dxa" w:w="2880"/>
          </w:tcPr>
          <w:p>
            <w:r/>
            <w:r>
              <w:rPr>
                <w:b w:val="0"/>
                <w:sz w:val="16"/>
              </w:rPr>
              <w:t>Satipanya — Noirin's Teachings</w:t>
            </w:r>
          </w:p>
        </w:tc>
      </w:tr>
      <w:tr>
        <w:tc>
          <w:tcPr>
            <w:tcW w:type="dxa" w:w="576"/>
          </w:tcPr>
          <w:p>
            <w:r/>
            <w:r>
              <w:rPr>
                <w:b w:val="0"/>
                <w:sz w:val="16"/>
              </w:rPr>
              <w:t>11</w:t>
            </w:r>
          </w:p>
        </w:tc>
        <w:tc>
          <w:tcPr>
            <w:tcW w:type="dxa" w:w="864"/>
          </w:tcPr>
          <w:p>
            <w:r/>
            <w:r>
              <w:rPr>
                <w:b w:val="0"/>
                <w:sz w:val="16"/>
              </w:rPr>
              <w:t>83</w:t>
            </w:r>
          </w:p>
        </w:tc>
        <w:tc>
          <w:tcPr>
            <w:tcW w:type="dxa" w:w="1008"/>
          </w:tcPr>
          <w:p>
            <w:r/>
            <w:r>
              <w:rPr>
                <w:b w:val="0"/>
                <w:sz w:val="16"/>
              </w:rPr>
              <w:t>83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Technique</w:t>
            </w:r>
          </w:p>
        </w:tc>
        <w:tc>
          <w:tcPr>
            <w:tcW w:type="dxa" w:w="2880"/>
          </w:tcPr>
          <w:p>
            <w:r/>
            <w:r>
              <w:rPr>
                <w:b w:val="0"/>
                <w:sz w:val="16"/>
              </w:rPr>
              <w:t>Satipanya — Retreat Talks</w:t>
            </w:r>
          </w:p>
        </w:tc>
      </w:tr>
      <w:tr>
        <w:tc>
          <w:tcPr>
            <w:tcW w:type="dxa" w:w="576"/>
          </w:tcPr>
          <w:p>
            <w:r/>
            <w:r>
              <w:rPr>
                <w:b w:val="0"/>
                <w:sz w:val="16"/>
              </w:rPr>
              <w:t>12</w:t>
            </w:r>
          </w:p>
        </w:tc>
        <w:tc>
          <w:tcPr>
            <w:tcW w:type="dxa" w:w="864"/>
          </w:tcPr>
          <w:p>
            <w:r/>
            <w:r>
              <w:rPr>
                <w:b w:val="0"/>
                <w:sz w:val="16"/>
              </w:rPr>
              <w:t>83</w:t>
            </w:r>
          </w:p>
        </w:tc>
        <w:tc>
          <w:tcPr>
            <w:tcW w:type="dxa" w:w="1008"/>
          </w:tcPr>
          <w:p>
            <w:r/>
            <w:r>
              <w:rPr>
                <w:b w:val="0"/>
                <w:sz w:val="16"/>
              </w:rPr>
              <w:t>84</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Hindrances</w:t>
            </w:r>
          </w:p>
        </w:tc>
        <w:tc>
          <w:tcPr>
            <w:tcW w:type="dxa" w:w="2880"/>
          </w:tcPr>
          <w:p>
            <w:r/>
            <w:r>
              <w:rPr>
                <w:b w:val="0"/>
                <w:sz w:val="16"/>
              </w:rPr>
              <w:t>Satipanya — Retreat Talks</w:t>
            </w:r>
          </w:p>
        </w:tc>
      </w:tr>
      <w:tr>
        <w:tc>
          <w:tcPr>
            <w:tcW w:type="dxa" w:w="576"/>
          </w:tcPr>
          <w:p>
            <w:r/>
            <w:r>
              <w:rPr>
                <w:b w:val="0"/>
                <w:sz w:val="16"/>
              </w:rPr>
              <w:t>13</w:t>
            </w:r>
          </w:p>
        </w:tc>
        <w:tc>
          <w:tcPr>
            <w:tcW w:type="dxa" w:w="864"/>
          </w:tcPr>
          <w:p>
            <w:r/>
            <w:r>
              <w:rPr>
                <w:b w:val="0"/>
                <w:sz w:val="16"/>
              </w:rPr>
              <w:t>83</w:t>
            </w:r>
          </w:p>
        </w:tc>
        <w:tc>
          <w:tcPr>
            <w:tcW w:type="dxa" w:w="1008"/>
          </w:tcPr>
          <w:p>
            <w:r/>
            <w:r>
              <w:rPr>
                <w:b w:val="0"/>
                <w:sz w:val="16"/>
              </w:rPr>
              <w:t>83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Noble Silence</w:t>
            </w:r>
          </w:p>
        </w:tc>
        <w:tc>
          <w:tcPr>
            <w:tcW w:type="dxa" w:w="2880"/>
          </w:tcPr>
          <w:p>
            <w:r/>
            <w:r>
              <w:rPr>
                <w:b w:val="0"/>
                <w:sz w:val="16"/>
              </w:rPr>
              <w:t>Satipanya — A Foundation Course in Buddhism</w:t>
            </w:r>
          </w:p>
        </w:tc>
      </w:tr>
      <w:tr>
        <w:tc>
          <w:tcPr>
            <w:tcW w:type="dxa" w:w="576"/>
          </w:tcPr>
          <w:p>
            <w:r/>
            <w:r>
              <w:rPr>
                <w:b w:val="0"/>
                <w:sz w:val="16"/>
              </w:rPr>
              <w:t>14</w:t>
            </w:r>
          </w:p>
        </w:tc>
        <w:tc>
          <w:tcPr>
            <w:tcW w:type="dxa" w:w="864"/>
          </w:tcPr>
          <w:p>
            <w:r/>
            <w:r>
              <w:rPr>
                <w:b w:val="0"/>
                <w:sz w:val="16"/>
              </w:rPr>
              <w:t>82</w:t>
            </w:r>
          </w:p>
        </w:tc>
        <w:tc>
          <w:tcPr>
            <w:tcW w:type="dxa" w:w="1008"/>
          </w:tcPr>
          <w:p>
            <w:r/>
            <w:r>
              <w:rPr>
                <w:b w:val="0"/>
                <w:sz w:val="16"/>
              </w:rPr>
              <w:t>73</w:t>
            </w:r>
          </w:p>
        </w:tc>
        <w:tc>
          <w:tcPr>
            <w:tcW w:type="dxa" w:w="720"/>
          </w:tcPr>
          <w:p>
            <w:r/>
            <w:r>
              <w:rPr>
                <w:b w:val="0"/>
                <w:color w:val="2F855A"/>
                <w:sz w:val="16"/>
              </w:rPr>
              <w:t>+9</w:t>
            </w:r>
          </w:p>
        </w:tc>
        <w:tc>
          <w:tcPr>
            <w:tcW w:type="dxa" w:w="2304"/>
          </w:tcPr>
          <w:p>
            <w:r/>
            <w:r>
              <w:rPr>
                <w:b w:val="0"/>
                <w:sz w:val="16"/>
              </w:rPr>
              <w:t>Noirin Sheahan</w:t>
            </w:r>
          </w:p>
        </w:tc>
        <w:tc>
          <w:tcPr>
            <w:tcW w:type="dxa" w:w="5760"/>
          </w:tcPr>
          <w:p>
            <w:r/>
            <w:r>
              <w:rPr>
                <w:b w:val="0"/>
                <w:sz w:val="16"/>
              </w:rPr>
              <w:t>Introduction to the Mahasi Meditation Practice - read by Finola O'Siochru</w:t>
            </w:r>
          </w:p>
        </w:tc>
        <w:tc>
          <w:tcPr>
            <w:tcW w:type="dxa" w:w="2880"/>
          </w:tcPr>
          <w:p>
            <w:r/>
            <w:r>
              <w:rPr>
                <w:b w:val="0"/>
                <w:sz w:val="16"/>
              </w:rPr>
              <w:t>Satipanya — Noirin's Teachings</w:t>
            </w:r>
          </w:p>
        </w:tc>
      </w:tr>
      <w:tr>
        <w:tc>
          <w:tcPr>
            <w:tcW w:type="dxa" w:w="576"/>
          </w:tcPr>
          <w:p>
            <w:r/>
            <w:r>
              <w:rPr>
                <w:b w:val="0"/>
                <w:sz w:val="16"/>
              </w:rPr>
              <w:t>15</w:t>
            </w:r>
          </w:p>
        </w:tc>
        <w:tc>
          <w:tcPr>
            <w:tcW w:type="dxa" w:w="864"/>
          </w:tcPr>
          <w:p>
            <w:r/>
            <w:r>
              <w:rPr>
                <w:b w:val="0"/>
                <w:sz w:val="16"/>
              </w:rPr>
              <w:t>82</w:t>
            </w:r>
          </w:p>
        </w:tc>
        <w:tc>
          <w:tcPr>
            <w:tcW w:type="dxa" w:w="1008"/>
          </w:tcPr>
          <w:p>
            <w:r/>
            <w:r>
              <w:rPr>
                <w:b w:val="0"/>
                <w:sz w:val="16"/>
              </w:rPr>
              <w:t>82</w:t>
            </w:r>
          </w:p>
        </w:tc>
        <w:tc>
          <w:tcPr>
            <w:tcW w:type="dxa" w:w="720"/>
          </w:tcPr>
          <w:p>
            <w:r/>
            <w:r>
              <w:rPr>
                <w:b w:val="0"/>
                <w:color w:val="707070"/>
                <w:sz w:val="16"/>
              </w:rPr>
              <w:t>0</w:t>
            </w:r>
          </w:p>
        </w:tc>
        <w:tc>
          <w:tcPr>
            <w:tcW w:type="dxa" w:w="2304"/>
          </w:tcPr>
          <w:p>
            <w:r/>
            <w:r>
              <w:rPr>
                <w:b w:val="0"/>
                <w:sz w:val="16"/>
              </w:rPr>
              <w:t>Noirin Sheahan</w:t>
            </w:r>
          </w:p>
        </w:tc>
        <w:tc>
          <w:tcPr>
            <w:tcW w:type="dxa" w:w="5760"/>
          </w:tcPr>
          <w:p>
            <w:r/>
            <w:r>
              <w:rPr>
                <w:b w:val="0"/>
                <w:sz w:val="16"/>
              </w:rPr>
              <w:t>The Hindrances - read by Finola O'Siochru</w:t>
            </w:r>
          </w:p>
        </w:tc>
        <w:tc>
          <w:tcPr>
            <w:tcW w:type="dxa" w:w="2880"/>
          </w:tcPr>
          <w:p>
            <w:r/>
            <w:r>
              <w:rPr>
                <w:b w:val="0"/>
                <w:sz w:val="16"/>
              </w:rPr>
              <w:t>Satipanya — Noirin's Teachings</w:t>
            </w:r>
          </w:p>
        </w:tc>
      </w:tr>
      <w:tr>
        <w:tc>
          <w:tcPr>
            <w:tcW w:type="dxa" w:w="576"/>
          </w:tcPr>
          <w:p>
            <w:r/>
            <w:r>
              <w:rPr>
                <w:b w:val="0"/>
                <w:sz w:val="16"/>
              </w:rPr>
              <w:t>16</w:t>
            </w:r>
          </w:p>
        </w:tc>
        <w:tc>
          <w:tcPr>
            <w:tcW w:type="dxa" w:w="864"/>
          </w:tcPr>
          <w:p>
            <w:r/>
            <w:r>
              <w:rPr>
                <w:b w:val="0"/>
                <w:sz w:val="16"/>
              </w:rPr>
              <w:t>82</w:t>
            </w:r>
          </w:p>
        </w:tc>
        <w:tc>
          <w:tcPr>
            <w:tcW w:type="dxa" w:w="1008"/>
          </w:tcPr>
          <w:p>
            <w:r/>
            <w:r>
              <w:rPr>
                <w:b w:val="0"/>
                <w:sz w:val="16"/>
              </w:rPr>
              <w:t>85</w:t>
            </w:r>
          </w:p>
        </w:tc>
        <w:tc>
          <w:tcPr>
            <w:tcW w:type="dxa" w:w="720"/>
          </w:tcPr>
          <w:p>
            <w:r/>
            <w:r>
              <w:rPr>
                <w:b w:val="0"/>
                <w:color w:val="C05621"/>
                <w:sz w:val="16"/>
              </w:rPr>
              <w:t>-3</w:t>
            </w:r>
          </w:p>
        </w:tc>
        <w:tc>
          <w:tcPr>
            <w:tcW w:type="dxa" w:w="2304"/>
          </w:tcPr>
          <w:p>
            <w:r/>
            <w:r>
              <w:rPr>
                <w:b w:val="0"/>
                <w:sz w:val="16"/>
              </w:rPr>
              <w:t>Noirin Sheahan</w:t>
            </w:r>
          </w:p>
        </w:tc>
        <w:tc>
          <w:tcPr>
            <w:tcW w:type="dxa" w:w="5760"/>
          </w:tcPr>
          <w:p>
            <w:r/>
            <w:r>
              <w:rPr>
                <w:b w:val="0"/>
                <w:sz w:val="16"/>
              </w:rPr>
              <w:t>First Noble Truth: There is Dukkha - read by Finola O'Siochru</w:t>
            </w:r>
          </w:p>
        </w:tc>
        <w:tc>
          <w:tcPr>
            <w:tcW w:type="dxa" w:w="2880"/>
          </w:tcPr>
          <w:p>
            <w:r/>
            <w:r>
              <w:rPr>
                <w:b w:val="0"/>
                <w:sz w:val="16"/>
              </w:rPr>
              <w:t>Satipanya — Noirin's Teachings</w:t>
            </w:r>
          </w:p>
        </w:tc>
      </w:tr>
      <w:tr>
        <w:tc>
          <w:tcPr>
            <w:tcW w:type="dxa" w:w="576"/>
          </w:tcPr>
          <w:p>
            <w:r/>
            <w:r>
              <w:rPr>
                <w:b w:val="0"/>
                <w:sz w:val="16"/>
              </w:rPr>
              <w:t>17</w:t>
            </w:r>
          </w:p>
        </w:tc>
        <w:tc>
          <w:tcPr>
            <w:tcW w:type="dxa" w:w="864"/>
          </w:tcPr>
          <w:p>
            <w:r/>
            <w:r>
              <w:rPr>
                <w:b w:val="0"/>
                <w:sz w:val="16"/>
              </w:rPr>
              <w:t>82</w:t>
            </w:r>
          </w:p>
        </w:tc>
        <w:tc>
          <w:tcPr>
            <w:tcW w:type="dxa" w:w="1008"/>
          </w:tcPr>
          <w:p>
            <w:r/>
            <w:r>
              <w:rPr>
                <w:b w:val="0"/>
                <w:sz w:val="16"/>
              </w:rPr>
              <w:t>79</w:t>
            </w:r>
          </w:p>
        </w:tc>
        <w:tc>
          <w:tcPr>
            <w:tcW w:type="dxa" w:w="720"/>
          </w:tcPr>
          <w:p>
            <w:r/>
            <w:r>
              <w:rPr>
                <w:b w:val="0"/>
                <w:color w:val="2F855A"/>
                <w:sz w:val="16"/>
              </w:rPr>
              <w:t>+3</w:t>
            </w:r>
          </w:p>
        </w:tc>
        <w:tc>
          <w:tcPr>
            <w:tcW w:type="dxa" w:w="2304"/>
          </w:tcPr>
          <w:p>
            <w:r/>
            <w:r>
              <w:rPr>
                <w:b w:val="0"/>
                <w:sz w:val="16"/>
              </w:rPr>
              <w:t>Noirin Sheahan</w:t>
            </w:r>
          </w:p>
        </w:tc>
        <w:tc>
          <w:tcPr>
            <w:tcW w:type="dxa" w:w="5760"/>
          </w:tcPr>
          <w:p>
            <w:r/>
            <w:r>
              <w:rPr>
                <w:b w:val="0"/>
                <w:sz w:val="16"/>
              </w:rPr>
              <w:t>Divine Abiding, d. Appreciative Joy, Mudita - read by Therese Caherty</w:t>
            </w:r>
          </w:p>
        </w:tc>
        <w:tc>
          <w:tcPr>
            <w:tcW w:type="dxa" w:w="2880"/>
          </w:tcPr>
          <w:p>
            <w:r/>
            <w:r>
              <w:rPr>
                <w:b w:val="0"/>
                <w:sz w:val="16"/>
              </w:rPr>
              <w:t>Satipanya — Noirin's Teachings</w:t>
            </w:r>
          </w:p>
        </w:tc>
      </w:tr>
      <w:tr>
        <w:tc>
          <w:tcPr>
            <w:tcW w:type="dxa" w:w="576"/>
          </w:tcPr>
          <w:p>
            <w:r/>
            <w:r>
              <w:rPr>
                <w:b w:val="0"/>
                <w:sz w:val="16"/>
              </w:rPr>
              <w:t>18</w:t>
            </w:r>
          </w:p>
        </w:tc>
        <w:tc>
          <w:tcPr>
            <w:tcW w:type="dxa" w:w="864"/>
          </w:tcPr>
          <w:p>
            <w:r/>
            <w:r>
              <w:rPr>
                <w:b w:val="0"/>
                <w:sz w:val="16"/>
              </w:rPr>
              <w:t>82</w:t>
            </w:r>
          </w:p>
        </w:tc>
        <w:tc>
          <w:tcPr>
            <w:tcW w:type="dxa" w:w="1008"/>
          </w:tcPr>
          <w:p>
            <w:r/>
            <w:r>
              <w:rPr>
                <w:b w:val="0"/>
                <w:sz w:val="16"/>
              </w:rPr>
              <w:t>80</w:t>
            </w:r>
          </w:p>
        </w:tc>
        <w:tc>
          <w:tcPr>
            <w:tcW w:type="dxa" w:w="720"/>
          </w:tcPr>
          <w:p>
            <w:r/>
            <w:r>
              <w:rPr>
                <w:b w:val="0"/>
                <w:color w:val="2F855A"/>
                <w:sz w:val="16"/>
              </w:rPr>
              <w:t>+2</w:t>
            </w:r>
          </w:p>
        </w:tc>
        <w:tc>
          <w:tcPr>
            <w:tcW w:type="dxa" w:w="2304"/>
          </w:tcPr>
          <w:p>
            <w:r/>
            <w:r>
              <w:rPr>
                <w:b w:val="0"/>
                <w:sz w:val="16"/>
              </w:rPr>
              <w:t>Noirin Sheahan</w:t>
            </w:r>
          </w:p>
        </w:tc>
        <w:tc>
          <w:tcPr>
            <w:tcW w:type="dxa" w:w="5760"/>
          </w:tcPr>
          <w:p>
            <w:r/>
            <w:r>
              <w:rPr>
                <w:b w:val="0"/>
                <w:sz w:val="16"/>
              </w:rPr>
              <w:t>Sense Contact - The Six Sense Spheres - read by Finola O'Siochru</w:t>
            </w:r>
          </w:p>
        </w:tc>
        <w:tc>
          <w:tcPr>
            <w:tcW w:type="dxa" w:w="2880"/>
          </w:tcPr>
          <w:p>
            <w:r/>
            <w:r>
              <w:rPr>
                <w:b w:val="0"/>
                <w:sz w:val="16"/>
              </w:rPr>
              <w:t>Satipanya — Noirin's Teachings</w:t>
            </w:r>
          </w:p>
        </w:tc>
      </w:tr>
      <w:tr>
        <w:tc>
          <w:tcPr>
            <w:tcW w:type="dxa" w:w="576"/>
          </w:tcPr>
          <w:p>
            <w:r/>
            <w:r>
              <w:rPr>
                <w:b w:val="0"/>
                <w:sz w:val="16"/>
              </w:rPr>
              <w:t>19</w:t>
            </w:r>
          </w:p>
        </w:tc>
        <w:tc>
          <w:tcPr>
            <w:tcW w:type="dxa" w:w="864"/>
          </w:tcPr>
          <w:p>
            <w:r/>
            <w:r>
              <w:rPr>
                <w:b w:val="0"/>
                <w:sz w:val="16"/>
              </w:rPr>
              <w:t>82</w:t>
            </w:r>
          </w:p>
        </w:tc>
        <w:tc>
          <w:tcPr>
            <w:tcW w:type="dxa" w:w="1008"/>
          </w:tcPr>
          <w:p>
            <w:r/>
            <w:r>
              <w:rPr>
                <w:b w:val="0"/>
                <w:sz w:val="16"/>
              </w:rPr>
              <w:t>81</w:t>
            </w:r>
          </w:p>
        </w:tc>
        <w:tc>
          <w:tcPr>
            <w:tcW w:type="dxa" w:w="720"/>
          </w:tcPr>
          <w:p>
            <w:r/>
            <w:r>
              <w:rPr>
                <w:b w:val="0"/>
                <w:color w:val="2F855A"/>
                <w:sz w:val="16"/>
              </w:rPr>
              <w:t>+1</w:t>
            </w:r>
          </w:p>
        </w:tc>
        <w:tc>
          <w:tcPr>
            <w:tcW w:type="dxa" w:w="2304"/>
          </w:tcPr>
          <w:p>
            <w:r/>
            <w:r>
              <w:rPr>
                <w:b w:val="0"/>
                <w:sz w:val="16"/>
              </w:rPr>
              <w:t>Noirin Sheahan</w:t>
            </w:r>
          </w:p>
        </w:tc>
        <w:tc>
          <w:tcPr>
            <w:tcW w:type="dxa" w:w="5760"/>
          </w:tcPr>
          <w:p>
            <w:r/>
            <w:r>
              <w:rPr>
                <w:b w:val="0"/>
                <w:sz w:val="16"/>
              </w:rPr>
              <w:t>Removal of Distracting Thoughts - read by Finola O'Siochru</w:t>
            </w:r>
          </w:p>
        </w:tc>
        <w:tc>
          <w:tcPr>
            <w:tcW w:type="dxa" w:w="2880"/>
          </w:tcPr>
          <w:p>
            <w:r/>
            <w:r>
              <w:rPr>
                <w:b w:val="0"/>
                <w:sz w:val="16"/>
              </w:rPr>
              <w:t>Satipanya — Noirin's Teachings</w:t>
            </w:r>
          </w:p>
        </w:tc>
      </w:tr>
      <w:tr>
        <w:tc>
          <w:tcPr>
            <w:tcW w:type="dxa" w:w="576"/>
          </w:tcPr>
          <w:p>
            <w:r/>
            <w:r>
              <w:rPr>
                <w:b w:val="0"/>
                <w:sz w:val="16"/>
              </w:rPr>
              <w:t>20</w:t>
            </w:r>
          </w:p>
        </w:tc>
        <w:tc>
          <w:tcPr>
            <w:tcW w:type="dxa" w:w="864"/>
          </w:tcPr>
          <w:p>
            <w:r/>
            <w:r>
              <w:rPr>
                <w:b w:val="0"/>
                <w:sz w:val="16"/>
              </w:rPr>
              <w:t>82</w:t>
            </w:r>
          </w:p>
        </w:tc>
        <w:tc>
          <w:tcPr>
            <w:tcW w:type="dxa" w:w="1008"/>
          </w:tcPr>
          <w:p>
            <w:r/>
            <w:r>
              <w:rPr>
                <w:b w:val="0"/>
                <w:sz w:val="16"/>
              </w:rPr>
              <w:t>81</w:t>
            </w:r>
          </w:p>
        </w:tc>
        <w:tc>
          <w:tcPr>
            <w:tcW w:type="dxa" w:w="720"/>
          </w:tcPr>
          <w:p>
            <w:r/>
            <w:r>
              <w:rPr>
                <w:b w:val="0"/>
                <w:color w:val="2F855A"/>
                <w:sz w:val="16"/>
              </w:rPr>
              <w:t>+1</w:t>
            </w:r>
          </w:p>
        </w:tc>
        <w:tc>
          <w:tcPr>
            <w:tcW w:type="dxa" w:w="2304"/>
          </w:tcPr>
          <w:p>
            <w:r/>
            <w:r>
              <w:rPr>
                <w:b w:val="0"/>
                <w:sz w:val="16"/>
              </w:rPr>
              <w:t>Noirin Sheahan</w:t>
            </w:r>
          </w:p>
        </w:tc>
        <w:tc>
          <w:tcPr>
            <w:tcW w:type="dxa" w:w="5760"/>
          </w:tcPr>
          <w:p>
            <w:r/>
            <w:r>
              <w:rPr>
                <w:b w:val="0"/>
                <w:sz w:val="16"/>
              </w:rPr>
              <w:t>Greed, Hatred and Delusion as Foundations for Mindfulness</w:t>
            </w:r>
          </w:p>
        </w:tc>
        <w:tc>
          <w:tcPr>
            <w:tcW w:type="dxa" w:w="2880"/>
          </w:tcPr>
          <w:p>
            <w:r/>
            <w:r>
              <w:rPr>
                <w:b w:val="0"/>
                <w:sz w:val="16"/>
              </w:rPr>
              <w:t>Satipanya — Noirin's Teachings</w:t>
            </w:r>
          </w:p>
        </w:tc>
      </w:tr>
      <w:tr>
        <w:tc>
          <w:tcPr>
            <w:tcW w:type="dxa" w:w="576"/>
          </w:tcPr>
          <w:p>
            <w:r/>
            <w:r>
              <w:rPr>
                <w:b w:val="0"/>
                <w:sz w:val="16"/>
              </w:rPr>
              <w:t>21</w:t>
            </w:r>
          </w:p>
        </w:tc>
        <w:tc>
          <w:tcPr>
            <w:tcW w:type="dxa" w:w="864"/>
          </w:tcPr>
          <w:p>
            <w:r/>
            <w:r>
              <w:rPr>
                <w:b w:val="0"/>
                <w:sz w:val="16"/>
              </w:rPr>
              <w:t>82</w:t>
            </w:r>
          </w:p>
        </w:tc>
        <w:tc>
          <w:tcPr>
            <w:tcW w:type="dxa" w:w="1008"/>
          </w:tcPr>
          <w:p>
            <w:r/>
            <w:r>
              <w:rPr>
                <w:b w:val="0"/>
                <w:sz w:val="16"/>
              </w:rPr>
              <w:t>81</w:t>
            </w:r>
          </w:p>
        </w:tc>
        <w:tc>
          <w:tcPr>
            <w:tcW w:type="dxa" w:w="720"/>
          </w:tcPr>
          <w:p>
            <w:r/>
            <w:r>
              <w:rPr>
                <w:b w:val="0"/>
                <w:color w:val="2F855A"/>
                <w:sz w:val="16"/>
              </w:rPr>
              <w:t>+1</w:t>
            </w:r>
          </w:p>
        </w:tc>
        <w:tc>
          <w:tcPr>
            <w:tcW w:type="dxa" w:w="2304"/>
          </w:tcPr>
          <w:p>
            <w:r/>
            <w:r>
              <w:rPr>
                <w:b w:val="0"/>
                <w:sz w:val="16"/>
              </w:rPr>
              <w:t>Noirin Sheahan</w:t>
            </w:r>
          </w:p>
        </w:tc>
        <w:tc>
          <w:tcPr>
            <w:tcW w:type="dxa" w:w="5760"/>
          </w:tcPr>
          <w:p>
            <w:r/>
            <w:r>
              <w:rPr>
                <w:b w:val="0"/>
                <w:sz w:val="16"/>
              </w:rPr>
              <w:t>Building a Raft to Cross the Floods of Becoming and Ignorance</w:t>
            </w:r>
          </w:p>
        </w:tc>
        <w:tc>
          <w:tcPr>
            <w:tcW w:type="dxa" w:w="2880"/>
          </w:tcPr>
          <w:p>
            <w:r/>
            <w:r>
              <w:rPr>
                <w:b w:val="0"/>
                <w:sz w:val="16"/>
              </w:rPr>
              <w:t>Satipanya — Noirin's Teachings</w:t>
            </w:r>
          </w:p>
        </w:tc>
      </w:tr>
      <w:tr>
        <w:tc>
          <w:tcPr>
            <w:tcW w:type="dxa" w:w="576"/>
          </w:tcPr>
          <w:p>
            <w:r/>
            <w:r>
              <w:rPr>
                <w:b w:val="0"/>
                <w:sz w:val="16"/>
              </w:rPr>
              <w:t>22</w:t>
            </w:r>
          </w:p>
        </w:tc>
        <w:tc>
          <w:tcPr>
            <w:tcW w:type="dxa" w:w="864"/>
          </w:tcPr>
          <w:p>
            <w:r/>
            <w:r>
              <w:rPr>
                <w:b w:val="0"/>
                <w:sz w:val="16"/>
              </w:rPr>
              <w:t>82</w:t>
            </w:r>
          </w:p>
        </w:tc>
        <w:tc>
          <w:tcPr>
            <w:tcW w:type="dxa" w:w="1008"/>
          </w:tcPr>
          <w:p>
            <w:r/>
            <w:r>
              <w:rPr>
                <w:b w:val="0"/>
                <w:sz w:val="16"/>
              </w:rPr>
              <w:t>83</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Factors of Enlightenment</w:t>
            </w:r>
          </w:p>
        </w:tc>
        <w:tc>
          <w:tcPr>
            <w:tcW w:type="dxa" w:w="2880"/>
          </w:tcPr>
          <w:p>
            <w:r/>
            <w:r>
              <w:rPr>
                <w:b w:val="0"/>
                <w:sz w:val="16"/>
              </w:rPr>
              <w:t>Satipanya — Retreat Talks</w:t>
            </w:r>
          </w:p>
        </w:tc>
      </w:tr>
      <w:tr>
        <w:tc>
          <w:tcPr>
            <w:tcW w:type="dxa" w:w="576"/>
          </w:tcPr>
          <w:p>
            <w:r/>
            <w:r>
              <w:rPr>
                <w:b w:val="0"/>
                <w:sz w:val="16"/>
              </w:rPr>
              <w:t>23</w:t>
            </w:r>
          </w:p>
        </w:tc>
        <w:tc>
          <w:tcPr>
            <w:tcW w:type="dxa" w:w="864"/>
          </w:tcPr>
          <w:p>
            <w:r/>
            <w:r>
              <w:rPr>
                <w:b w:val="0"/>
                <w:sz w:val="16"/>
              </w:rPr>
              <w:t>81</w:t>
            </w:r>
          </w:p>
        </w:tc>
        <w:tc>
          <w:tcPr>
            <w:tcW w:type="dxa" w:w="1008"/>
          </w:tcPr>
          <w:p>
            <w:r/>
            <w:r>
              <w:rPr>
                <w:b w:val="0"/>
                <w:sz w:val="16"/>
              </w:rPr>
              <w:t>81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Basics for Insight Meditation 01</w:t>
            </w:r>
          </w:p>
        </w:tc>
        <w:tc>
          <w:tcPr>
            <w:tcW w:type="dxa" w:w="2880"/>
          </w:tcPr>
          <w:p>
            <w:r/>
            <w:r>
              <w:rPr>
                <w:b w:val="0"/>
                <w:sz w:val="16"/>
              </w:rPr>
              <w:t>Satipanya — YouTube Talks</w:t>
            </w:r>
          </w:p>
        </w:tc>
      </w:tr>
      <w:tr>
        <w:tc>
          <w:tcPr>
            <w:tcW w:type="dxa" w:w="576"/>
          </w:tcPr>
          <w:p>
            <w:r/>
            <w:r>
              <w:rPr>
                <w:b w:val="0"/>
                <w:sz w:val="16"/>
              </w:rPr>
              <w:t>24</w:t>
            </w:r>
          </w:p>
        </w:tc>
        <w:tc>
          <w:tcPr>
            <w:tcW w:type="dxa" w:w="864"/>
          </w:tcPr>
          <w:p>
            <w:r/>
            <w:r>
              <w:rPr>
                <w:b w:val="0"/>
                <w:sz w:val="16"/>
              </w:rPr>
              <w:t>81</w:t>
            </w:r>
          </w:p>
        </w:tc>
        <w:tc>
          <w:tcPr>
            <w:tcW w:type="dxa" w:w="1008"/>
          </w:tcPr>
          <w:p>
            <w:r/>
            <w:r>
              <w:rPr>
                <w:b w:val="0"/>
                <w:sz w:val="16"/>
              </w:rPr>
              <w:t>77</w:t>
            </w:r>
          </w:p>
        </w:tc>
        <w:tc>
          <w:tcPr>
            <w:tcW w:type="dxa" w:w="720"/>
          </w:tcPr>
          <w:p>
            <w:r/>
            <w:r>
              <w:rPr>
                <w:b w:val="0"/>
                <w:color w:val="2F855A"/>
                <w:sz w:val="16"/>
              </w:rPr>
              <w:t>+4</w:t>
            </w:r>
          </w:p>
        </w:tc>
        <w:tc>
          <w:tcPr>
            <w:tcW w:type="dxa" w:w="2304"/>
          </w:tcPr>
          <w:p>
            <w:r/>
            <w:r>
              <w:rPr>
                <w:b w:val="0"/>
                <w:sz w:val="16"/>
              </w:rPr>
              <w:t>Noirin Sheahan</w:t>
            </w:r>
          </w:p>
        </w:tc>
        <w:tc>
          <w:tcPr>
            <w:tcW w:type="dxa" w:w="5760"/>
          </w:tcPr>
          <w:p>
            <w:r/>
            <w:r>
              <w:rPr>
                <w:b w:val="0"/>
                <w:sz w:val="16"/>
              </w:rPr>
              <w:t>The Factors of Enlightenment - read by Finola O'Siochru</w:t>
            </w:r>
          </w:p>
        </w:tc>
        <w:tc>
          <w:tcPr>
            <w:tcW w:type="dxa" w:w="2880"/>
          </w:tcPr>
          <w:p>
            <w:r/>
            <w:r>
              <w:rPr>
                <w:b w:val="0"/>
                <w:sz w:val="16"/>
              </w:rPr>
              <w:t>Satipanya — Noirin's Teachings</w:t>
            </w:r>
          </w:p>
        </w:tc>
      </w:tr>
      <w:tr>
        <w:tc>
          <w:tcPr>
            <w:tcW w:type="dxa" w:w="576"/>
          </w:tcPr>
          <w:p>
            <w:r/>
            <w:r>
              <w:rPr>
                <w:b w:val="0"/>
                <w:sz w:val="16"/>
              </w:rPr>
              <w:t>25</w:t>
            </w:r>
          </w:p>
        </w:tc>
        <w:tc>
          <w:tcPr>
            <w:tcW w:type="dxa" w:w="864"/>
          </w:tcPr>
          <w:p>
            <w:r/>
            <w:r>
              <w:rPr>
                <w:b w:val="0"/>
                <w:sz w:val="16"/>
              </w:rPr>
              <w:t>81</w:t>
            </w:r>
          </w:p>
        </w:tc>
        <w:tc>
          <w:tcPr>
            <w:tcW w:type="dxa" w:w="1008"/>
          </w:tcPr>
          <w:p>
            <w:r/>
            <w:r>
              <w:rPr>
                <w:b w:val="0"/>
                <w:sz w:val="16"/>
              </w:rPr>
              <w:t>78</w:t>
            </w:r>
          </w:p>
        </w:tc>
        <w:tc>
          <w:tcPr>
            <w:tcW w:type="dxa" w:w="720"/>
          </w:tcPr>
          <w:p>
            <w:r/>
            <w:r>
              <w:rPr>
                <w:b w:val="0"/>
                <w:color w:val="2F855A"/>
                <w:sz w:val="16"/>
              </w:rPr>
              <w:t>+3</w:t>
            </w:r>
          </w:p>
        </w:tc>
        <w:tc>
          <w:tcPr>
            <w:tcW w:type="dxa" w:w="2304"/>
          </w:tcPr>
          <w:p>
            <w:r/>
            <w:r>
              <w:rPr>
                <w:b w:val="0"/>
                <w:sz w:val="16"/>
              </w:rPr>
              <w:t>Noirin Sheahan</w:t>
            </w:r>
          </w:p>
        </w:tc>
        <w:tc>
          <w:tcPr>
            <w:tcW w:type="dxa" w:w="5760"/>
          </w:tcPr>
          <w:p>
            <w:r/>
            <w:r>
              <w:rPr>
                <w:b w:val="0"/>
                <w:sz w:val="16"/>
              </w:rPr>
              <w:t>Two Kinds of Thought - read by Finola O'Siochru</w:t>
            </w:r>
          </w:p>
        </w:tc>
        <w:tc>
          <w:tcPr>
            <w:tcW w:type="dxa" w:w="2880"/>
          </w:tcPr>
          <w:p>
            <w:r/>
            <w:r>
              <w:rPr>
                <w:b w:val="0"/>
                <w:sz w:val="16"/>
              </w:rPr>
              <w:t>Satipanya — Noirin's Teachings</w:t>
            </w:r>
          </w:p>
        </w:tc>
      </w:tr>
      <w:tr>
        <w:tc>
          <w:tcPr>
            <w:tcW w:type="dxa" w:w="576"/>
          </w:tcPr>
          <w:p>
            <w:r/>
            <w:r>
              <w:rPr>
                <w:b w:val="0"/>
                <w:sz w:val="16"/>
              </w:rPr>
              <w:t>26</w:t>
            </w:r>
          </w:p>
        </w:tc>
        <w:tc>
          <w:tcPr>
            <w:tcW w:type="dxa" w:w="864"/>
          </w:tcPr>
          <w:p>
            <w:r/>
            <w:r>
              <w:rPr>
                <w:b w:val="0"/>
                <w:sz w:val="16"/>
              </w:rPr>
              <w:t>81</w:t>
            </w:r>
          </w:p>
        </w:tc>
        <w:tc>
          <w:tcPr>
            <w:tcW w:type="dxa" w:w="1008"/>
          </w:tcPr>
          <w:p>
            <w:r/>
            <w:r>
              <w:rPr>
                <w:b w:val="0"/>
                <w:sz w:val="16"/>
              </w:rPr>
              <w:t>84</w:t>
            </w:r>
          </w:p>
        </w:tc>
        <w:tc>
          <w:tcPr>
            <w:tcW w:type="dxa" w:w="720"/>
          </w:tcPr>
          <w:p>
            <w:r/>
            <w:r>
              <w:rPr>
                <w:b w:val="0"/>
                <w:color w:val="C05621"/>
                <w:sz w:val="16"/>
              </w:rPr>
              <w:t>-3</w:t>
            </w:r>
          </w:p>
        </w:tc>
        <w:tc>
          <w:tcPr>
            <w:tcW w:type="dxa" w:w="2304"/>
          </w:tcPr>
          <w:p>
            <w:r/>
            <w:r>
              <w:rPr>
                <w:b w:val="0"/>
                <w:sz w:val="16"/>
              </w:rPr>
              <w:t>Noirin Sheahan</w:t>
            </w:r>
          </w:p>
        </w:tc>
        <w:tc>
          <w:tcPr>
            <w:tcW w:type="dxa" w:w="5760"/>
          </w:tcPr>
          <w:p>
            <w:r/>
            <w:r>
              <w:rPr>
                <w:b w:val="0"/>
                <w:sz w:val="16"/>
              </w:rPr>
              <w:t>Beset by Perceptions (Honeyball Sutta)</w:t>
            </w:r>
          </w:p>
        </w:tc>
        <w:tc>
          <w:tcPr>
            <w:tcW w:type="dxa" w:w="2880"/>
          </w:tcPr>
          <w:p>
            <w:r/>
            <w:r>
              <w:rPr>
                <w:b w:val="0"/>
                <w:sz w:val="16"/>
              </w:rPr>
              <w:t>Satipanya — Noirin's Teachings</w:t>
            </w:r>
          </w:p>
        </w:tc>
      </w:tr>
      <w:tr>
        <w:tc>
          <w:tcPr>
            <w:tcW w:type="dxa" w:w="576"/>
          </w:tcPr>
          <w:p>
            <w:r/>
            <w:r>
              <w:rPr>
                <w:b w:val="0"/>
                <w:sz w:val="16"/>
              </w:rPr>
              <w:t>27</w:t>
            </w:r>
          </w:p>
        </w:tc>
        <w:tc>
          <w:tcPr>
            <w:tcW w:type="dxa" w:w="864"/>
          </w:tcPr>
          <w:p>
            <w:r/>
            <w:r>
              <w:rPr>
                <w:b w:val="0"/>
                <w:sz w:val="16"/>
              </w:rPr>
              <w:t>81</w:t>
            </w:r>
          </w:p>
        </w:tc>
        <w:tc>
          <w:tcPr>
            <w:tcW w:type="dxa" w:w="1008"/>
          </w:tcPr>
          <w:p>
            <w:r/>
            <w:r>
              <w:rPr>
                <w:b w:val="0"/>
                <w:sz w:val="16"/>
              </w:rPr>
              <w:t>81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Fear</w:t>
            </w:r>
          </w:p>
        </w:tc>
        <w:tc>
          <w:tcPr>
            <w:tcW w:type="dxa" w:w="2880"/>
          </w:tcPr>
          <w:p>
            <w:r/>
            <w:r>
              <w:rPr>
                <w:b w:val="0"/>
                <w:sz w:val="16"/>
              </w:rPr>
              <w:t>Satipanya — Retreat Talks</w:t>
            </w:r>
          </w:p>
        </w:tc>
      </w:tr>
      <w:tr>
        <w:tc>
          <w:tcPr>
            <w:tcW w:type="dxa" w:w="576"/>
          </w:tcPr>
          <w:p>
            <w:r/>
            <w:r>
              <w:rPr>
                <w:b w:val="0"/>
                <w:sz w:val="16"/>
              </w:rPr>
              <w:t>28</w:t>
            </w:r>
          </w:p>
        </w:tc>
        <w:tc>
          <w:tcPr>
            <w:tcW w:type="dxa" w:w="864"/>
          </w:tcPr>
          <w:p>
            <w:r/>
            <w:r>
              <w:rPr>
                <w:b w:val="0"/>
                <w:sz w:val="16"/>
              </w:rPr>
              <w:t>80</w:t>
            </w:r>
          </w:p>
        </w:tc>
        <w:tc>
          <w:tcPr>
            <w:tcW w:type="dxa" w:w="1008"/>
          </w:tcPr>
          <w:p>
            <w:r/>
            <w:r>
              <w:rPr>
                <w:b w:val="0"/>
                <w:sz w:val="16"/>
              </w:rPr>
              <w:t>76</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Starting a Personal Retreat</w:t>
            </w:r>
          </w:p>
        </w:tc>
        <w:tc>
          <w:tcPr>
            <w:tcW w:type="dxa" w:w="2880"/>
          </w:tcPr>
          <w:p>
            <w:r/>
            <w:r>
              <w:rPr>
                <w:b w:val="0"/>
                <w:sz w:val="16"/>
              </w:rPr>
              <w:t>Satipanya — Dharma Talks</w:t>
            </w:r>
          </w:p>
        </w:tc>
      </w:tr>
      <w:tr>
        <w:tc>
          <w:tcPr>
            <w:tcW w:type="dxa" w:w="576"/>
          </w:tcPr>
          <w:p>
            <w:r/>
            <w:r>
              <w:rPr>
                <w:b w:val="0"/>
                <w:sz w:val="16"/>
              </w:rPr>
              <w:t>29</w:t>
            </w:r>
          </w:p>
        </w:tc>
        <w:tc>
          <w:tcPr>
            <w:tcW w:type="dxa" w:w="864"/>
          </w:tcPr>
          <w:p>
            <w:r/>
            <w:r>
              <w:rPr>
                <w:b w:val="0"/>
                <w:sz w:val="16"/>
              </w:rPr>
              <w:t>80</w:t>
            </w:r>
          </w:p>
        </w:tc>
        <w:tc>
          <w:tcPr>
            <w:tcW w:type="dxa" w:w="1008"/>
          </w:tcPr>
          <w:p>
            <w:r/>
            <w:r>
              <w:rPr>
                <w:b w:val="0"/>
                <w:sz w:val="16"/>
              </w:rPr>
              <w:t>80</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Exploring Dukkha</w:t>
            </w:r>
          </w:p>
        </w:tc>
        <w:tc>
          <w:tcPr>
            <w:tcW w:type="dxa" w:w="2880"/>
          </w:tcPr>
          <w:p>
            <w:r/>
            <w:r>
              <w:rPr>
                <w:b w:val="0"/>
                <w:sz w:val="16"/>
              </w:rPr>
              <w:t>Satipanya — Dharma Talks</w:t>
            </w:r>
          </w:p>
        </w:tc>
      </w:tr>
      <w:tr>
        <w:tc>
          <w:tcPr>
            <w:tcW w:type="dxa" w:w="576"/>
          </w:tcPr>
          <w:p>
            <w:r/>
            <w:r>
              <w:rPr>
                <w:b w:val="0"/>
                <w:sz w:val="16"/>
              </w:rPr>
              <w:t>30</w:t>
            </w:r>
          </w:p>
        </w:tc>
        <w:tc>
          <w:tcPr>
            <w:tcW w:type="dxa" w:w="864"/>
          </w:tcPr>
          <w:p>
            <w:r/>
            <w:r>
              <w:rPr>
                <w:b w:val="0"/>
                <w:sz w:val="16"/>
              </w:rPr>
              <w:t>80</w:t>
            </w:r>
          </w:p>
        </w:tc>
        <w:tc>
          <w:tcPr>
            <w:tcW w:type="dxa" w:w="1008"/>
          </w:tcPr>
          <w:p>
            <w:r/>
            <w:r>
              <w:rPr>
                <w:b w:val="0"/>
                <w:sz w:val="16"/>
              </w:rPr>
              <w:t>79</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2023 Oct 29 The Spiral Path</w:t>
            </w:r>
          </w:p>
        </w:tc>
        <w:tc>
          <w:tcPr>
            <w:tcW w:type="dxa" w:w="2880"/>
          </w:tcPr>
          <w:p>
            <w:r/>
            <w:r>
              <w:rPr>
                <w:b w:val="0"/>
                <w:sz w:val="16"/>
              </w:rPr>
              <w:t>Satipanya — Dharma Talks</w:t>
            </w:r>
          </w:p>
        </w:tc>
      </w:tr>
      <w:tr>
        <w:tc>
          <w:tcPr>
            <w:tcW w:type="dxa" w:w="576"/>
          </w:tcPr>
          <w:p>
            <w:r/>
            <w:r>
              <w:rPr>
                <w:b w:val="0"/>
                <w:sz w:val="16"/>
              </w:rPr>
              <w:t>31</w:t>
            </w:r>
          </w:p>
        </w:tc>
        <w:tc>
          <w:tcPr>
            <w:tcW w:type="dxa" w:w="864"/>
          </w:tcPr>
          <w:p>
            <w:r/>
            <w:r>
              <w:rPr>
                <w:b w:val="0"/>
                <w:sz w:val="16"/>
              </w:rPr>
              <w:t>80</w:t>
            </w:r>
          </w:p>
        </w:tc>
        <w:tc>
          <w:tcPr>
            <w:tcW w:type="dxa" w:w="1008"/>
          </w:tcPr>
          <w:p>
            <w:r/>
            <w:r>
              <w:rPr>
                <w:b w:val="0"/>
                <w:sz w:val="16"/>
              </w:rPr>
              <w:t>85</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2022 Oct 09 Identity and Not-Self.</w:t>
            </w:r>
          </w:p>
        </w:tc>
        <w:tc>
          <w:tcPr>
            <w:tcW w:type="dxa" w:w="2880"/>
          </w:tcPr>
          <w:p>
            <w:r/>
            <w:r>
              <w:rPr>
                <w:b w:val="0"/>
                <w:sz w:val="16"/>
              </w:rPr>
              <w:t>Satipanya — Dharma Talks</w:t>
            </w:r>
          </w:p>
        </w:tc>
      </w:tr>
      <w:tr>
        <w:tc>
          <w:tcPr>
            <w:tcW w:type="dxa" w:w="576"/>
          </w:tcPr>
          <w:p>
            <w:r/>
            <w:r>
              <w:rPr>
                <w:b w:val="0"/>
                <w:sz w:val="16"/>
              </w:rPr>
              <w:t>32</w:t>
            </w:r>
          </w:p>
        </w:tc>
        <w:tc>
          <w:tcPr>
            <w:tcW w:type="dxa" w:w="864"/>
          </w:tcPr>
          <w:p>
            <w:r/>
            <w:r>
              <w:rPr>
                <w:b w:val="0"/>
                <w:sz w:val="16"/>
              </w:rPr>
              <w:t>80</w:t>
            </w:r>
          </w:p>
        </w:tc>
        <w:tc>
          <w:tcPr>
            <w:tcW w:type="dxa" w:w="1008"/>
          </w:tcPr>
          <w:p>
            <w:r/>
            <w:r>
              <w:rPr>
                <w:b w:val="0"/>
                <w:sz w:val="16"/>
              </w:rPr>
              <w:t>75</w:t>
            </w:r>
          </w:p>
        </w:tc>
        <w:tc>
          <w:tcPr>
            <w:tcW w:type="dxa" w:w="720"/>
          </w:tcPr>
          <w:p>
            <w:r/>
            <w:r>
              <w:rPr>
                <w:b w:val="0"/>
                <w:color w:val="2F855A"/>
                <w:sz w:val="16"/>
              </w:rPr>
              <w:t>+5</w:t>
            </w:r>
          </w:p>
        </w:tc>
        <w:tc>
          <w:tcPr>
            <w:tcW w:type="dxa" w:w="2304"/>
          </w:tcPr>
          <w:p>
            <w:r/>
            <w:r>
              <w:rPr>
                <w:b w:val="0"/>
                <w:sz w:val="16"/>
              </w:rPr>
              <w:t>Noirin Sheahan</w:t>
            </w:r>
          </w:p>
        </w:tc>
        <w:tc>
          <w:tcPr>
            <w:tcW w:type="dxa" w:w="5760"/>
          </w:tcPr>
          <w:p>
            <w:r/>
            <w:r>
              <w:rPr>
                <w:b w:val="0"/>
                <w:sz w:val="16"/>
              </w:rPr>
              <w:t>Spiritual Faculties - read by Finola O'Siochru</w:t>
            </w:r>
          </w:p>
        </w:tc>
        <w:tc>
          <w:tcPr>
            <w:tcW w:type="dxa" w:w="2880"/>
          </w:tcPr>
          <w:p>
            <w:r/>
            <w:r>
              <w:rPr>
                <w:b w:val="0"/>
                <w:sz w:val="16"/>
              </w:rPr>
              <w:t>Satipanya — Noirin's Teachings</w:t>
            </w:r>
          </w:p>
        </w:tc>
      </w:tr>
      <w:tr>
        <w:tc>
          <w:tcPr>
            <w:tcW w:type="dxa" w:w="576"/>
          </w:tcPr>
          <w:p>
            <w:r/>
            <w:r>
              <w:rPr>
                <w:b w:val="0"/>
                <w:sz w:val="16"/>
              </w:rPr>
              <w:t>33</w:t>
            </w:r>
          </w:p>
        </w:tc>
        <w:tc>
          <w:tcPr>
            <w:tcW w:type="dxa" w:w="864"/>
          </w:tcPr>
          <w:p>
            <w:r/>
            <w:r>
              <w:rPr>
                <w:b w:val="0"/>
                <w:sz w:val="16"/>
              </w:rPr>
              <w:t>80</w:t>
            </w:r>
          </w:p>
        </w:tc>
        <w:tc>
          <w:tcPr>
            <w:tcW w:type="dxa" w:w="1008"/>
          </w:tcPr>
          <w:p>
            <w:r/>
            <w:r>
              <w:rPr>
                <w:b w:val="0"/>
                <w:sz w:val="16"/>
              </w:rPr>
              <w:t>79</w:t>
            </w:r>
          </w:p>
        </w:tc>
        <w:tc>
          <w:tcPr>
            <w:tcW w:type="dxa" w:w="720"/>
          </w:tcPr>
          <w:p>
            <w:r/>
            <w:r>
              <w:rPr>
                <w:b w:val="0"/>
                <w:color w:val="2F855A"/>
                <w:sz w:val="16"/>
              </w:rPr>
              <w:t>+1</w:t>
            </w:r>
          </w:p>
        </w:tc>
        <w:tc>
          <w:tcPr>
            <w:tcW w:type="dxa" w:w="2304"/>
          </w:tcPr>
          <w:p>
            <w:r/>
            <w:r>
              <w:rPr>
                <w:b w:val="0"/>
                <w:sz w:val="16"/>
              </w:rPr>
              <w:t>Noirin Sheahan</w:t>
            </w:r>
          </w:p>
        </w:tc>
        <w:tc>
          <w:tcPr>
            <w:tcW w:type="dxa" w:w="5760"/>
          </w:tcPr>
          <w:p>
            <w:r/>
            <w:r>
              <w:rPr>
                <w:b w:val="0"/>
                <w:sz w:val="16"/>
              </w:rPr>
              <w:t>In the Seeing, only the seeing ... (Bahiya Sutta) - read by Finola O'Siochru</w:t>
            </w:r>
          </w:p>
        </w:tc>
        <w:tc>
          <w:tcPr>
            <w:tcW w:type="dxa" w:w="2880"/>
          </w:tcPr>
          <w:p>
            <w:r/>
            <w:r>
              <w:rPr>
                <w:b w:val="0"/>
                <w:sz w:val="16"/>
              </w:rPr>
              <w:t>Satipanya — Noirin's Teachings</w:t>
            </w:r>
          </w:p>
        </w:tc>
      </w:tr>
      <w:tr>
        <w:tc>
          <w:tcPr>
            <w:tcW w:type="dxa" w:w="576"/>
          </w:tcPr>
          <w:p>
            <w:r/>
            <w:r>
              <w:rPr>
                <w:b w:val="0"/>
                <w:sz w:val="16"/>
              </w:rPr>
              <w:t>34</w:t>
            </w:r>
          </w:p>
        </w:tc>
        <w:tc>
          <w:tcPr>
            <w:tcW w:type="dxa" w:w="864"/>
          </w:tcPr>
          <w:p>
            <w:r/>
            <w:r>
              <w:rPr>
                <w:b w:val="0"/>
                <w:sz w:val="16"/>
              </w:rPr>
              <w:t>79</w:t>
            </w:r>
          </w:p>
        </w:tc>
        <w:tc>
          <w:tcPr>
            <w:tcW w:type="dxa" w:w="1008"/>
          </w:tcPr>
          <w:p>
            <w:r/>
            <w:r>
              <w:rPr>
                <w:b w:val="0"/>
                <w:sz w:val="16"/>
              </w:rPr>
              <w:t>78</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The Buddha and the Hindrances</w:t>
            </w:r>
          </w:p>
        </w:tc>
        <w:tc>
          <w:tcPr>
            <w:tcW w:type="dxa" w:w="2880"/>
          </w:tcPr>
          <w:p>
            <w:r/>
            <w:r>
              <w:rPr>
                <w:b w:val="0"/>
                <w:sz w:val="16"/>
              </w:rPr>
              <w:t>Satipanya — Dharma Talks</w:t>
            </w:r>
          </w:p>
        </w:tc>
      </w:tr>
      <w:tr>
        <w:tc>
          <w:tcPr>
            <w:tcW w:type="dxa" w:w="576"/>
          </w:tcPr>
          <w:p>
            <w:r/>
            <w:r>
              <w:rPr>
                <w:b w:val="0"/>
                <w:sz w:val="16"/>
              </w:rPr>
              <w:t>35</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Wheel of Dependent Origination</w:t>
            </w:r>
          </w:p>
        </w:tc>
        <w:tc>
          <w:tcPr>
            <w:tcW w:type="dxa" w:w="2880"/>
          </w:tcPr>
          <w:p>
            <w:r/>
            <w:r>
              <w:rPr>
                <w:b w:val="0"/>
                <w:sz w:val="16"/>
              </w:rPr>
              <w:t>Satipanya — Dharma Talks</w:t>
            </w:r>
          </w:p>
        </w:tc>
      </w:tr>
      <w:tr>
        <w:tc>
          <w:tcPr>
            <w:tcW w:type="dxa" w:w="576"/>
          </w:tcPr>
          <w:p>
            <w:r/>
            <w:r>
              <w:rPr>
                <w:b w:val="0"/>
                <w:sz w:val="16"/>
              </w:rPr>
              <w:t>36</w:t>
            </w:r>
          </w:p>
        </w:tc>
        <w:tc>
          <w:tcPr>
            <w:tcW w:type="dxa" w:w="864"/>
          </w:tcPr>
          <w:p>
            <w:r/>
            <w:r>
              <w:rPr>
                <w:b w:val="0"/>
                <w:sz w:val="16"/>
              </w:rPr>
              <w:t>79</w:t>
            </w:r>
          </w:p>
        </w:tc>
        <w:tc>
          <w:tcPr>
            <w:tcW w:type="dxa" w:w="1008"/>
          </w:tcPr>
          <w:p>
            <w:r/>
            <w:r>
              <w:rPr>
                <w:b w:val="0"/>
                <w:sz w:val="16"/>
              </w:rPr>
              <w:t>78</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Starting a Retreat</w:t>
            </w:r>
          </w:p>
        </w:tc>
        <w:tc>
          <w:tcPr>
            <w:tcW w:type="dxa" w:w="2880"/>
          </w:tcPr>
          <w:p>
            <w:r/>
            <w:r>
              <w:rPr>
                <w:b w:val="0"/>
                <w:sz w:val="16"/>
              </w:rPr>
              <w:t>Satipanya — Dharma Talks</w:t>
            </w:r>
          </w:p>
        </w:tc>
      </w:tr>
      <w:tr>
        <w:tc>
          <w:tcPr>
            <w:tcW w:type="dxa" w:w="576"/>
          </w:tcPr>
          <w:p>
            <w:r/>
            <w:r>
              <w:rPr>
                <w:b w:val="0"/>
                <w:sz w:val="16"/>
              </w:rPr>
              <w:t>37</w:t>
            </w:r>
          </w:p>
        </w:tc>
        <w:tc>
          <w:tcPr>
            <w:tcW w:type="dxa" w:w="864"/>
          </w:tcPr>
          <w:p>
            <w:r/>
            <w:r>
              <w:rPr>
                <w:b w:val="0"/>
                <w:sz w:val="16"/>
              </w:rPr>
              <w:t>79</w:t>
            </w:r>
          </w:p>
        </w:tc>
        <w:tc>
          <w:tcPr>
            <w:tcW w:type="dxa" w:w="1008"/>
          </w:tcPr>
          <w:p>
            <w:r/>
            <w:r>
              <w:rPr>
                <w:b w:val="0"/>
                <w:sz w:val="16"/>
              </w:rPr>
              <w:t>78</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A Detailed Guided Meditation</w:t>
            </w:r>
          </w:p>
        </w:tc>
        <w:tc>
          <w:tcPr>
            <w:tcW w:type="dxa" w:w="2880"/>
          </w:tcPr>
          <w:p>
            <w:r/>
            <w:r>
              <w:rPr>
                <w:b w:val="0"/>
                <w:sz w:val="16"/>
              </w:rPr>
              <w:t>Satipanya — Dharma Talks</w:t>
            </w:r>
          </w:p>
        </w:tc>
      </w:tr>
      <w:tr>
        <w:tc>
          <w:tcPr>
            <w:tcW w:type="dxa" w:w="576"/>
          </w:tcPr>
          <w:p>
            <w:r/>
            <w:r>
              <w:rPr>
                <w:b w:val="0"/>
                <w:sz w:val="16"/>
              </w:rPr>
              <w:t>38</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5. Right Awareness Intro.to Vipassana</w:t>
            </w:r>
          </w:p>
        </w:tc>
        <w:tc>
          <w:tcPr>
            <w:tcW w:type="dxa" w:w="2880"/>
          </w:tcPr>
          <w:p>
            <w:r/>
            <w:r>
              <w:rPr>
                <w:b w:val="0"/>
                <w:sz w:val="16"/>
              </w:rPr>
              <w:t>Satipanya — Dharma Talks</w:t>
            </w:r>
          </w:p>
        </w:tc>
      </w:tr>
      <w:tr>
        <w:tc>
          <w:tcPr>
            <w:tcW w:type="dxa" w:w="576"/>
          </w:tcPr>
          <w:p>
            <w:r/>
            <w:r>
              <w:rPr>
                <w:b w:val="0"/>
                <w:sz w:val="16"/>
              </w:rPr>
              <w:t>39</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7. The Ethical Psychology of the Buddha (Dependent Origination)</w:t>
            </w:r>
          </w:p>
        </w:tc>
        <w:tc>
          <w:tcPr>
            <w:tcW w:type="dxa" w:w="2880"/>
          </w:tcPr>
          <w:p>
            <w:r/>
            <w:r>
              <w:rPr>
                <w:b w:val="0"/>
                <w:sz w:val="16"/>
              </w:rPr>
              <w:t>Satipanya — Dharma Talks</w:t>
            </w:r>
          </w:p>
        </w:tc>
      </w:tr>
      <w:tr>
        <w:tc>
          <w:tcPr>
            <w:tcW w:type="dxa" w:w="576"/>
          </w:tcPr>
          <w:p>
            <w:r/>
            <w:r>
              <w:rPr>
                <w:b w:val="0"/>
                <w:sz w:val="16"/>
              </w:rPr>
              <w:t>40</w:t>
            </w:r>
          </w:p>
        </w:tc>
        <w:tc>
          <w:tcPr>
            <w:tcW w:type="dxa" w:w="864"/>
          </w:tcPr>
          <w:p>
            <w:r/>
            <w:r>
              <w:rPr>
                <w:b w:val="0"/>
                <w:sz w:val="16"/>
              </w:rPr>
              <w:t>79</w:t>
            </w:r>
          </w:p>
        </w:tc>
        <w:tc>
          <w:tcPr>
            <w:tcW w:type="dxa" w:w="1008"/>
          </w:tcPr>
          <w:p>
            <w:r/>
            <w:r>
              <w:rPr>
                <w:b w:val="0"/>
                <w:sz w:val="16"/>
              </w:rPr>
              <w:t>74</w:t>
            </w:r>
          </w:p>
        </w:tc>
        <w:tc>
          <w:tcPr>
            <w:tcW w:type="dxa" w:w="720"/>
          </w:tcPr>
          <w:p>
            <w:r/>
            <w:r>
              <w:rPr>
                <w:b w:val="0"/>
                <w:color w:val="2F855A"/>
                <w:sz w:val="16"/>
              </w:rPr>
              <w:t>+5</w:t>
            </w:r>
          </w:p>
        </w:tc>
        <w:tc>
          <w:tcPr>
            <w:tcW w:type="dxa" w:w="2304"/>
          </w:tcPr>
          <w:p>
            <w:r/>
            <w:r>
              <w:rPr>
                <w:b w:val="0"/>
                <w:sz w:val="16"/>
              </w:rPr>
              <w:t>Bhante Bodhidhamma</w:t>
            </w:r>
          </w:p>
        </w:tc>
        <w:tc>
          <w:tcPr>
            <w:tcW w:type="dxa" w:w="5760"/>
          </w:tcPr>
          <w:p>
            <w:r/>
            <w:r>
              <w:rPr>
                <w:b w:val="0"/>
                <w:sz w:val="16"/>
              </w:rPr>
              <w:t>Revising the Principles of Meditation</w:t>
            </w:r>
          </w:p>
        </w:tc>
        <w:tc>
          <w:tcPr>
            <w:tcW w:type="dxa" w:w="2880"/>
          </w:tcPr>
          <w:p>
            <w:r/>
            <w:r>
              <w:rPr>
                <w:b w:val="0"/>
                <w:sz w:val="16"/>
              </w:rPr>
              <w:t>Satipanya — Dharma Talks</w:t>
            </w:r>
          </w:p>
        </w:tc>
      </w:tr>
      <w:tr>
        <w:tc>
          <w:tcPr>
            <w:tcW w:type="dxa" w:w="576"/>
          </w:tcPr>
          <w:p>
            <w:r/>
            <w:r>
              <w:rPr>
                <w:b w:val="0"/>
                <w:sz w:val="16"/>
              </w:rPr>
              <w:t>41</w:t>
            </w:r>
          </w:p>
        </w:tc>
        <w:tc>
          <w:tcPr>
            <w:tcW w:type="dxa" w:w="864"/>
          </w:tcPr>
          <w:p>
            <w:r/>
            <w:r>
              <w:rPr>
                <w:b w:val="0"/>
                <w:sz w:val="16"/>
              </w:rPr>
              <w:t>79</w:t>
            </w:r>
          </w:p>
        </w:tc>
        <w:tc>
          <w:tcPr>
            <w:tcW w:type="dxa" w:w="1008"/>
          </w:tcPr>
          <w:p>
            <w:r/>
            <w:r>
              <w:rPr>
                <w:b w:val="0"/>
                <w:sz w:val="16"/>
              </w:rPr>
              <w:t>78</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The Prognosis is Very Good..To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42</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An Attempt to Understand the teaching of Not-Self.To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43</w:t>
            </w:r>
          </w:p>
        </w:tc>
        <w:tc>
          <w:tcPr>
            <w:tcW w:type="dxa" w:w="864"/>
          </w:tcPr>
          <w:p>
            <w:r/>
            <w:r>
              <w:rPr>
                <w:b w:val="0"/>
                <w:sz w:val="16"/>
              </w:rPr>
              <w:t>79</w:t>
            </w:r>
          </w:p>
        </w:tc>
        <w:tc>
          <w:tcPr>
            <w:tcW w:type="dxa" w:w="1008"/>
          </w:tcPr>
          <w:p>
            <w:r/>
            <w:r>
              <w:rPr>
                <w:b w:val="0"/>
                <w:sz w:val="16"/>
              </w:rPr>
              <w:t>81</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Principles and Problems of 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44</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Sufferings of the Pleasure Syndrome.To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Revising the principles of 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46</w:t>
            </w:r>
          </w:p>
        </w:tc>
        <w:tc>
          <w:tcPr>
            <w:tcW w:type="dxa" w:w="864"/>
          </w:tcPr>
          <w:p>
            <w:r/>
            <w:r>
              <w:rPr>
                <w:b w:val="0"/>
                <w:sz w:val="16"/>
              </w:rPr>
              <w:t>79</w:t>
            </w:r>
          </w:p>
        </w:tc>
        <w:tc>
          <w:tcPr>
            <w:tcW w:type="dxa" w:w="1008"/>
          </w:tcPr>
          <w:p>
            <w:r/>
            <w:r>
              <w:rPr>
                <w:b w:val="0"/>
                <w:sz w:val="16"/>
              </w:rPr>
              <w:t>82</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Faith and the Spiritual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47</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48</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Mahasi Technique and What We Need to Understand to Practice Vipassana.</w:t>
            </w:r>
          </w:p>
        </w:tc>
        <w:tc>
          <w:tcPr>
            <w:tcW w:type="dxa" w:w="2880"/>
          </w:tcPr>
          <w:p>
            <w:r/>
            <w:r>
              <w:rPr>
                <w:b w:val="0"/>
                <w:sz w:val="16"/>
              </w:rPr>
              <w:t>Satipanya — Dharma Talks</w:t>
            </w:r>
          </w:p>
        </w:tc>
      </w:tr>
      <w:tr>
        <w:tc>
          <w:tcPr>
            <w:tcW w:type="dxa" w:w="576"/>
          </w:tcPr>
          <w:p>
            <w:r/>
            <w:r>
              <w:rPr>
                <w:b w:val="0"/>
                <w:sz w:val="16"/>
              </w:rPr>
              <w:t>49</w:t>
            </w:r>
          </w:p>
        </w:tc>
        <w:tc>
          <w:tcPr>
            <w:tcW w:type="dxa" w:w="864"/>
          </w:tcPr>
          <w:p>
            <w:r/>
            <w:r>
              <w:rPr>
                <w:b w:val="0"/>
                <w:sz w:val="16"/>
              </w:rPr>
              <w:t>79</w:t>
            </w:r>
          </w:p>
        </w:tc>
        <w:tc>
          <w:tcPr>
            <w:tcW w:type="dxa" w:w="1008"/>
          </w:tcPr>
          <w:p>
            <w:r/>
            <w:r>
              <w:rPr>
                <w:b w:val="0"/>
                <w:sz w:val="16"/>
              </w:rPr>
              <w:t>76</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Identity and Not-Self</w:t>
            </w:r>
          </w:p>
        </w:tc>
        <w:tc>
          <w:tcPr>
            <w:tcW w:type="dxa" w:w="2880"/>
          </w:tcPr>
          <w:p>
            <w:r/>
            <w:r>
              <w:rPr>
                <w:b w:val="0"/>
                <w:sz w:val="16"/>
              </w:rPr>
              <w:t>Satipanya — YouTube Talks</w:t>
            </w:r>
          </w:p>
        </w:tc>
      </w:tr>
      <w:tr>
        <w:tc>
          <w:tcPr>
            <w:tcW w:type="dxa" w:w="576"/>
          </w:tcPr>
          <w:p>
            <w:r/>
            <w:r>
              <w:rPr>
                <w:b w:val="0"/>
                <w:sz w:val="16"/>
              </w:rPr>
              <w:t>50</w:t>
            </w:r>
          </w:p>
        </w:tc>
        <w:tc>
          <w:tcPr>
            <w:tcW w:type="dxa" w:w="864"/>
          </w:tcPr>
          <w:p>
            <w:r/>
            <w:r>
              <w:rPr>
                <w:b w:val="0"/>
                <w:sz w:val="16"/>
              </w:rPr>
              <w:t>79</w:t>
            </w:r>
          </w:p>
        </w:tc>
        <w:tc>
          <w:tcPr>
            <w:tcW w:type="dxa" w:w="1008"/>
          </w:tcPr>
          <w:p>
            <w:r/>
            <w:r>
              <w:rPr>
                <w:b w:val="0"/>
                <w:sz w:val="16"/>
              </w:rPr>
              <w:t>78</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Retreat Start Standing and Walking Meditation</w:t>
            </w:r>
          </w:p>
        </w:tc>
        <w:tc>
          <w:tcPr>
            <w:tcW w:type="dxa" w:w="2880"/>
          </w:tcPr>
          <w:p>
            <w:r/>
            <w:r>
              <w:rPr>
                <w:b w:val="0"/>
                <w:sz w:val="16"/>
              </w:rPr>
              <w:t>Satipanya — YouTube Talks</w:t>
            </w:r>
          </w:p>
        </w:tc>
      </w:tr>
      <w:tr>
        <w:tc>
          <w:tcPr>
            <w:tcW w:type="dxa" w:w="576"/>
          </w:tcPr>
          <w:p>
            <w:r/>
            <w:r>
              <w:rPr>
                <w:b w:val="0"/>
                <w:sz w:val="16"/>
              </w:rPr>
              <w:t>51</w:t>
            </w:r>
          </w:p>
        </w:tc>
        <w:tc>
          <w:tcPr>
            <w:tcW w:type="dxa" w:w="864"/>
          </w:tcPr>
          <w:p>
            <w:r/>
            <w:r>
              <w:rPr>
                <w:b w:val="0"/>
                <w:sz w:val="16"/>
              </w:rPr>
              <w:t>79</w:t>
            </w:r>
          </w:p>
        </w:tc>
        <w:tc>
          <w:tcPr>
            <w:tcW w:type="dxa" w:w="1008"/>
          </w:tcPr>
          <w:p>
            <w:r/>
            <w:r>
              <w:rPr>
                <w:b w:val="0"/>
                <w:sz w:val="16"/>
              </w:rPr>
              <w:t>77</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Meditazione guidata dettagliata :sometimes use 'save as'</w:t>
            </w:r>
          </w:p>
        </w:tc>
        <w:tc>
          <w:tcPr>
            <w:tcW w:type="dxa" w:w="2880"/>
          </w:tcPr>
          <w:p>
            <w:r/>
            <w:r>
              <w:rPr>
                <w:b w:val="0"/>
                <w:sz w:val="16"/>
              </w:rPr>
              <w:t>Satipanya — International Talks</w:t>
            </w:r>
          </w:p>
        </w:tc>
      </w:tr>
      <w:tr>
        <w:tc>
          <w:tcPr>
            <w:tcW w:type="dxa" w:w="576"/>
          </w:tcPr>
          <w:p>
            <w:r/>
            <w:r>
              <w:rPr>
                <w:b w:val="0"/>
                <w:sz w:val="16"/>
              </w:rPr>
              <w:t>52</w:t>
            </w:r>
          </w:p>
        </w:tc>
        <w:tc>
          <w:tcPr>
            <w:tcW w:type="dxa" w:w="864"/>
          </w:tcPr>
          <w:p>
            <w:r/>
            <w:r>
              <w:rPr>
                <w:b w:val="0"/>
                <w:sz w:val="16"/>
              </w:rPr>
              <w:t>79</w:t>
            </w:r>
          </w:p>
        </w:tc>
        <w:tc>
          <w:tcPr>
            <w:tcW w:type="dxa" w:w="1008"/>
          </w:tcPr>
          <w:p>
            <w:r/>
            <w:r>
              <w:rPr>
                <w:b w:val="0"/>
                <w:sz w:val="16"/>
              </w:rPr>
              <w:t>81</w:t>
            </w:r>
          </w:p>
        </w:tc>
        <w:tc>
          <w:tcPr>
            <w:tcW w:type="dxa" w:w="720"/>
          </w:tcPr>
          <w:p>
            <w:r/>
            <w:r>
              <w:rPr>
                <w:b w:val="0"/>
                <w:color w:val="C05621"/>
                <w:sz w:val="16"/>
              </w:rPr>
              <w:t>-2</w:t>
            </w:r>
          </w:p>
        </w:tc>
        <w:tc>
          <w:tcPr>
            <w:tcW w:type="dxa" w:w="2304"/>
          </w:tcPr>
          <w:p>
            <w:r/>
            <w:r>
              <w:rPr>
                <w:b w:val="0"/>
                <w:sz w:val="16"/>
              </w:rPr>
              <w:t>Noirin Sheahan</w:t>
            </w:r>
          </w:p>
        </w:tc>
        <w:tc>
          <w:tcPr>
            <w:tcW w:type="dxa" w:w="5760"/>
          </w:tcPr>
          <w:p>
            <w:r/>
            <w:r>
              <w:rPr>
                <w:b w:val="0"/>
                <w:sz w:val="16"/>
              </w:rPr>
              <w:t>1st, 2nd &amp; 3rd Noble Truths: Dukkha, its Cause &amp; Cessation - r</w:t>
            </w:r>
          </w:p>
        </w:tc>
        <w:tc>
          <w:tcPr>
            <w:tcW w:type="dxa" w:w="2880"/>
          </w:tcPr>
          <w:p>
            <w:r/>
            <w:r>
              <w:rPr>
                <w:b w:val="0"/>
                <w:sz w:val="16"/>
              </w:rPr>
              <w:t>Satipanya — Noirin's Teachings</w:t>
            </w:r>
          </w:p>
        </w:tc>
      </w:tr>
      <w:tr>
        <w:tc>
          <w:tcPr>
            <w:tcW w:type="dxa" w:w="576"/>
          </w:tcPr>
          <w:p>
            <w:r/>
            <w:r>
              <w:rPr>
                <w:b w:val="0"/>
                <w:sz w:val="16"/>
              </w:rPr>
              <w:t>53</w:t>
            </w:r>
          </w:p>
        </w:tc>
        <w:tc>
          <w:tcPr>
            <w:tcW w:type="dxa" w:w="864"/>
          </w:tcPr>
          <w:p>
            <w:r/>
            <w:r>
              <w:rPr>
                <w:b w:val="0"/>
                <w:sz w:val="16"/>
              </w:rPr>
              <w:t>79</w:t>
            </w:r>
          </w:p>
        </w:tc>
        <w:tc>
          <w:tcPr>
            <w:tcW w:type="dxa" w:w="1008"/>
          </w:tcPr>
          <w:p>
            <w:r/>
            <w:r>
              <w:rPr>
                <w:b w:val="0"/>
                <w:sz w:val="16"/>
              </w:rPr>
              <w:t>74</w:t>
            </w:r>
          </w:p>
        </w:tc>
        <w:tc>
          <w:tcPr>
            <w:tcW w:type="dxa" w:w="720"/>
          </w:tcPr>
          <w:p>
            <w:r/>
            <w:r>
              <w:rPr>
                <w:b w:val="0"/>
                <w:color w:val="2F855A"/>
                <w:sz w:val="16"/>
              </w:rPr>
              <w:t>+5</w:t>
            </w:r>
          </w:p>
        </w:tc>
        <w:tc>
          <w:tcPr>
            <w:tcW w:type="dxa" w:w="2304"/>
          </w:tcPr>
          <w:p>
            <w:r/>
            <w:r>
              <w:rPr>
                <w:b w:val="0"/>
                <w:sz w:val="16"/>
              </w:rPr>
              <w:t>Noirin Sheahan</w:t>
            </w:r>
          </w:p>
        </w:tc>
        <w:tc>
          <w:tcPr>
            <w:tcW w:type="dxa" w:w="5760"/>
          </w:tcPr>
          <w:p>
            <w:r/>
            <w:r>
              <w:rPr>
                <w:b w:val="0"/>
                <w:sz w:val="16"/>
              </w:rPr>
              <w:t>Foundations for Mindfulness (Satipatthana Sutta) - read by Finola O'Siochru</w:t>
            </w:r>
          </w:p>
        </w:tc>
        <w:tc>
          <w:tcPr>
            <w:tcW w:type="dxa" w:w="2880"/>
          </w:tcPr>
          <w:p>
            <w:r/>
            <w:r>
              <w:rPr>
                <w:b w:val="0"/>
                <w:sz w:val="16"/>
              </w:rPr>
              <w:t>Satipanya — Noirin's Teachings</w:t>
            </w:r>
          </w:p>
        </w:tc>
      </w:tr>
      <w:tr>
        <w:tc>
          <w:tcPr>
            <w:tcW w:type="dxa" w:w="576"/>
          </w:tcPr>
          <w:p>
            <w:r/>
            <w:r>
              <w:rPr>
                <w:b w:val="0"/>
                <w:sz w:val="16"/>
              </w:rPr>
              <w:t>54</w:t>
            </w:r>
          </w:p>
        </w:tc>
        <w:tc>
          <w:tcPr>
            <w:tcW w:type="dxa" w:w="864"/>
          </w:tcPr>
          <w:p>
            <w:r/>
            <w:r>
              <w:rPr>
                <w:b w:val="0"/>
                <w:sz w:val="16"/>
              </w:rPr>
              <w:t>79</w:t>
            </w:r>
          </w:p>
        </w:tc>
        <w:tc>
          <w:tcPr>
            <w:tcW w:type="dxa" w:w="1008"/>
          </w:tcPr>
          <w:p>
            <w:r/>
            <w:r>
              <w:rPr>
                <w:b w:val="0"/>
                <w:sz w:val="16"/>
              </w:rPr>
              <w:t>82</w:t>
            </w:r>
          </w:p>
        </w:tc>
        <w:tc>
          <w:tcPr>
            <w:tcW w:type="dxa" w:w="720"/>
          </w:tcPr>
          <w:p>
            <w:r/>
            <w:r>
              <w:rPr>
                <w:b w:val="0"/>
                <w:color w:val="C05621"/>
                <w:sz w:val="16"/>
              </w:rPr>
              <w:t>-3</w:t>
            </w:r>
          </w:p>
        </w:tc>
        <w:tc>
          <w:tcPr>
            <w:tcW w:type="dxa" w:w="2304"/>
          </w:tcPr>
          <w:p>
            <w:r/>
            <w:r>
              <w:rPr>
                <w:b w:val="0"/>
                <w:sz w:val="16"/>
              </w:rPr>
              <w:t>Noirin Sheahan</w:t>
            </w:r>
          </w:p>
        </w:tc>
        <w:tc>
          <w:tcPr>
            <w:tcW w:type="dxa" w:w="5760"/>
          </w:tcPr>
          <w:p>
            <w:r/>
            <w:r>
              <w:rPr>
                <w:b w:val="0"/>
                <w:sz w:val="16"/>
              </w:rPr>
              <w:t>Attachment: The Five Khanda - read by Finola O'Siochru</w:t>
            </w:r>
          </w:p>
        </w:tc>
        <w:tc>
          <w:tcPr>
            <w:tcW w:type="dxa" w:w="2880"/>
          </w:tcPr>
          <w:p>
            <w:r/>
            <w:r>
              <w:rPr>
                <w:b w:val="0"/>
                <w:sz w:val="16"/>
              </w:rPr>
              <w:t>Satipanya — Noirin's Teachings</w:t>
            </w:r>
          </w:p>
        </w:tc>
      </w:tr>
      <w:tr>
        <w:tc>
          <w:tcPr>
            <w:tcW w:type="dxa" w:w="576"/>
          </w:tcPr>
          <w:p>
            <w:r/>
            <w:r>
              <w:rPr>
                <w:b w:val="0"/>
                <w:sz w:val="16"/>
              </w:rPr>
              <w:t>55</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Noirin Sheahan</w:t>
            </w:r>
          </w:p>
        </w:tc>
        <w:tc>
          <w:tcPr>
            <w:tcW w:type="dxa" w:w="5760"/>
          </w:tcPr>
          <w:p>
            <w:r/>
            <w:r>
              <w:rPr>
                <w:b w:val="0"/>
                <w:sz w:val="16"/>
              </w:rPr>
              <w:t>Destruction of Craving a. Tracing back to the origin of Dukkha</w:t>
            </w:r>
          </w:p>
        </w:tc>
        <w:tc>
          <w:tcPr>
            <w:tcW w:type="dxa" w:w="2880"/>
          </w:tcPr>
          <w:p>
            <w:r/>
            <w:r>
              <w:rPr>
                <w:b w:val="0"/>
                <w:sz w:val="16"/>
              </w:rPr>
              <w:t>Satipanya — Noirin's Teachings</w:t>
            </w:r>
          </w:p>
        </w:tc>
      </w:tr>
      <w:tr>
        <w:tc>
          <w:tcPr>
            <w:tcW w:type="dxa" w:w="576"/>
          </w:tcPr>
          <w:p>
            <w:r/>
            <w:r>
              <w:rPr>
                <w:b w:val="0"/>
                <w:sz w:val="16"/>
              </w:rPr>
              <w:t>56</w:t>
            </w:r>
          </w:p>
        </w:tc>
        <w:tc>
          <w:tcPr>
            <w:tcW w:type="dxa" w:w="864"/>
          </w:tcPr>
          <w:p>
            <w:r/>
            <w:r>
              <w:rPr>
                <w:b w:val="0"/>
                <w:sz w:val="16"/>
              </w:rPr>
              <w:t>79</w:t>
            </w:r>
          </w:p>
        </w:tc>
        <w:tc>
          <w:tcPr>
            <w:tcW w:type="dxa" w:w="1008"/>
          </w:tcPr>
          <w:p>
            <w:r/>
            <w:r>
              <w:rPr>
                <w:b w:val="0"/>
                <w:sz w:val="16"/>
              </w:rPr>
              <w:t>82</w:t>
            </w:r>
          </w:p>
        </w:tc>
        <w:tc>
          <w:tcPr>
            <w:tcW w:type="dxa" w:w="720"/>
          </w:tcPr>
          <w:p>
            <w:r/>
            <w:r>
              <w:rPr>
                <w:b w:val="0"/>
                <w:color w:val="C05621"/>
                <w:sz w:val="16"/>
              </w:rPr>
              <w:t>-3</w:t>
            </w:r>
          </w:p>
        </w:tc>
        <w:tc>
          <w:tcPr>
            <w:tcW w:type="dxa" w:w="2304"/>
          </w:tcPr>
          <w:p>
            <w:r/>
            <w:r>
              <w:rPr>
                <w:b w:val="0"/>
                <w:sz w:val="16"/>
              </w:rPr>
              <w:t>Noirin Sheahan</w:t>
            </w:r>
          </w:p>
        </w:tc>
        <w:tc>
          <w:tcPr>
            <w:tcW w:type="dxa" w:w="5760"/>
          </w:tcPr>
          <w:p>
            <w:r/>
            <w:r>
              <w:rPr>
                <w:b w:val="0"/>
                <w:sz w:val="16"/>
              </w:rPr>
              <w:t>Exalted, Unexalted and other Mindstates as Foundations for Mindfulness</w:t>
            </w:r>
          </w:p>
        </w:tc>
        <w:tc>
          <w:tcPr>
            <w:tcW w:type="dxa" w:w="2880"/>
          </w:tcPr>
          <w:p>
            <w:r/>
            <w:r>
              <w:rPr>
                <w:b w:val="0"/>
                <w:sz w:val="16"/>
              </w:rPr>
              <w:t>Satipanya — Noirin's Teachings</w:t>
            </w:r>
          </w:p>
        </w:tc>
      </w:tr>
      <w:tr>
        <w:tc>
          <w:tcPr>
            <w:tcW w:type="dxa" w:w="576"/>
          </w:tcPr>
          <w:p>
            <w:r/>
            <w:r>
              <w:rPr>
                <w:b w:val="0"/>
                <w:sz w:val="16"/>
              </w:rPr>
              <w:t>57</w:t>
            </w:r>
          </w:p>
        </w:tc>
        <w:tc>
          <w:tcPr>
            <w:tcW w:type="dxa" w:w="864"/>
          </w:tcPr>
          <w:p>
            <w:r/>
            <w:r>
              <w:rPr>
                <w:b w:val="0"/>
                <w:sz w:val="16"/>
              </w:rPr>
              <w:t>79</w:t>
            </w:r>
          </w:p>
        </w:tc>
        <w:tc>
          <w:tcPr>
            <w:tcW w:type="dxa" w:w="1008"/>
          </w:tcPr>
          <w:p>
            <w:r/>
            <w:r>
              <w:rPr>
                <w:b w:val="0"/>
                <w:sz w:val="16"/>
              </w:rPr>
              <w:t>73</w:t>
            </w:r>
          </w:p>
        </w:tc>
        <w:tc>
          <w:tcPr>
            <w:tcW w:type="dxa" w:w="720"/>
          </w:tcPr>
          <w:p>
            <w:r/>
            <w:r>
              <w:rPr>
                <w:b w:val="0"/>
                <w:color w:val="2F855A"/>
                <w:sz w:val="16"/>
              </w:rPr>
              <w:t>+6</w:t>
            </w:r>
          </w:p>
        </w:tc>
        <w:tc>
          <w:tcPr>
            <w:tcW w:type="dxa" w:w="2304"/>
          </w:tcPr>
          <w:p>
            <w:r/>
            <w:r>
              <w:rPr>
                <w:b w:val="0"/>
                <w:sz w:val="16"/>
              </w:rPr>
              <w:t>Bhante Bodhidhamma</w:t>
            </w:r>
          </w:p>
        </w:tc>
        <w:tc>
          <w:tcPr>
            <w:tcW w:type="dxa" w:w="5760"/>
          </w:tcPr>
          <w:p>
            <w:r/>
            <w:r>
              <w:rPr>
                <w:b w:val="0"/>
                <w:sz w:val="16"/>
              </w:rPr>
              <w:t>Detailed Guided Meditation</w:t>
            </w:r>
          </w:p>
        </w:tc>
        <w:tc>
          <w:tcPr>
            <w:tcW w:type="dxa" w:w="2880"/>
          </w:tcPr>
          <w:p>
            <w:r/>
            <w:r>
              <w:rPr>
                <w:b w:val="0"/>
                <w:sz w:val="16"/>
              </w:rPr>
              <w:t>Satipanya — Retreat Talks</w:t>
            </w:r>
          </w:p>
        </w:tc>
      </w:tr>
      <w:tr>
        <w:tc>
          <w:tcPr>
            <w:tcW w:type="dxa" w:w="576"/>
          </w:tcPr>
          <w:p>
            <w:r/>
            <w:r>
              <w:rPr>
                <w:b w:val="0"/>
                <w:sz w:val="16"/>
              </w:rPr>
              <w:t>58</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Pleasure Syndrome dukkha</w:t>
            </w:r>
          </w:p>
        </w:tc>
        <w:tc>
          <w:tcPr>
            <w:tcW w:type="dxa" w:w="2880"/>
          </w:tcPr>
          <w:p>
            <w:r/>
            <w:r>
              <w:rPr>
                <w:b w:val="0"/>
                <w:sz w:val="16"/>
              </w:rPr>
              <w:t>Satipanya — Retreat Talks</w:t>
            </w:r>
          </w:p>
        </w:tc>
      </w:tr>
      <w:tr>
        <w:tc>
          <w:tcPr>
            <w:tcW w:type="dxa" w:w="576"/>
          </w:tcPr>
          <w:p>
            <w:r/>
            <w:r>
              <w:rPr>
                <w:b w:val="0"/>
                <w:sz w:val="16"/>
              </w:rPr>
              <w:t>59</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Anatta Not self</w:t>
            </w:r>
          </w:p>
        </w:tc>
        <w:tc>
          <w:tcPr>
            <w:tcW w:type="dxa" w:w="2880"/>
          </w:tcPr>
          <w:p>
            <w:r/>
            <w:r>
              <w:rPr>
                <w:b w:val="0"/>
                <w:sz w:val="16"/>
              </w:rPr>
              <w:t>Satipanya — Retreat Talks</w:t>
            </w:r>
          </w:p>
        </w:tc>
      </w:tr>
      <w:tr>
        <w:tc>
          <w:tcPr>
            <w:tcW w:type="dxa" w:w="576"/>
          </w:tcPr>
          <w:p>
            <w:r/>
            <w:r>
              <w:rPr>
                <w:b w:val="0"/>
                <w:sz w:val="16"/>
              </w:rPr>
              <w:t>60</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Is Awareness Enough</w:t>
            </w:r>
          </w:p>
        </w:tc>
        <w:tc>
          <w:tcPr>
            <w:tcW w:type="dxa" w:w="2880"/>
          </w:tcPr>
          <w:p>
            <w:r/>
            <w:r>
              <w:rPr>
                <w:b w:val="0"/>
                <w:sz w:val="16"/>
              </w:rPr>
              <w:t>Satipanya — Retreat Talks</w:t>
            </w:r>
          </w:p>
        </w:tc>
      </w:tr>
      <w:tr>
        <w:tc>
          <w:tcPr>
            <w:tcW w:type="dxa" w:w="576"/>
          </w:tcPr>
          <w:p>
            <w:r/>
            <w:r>
              <w:rPr>
                <w:b w:val="0"/>
                <w:sz w:val="16"/>
              </w:rPr>
              <w:t>61</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Revising the principles of vipassana</w:t>
            </w:r>
          </w:p>
        </w:tc>
        <w:tc>
          <w:tcPr>
            <w:tcW w:type="dxa" w:w="2880"/>
          </w:tcPr>
          <w:p>
            <w:r/>
            <w:r>
              <w:rPr>
                <w:b w:val="0"/>
                <w:sz w:val="16"/>
              </w:rPr>
              <w:t>Satipanya — Retreat Talks</w:t>
            </w:r>
          </w:p>
        </w:tc>
      </w:tr>
      <w:tr>
        <w:tc>
          <w:tcPr>
            <w:tcW w:type="dxa" w:w="576"/>
          </w:tcPr>
          <w:p>
            <w:r/>
            <w:r>
              <w:rPr>
                <w:b w:val="0"/>
                <w:sz w:val="16"/>
              </w:rPr>
              <w:t>62</w:t>
            </w:r>
          </w:p>
        </w:tc>
        <w:tc>
          <w:tcPr>
            <w:tcW w:type="dxa" w:w="864"/>
          </w:tcPr>
          <w:p>
            <w:r/>
            <w:r>
              <w:rPr>
                <w:b w:val="0"/>
                <w:sz w:val="16"/>
              </w:rPr>
              <w:t>79</w:t>
            </w:r>
          </w:p>
        </w:tc>
        <w:tc>
          <w:tcPr>
            <w:tcW w:type="dxa" w:w="1008"/>
          </w:tcPr>
          <w:p>
            <w:r/>
            <w:r>
              <w:rPr>
                <w:b w:val="0"/>
                <w:sz w:val="16"/>
              </w:rPr>
              <w:t>79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Moods, Emotions and Feelings</w:t>
            </w:r>
          </w:p>
        </w:tc>
        <w:tc>
          <w:tcPr>
            <w:tcW w:type="dxa" w:w="2880"/>
          </w:tcPr>
          <w:p>
            <w:r/>
            <w:r>
              <w:rPr>
                <w:b w:val="0"/>
                <w:sz w:val="16"/>
              </w:rPr>
              <w:t>Satipanya — A Foundation Course in Buddhism</w:t>
            </w:r>
          </w:p>
        </w:tc>
      </w:tr>
      <w:tr>
        <w:tc>
          <w:tcPr>
            <w:tcW w:type="dxa" w:w="576"/>
          </w:tcPr>
          <w:p>
            <w:r/>
            <w:r>
              <w:rPr>
                <w:b w:val="0"/>
                <w:sz w:val="16"/>
              </w:rPr>
              <w:t>63</w:t>
            </w:r>
          </w:p>
        </w:tc>
        <w:tc>
          <w:tcPr>
            <w:tcW w:type="dxa" w:w="864"/>
          </w:tcPr>
          <w:p>
            <w:r/>
            <w:r>
              <w:rPr>
                <w:b w:val="0"/>
                <w:sz w:val="16"/>
              </w:rPr>
              <w:t>79</w:t>
            </w:r>
          </w:p>
        </w:tc>
        <w:tc>
          <w:tcPr>
            <w:tcW w:type="dxa" w:w="1008"/>
          </w:tcPr>
          <w:p>
            <w:r/>
            <w:r>
              <w:rPr>
                <w:b w:val="0"/>
                <w:sz w:val="16"/>
              </w:rPr>
              <w:t>82</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Right Intention</w:t>
            </w:r>
          </w:p>
        </w:tc>
        <w:tc>
          <w:tcPr>
            <w:tcW w:type="dxa" w:w="2880"/>
          </w:tcPr>
          <w:p>
            <w:r/>
            <w:r>
              <w:rPr>
                <w:b w:val="0"/>
                <w:sz w:val="16"/>
              </w:rPr>
              <w:t>Satipanya — A Foundation Course in Buddhism</w:t>
            </w:r>
          </w:p>
        </w:tc>
      </w:tr>
      <w:tr>
        <w:tc>
          <w:tcPr>
            <w:tcW w:type="dxa" w:w="576"/>
          </w:tcPr>
          <w:p>
            <w:r/>
            <w:r>
              <w:rPr>
                <w:b w:val="0"/>
                <w:sz w:val="16"/>
              </w:rPr>
              <w:t>64</w:t>
            </w:r>
          </w:p>
        </w:tc>
        <w:tc>
          <w:tcPr>
            <w:tcW w:type="dxa" w:w="864"/>
          </w:tcPr>
          <w:p>
            <w:r/>
            <w:r>
              <w:rPr>
                <w:b w:val="0"/>
                <w:sz w:val="16"/>
              </w:rPr>
              <w:t>79</w:t>
            </w:r>
          </w:p>
        </w:tc>
        <w:tc>
          <w:tcPr>
            <w:tcW w:type="dxa" w:w="1008"/>
          </w:tcPr>
          <w:p>
            <w:r/>
            <w:r>
              <w:rPr>
                <w:b w:val="0"/>
                <w:sz w:val="16"/>
              </w:rPr>
              <w:t>80</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Divine Abodes</w:t>
            </w:r>
          </w:p>
        </w:tc>
        <w:tc>
          <w:tcPr>
            <w:tcW w:type="dxa" w:w="2880"/>
          </w:tcPr>
          <w:p>
            <w:r/>
            <w:r>
              <w:rPr>
                <w:b w:val="0"/>
                <w:sz w:val="16"/>
              </w:rPr>
              <w:t>Satipanya — A Foundation Course in Buddhism</w:t>
            </w:r>
          </w:p>
        </w:tc>
      </w:tr>
      <w:tr>
        <w:tc>
          <w:tcPr>
            <w:tcW w:type="dxa" w:w="576"/>
          </w:tcPr>
          <w:p>
            <w:r/>
            <w:r>
              <w:rPr>
                <w:b w:val="0"/>
                <w:sz w:val="16"/>
              </w:rPr>
              <w:t>65</w:t>
            </w:r>
          </w:p>
        </w:tc>
        <w:tc>
          <w:tcPr>
            <w:tcW w:type="dxa" w:w="864"/>
          </w:tcPr>
          <w:p>
            <w:r/>
            <w:r>
              <w:rPr>
                <w:b w:val="0"/>
                <w:sz w:val="16"/>
              </w:rPr>
              <w:t>78</w:t>
            </w:r>
          </w:p>
        </w:tc>
        <w:tc>
          <w:tcPr>
            <w:tcW w:type="dxa" w:w="1008"/>
          </w:tcPr>
          <w:p>
            <w:r/>
            <w:r>
              <w:rPr>
                <w:b w:val="0"/>
                <w:sz w:val="16"/>
              </w:rPr>
              <w:t>78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Is Awareness Enough</w:t>
            </w:r>
          </w:p>
        </w:tc>
        <w:tc>
          <w:tcPr>
            <w:tcW w:type="dxa" w:w="2880"/>
          </w:tcPr>
          <w:p>
            <w:r/>
            <w:r>
              <w:rPr>
                <w:b w:val="0"/>
                <w:sz w:val="16"/>
              </w:rPr>
              <w:t>Satipanya — Dharma Talks</w:t>
            </w:r>
          </w:p>
        </w:tc>
      </w:tr>
      <w:tr>
        <w:tc>
          <w:tcPr>
            <w:tcW w:type="dxa" w:w="576"/>
          </w:tcPr>
          <w:p>
            <w:r/>
            <w:r>
              <w:rPr>
                <w:b w:val="0"/>
                <w:sz w:val="16"/>
              </w:rPr>
              <w:t>66</w:t>
            </w:r>
          </w:p>
        </w:tc>
        <w:tc>
          <w:tcPr>
            <w:tcW w:type="dxa" w:w="864"/>
          </w:tcPr>
          <w:p>
            <w:r/>
            <w:r>
              <w:rPr>
                <w:b w:val="0"/>
                <w:sz w:val="16"/>
              </w:rPr>
              <w:t>78</w:t>
            </w:r>
          </w:p>
        </w:tc>
        <w:tc>
          <w:tcPr>
            <w:tcW w:type="dxa" w:w="1008"/>
          </w:tcPr>
          <w:p>
            <w:r/>
            <w:r>
              <w:rPr>
                <w:b w:val="0"/>
                <w:sz w:val="16"/>
              </w:rPr>
              <w:t>78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Vedana Feeling</w:t>
            </w:r>
          </w:p>
        </w:tc>
        <w:tc>
          <w:tcPr>
            <w:tcW w:type="dxa" w:w="2880"/>
          </w:tcPr>
          <w:p>
            <w:r/>
            <w:r>
              <w:rPr>
                <w:b w:val="0"/>
                <w:sz w:val="16"/>
              </w:rPr>
              <w:t>Satipanya — Dharma Talks</w:t>
            </w:r>
          </w:p>
        </w:tc>
      </w:tr>
      <w:tr>
        <w:tc>
          <w:tcPr>
            <w:tcW w:type="dxa" w:w="576"/>
          </w:tcPr>
          <w:p>
            <w:r/>
            <w:r>
              <w:rPr>
                <w:b w:val="0"/>
                <w:sz w:val="16"/>
              </w:rPr>
              <w:t>67</w:t>
            </w:r>
          </w:p>
        </w:tc>
        <w:tc>
          <w:tcPr>
            <w:tcW w:type="dxa" w:w="864"/>
          </w:tcPr>
          <w:p>
            <w:r/>
            <w:r>
              <w:rPr>
                <w:b w:val="0"/>
                <w:sz w:val="16"/>
              </w:rPr>
              <w:t>78</w:t>
            </w:r>
          </w:p>
        </w:tc>
        <w:tc>
          <w:tcPr>
            <w:tcW w:type="dxa" w:w="1008"/>
          </w:tcPr>
          <w:p>
            <w:r/>
            <w:r>
              <w:rPr>
                <w:b w:val="0"/>
                <w:sz w:val="16"/>
              </w:rPr>
              <w:t>75</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Meditation and Daily Life</w:t>
            </w:r>
          </w:p>
        </w:tc>
        <w:tc>
          <w:tcPr>
            <w:tcW w:type="dxa" w:w="2880"/>
          </w:tcPr>
          <w:p>
            <w:r/>
            <w:r>
              <w:rPr>
                <w:b w:val="0"/>
                <w:sz w:val="16"/>
              </w:rPr>
              <w:t>Satipanya — Dharma Talks</w:t>
            </w:r>
          </w:p>
        </w:tc>
      </w:tr>
      <w:tr>
        <w:tc>
          <w:tcPr>
            <w:tcW w:type="dxa" w:w="576"/>
          </w:tcPr>
          <w:p>
            <w:r/>
            <w:r>
              <w:rPr>
                <w:b w:val="0"/>
                <w:sz w:val="16"/>
              </w:rPr>
              <w:t>68</w:t>
            </w:r>
          </w:p>
        </w:tc>
        <w:tc>
          <w:tcPr>
            <w:tcW w:type="dxa" w:w="864"/>
          </w:tcPr>
          <w:p>
            <w:r/>
            <w:r>
              <w:rPr>
                <w:b w:val="0"/>
                <w:sz w:val="16"/>
              </w:rPr>
              <w:t>78</w:t>
            </w:r>
          </w:p>
        </w:tc>
        <w:tc>
          <w:tcPr>
            <w:tcW w:type="dxa" w:w="1008"/>
          </w:tcPr>
          <w:p>
            <w:r/>
            <w:r>
              <w:rPr>
                <w:b w:val="0"/>
                <w:sz w:val="16"/>
              </w:rPr>
              <w:t>79</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Practice into Daily Life (Xmas 2006)</w:t>
            </w:r>
          </w:p>
        </w:tc>
        <w:tc>
          <w:tcPr>
            <w:tcW w:type="dxa" w:w="2880"/>
          </w:tcPr>
          <w:p>
            <w:r/>
            <w:r>
              <w:rPr>
                <w:b w:val="0"/>
                <w:sz w:val="16"/>
              </w:rPr>
              <w:t>Satipanya — Dharma Talks</w:t>
            </w:r>
          </w:p>
        </w:tc>
      </w:tr>
      <w:tr>
        <w:tc>
          <w:tcPr>
            <w:tcW w:type="dxa" w:w="576"/>
          </w:tcPr>
          <w:p>
            <w:r/>
            <w:r>
              <w:rPr>
                <w:b w:val="0"/>
                <w:sz w:val="16"/>
              </w:rPr>
              <w:t>69</w:t>
            </w:r>
          </w:p>
        </w:tc>
        <w:tc>
          <w:tcPr>
            <w:tcW w:type="dxa" w:w="864"/>
          </w:tcPr>
          <w:p>
            <w:r/>
            <w:r>
              <w:rPr>
                <w:b w:val="0"/>
                <w:sz w:val="16"/>
              </w:rPr>
              <w:t>78</w:t>
            </w:r>
          </w:p>
        </w:tc>
        <w:tc>
          <w:tcPr>
            <w:tcW w:type="dxa" w:w="1008"/>
          </w:tcPr>
          <w:p>
            <w:r/>
            <w:r>
              <w:rPr>
                <w:b w:val="0"/>
                <w:sz w:val="16"/>
              </w:rPr>
              <w:t>75</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Importance of Resolution plus.To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70</w:t>
            </w:r>
          </w:p>
        </w:tc>
        <w:tc>
          <w:tcPr>
            <w:tcW w:type="dxa" w:w="864"/>
          </w:tcPr>
          <w:p>
            <w:r/>
            <w:r>
              <w:rPr>
                <w:b w:val="0"/>
                <w:sz w:val="16"/>
              </w:rPr>
              <w:t>78</w:t>
            </w:r>
          </w:p>
        </w:tc>
        <w:tc>
          <w:tcPr>
            <w:tcW w:type="dxa" w:w="1008"/>
          </w:tcPr>
          <w:p>
            <w:r/>
            <w:r>
              <w:rPr>
                <w:b w:val="0"/>
                <w:sz w:val="16"/>
              </w:rPr>
              <w:t>79</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Mindfulness : Time.To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71</w:t>
            </w:r>
          </w:p>
        </w:tc>
        <w:tc>
          <w:tcPr>
            <w:tcW w:type="dxa" w:w="864"/>
          </w:tcPr>
          <w:p>
            <w:r/>
            <w:r>
              <w:rPr>
                <w:b w:val="0"/>
                <w:sz w:val="16"/>
              </w:rPr>
              <w:t>78</w:t>
            </w:r>
          </w:p>
        </w:tc>
        <w:tc>
          <w:tcPr>
            <w:tcW w:type="dxa" w:w="1008"/>
          </w:tcPr>
          <w:p>
            <w:r/>
            <w:r>
              <w:rPr>
                <w:b w:val="0"/>
                <w:sz w:val="16"/>
              </w:rPr>
              <w:t>79</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Impulsive or Spontaneous.To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72</w:t>
            </w:r>
          </w:p>
        </w:tc>
        <w:tc>
          <w:tcPr>
            <w:tcW w:type="dxa" w:w="864"/>
          </w:tcPr>
          <w:p>
            <w:r/>
            <w:r>
              <w:rPr>
                <w:b w:val="0"/>
                <w:sz w:val="16"/>
              </w:rPr>
              <w:t>78</w:t>
            </w:r>
          </w:p>
        </w:tc>
        <w:tc>
          <w:tcPr>
            <w:tcW w:type="dxa" w:w="1008"/>
          </w:tcPr>
          <w:p>
            <w:r/>
            <w:r>
              <w:rPr>
                <w:b w:val="0"/>
                <w:sz w:val="16"/>
              </w:rPr>
              <w:t>78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Mahasi Method.To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73</w:t>
            </w:r>
          </w:p>
        </w:tc>
        <w:tc>
          <w:tcPr>
            <w:tcW w:type="dxa" w:w="864"/>
          </w:tcPr>
          <w:p>
            <w:r/>
            <w:r>
              <w:rPr>
                <w:b w:val="0"/>
                <w:sz w:val="16"/>
              </w:rPr>
              <w:t>78</w:t>
            </w:r>
          </w:p>
        </w:tc>
        <w:tc>
          <w:tcPr>
            <w:tcW w:type="dxa" w:w="1008"/>
          </w:tcPr>
          <w:p>
            <w:r/>
            <w:r>
              <w:rPr>
                <w:b w:val="0"/>
                <w:sz w:val="16"/>
              </w:rPr>
              <w:t>78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Enthusiam and other questions.To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74</w:t>
            </w:r>
          </w:p>
        </w:tc>
        <w:tc>
          <w:tcPr>
            <w:tcW w:type="dxa" w:w="864"/>
          </w:tcPr>
          <w:p>
            <w:r/>
            <w:r>
              <w:rPr>
                <w:b w:val="0"/>
                <w:sz w:val="16"/>
              </w:rPr>
              <w:t>78</w:t>
            </w:r>
          </w:p>
        </w:tc>
        <w:tc>
          <w:tcPr>
            <w:tcW w:type="dxa" w:w="1008"/>
          </w:tcPr>
          <w:p>
            <w:r/>
            <w:r>
              <w:rPr>
                <w:b w:val="0"/>
                <w:sz w:val="16"/>
              </w:rPr>
              <w:t>78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Revising the principles of 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75</w:t>
            </w:r>
          </w:p>
        </w:tc>
        <w:tc>
          <w:tcPr>
            <w:tcW w:type="dxa" w:w="864"/>
          </w:tcPr>
          <w:p>
            <w:r/>
            <w:r>
              <w:rPr>
                <w:b w:val="0"/>
                <w:sz w:val="16"/>
              </w:rPr>
              <w:t>78</w:t>
            </w:r>
          </w:p>
        </w:tc>
        <w:tc>
          <w:tcPr>
            <w:tcW w:type="dxa" w:w="1008"/>
          </w:tcPr>
          <w:p>
            <w:r/>
            <w:r>
              <w:rPr>
                <w:b w:val="0"/>
                <w:sz w:val="16"/>
              </w:rPr>
              <w:t>78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Spanish Introduction - Refuges and Precepts, Standing ans Sitting Meditation</w:t>
            </w:r>
          </w:p>
        </w:tc>
        <w:tc>
          <w:tcPr>
            <w:tcW w:type="dxa" w:w="2880"/>
          </w:tcPr>
          <w:p>
            <w:r/>
            <w:r>
              <w:rPr>
                <w:b w:val="0"/>
                <w:sz w:val="16"/>
              </w:rPr>
              <w:t>Satipanya — YouTube Talks</w:t>
            </w:r>
          </w:p>
        </w:tc>
      </w:tr>
      <w:tr>
        <w:tc>
          <w:tcPr>
            <w:tcW w:type="dxa" w:w="576"/>
          </w:tcPr>
          <w:p>
            <w:r/>
            <w:r>
              <w:rPr>
                <w:b w:val="0"/>
                <w:sz w:val="16"/>
              </w:rPr>
              <w:t>76</w:t>
            </w:r>
          </w:p>
        </w:tc>
        <w:tc>
          <w:tcPr>
            <w:tcW w:type="dxa" w:w="864"/>
          </w:tcPr>
          <w:p>
            <w:r/>
            <w:r>
              <w:rPr>
                <w:b w:val="0"/>
                <w:sz w:val="16"/>
              </w:rPr>
              <w:t>78</w:t>
            </w:r>
          </w:p>
        </w:tc>
        <w:tc>
          <w:tcPr>
            <w:tcW w:type="dxa" w:w="1008"/>
          </w:tcPr>
          <w:p>
            <w:r/>
            <w:r>
              <w:rPr>
                <w:b w:val="0"/>
                <w:sz w:val="16"/>
              </w:rPr>
              <w:t>79</w:t>
            </w:r>
          </w:p>
        </w:tc>
        <w:tc>
          <w:tcPr>
            <w:tcW w:type="dxa" w:w="720"/>
          </w:tcPr>
          <w:p>
            <w:r/>
            <w:r>
              <w:rPr>
                <w:b w:val="0"/>
                <w:color w:val="C05621"/>
                <w:sz w:val="16"/>
              </w:rPr>
              <w:t>-1</w:t>
            </w:r>
          </w:p>
        </w:tc>
        <w:tc>
          <w:tcPr>
            <w:tcW w:type="dxa" w:w="2304"/>
          </w:tcPr>
          <w:p>
            <w:r/>
            <w:r>
              <w:rPr>
                <w:b w:val="0"/>
                <w:sz w:val="16"/>
              </w:rPr>
              <w:t>Noirin Sheahan</w:t>
            </w:r>
          </w:p>
        </w:tc>
        <w:tc>
          <w:tcPr>
            <w:tcW w:type="dxa" w:w="5760"/>
          </w:tcPr>
          <w:p>
            <w:r/>
            <w:r>
              <w:rPr>
                <w:b w:val="0"/>
                <w:sz w:val="16"/>
              </w:rPr>
              <w:t>Divine Abiding: a. Equanimity - read by Biddy O'Connell</w:t>
            </w:r>
          </w:p>
        </w:tc>
        <w:tc>
          <w:tcPr>
            <w:tcW w:type="dxa" w:w="2880"/>
          </w:tcPr>
          <w:p>
            <w:r/>
            <w:r>
              <w:rPr>
                <w:b w:val="0"/>
                <w:sz w:val="16"/>
              </w:rPr>
              <w:t>Satipanya — Noirin's Teachings</w:t>
            </w:r>
          </w:p>
        </w:tc>
      </w:tr>
      <w:tr>
        <w:tc>
          <w:tcPr>
            <w:tcW w:type="dxa" w:w="576"/>
          </w:tcPr>
          <w:p>
            <w:r/>
            <w:r>
              <w:rPr>
                <w:b w:val="0"/>
                <w:sz w:val="16"/>
              </w:rPr>
              <w:t>77</w:t>
            </w:r>
          </w:p>
        </w:tc>
        <w:tc>
          <w:tcPr>
            <w:tcW w:type="dxa" w:w="864"/>
          </w:tcPr>
          <w:p>
            <w:r/>
            <w:r>
              <w:rPr>
                <w:b w:val="0"/>
                <w:sz w:val="16"/>
              </w:rPr>
              <w:t>78</w:t>
            </w:r>
          </w:p>
        </w:tc>
        <w:tc>
          <w:tcPr>
            <w:tcW w:type="dxa" w:w="1008"/>
          </w:tcPr>
          <w:p>
            <w:r/>
            <w:r>
              <w:rPr>
                <w:b w:val="0"/>
                <w:sz w:val="16"/>
              </w:rPr>
              <w:t>83</w:t>
            </w:r>
          </w:p>
        </w:tc>
        <w:tc>
          <w:tcPr>
            <w:tcW w:type="dxa" w:w="720"/>
          </w:tcPr>
          <w:p>
            <w:r/>
            <w:r>
              <w:rPr>
                <w:b w:val="0"/>
                <w:color w:val="C05621"/>
                <w:sz w:val="16"/>
              </w:rPr>
              <w:t>-5</w:t>
            </w:r>
          </w:p>
        </w:tc>
        <w:tc>
          <w:tcPr>
            <w:tcW w:type="dxa" w:w="2304"/>
          </w:tcPr>
          <w:p>
            <w:r/>
            <w:r>
              <w:rPr>
                <w:b w:val="0"/>
                <w:sz w:val="16"/>
              </w:rPr>
              <w:t>Noirin Sheahan</w:t>
            </w:r>
          </w:p>
        </w:tc>
        <w:tc>
          <w:tcPr>
            <w:tcW w:type="dxa" w:w="5760"/>
          </w:tcPr>
          <w:p>
            <w:r/>
            <w:r>
              <w:rPr>
                <w:b w:val="0"/>
                <w:sz w:val="16"/>
              </w:rPr>
              <w:t>Destruction of Craving b. Examining each link in the chain</w:t>
            </w:r>
          </w:p>
        </w:tc>
        <w:tc>
          <w:tcPr>
            <w:tcW w:type="dxa" w:w="2880"/>
          </w:tcPr>
          <w:p>
            <w:r/>
            <w:r>
              <w:rPr>
                <w:b w:val="0"/>
                <w:sz w:val="16"/>
              </w:rPr>
              <w:t>Satipanya — Noirin's Teachings</w:t>
            </w:r>
          </w:p>
        </w:tc>
      </w:tr>
      <w:tr>
        <w:tc>
          <w:tcPr>
            <w:tcW w:type="dxa" w:w="576"/>
          </w:tcPr>
          <w:p>
            <w:r/>
            <w:r>
              <w:rPr>
                <w:b w:val="0"/>
                <w:sz w:val="16"/>
              </w:rPr>
              <w:t>78</w:t>
            </w:r>
          </w:p>
        </w:tc>
        <w:tc>
          <w:tcPr>
            <w:tcW w:type="dxa" w:w="864"/>
          </w:tcPr>
          <w:p>
            <w:r/>
            <w:r>
              <w:rPr>
                <w:b w:val="0"/>
                <w:sz w:val="16"/>
              </w:rPr>
              <w:t>78</w:t>
            </w:r>
          </w:p>
        </w:tc>
        <w:tc>
          <w:tcPr>
            <w:tcW w:type="dxa" w:w="1008"/>
          </w:tcPr>
          <w:p>
            <w:r/>
            <w:r>
              <w:rPr>
                <w:b w:val="0"/>
                <w:sz w:val="16"/>
              </w:rPr>
              <w:t>74</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Starting a Retreat</w:t>
            </w:r>
          </w:p>
        </w:tc>
        <w:tc>
          <w:tcPr>
            <w:tcW w:type="dxa" w:w="2880"/>
          </w:tcPr>
          <w:p>
            <w:r/>
            <w:r>
              <w:rPr>
                <w:b w:val="0"/>
                <w:sz w:val="16"/>
              </w:rPr>
              <w:t>Satipanya — Retreat Talks</w:t>
            </w:r>
          </w:p>
        </w:tc>
      </w:tr>
      <w:tr>
        <w:tc>
          <w:tcPr>
            <w:tcW w:type="dxa" w:w="576"/>
          </w:tcPr>
          <w:p>
            <w:r/>
            <w:r>
              <w:rPr>
                <w:b w:val="0"/>
                <w:sz w:val="16"/>
              </w:rPr>
              <w:t>79</w:t>
            </w:r>
          </w:p>
        </w:tc>
        <w:tc>
          <w:tcPr>
            <w:tcW w:type="dxa" w:w="864"/>
          </w:tcPr>
          <w:p>
            <w:r/>
            <w:r>
              <w:rPr>
                <w:b w:val="0"/>
                <w:sz w:val="16"/>
              </w:rPr>
              <w:t>78</w:t>
            </w:r>
          </w:p>
        </w:tc>
        <w:tc>
          <w:tcPr>
            <w:tcW w:type="dxa" w:w="1008"/>
          </w:tcPr>
          <w:p>
            <w:r/>
            <w:r>
              <w:rPr>
                <w:b w:val="0"/>
                <w:sz w:val="16"/>
              </w:rPr>
              <w:t>78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Detailed Guided Meditation</w:t>
            </w:r>
          </w:p>
        </w:tc>
        <w:tc>
          <w:tcPr>
            <w:tcW w:type="dxa" w:w="2880"/>
          </w:tcPr>
          <w:p>
            <w:r/>
            <w:r>
              <w:rPr>
                <w:b w:val="0"/>
                <w:sz w:val="16"/>
              </w:rPr>
              <w:t>Satipanya — Retreat Talks</w:t>
            </w:r>
          </w:p>
        </w:tc>
      </w:tr>
      <w:tr>
        <w:tc>
          <w:tcPr>
            <w:tcW w:type="dxa" w:w="576"/>
          </w:tcPr>
          <w:p>
            <w:r/>
            <w:r>
              <w:rPr>
                <w:b w:val="0"/>
                <w:sz w:val="16"/>
              </w:rPr>
              <w:t>80</w:t>
            </w:r>
          </w:p>
        </w:tc>
        <w:tc>
          <w:tcPr>
            <w:tcW w:type="dxa" w:w="864"/>
          </w:tcPr>
          <w:p>
            <w:r/>
            <w:r>
              <w:rPr>
                <w:b w:val="0"/>
                <w:sz w:val="16"/>
              </w:rPr>
              <w:t>77</w:t>
            </w:r>
          </w:p>
        </w:tc>
        <w:tc>
          <w:tcPr>
            <w:tcW w:type="dxa" w:w="1008"/>
          </w:tcPr>
          <w:p>
            <w:r/>
            <w:r>
              <w:rPr>
                <w:b w:val="0"/>
                <w:sz w:val="16"/>
              </w:rPr>
              <w:t>73</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Dullness, Lethargy, Restlessness and Pain</w:t>
            </w:r>
          </w:p>
        </w:tc>
        <w:tc>
          <w:tcPr>
            <w:tcW w:type="dxa" w:w="2880"/>
          </w:tcPr>
          <w:p>
            <w:r/>
            <w:r>
              <w:rPr>
                <w:b w:val="0"/>
                <w:sz w:val="16"/>
              </w:rPr>
              <w:t>Satipanya — Dharma Talks</w:t>
            </w:r>
          </w:p>
        </w:tc>
      </w:tr>
      <w:tr>
        <w:tc>
          <w:tcPr>
            <w:tcW w:type="dxa" w:w="576"/>
          </w:tcPr>
          <w:p>
            <w:r/>
            <w:r>
              <w:rPr>
                <w:b w:val="0"/>
                <w:sz w:val="16"/>
              </w:rPr>
              <w:t>81</w:t>
            </w:r>
          </w:p>
        </w:tc>
        <w:tc>
          <w:tcPr>
            <w:tcW w:type="dxa" w:w="864"/>
          </w:tcPr>
          <w:p>
            <w:r/>
            <w:r>
              <w:rPr>
                <w:b w:val="0"/>
                <w:sz w:val="16"/>
              </w:rPr>
              <w:t>77</w:t>
            </w:r>
          </w:p>
        </w:tc>
        <w:tc>
          <w:tcPr>
            <w:tcW w:type="dxa" w:w="1008"/>
          </w:tcPr>
          <w:p>
            <w:r/>
            <w:r>
              <w:rPr>
                <w:b w:val="0"/>
                <w:sz w:val="16"/>
              </w:rPr>
              <w:t>83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New Year Revision of Buddhadhamma Theory and Practice.To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82</w:t>
            </w:r>
          </w:p>
        </w:tc>
        <w:tc>
          <w:tcPr>
            <w:tcW w:type="dxa" w:w="864"/>
          </w:tcPr>
          <w:p>
            <w:r/>
            <w:r>
              <w:rPr>
                <w:b w:val="0"/>
                <w:sz w:val="16"/>
              </w:rPr>
              <w:t>77</w:t>
            </w:r>
          </w:p>
        </w:tc>
        <w:tc>
          <w:tcPr>
            <w:tcW w:type="dxa" w:w="1008"/>
          </w:tcPr>
          <w:p>
            <w:r/>
            <w:r>
              <w:rPr>
                <w:b w:val="0"/>
                <w:sz w:val="16"/>
              </w:rPr>
              <w:t>79</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Dukkha Unsatisfactoriness et al.To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83</w:t>
            </w:r>
          </w:p>
        </w:tc>
        <w:tc>
          <w:tcPr>
            <w:tcW w:type="dxa" w:w="864"/>
          </w:tcPr>
          <w:p>
            <w:r/>
            <w:r>
              <w:rPr>
                <w:b w:val="0"/>
                <w:sz w:val="16"/>
              </w:rPr>
              <w:t>77</w:t>
            </w:r>
          </w:p>
        </w:tc>
        <w:tc>
          <w:tcPr>
            <w:tcW w:type="dxa" w:w="1008"/>
          </w:tcPr>
          <w:p>
            <w:r/>
            <w:r>
              <w:rPr>
                <w:b w:val="0"/>
                <w:sz w:val="16"/>
              </w:rPr>
              <w:t>78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Crucial Importance of Desire and Intention.</w:t>
            </w:r>
          </w:p>
        </w:tc>
        <w:tc>
          <w:tcPr>
            <w:tcW w:type="dxa" w:w="2880"/>
          </w:tcPr>
          <w:p>
            <w:r/>
            <w:r>
              <w:rPr>
                <w:b w:val="0"/>
                <w:sz w:val="16"/>
              </w:rPr>
              <w:t>Satipanya — YouTube Talks</w:t>
            </w:r>
          </w:p>
        </w:tc>
      </w:tr>
      <w:tr>
        <w:tc>
          <w:tcPr>
            <w:tcW w:type="dxa" w:w="576"/>
          </w:tcPr>
          <w:p>
            <w:r/>
            <w:r>
              <w:rPr>
                <w:b w:val="0"/>
                <w:sz w:val="16"/>
              </w:rPr>
              <w:t>84</w:t>
            </w:r>
          </w:p>
        </w:tc>
        <w:tc>
          <w:tcPr>
            <w:tcW w:type="dxa" w:w="864"/>
          </w:tcPr>
          <w:p>
            <w:r/>
            <w:r>
              <w:rPr>
                <w:b w:val="0"/>
                <w:sz w:val="16"/>
              </w:rPr>
              <w:t>77</w:t>
            </w:r>
          </w:p>
        </w:tc>
        <w:tc>
          <w:tcPr>
            <w:tcW w:type="dxa" w:w="1008"/>
          </w:tcPr>
          <w:p>
            <w:r/>
            <w:r>
              <w:rPr>
                <w:b w:val="0"/>
                <w:sz w:val="16"/>
              </w:rPr>
              <w:t>79</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Foregiveness</w:t>
            </w:r>
          </w:p>
        </w:tc>
        <w:tc>
          <w:tcPr>
            <w:tcW w:type="dxa" w:w="2880"/>
          </w:tcPr>
          <w:p>
            <w:r/>
            <w:r>
              <w:rPr>
                <w:b w:val="0"/>
                <w:sz w:val="16"/>
              </w:rPr>
              <w:t>Satipanya — Retreat Talks</w:t>
            </w:r>
          </w:p>
        </w:tc>
      </w:tr>
      <w:tr>
        <w:tc>
          <w:tcPr>
            <w:tcW w:type="dxa" w:w="576"/>
          </w:tcPr>
          <w:p>
            <w:r/>
            <w:r>
              <w:rPr>
                <w:b w:val="0"/>
                <w:sz w:val="16"/>
              </w:rPr>
              <w:t>85</w:t>
            </w:r>
          </w:p>
        </w:tc>
        <w:tc>
          <w:tcPr>
            <w:tcW w:type="dxa" w:w="864"/>
          </w:tcPr>
          <w:p>
            <w:r/>
            <w:r>
              <w:rPr>
                <w:b w:val="0"/>
                <w:sz w:val="16"/>
              </w:rPr>
              <w:t>77</w:t>
            </w:r>
          </w:p>
        </w:tc>
        <w:tc>
          <w:tcPr>
            <w:tcW w:type="dxa" w:w="1008"/>
          </w:tcPr>
          <w:p>
            <w:r/>
            <w:r>
              <w:rPr>
                <w:b w:val="0"/>
                <w:sz w:val="16"/>
              </w:rPr>
              <w:t>78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Guilt - Real and Unreal</w:t>
            </w:r>
          </w:p>
        </w:tc>
        <w:tc>
          <w:tcPr>
            <w:tcW w:type="dxa" w:w="2880"/>
          </w:tcPr>
          <w:p>
            <w:r/>
            <w:r>
              <w:rPr>
                <w:b w:val="0"/>
                <w:sz w:val="16"/>
              </w:rPr>
              <w:t>Satipanya — A Foundation Course in Buddhism</w:t>
            </w:r>
          </w:p>
        </w:tc>
      </w:tr>
      <w:tr>
        <w:tc>
          <w:tcPr>
            <w:tcW w:type="dxa" w:w="576"/>
          </w:tcPr>
          <w:p>
            <w:r/>
            <w:r>
              <w:rPr>
                <w:b w:val="0"/>
                <w:sz w:val="16"/>
              </w:rPr>
              <w:t>86</w:t>
            </w:r>
          </w:p>
        </w:tc>
        <w:tc>
          <w:tcPr>
            <w:tcW w:type="dxa" w:w="864"/>
          </w:tcPr>
          <w:p>
            <w:r/>
            <w:r>
              <w:rPr>
                <w:b w:val="0"/>
                <w:sz w:val="16"/>
              </w:rPr>
              <w:t>76</w:t>
            </w:r>
          </w:p>
        </w:tc>
        <w:tc>
          <w:tcPr>
            <w:tcW w:type="dxa" w:w="1008"/>
          </w:tcPr>
          <w:p>
            <w:r/>
            <w:r>
              <w:rPr>
                <w:b w:val="0"/>
                <w:sz w:val="16"/>
              </w:rPr>
              <w:t>78</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Ethics, Not-self and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87</w:t>
            </w:r>
          </w:p>
        </w:tc>
        <w:tc>
          <w:tcPr>
            <w:tcW w:type="dxa" w:w="864"/>
          </w:tcPr>
          <w:p>
            <w:r/>
            <w:r>
              <w:rPr>
                <w:b w:val="0"/>
                <w:sz w:val="16"/>
              </w:rPr>
              <w:t>76</w:t>
            </w:r>
          </w:p>
        </w:tc>
        <w:tc>
          <w:tcPr>
            <w:tcW w:type="dxa" w:w="1008"/>
          </w:tcPr>
          <w:p>
            <w:r/>
            <w:r>
              <w:rPr>
                <w:b w:val="0"/>
                <w:sz w:val="16"/>
              </w:rPr>
              <w:t>67</w:t>
            </w:r>
          </w:p>
        </w:tc>
        <w:tc>
          <w:tcPr>
            <w:tcW w:type="dxa" w:w="720"/>
          </w:tcPr>
          <w:p>
            <w:r/>
            <w:r>
              <w:rPr>
                <w:b w:val="0"/>
                <w:color w:val="2F855A"/>
                <w:sz w:val="16"/>
              </w:rPr>
              <w:t>+9</w:t>
            </w:r>
          </w:p>
        </w:tc>
        <w:tc>
          <w:tcPr>
            <w:tcW w:type="dxa" w:w="2304"/>
          </w:tcPr>
          <w:p>
            <w:r/>
            <w:r>
              <w:rPr>
                <w:b w:val="0"/>
                <w:sz w:val="16"/>
              </w:rPr>
              <w:t>Bhante Bodhidhamma</w:t>
            </w:r>
          </w:p>
        </w:tc>
        <w:tc>
          <w:tcPr>
            <w:tcW w:type="dxa" w:w="5760"/>
          </w:tcPr>
          <w:p>
            <w:r/>
            <w:r>
              <w:rPr>
                <w:b w:val="0"/>
                <w:sz w:val="16"/>
              </w:rPr>
              <w:t>Buddha Day Address: What was the mindset of the Bodhisatta when he left his family and what made him carry 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88</w:t>
            </w:r>
          </w:p>
        </w:tc>
        <w:tc>
          <w:tcPr>
            <w:tcW w:type="dxa" w:w="864"/>
          </w:tcPr>
          <w:p>
            <w:r/>
            <w:r>
              <w:rPr>
                <w:b w:val="0"/>
                <w:sz w:val="16"/>
              </w:rPr>
              <w:t>76</w:t>
            </w:r>
          </w:p>
        </w:tc>
        <w:tc>
          <w:tcPr>
            <w:tcW w:type="dxa" w:w="1008"/>
          </w:tcPr>
          <w:p>
            <w:r/>
            <w:r>
              <w:rPr>
                <w:b w:val="0"/>
                <w:sz w:val="16"/>
              </w:rPr>
              <w:t>76</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Three Characteristics..To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89</w:t>
            </w:r>
          </w:p>
        </w:tc>
        <w:tc>
          <w:tcPr>
            <w:tcW w:type="dxa" w:w="864"/>
          </w:tcPr>
          <w:p>
            <w:r/>
            <w:r>
              <w:rPr>
                <w:b w:val="0"/>
                <w:sz w:val="16"/>
              </w:rPr>
              <w:t>76</w:t>
            </w:r>
          </w:p>
        </w:tc>
        <w:tc>
          <w:tcPr>
            <w:tcW w:type="dxa" w:w="1008"/>
          </w:tcPr>
          <w:p>
            <w:r/>
            <w:r>
              <w:rPr>
                <w:b w:val="0"/>
                <w:sz w:val="16"/>
              </w:rPr>
              <w:t>74</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Contol and loss of Power..To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90</w:t>
            </w:r>
          </w:p>
        </w:tc>
        <w:tc>
          <w:tcPr>
            <w:tcW w:type="dxa" w:w="864"/>
          </w:tcPr>
          <w:p>
            <w:r/>
            <w:r>
              <w:rPr>
                <w:b w:val="0"/>
                <w:sz w:val="16"/>
              </w:rPr>
              <w:t>76</w:t>
            </w:r>
          </w:p>
        </w:tc>
        <w:tc>
          <w:tcPr>
            <w:tcW w:type="dxa" w:w="1008"/>
          </w:tcPr>
          <w:p>
            <w:r/>
            <w:r>
              <w:rPr>
                <w:b w:val="0"/>
                <w:sz w:val="16"/>
              </w:rPr>
              <w:t>76</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Karma Concerning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91</w:t>
            </w:r>
          </w:p>
        </w:tc>
        <w:tc>
          <w:tcPr>
            <w:tcW w:type="dxa" w:w="864"/>
          </w:tcPr>
          <w:p>
            <w:r/>
            <w:r>
              <w:rPr>
                <w:b w:val="0"/>
                <w:sz w:val="16"/>
              </w:rPr>
              <w:t>76</w:t>
            </w:r>
          </w:p>
        </w:tc>
        <w:tc>
          <w:tcPr>
            <w:tcW w:type="dxa" w:w="1008"/>
          </w:tcPr>
          <w:p>
            <w:r/>
            <w:r>
              <w:rPr>
                <w:b w:val="0"/>
                <w:sz w:val="16"/>
              </w:rPr>
              <w:t>79</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There is no reason for being!.To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92</w:t>
            </w:r>
          </w:p>
        </w:tc>
        <w:tc>
          <w:tcPr>
            <w:tcW w:type="dxa" w:w="864"/>
          </w:tcPr>
          <w:p>
            <w:r/>
            <w:r>
              <w:rPr>
                <w:b w:val="0"/>
                <w:sz w:val="16"/>
              </w:rPr>
              <w:t>76</w:t>
            </w:r>
          </w:p>
        </w:tc>
        <w:tc>
          <w:tcPr>
            <w:tcW w:type="dxa" w:w="1008"/>
          </w:tcPr>
          <w:p>
            <w:r/>
            <w:r>
              <w:rPr>
                <w:b w:val="0"/>
                <w:sz w:val="16"/>
              </w:rPr>
              <w:t>77</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End of Guilt</w:t>
            </w:r>
          </w:p>
        </w:tc>
        <w:tc>
          <w:tcPr>
            <w:tcW w:type="dxa" w:w="2880"/>
          </w:tcPr>
          <w:p>
            <w:r/>
            <w:r>
              <w:rPr>
                <w:b w:val="0"/>
                <w:sz w:val="16"/>
              </w:rPr>
              <w:t>Satipanya — A Foundation Course in Buddhism</w:t>
            </w:r>
          </w:p>
        </w:tc>
      </w:tr>
      <w:tr>
        <w:tc>
          <w:tcPr>
            <w:tcW w:type="dxa" w:w="576"/>
          </w:tcPr>
          <w:p>
            <w:r/>
            <w:r>
              <w:rPr>
                <w:b w:val="0"/>
                <w:sz w:val="16"/>
              </w:rPr>
              <w:t>93</w:t>
            </w:r>
          </w:p>
        </w:tc>
        <w:tc>
          <w:tcPr>
            <w:tcW w:type="dxa" w:w="864"/>
          </w:tcPr>
          <w:p>
            <w:r/>
            <w:r>
              <w:rPr>
                <w:b w:val="0"/>
                <w:sz w:val="16"/>
              </w:rPr>
              <w:t>75</w:t>
            </w:r>
          </w:p>
        </w:tc>
        <w:tc>
          <w:tcPr>
            <w:tcW w:type="dxa" w:w="1008"/>
          </w:tcPr>
          <w:p>
            <w:r/>
            <w:r>
              <w:rPr>
                <w:b w:val="0"/>
                <w:sz w:val="16"/>
              </w:rPr>
              <w:t>74</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Impermanence and Not-self</w:t>
            </w:r>
          </w:p>
        </w:tc>
        <w:tc>
          <w:tcPr>
            <w:tcW w:type="dxa" w:w="2880"/>
          </w:tcPr>
          <w:p>
            <w:r/>
            <w:r>
              <w:rPr>
                <w:b w:val="0"/>
                <w:sz w:val="16"/>
              </w:rPr>
              <w:t>Satipanya — Dharma Talks</w:t>
            </w:r>
          </w:p>
        </w:tc>
      </w:tr>
      <w:tr>
        <w:tc>
          <w:tcPr>
            <w:tcW w:type="dxa" w:w="576"/>
          </w:tcPr>
          <w:p>
            <w:r/>
            <w:r>
              <w:rPr>
                <w:b w:val="0"/>
                <w:sz w:val="16"/>
              </w:rPr>
              <w:t>94</w:t>
            </w:r>
          </w:p>
        </w:tc>
        <w:tc>
          <w:tcPr>
            <w:tcW w:type="dxa" w:w="864"/>
          </w:tcPr>
          <w:p>
            <w:r/>
            <w:r>
              <w:rPr>
                <w:b w:val="0"/>
                <w:sz w:val="16"/>
              </w:rPr>
              <w:t>75</w:t>
            </w:r>
          </w:p>
        </w:tc>
        <w:tc>
          <w:tcPr>
            <w:tcW w:type="dxa" w:w="1008"/>
          </w:tcPr>
          <w:p>
            <w:r/>
            <w:r>
              <w:rPr>
                <w:b w:val="0"/>
                <w:sz w:val="16"/>
              </w:rPr>
              <w:t>76</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Not-Self Indulgence and all.To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95</w:t>
            </w:r>
          </w:p>
        </w:tc>
        <w:tc>
          <w:tcPr>
            <w:tcW w:type="dxa" w:w="864"/>
          </w:tcPr>
          <w:p>
            <w:r/>
            <w:r>
              <w:rPr>
                <w:b w:val="0"/>
                <w:sz w:val="16"/>
              </w:rPr>
              <w:t>75</w:t>
            </w:r>
          </w:p>
        </w:tc>
        <w:tc>
          <w:tcPr>
            <w:tcW w:type="dxa" w:w="1008"/>
          </w:tcPr>
          <w:p>
            <w:r/>
            <w:r>
              <w:rPr>
                <w:b w:val="0"/>
                <w:sz w:val="16"/>
              </w:rPr>
              <w:t>76</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Dependent Orignation and how all other importnant teachings are included.</w:t>
            </w:r>
          </w:p>
        </w:tc>
        <w:tc>
          <w:tcPr>
            <w:tcW w:type="dxa" w:w="2880"/>
          </w:tcPr>
          <w:p>
            <w:r/>
            <w:r>
              <w:rPr>
                <w:b w:val="0"/>
                <w:sz w:val="16"/>
              </w:rPr>
              <w:t>Satipanya — Dharma Talks</w:t>
            </w:r>
          </w:p>
        </w:tc>
      </w:tr>
      <w:tr>
        <w:tc>
          <w:tcPr>
            <w:tcW w:type="dxa" w:w="576"/>
          </w:tcPr>
          <w:p>
            <w:r/>
            <w:r>
              <w:rPr>
                <w:b w:val="0"/>
                <w:sz w:val="16"/>
              </w:rPr>
              <w:t>96</w:t>
            </w:r>
          </w:p>
        </w:tc>
        <w:tc>
          <w:tcPr>
            <w:tcW w:type="dxa" w:w="864"/>
          </w:tcPr>
          <w:p>
            <w:r/>
            <w:r>
              <w:rPr>
                <w:b w:val="0"/>
                <w:sz w:val="16"/>
              </w:rPr>
              <w:t>75</w:t>
            </w:r>
          </w:p>
        </w:tc>
        <w:tc>
          <w:tcPr>
            <w:tcW w:type="dxa" w:w="1008"/>
          </w:tcPr>
          <w:p>
            <w:r/>
            <w:r>
              <w:rPr>
                <w:b w:val="0"/>
                <w:sz w:val="16"/>
              </w:rPr>
              <w:t>74</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Vita Quotidiana</w:t>
            </w:r>
          </w:p>
        </w:tc>
        <w:tc>
          <w:tcPr>
            <w:tcW w:type="dxa" w:w="2880"/>
          </w:tcPr>
          <w:p>
            <w:r/>
            <w:r>
              <w:rPr>
                <w:b w:val="0"/>
                <w:sz w:val="16"/>
              </w:rPr>
              <w:t>Satipanya — YouTube Talks</w:t>
            </w:r>
          </w:p>
        </w:tc>
      </w:tr>
      <w:tr>
        <w:tc>
          <w:tcPr>
            <w:tcW w:type="dxa" w:w="576"/>
          </w:tcPr>
          <w:p>
            <w:r/>
            <w:r>
              <w:rPr>
                <w:b w:val="0"/>
                <w:sz w:val="16"/>
              </w:rPr>
              <w:t>97</w:t>
            </w:r>
          </w:p>
        </w:tc>
        <w:tc>
          <w:tcPr>
            <w:tcW w:type="dxa" w:w="864"/>
          </w:tcPr>
          <w:p>
            <w:r/>
            <w:r>
              <w:rPr>
                <w:b w:val="0"/>
                <w:sz w:val="16"/>
              </w:rPr>
              <w:t>75</w:t>
            </w:r>
          </w:p>
        </w:tc>
        <w:tc>
          <w:tcPr>
            <w:tcW w:type="dxa" w:w="1008"/>
          </w:tcPr>
          <w:p>
            <w:r/>
            <w:r>
              <w:rPr>
                <w:b w:val="0"/>
                <w:sz w:val="16"/>
              </w:rPr>
              <w:t>72</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Meditation Guidee Detaillee</w:t>
            </w:r>
          </w:p>
        </w:tc>
        <w:tc>
          <w:tcPr>
            <w:tcW w:type="dxa" w:w="2880"/>
          </w:tcPr>
          <w:p>
            <w:r/>
            <w:r>
              <w:rPr>
                <w:b w:val="0"/>
                <w:sz w:val="16"/>
              </w:rPr>
              <w:t>Satipanya — International Talks</w:t>
            </w:r>
          </w:p>
        </w:tc>
      </w:tr>
      <w:tr>
        <w:tc>
          <w:tcPr>
            <w:tcW w:type="dxa" w:w="576"/>
          </w:tcPr>
          <w:p>
            <w:r/>
            <w:r>
              <w:rPr>
                <w:b w:val="0"/>
                <w:sz w:val="16"/>
              </w:rPr>
              <w:t>98</w:t>
            </w:r>
          </w:p>
        </w:tc>
        <w:tc>
          <w:tcPr>
            <w:tcW w:type="dxa" w:w="864"/>
          </w:tcPr>
          <w:p>
            <w:r/>
            <w:r>
              <w:rPr>
                <w:b w:val="0"/>
                <w:sz w:val="16"/>
              </w:rPr>
              <w:t>75</w:t>
            </w:r>
          </w:p>
        </w:tc>
        <w:tc>
          <w:tcPr>
            <w:tcW w:type="dxa" w:w="1008"/>
          </w:tcPr>
          <w:p>
            <w:r/>
            <w:r>
              <w:rPr>
                <w:b w:val="0"/>
                <w:sz w:val="16"/>
              </w:rPr>
              <w:t>77</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Awakening</w:t>
            </w:r>
          </w:p>
        </w:tc>
        <w:tc>
          <w:tcPr>
            <w:tcW w:type="dxa" w:w="2880"/>
          </w:tcPr>
          <w:p>
            <w:r/>
            <w:r>
              <w:rPr>
                <w:b w:val="0"/>
                <w:sz w:val="16"/>
              </w:rPr>
              <w:t>Satipanya — Retreat Talks</w:t>
            </w:r>
          </w:p>
        </w:tc>
      </w:tr>
      <w:tr>
        <w:tc>
          <w:tcPr>
            <w:tcW w:type="dxa" w:w="576"/>
          </w:tcPr>
          <w:p>
            <w:r/>
            <w:r>
              <w:rPr>
                <w:b w:val="0"/>
                <w:sz w:val="16"/>
              </w:rPr>
              <w:t>99</w:t>
            </w:r>
          </w:p>
        </w:tc>
        <w:tc>
          <w:tcPr>
            <w:tcW w:type="dxa" w:w="864"/>
          </w:tcPr>
          <w:p>
            <w:r/>
            <w:r>
              <w:rPr>
                <w:b w:val="0"/>
                <w:sz w:val="16"/>
              </w:rPr>
              <w:t>75</w:t>
            </w:r>
          </w:p>
        </w:tc>
        <w:tc>
          <w:tcPr>
            <w:tcW w:type="dxa" w:w="1008"/>
          </w:tcPr>
          <w:p>
            <w:r/>
            <w:r>
              <w:rPr>
                <w:b w:val="0"/>
                <w:sz w:val="16"/>
              </w:rPr>
              <w:t>78</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Wheel of Dependent Origination</w:t>
            </w:r>
          </w:p>
        </w:tc>
        <w:tc>
          <w:tcPr>
            <w:tcW w:type="dxa" w:w="2880"/>
          </w:tcPr>
          <w:p>
            <w:r/>
            <w:r>
              <w:rPr>
                <w:b w:val="0"/>
                <w:sz w:val="16"/>
              </w:rPr>
              <w:t>Satipanya — A Foundation Course in Buddhism</w:t>
            </w:r>
          </w:p>
        </w:tc>
      </w:tr>
      <w:tr>
        <w:tc>
          <w:tcPr>
            <w:tcW w:type="dxa" w:w="576"/>
          </w:tcPr>
          <w:p>
            <w:r/>
            <w:r>
              <w:rPr>
                <w:b w:val="0"/>
                <w:sz w:val="16"/>
              </w:rPr>
              <w:t>100</w:t>
            </w:r>
          </w:p>
        </w:tc>
        <w:tc>
          <w:tcPr>
            <w:tcW w:type="dxa" w:w="864"/>
          </w:tcPr>
          <w:p>
            <w:r/>
            <w:r>
              <w:rPr>
                <w:b w:val="0"/>
                <w:sz w:val="16"/>
              </w:rPr>
              <w:t>74</w:t>
            </w:r>
          </w:p>
        </w:tc>
        <w:tc>
          <w:tcPr>
            <w:tcW w:type="dxa" w:w="1008"/>
          </w:tcPr>
          <w:p>
            <w:r/>
            <w:r>
              <w:rPr>
                <w:b w:val="0"/>
                <w:sz w:val="16"/>
              </w:rPr>
              <w:t>78</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Faith</w:t>
            </w:r>
          </w:p>
        </w:tc>
        <w:tc>
          <w:tcPr>
            <w:tcW w:type="dxa" w:w="2880"/>
          </w:tcPr>
          <w:p>
            <w:r/>
            <w:r>
              <w:rPr>
                <w:b w:val="0"/>
                <w:sz w:val="16"/>
              </w:rPr>
              <w:t>Satipanya — Dharma Talks</w:t>
            </w:r>
          </w:p>
        </w:tc>
      </w:tr>
      <w:tr>
        <w:tc>
          <w:tcPr>
            <w:tcW w:type="dxa" w:w="576"/>
          </w:tcPr>
          <w:p>
            <w:r/>
            <w:r>
              <w:rPr>
                <w:b w:val="0"/>
                <w:sz w:val="16"/>
              </w:rPr>
              <w:t>101</w:t>
            </w:r>
          </w:p>
        </w:tc>
        <w:tc>
          <w:tcPr>
            <w:tcW w:type="dxa" w:w="864"/>
          </w:tcPr>
          <w:p>
            <w:r/>
            <w:r>
              <w:rPr>
                <w:b w:val="0"/>
                <w:sz w:val="16"/>
              </w:rPr>
              <w:t>74</w:t>
            </w:r>
          </w:p>
        </w:tc>
        <w:tc>
          <w:tcPr>
            <w:tcW w:type="dxa" w:w="1008"/>
          </w:tcPr>
          <w:p>
            <w:r/>
            <w:r>
              <w:rPr>
                <w:b w:val="0"/>
                <w:sz w:val="16"/>
              </w:rPr>
              <w:t>82</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Developing the Spiritual Faculties</w:t>
            </w:r>
          </w:p>
        </w:tc>
        <w:tc>
          <w:tcPr>
            <w:tcW w:type="dxa" w:w="2880"/>
          </w:tcPr>
          <w:p>
            <w:r/>
            <w:r>
              <w:rPr>
                <w:b w:val="0"/>
                <w:sz w:val="16"/>
              </w:rPr>
              <w:t>Satipanya — Dharma Talks</w:t>
            </w:r>
          </w:p>
        </w:tc>
      </w:tr>
      <w:tr>
        <w:tc>
          <w:tcPr>
            <w:tcW w:type="dxa" w:w="576"/>
          </w:tcPr>
          <w:p>
            <w:r/>
            <w:r>
              <w:rPr>
                <w:b w:val="0"/>
                <w:sz w:val="16"/>
              </w:rPr>
              <w:t>102</w:t>
            </w:r>
          </w:p>
        </w:tc>
        <w:tc>
          <w:tcPr>
            <w:tcW w:type="dxa" w:w="864"/>
          </w:tcPr>
          <w:p>
            <w:r/>
            <w:r>
              <w:rPr>
                <w:b w:val="0"/>
                <w:sz w:val="16"/>
              </w:rPr>
              <w:t>74</w:t>
            </w:r>
          </w:p>
        </w:tc>
        <w:tc>
          <w:tcPr>
            <w:tcW w:type="dxa" w:w="1008"/>
          </w:tcPr>
          <w:p>
            <w:r/>
            <w:r>
              <w:rPr>
                <w:b w:val="0"/>
                <w:sz w:val="16"/>
              </w:rPr>
              <w:t>77</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Spiritual Faculties and Factors of Enlightenment</w:t>
            </w:r>
          </w:p>
        </w:tc>
        <w:tc>
          <w:tcPr>
            <w:tcW w:type="dxa" w:w="2880"/>
          </w:tcPr>
          <w:p>
            <w:r/>
            <w:r>
              <w:rPr>
                <w:b w:val="0"/>
                <w:sz w:val="16"/>
              </w:rPr>
              <w:t>Satipanya — Dharma Talks</w:t>
            </w:r>
          </w:p>
        </w:tc>
      </w:tr>
      <w:tr>
        <w:tc>
          <w:tcPr>
            <w:tcW w:type="dxa" w:w="576"/>
          </w:tcPr>
          <w:p>
            <w:r/>
            <w:r>
              <w:rPr>
                <w:b w:val="0"/>
                <w:sz w:val="16"/>
              </w:rPr>
              <w:t>103</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Hindrances</w:t>
            </w:r>
          </w:p>
        </w:tc>
        <w:tc>
          <w:tcPr>
            <w:tcW w:type="dxa" w:w="2880"/>
          </w:tcPr>
          <w:p>
            <w:r/>
            <w:r>
              <w:rPr>
                <w:b w:val="0"/>
                <w:sz w:val="16"/>
              </w:rPr>
              <w:t>Satipanya — Dharma Talks</w:t>
            </w:r>
          </w:p>
        </w:tc>
      </w:tr>
      <w:tr>
        <w:tc>
          <w:tcPr>
            <w:tcW w:type="dxa" w:w="576"/>
          </w:tcPr>
          <w:p>
            <w:r/>
            <w:r>
              <w:rPr>
                <w:b w:val="0"/>
                <w:sz w:val="16"/>
              </w:rPr>
              <w:t>104</w:t>
            </w:r>
          </w:p>
        </w:tc>
        <w:tc>
          <w:tcPr>
            <w:tcW w:type="dxa" w:w="864"/>
          </w:tcPr>
          <w:p>
            <w:r/>
            <w:r>
              <w:rPr>
                <w:b w:val="0"/>
                <w:sz w:val="16"/>
              </w:rPr>
              <w:t>74</w:t>
            </w:r>
          </w:p>
        </w:tc>
        <w:tc>
          <w:tcPr>
            <w:tcW w:type="dxa" w:w="1008"/>
          </w:tcPr>
          <w:p>
            <w:r/>
            <w:r>
              <w:rPr>
                <w:b w:val="0"/>
                <w:sz w:val="16"/>
              </w:rPr>
              <w:t>72</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Eroticism, Romance, Love, Distraction and Boredom</w:t>
            </w:r>
          </w:p>
        </w:tc>
        <w:tc>
          <w:tcPr>
            <w:tcW w:type="dxa" w:w="2880"/>
          </w:tcPr>
          <w:p>
            <w:r/>
            <w:r>
              <w:rPr>
                <w:b w:val="0"/>
                <w:sz w:val="16"/>
              </w:rPr>
              <w:t>Satipanya — Dharma Talks</w:t>
            </w:r>
          </w:p>
        </w:tc>
      </w:tr>
      <w:tr>
        <w:tc>
          <w:tcPr>
            <w:tcW w:type="dxa" w:w="576"/>
          </w:tcPr>
          <w:p>
            <w:r/>
            <w:r>
              <w:rPr>
                <w:b w:val="0"/>
                <w:sz w:val="16"/>
              </w:rPr>
              <w:t>105</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Foregiveness</w:t>
            </w:r>
          </w:p>
        </w:tc>
        <w:tc>
          <w:tcPr>
            <w:tcW w:type="dxa" w:w="2880"/>
          </w:tcPr>
          <w:p>
            <w:r/>
            <w:r>
              <w:rPr>
                <w:b w:val="0"/>
                <w:sz w:val="16"/>
              </w:rPr>
              <w:t>Satipanya — Dharma Talks</w:t>
            </w:r>
          </w:p>
        </w:tc>
      </w:tr>
      <w:tr>
        <w:tc>
          <w:tcPr>
            <w:tcW w:type="dxa" w:w="576"/>
          </w:tcPr>
          <w:p>
            <w:r/>
            <w:r>
              <w:rPr>
                <w:b w:val="0"/>
                <w:sz w:val="16"/>
              </w:rPr>
              <w:t>106</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Illimitables</w:t>
            </w:r>
          </w:p>
        </w:tc>
        <w:tc>
          <w:tcPr>
            <w:tcW w:type="dxa" w:w="2880"/>
          </w:tcPr>
          <w:p>
            <w:r/>
            <w:r>
              <w:rPr>
                <w:b w:val="0"/>
                <w:sz w:val="16"/>
              </w:rPr>
              <w:t>Satipanya — Dharma Talks</w:t>
            </w:r>
          </w:p>
        </w:tc>
      </w:tr>
      <w:tr>
        <w:tc>
          <w:tcPr>
            <w:tcW w:type="dxa" w:w="576"/>
          </w:tcPr>
          <w:p>
            <w:r/>
            <w:r>
              <w:rPr>
                <w:b w:val="0"/>
                <w:sz w:val="16"/>
              </w:rPr>
              <w:t>107</w:t>
            </w:r>
          </w:p>
        </w:tc>
        <w:tc>
          <w:tcPr>
            <w:tcW w:type="dxa" w:w="864"/>
          </w:tcPr>
          <w:p>
            <w:r/>
            <w:r>
              <w:rPr>
                <w:b w:val="0"/>
                <w:sz w:val="16"/>
              </w:rPr>
              <w:t>74</w:t>
            </w:r>
          </w:p>
        </w:tc>
        <w:tc>
          <w:tcPr>
            <w:tcW w:type="dxa" w:w="1008"/>
          </w:tcPr>
          <w:p>
            <w:r/>
            <w:r>
              <w:rPr>
                <w:b w:val="0"/>
                <w:sz w:val="16"/>
              </w:rPr>
              <w:t>73</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The Perfections Turned Inward</w:t>
            </w:r>
          </w:p>
        </w:tc>
        <w:tc>
          <w:tcPr>
            <w:tcW w:type="dxa" w:w="2880"/>
          </w:tcPr>
          <w:p>
            <w:r/>
            <w:r>
              <w:rPr>
                <w:b w:val="0"/>
                <w:sz w:val="16"/>
              </w:rPr>
              <w:t>Satipanya — Dharma Talks</w:t>
            </w:r>
          </w:p>
        </w:tc>
      </w:tr>
      <w:tr>
        <w:tc>
          <w:tcPr>
            <w:tcW w:type="dxa" w:w="576"/>
          </w:tcPr>
          <w:p>
            <w:r/>
            <w:r>
              <w:rPr>
                <w:b w:val="0"/>
                <w:sz w:val="16"/>
              </w:rPr>
              <w:t>108</w:t>
            </w:r>
          </w:p>
        </w:tc>
        <w:tc>
          <w:tcPr>
            <w:tcW w:type="dxa" w:w="864"/>
          </w:tcPr>
          <w:p>
            <w:r/>
            <w:r>
              <w:rPr>
                <w:b w:val="0"/>
                <w:sz w:val="16"/>
              </w:rPr>
              <w:t>74</w:t>
            </w:r>
          </w:p>
        </w:tc>
        <w:tc>
          <w:tcPr>
            <w:tcW w:type="dxa" w:w="1008"/>
          </w:tcPr>
          <w:p>
            <w:r/>
            <w:r>
              <w:rPr>
                <w:b w:val="0"/>
                <w:sz w:val="16"/>
              </w:rPr>
              <w:t>78</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Ethical Behaviour and the Awakening are one</w:t>
            </w:r>
          </w:p>
        </w:tc>
        <w:tc>
          <w:tcPr>
            <w:tcW w:type="dxa" w:w="2880"/>
          </w:tcPr>
          <w:p>
            <w:r/>
            <w:r>
              <w:rPr>
                <w:b w:val="0"/>
                <w:sz w:val="16"/>
              </w:rPr>
              <w:t>Satipanya — Dharma Talks</w:t>
            </w:r>
          </w:p>
        </w:tc>
      </w:tr>
      <w:tr>
        <w:tc>
          <w:tcPr>
            <w:tcW w:type="dxa" w:w="576"/>
          </w:tcPr>
          <w:p>
            <w:r/>
            <w:r>
              <w:rPr>
                <w:b w:val="0"/>
                <w:sz w:val="16"/>
              </w:rPr>
              <w:t>109</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Free Will</w:t>
            </w:r>
          </w:p>
        </w:tc>
        <w:tc>
          <w:tcPr>
            <w:tcW w:type="dxa" w:w="2880"/>
          </w:tcPr>
          <w:p>
            <w:r/>
            <w:r>
              <w:rPr>
                <w:b w:val="0"/>
                <w:sz w:val="16"/>
              </w:rPr>
              <w:t>Satipanya — Dharma Talks</w:t>
            </w:r>
          </w:p>
        </w:tc>
      </w:tr>
      <w:tr>
        <w:tc>
          <w:tcPr>
            <w:tcW w:type="dxa" w:w="576"/>
          </w:tcPr>
          <w:p>
            <w:r/>
            <w:r>
              <w:rPr>
                <w:b w:val="0"/>
                <w:sz w:val="16"/>
              </w:rPr>
              <w:t>110</w:t>
            </w:r>
          </w:p>
        </w:tc>
        <w:tc>
          <w:tcPr>
            <w:tcW w:type="dxa" w:w="864"/>
          </w:tcPr>
          <w:p>
            <w:r/>
            <w:r>
              <w:rPr>
                <w:b w:val="0"/>
                <w:sz w:val="16"/>
              </w:rPr>
              <w:t>74</w:t>
            </w:r>
          </w:p>
        </w:tc>
        <w:tc>
          <w:tcPr>
            <w:tcW w:type="dxa" w:w="1008"/>
          </w:tcPr>
          <w:p>
            <w:r/>
            <w:r>
              <w:rPr>
                <w:b w:val="0"/>
                <w:sz w:val="16"/>
              </w:rPr>
              <w:t>73</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Right Livelihood</w:t>
            </w:r>
          </w:p>
        </w:tc>
        <w:tc>
          <w:tcPr>
            <w:tcW w:type="dxa" w:w="2880"/>
          </w:tcPr>
          <w:p>
            <w:r/>
            <w:r>
              <w:rPr>
                <w:b w:val="0"/>
                <w:sz w:val="16"/>
              </w:rPr>
              <w:t>Satipanya — Dharma Talks</w:t>
            </w:r>
          </w:p>
        </w:tc>
      </w:tr>
      <w:tr>
        <w:tc>
          <w:tcPr>
            <w:tcW w:type="dxa" w:w="576"/>
          </w:tcPr>
          <w:p>
            <w:r/>
            <w:r>
              <w:rPr>
                <w:b w:val="0"/>
                <w:sz w:val="16"/>
              </w:rPr>
              <w:t>111</w:t>
            </w:r>
          </w:p>
        </w:tc>
        <w:tc>
          <w:tcPr>
            <w:tcW w:type="dxa" w:w="864"/>
          </w:tcPr>
          <w:p>
            <w:r/>
            <w:r>
              <w:rPr>
                <w:b w:val="0"/>
                <w:sz w:val="16"/>
              </w:rPr>
              <w:t>74</w:t>
            </w:r>
          </w:p>
        </w:tc>
        <w:tc>
          <w:tcPr>
            <w:tcW w:type="dxa" w:w="1008"/>
          </w:tcPr>
          <w:p>
            <w:r/>
            <w:r>
              <w:rPr>
                <w:b w:val="0"/>
                <w:sz w:val="16"/>
              </w:rPr>
              <w:t>78</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Investigative Eating Meditation - an explanation.</w:t>
            </w:r>
          </w:p>
        </w:tc>
        <w:tc>
          <w:tcPr>
            <w:tcW w:type="dxa" w:w="2880"/>
          </w:tcPr>
          <w:p>
            <w:r/>
            <w:r>
              <w:rPr>
                <w:b w:val="0"/>
                <w:sz w:val="16"/>
              </w:rPr>
              <w:t>Satipanya — Dharma Talks</w:t>
            </w:r>
          </w:p>
        </w:tc>
      </w:tr>
      <w:tr>
        <w:tc>
          <w:tcPr>
            <w:tcW w:type="dxa" w:w="576"/>
          </w:tcPr>
          <w:p>
            <w:r/>
            <w:r>
              <w:rPr>
                <w:b w:val="0"/>
                <w:sz w:val="16"/>
              </w:rPr>
              <w:t>112</w:t>
            </w:r>
          </w:p>
        </w:tc>
        <w:tc>
          <w:tcPr>
            <w:tcW w:type="dxa" w:w="864"/>
          </w:tcPr>
          <w:p>
            <w:r/>
            <w:r>
              <w:rPr>
                <w:b w:val="0"/>
                <w:sz w:val="16"/>
              </w:rPr>
              <w:t>74</w:t>
            </w:r>
          </w:p>
        </w:tc>
        <w:tc>
          <w:tcPr>
            <w:tcW w:type="dxa" w:w="1008"/>
          </w:tcPr>
          <w:p>
            <w:r/>
            <w:r>
              <w:rPr>
                <w:b w:val="0"/>
                <w:sz w:val="16"/>
              </w:rPr>
              <w:t>75</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2. The Mahasi Technique</w:t>
            </w:r>
          </w:p>
        </w:tc>
        <w:tc>
          <w:tcPr>
            <w:tcW w:type="dxa" w:w="2880"/>
          </w:tcPr>
          <w:p>
            <w:r/>
            <w:r>
              <w:rPr>
                <w:b w:val="0"/>
                <w:sz w:val="16"/>
              </w:rPr>
              <w:t>Satipanya — Dharma Talks</w:t>
            </w:r>
          </w:p>
        </w:tc>
      </w:tr>
      <w:tr>
        <w:tc>
          <w:tcPr>
            <w:tcW w:type="dxa" w:w="576"/>
          </w:tcPr>
          <w:p>
            <w:r/>
            <w:r>
              <w:rPr>
                <w:b w:val="0"/>
                <w:sz w:val="16"/>
              </w:rPr>
              <w:t>113</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4. The Hindrances The Psychotherapy of Vipassana</w:t>
            </w:r>
          </w:p>
        </w:tc>
        <w:tc>
          <w:tcPr>
            <w:tcW w:type="dxa" w:w="2880"/>
          </w:tcPr>
          <w:p>
            <w:r/>
            <w:r>
              <w:rPr>
                <w:b w:val="0"/>
                <w:sz w:val="16"/>
              </w:rPr>
              <w:t>Satipanya — Dharma Talks</w:t>
            </w:r>
          </w:p>
        </w:tc>
      </w:tr>
      <w:tr>
        <w:tc>
          <w:tcPr>
            <w:tcW w:type="dxa" w:w="576"/>
          </w:tcPr>
          <w:p>
            <w:r/>
            <w:r>
              <w:rPr>
                <w:b w:val="0"/>
                <w:sz w:val="16"/>
              </w:rPr>
              <w:t>114</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6. The Seven Factors of Awakening</w:t>
            </w:r>
          </w:p>
        </w:tc>
        <w:tc>
          <w:tcPr>
            <w:tcW w:type="dxa" w:w="2880"/>
          </w:tcPr>
          <w:p>
            <w:r/>
            <w:r>
              <w:rPr>
                <w:b w:val="0"/>
                <w:sz w:val="16"/>
              </w:rPr>
              <w:t>Satipanya — Dharma Talks</w:t>
            </w:r>
          </w:p>
        </w:tc>
      </w:tr>
      <w:tr>
        <w:tc>
          <w:tcPr>
            <w:tcW w:type="dxa" w:w="576"/>
          </w:tcPr>
          <w:p>
            <w:r/>
            <w:r>
              <w:rPr>
                <w:b w:val="0"/>
                <w:sz w:val="16"/>
              </w:rPr>
              <w:t>115</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Developing the Factors of Enlightenment</w:t>
            </w:r>
          </w:p>
        </w:tc>
        <w:tc>
          <w:tcPr>
            <w:tcW w:type="dxa" w:w="2880"/>
          </w:tcPr>
          <w:p>
            <w:r/>
            <w:r>
              <w:rPr>
                <w:b w:val="0"/>
                <w:sz w:val="16"/>
              </w:rPr>
              <w:t>Satipanya — Dharma Talks</w:t>
            </w:r>
          </w:p>
        </w:tc>
      </w:tr>
      <w:tr>
        <w:tc>
          <w:tcPr>
            <w:tcW w:type="dxa" w:w="576"/>
          </w:tcPr>
          <w:p>
            <w:r/>
            <w:r>
              <w:rPr>
                <w:b w:val="0"/>
                <w:sz w:val="16"/>
              </w:rPr>
              <w:t>116</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Hindrances</w:t>
            </w:r>
          </w:p>
        </w:tc>
        <w:tc>
          <w:tcPr>
            <w:tcW w:type="dxa" w:w="2880"/>
          </w:tcPr>
          <w:p>
            <w:r/>
            <w:r>
              <w:rPr>
                <w:b w:val="0"/>
                <w:sz w:val="16"/>
              </w:rPr>
              <w:t>Satipanya — Dharma Talks</w:t>
            </w:r>
          </w:p>
        </w:tc>
      </w:tr>
      <w:tr>
        <w:tc>
          <w:tcPr>
            <w:tcW w:type="dxa" w:w="576"/>
          </w:tcPr>
          <w:p>
            <w:r/>
            <w:r>
              <w:rPr>
                <w:b w:val="0"/>
                <w:sz w:val="16"/>
              </w:rPr>
              <w:t>117</w:t>
            </w:r>
          </w:p>
        </w:tc>
        <w:tc>
          <w:tcPr>
            <w:tcW w:type="dxa" w:w="864"/>
          </w:tcPr>
          <w:p>
            <w:r/>
            <w:r>
              <w:rPr>
                <w:b w:val="0"/>
                <w:sz w:val="16"/>
              </w:rPr>
              <w:t>74</w:t>
            </w:r>
          </w:p>
        </w:tc>
        <w:tc>
          <w:tcPr>
            <w:tcW w:type="dxa" w:w="1008"/>
          </w:tcPr>
          <w:p>
            <w:r/>
            <w:r>
              <w:rPr>
                <w:b w:val="0"/>
                <w:sz w:val="16"/>
              </w:rPr>
              <w:t>78</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01 The Body - The Buddha's World View and the role of Materiality (rupa).To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118</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Spiritual progress - stop trying!.To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119</w:t>
            </w:r>
          </w:p>
        </w:tc>
        <w:tc>
          <w:tcPr>
            <w:tcW w:type="dxa" w:w="864"/>
          </w:tcPr>
          <w:p>
            <w:r/>
            <w:r>
              <w:rPr>
                <w:b w:val="0"/>
                <w:sz w:val="16"/>
              </w:rPr>
              <w:t>74</w:t>
            </w:r>
          </w:p>
        </w:tc>
        <w:tc>
          <w:tcPr>
            <w:tcW w:type="dxa" w:w="1008"/>
          </w:tcPr>
          <w:p>
            <w:r/>
            <w:r>
              <w:rPr>
                <w:b w:val="0"/>
                <w:sz w:val="16"/>
              </w:rPr>
              <w:t>72</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Mae Chee Kaew and Resolutions..To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120</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Buddha Day Address May 2015..To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121</w:t>
            </w:r>
          </w:p>
        </w:tc>
        <w:tc>
          <w:tcPr>
            <w:tcW w:type="dxa" w:w="864"/>
          </w:tcPr>
          <w:p>
            <w:r/>
            <w:r>
              <w:rPr>
                <w:b w:val="0"/>
                <w:sz w:val="16"/>
              </w:rPr>
              <w:t>74</w:t>
            </w:r>
          </w:p>
        </w:tc>
        <w:tc>
          <w:tcPr>
            <w:tcW w:type="dxa" w:w="1008"/>
          </w:tcPr>
          <w:p>
            <w:r/>
            <w:r>
              <w:rPr>
                <w:b w:val="0"/>
                <w:sz w:val="16"/>
              </w:rPr>
              <w:t>79</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Ethics Not-self and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122</w:t>
            </w:r>
          </w:p>
        </w:tc>
        <w:tc>
          <w:tcPr>
            <w:tcW w:type="dxa" w:w="864"/>
          </w:tcPr>
          <w:p>
            <w:r/>
            <w:r>
              <w:rPr>
                <w:b w:val="0"/>
                <w:sz w:val="16"/>
              </w:rPr>
              <w:t>74</w:t>
            </w:r>
          </w:p>
        </w:tc>
        <w:tc>
          <w:tcPr>
            <w:tcW w:type="dxa" w:w="1008"/>
          </w:tcPr>
          <w:p>
            <w:r/>
            <w:r>
              <w:rPr>
                <w:b w:val="0"/>
                <w:sz w:val="16"/>
              </w:rPr>
              <w:t>79</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Basics for Meditation..To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123</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Intro Talk to Bodycare.To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124</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Dependent Origination and the Quality of Right Awareness..To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125</w:t>
            </w:r>
          </w:p>
        </w:tc>
        <w:tc>
          <w:tcPr>
            <w:tcW w:type="dxa" w:w="864"/>
          </w:tcPr>
          <w:p>
            <w:r/>
            <w:r>
              <w:rPr>
                <w:b w:val="0"/>
                <w:sz w:val="16"/>
              </w:rPr>
              <w:t>74</w:t>
            </w:r>
          </w:p>
        </w:tc>
        <w:tc>
          <w:tcPr>
            <w:tcW w:type="dxa" w:w="1008"/>
          </w:tcPr>
          <w:p>
            <w:r/>
            <w:r>
              <w:rPr>
                <w:b w:val="0"/>
                <w:sz w:val="16"/>
              </w:rPr>
              <w:t>79</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Hope to Inspire.To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126</w:t>
            </w:r>
          </w:p>
        </w:tc>
        <w:tc>
          <w:tcPr>
            <w:tcW w:type="dxa" w:w="864"/>
          </w:tcPr>
          <w:p>
            <w:r/>
            <w:r>
              <w:rPr>
                <w:b w:val="0"/>
                <w:sz w:val="16"/>
              </w:rPr>
              <w:t>74</w:t>
            </w:r>
          </w:p>
        </w:tc>
        <w:tc>
          <w:tcPr>
            <w:tcW w:type="dxa" w:w="1008"/>
          </w:tcPr>
          <w:p>
            <w:r/>
            <w:r>
              <w:rPr>
                <w:b w:val="0"/>
                <w:sz w:val="16"/>
              </w:rPr>
              <w:t>79</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Practice in Ordinary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127</w:t>
            </w:r>
          </w:p>
        </w:tc>
        <w:tc>
          <w:tcPr>
            <w:tcW w:type="dxa" w:w="864"/>
          </w:tcPr>
          <w:p>
            <w:r/>
            <w:r>
              <w:rPr>
                <w:b w:val="0"/>
                <w:sz w:val="16"/>
              </w:rPr>
              <w:t>74</w:t>
            </w:r>
          </w:p>
        </w:tc>
        <w:tc>
          <w:tcPr>
            <w:tcW w:type="dxa" w:w="1008"/>
          </w:tcPr>
          <w:p>
            <w:r/>
            <w:r>
              <w:rPr>
                <w:b w:val="0"/>
                <w:sz w:val="16"/>
              </w:rPr>
              <w:t>79</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Vipassana and or Therapy.To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128</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Equanimity - Foundation of all Virtue.To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129</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Q &amp; A Rebirth Identification Emotions etc..To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130</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Why didn't the Buddha return to lay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131</w:t>
            </w:r>
          </w:p>
        </w:tc>
        <w:tc>
          <w:tcPr>
            <w:tcW w:type="dxa" w:w="864"/>
          </w:tcPr>
          <w:p>
            <w:r/>
            <w:r>
              <w:rPr>
                <w:b w:val="0"/>
                <w:sz w:val="16"/>
              </w:rPr>
              <w:t>74</w:t>
            </w:r>
          </w:p>
        </w:tc>
        <w:tc>
          <w:tcPr>
            <w:tcW w:type="dxa" w:w="1008"/>
          </w:tcPr>
          <w:p>
            <w:r/>
            <w:r>
              <w:rPr>
                <w:b w:val="0"/>
                <w:sz w:val="16"/>
              </w:rPr>
              <w:t>79</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Encouragement October 09.To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132</w:t>
            </w:r>
          </w:p>
        </w:tc>
        <w:tc>
          <w:tcPr>
            <w:tcW w:type="dxa" w:w="864"/>
          </w:tcPr>
          <w:p>
            <w:r/>
            <w:r>
              <w:rPr>
                <w:b w:val="0"/>
                <w:sz w:val="16"/>
              </w:rPr>
              <w:t>74</w:t>
            </w:r>
          </w:p>
        </w:tc>
        <w:tc>
          <w:tcPr>
            <w:tcW w:type="dxa" w:w="1008"/>
          </w:tcPr>
          <w:p>
            <w:r/>
            <w:r>
              <w:rPr>
                <w:b w:val="0"/>
                <w:sz w:val="16"/>
              </w:rPr>
              <w:t>75</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practice and the pitfalls of metta, goodwill practice.To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133</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Samatha and - or 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134</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Metta: Developing Goodwill.To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135</w:t>
            </w:r>
          </w:p>
        </w:tc>
        <w:tc>
          <w:tcPr>
            <w:tcW w:type="dxa" w:w="864"/>
          </w:tcPr>
          <w:p>
            <w:r/>
            <w:r>
              <w:rPr>
                <w:b w:val="0"/>
                <w:sz w:val="16"/>
              </w:rPr>
              <w:t>74</w:t>
            </w:r>
          </w:p>
        </w:tc>
        <w:tc>
          <w:tcPr>
            <w:tcW w:type="dxa" w:w="1008"/>
          </w:tcPr>
          <w:p>
            <w:r/>
            <w:r>
              <w:rPr>
                <w:b w:val="0"/>
                <w:sz w:val="16"/>
              </w:rPr>
              <w:t>78</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Karma, Dependent Origination, Virtue and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136</w:t>
            </w:r>
          </w:p>
        </w:tc>
        <w:tc>
          <w:tcPr>
            <w:tcW w:type="dxa" w:w="864"/>
          </w:tcPr>
          <w:p>
            <w:r/>
            <w:r>
              <w:rPr>
                <w:b w:val="0"/>
                <w:sz w:val="16"/>
              </w:rPr>
              <w:t>74</w:t>
            </w:r>
          </w:p>
        </w:tc>
        <w:tc>
          <w:tcPr>
            <w:tcW w:type="dxa" w:w="1008"/>
          </w:tcPr>
          <w:p>
            <w:r/>
            <w:r>
              <w:rPr>
                <w:b w:val="0"/>
                <w:sz w:val="16"/>
              </w:rPr>
              <w:t>76</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problem lies in the looking.To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137</w:t>
            </w:r>
          </w:p>
        </w:tc>
        <w:tc>
          <w:tcPr>
            <w:tcW w:type="dxa" w:w="864"/>
          </w:tcPr>
          <w:p>
            <w:r/>
            <w:r>
              <w:rPr>
                <w:b w:val="0"/>
                <w:sz w:val="16"/>
              </w:rPr>
              <w:t>74</w:t>
            </w:r>
          </w:p>
        </w:tc>
        <w:tc>
          <w:tcPr>
            <w:tcW w:type="dxa" w:w="1008"/>
          </w:tcPr>
          <w:p>
            <w:r/>
            <w:r>
              <w:rPr>
                <w:b w:val="0"/>
                <w:sz w:val="16"/>
              </w:rPr>
              <w:t>72</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https://www.satipanya.org.uk/wp-content/uploads/2020/04/16.-Investigating-Not-self-The-Pratice.mp4</w:t>
            </w:r>
          </w:p>
        </w:tc>
        <w:tc>
          <w:tcPr>
            <w:tcW w:type="dxa" w:w="2880"/>
          </w:tcPr>
          <w:p>
            <w:r/>
            <w:r>
              <w:rPr>
                <w:b w:val="0"/>
                <w:sz w:val="16"/>
              </w:rPr>
              <w:t>Satipanya — Dharma Talks</w:t>
            </w:r>
          </w:p>
        </w:tc>
      </w:tr>
      <w:tr>
        <w:tc>
          <w:tcPr>
            <w:tcW w:type="dxa" w:w="576"/>
          </w:tcPr>
          <w:p>
            <w:r/>
            <w:r>
              <w:rPr>
                <w:b w:val="0"/>
                <w:sz w:val="16"/>
              </w:rPr>
              <w:t>138</w:t>
            </w:r>
          </w:p>
        </w:tc>
        <w:tc>
          <w:tcPr>
            <w:tcW w:type="dxa" w:w="864"/>
          </w:tcPr>
          <w:p>
            <w:r/>
            <w:r>
              <w:rPr>
                <w:b w:val="0"/>
                <w:sz w:val="16"/>
              </w:rPr>
              <w:t>74</w:t>
            </w:r>
          </w:p>
        </w:tc>
        <w:tc>
          <w:tcPr>
            <w:tcW w:type="dxa" w:w="1008"/>
          </w:tcPr>
          <w:p>
            <w:r/>
            <w:r>
              <w:rPr>
                <w:b w:val="0"/>
                <w:sz w:val="16"/>
              </w:rPr>
              <w:t>73</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2021 Gratitude, Generosity and Renunciation</w:t>
            </w:r>
          </w:p>
        </w:tc>
        <w:tc>
          <w:tcPr>
            <w:tcW w:type="dxa" w:w="2880"/>
          </w:tcPr>
          <w:p>
            <w:r/>
            <w:r>
              <w:rPr>
                <w:b w:val="0"/>
                <w:sz w:val="16"/>
              </w:rPr>
              <w:t>Satipanya — Dharma Talks</w:t>
            </w:r>
          </w:p>
        </w:tc>
      </w:tr>
      <w:tr>
        <w:tc>
          <w:tcPr>
            <w:tcW w:type="dxa" w:w="576"/>
          </w:tcPr>
          <w:p>
            <w:r/>
            <w:r>
              <w:rPr>
                <w:b w:val="0"/>
                <w:sz w:val="16"/>
              </w:rPr>
              <w:t>139</w:t>
            </w:r>
          </w:p>
        </w:tc>
        <w:tc>
          <w:tcPr>
            <w:tcW w:type="dxa" w:w="864"/>
          </w:tcPr>
          <w:p>
            <w:r/>
            <w:r>
              <w:rPr>
                <w:b w:val="0"/>
                <w:sz w:val="16"/>
              </w:rPr>
              <w:t>74</w:t>
            </w:r>
          </w:p>
        </w:tc>
        <w:tc>
          <w:tcPr>
            <w:tcW w:type="dxa" w:w="1008"/>
          </w:tcPr>
          <w:p>
            <w:r/>
            <w:r>
              <w:rPr>
                <w:b w:val="0"/>
                <w:sz w:val="16"/>
              </w:rPr>
              <w:t>78</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2025 Apr 06 Renunciation.</w:t>
            </w:r>
          </w:p>
        </w:tc>
        <w:tc>
          <w:tcPr>
            <w:tcW w:type="dxa" w:w="2880"/>
          </w:tcPr>
          <w:p>
            <w:r/>
            <w:r>
              <w:rPr>
                <w:b w:val="0"/>
                <w:sz w:val="16"/>
              </w:rPr>
              <w:t>Satipanya — Dharma Talks</w:t>
            </w:r>
          </w:p>
        </w:tc>
      </w:tr>
      <w:tr>
        <w:tc>
          <w:tcPr>
            <w:tcW w:type="dxa" w:w="576"/>
          </w:tcPr>
          <w:p>
            <w:r/>
            <w:r>
              <w:rPr>
                <w:b w:val="0"/>
                <w:sz w:val="16"/>
              </w:rPr>
              <w:t>140</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141</w:t>
            </w:r>
          </w:p>
        </w:tc>
        <w:tc>
          <w:tcPr>
            <w:tcW w:type="dxa" w:w="864"/>
          </w:tcPr>
          <w:p>
            <w:r/>
            <w:r>
              <w:rPr>
                <w:b w:val="0"/>
                <w:sz w:val="16"/>
              </w:rPr>
              <w:t>74</w:t>
            </w:r>
          </w:p>
        </w:tc>
        <w:tc>
          <w:tcPr>
            <w:tcW w:type="dxa" w:w="1008"/>
          </w:tcPr>
          <w:p>
            <w:r/>
            <w:r>
              <w:rPr>
                <w:b w:val="0"/>
                <w:sz w:val="16"/>
              </w:rPr>
              <w:t>78</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2022 Nov 06 The Contemplation of Death.</w:t>
            </w:r>
          </w:p>
        </w:tc>
        <w:tc>
          <w:tcPr>
            <w:tcW w:type="dxa" w:w="2880"/>
          </w:tcPr>
          <w:p>
            <w:r/>
            <w:r>
              <w:rPr>
                <w:b w:val="0"/>
                <w:sz w:val="16"/>
              </w:rPr>
              <w:t>Satipanya — Dharma Talks</w:t>
            </w:r>
          </w:p>
        </w:tc>
      </w:tr>
      <w:tr>
        <w:tc>
          <w:tcPr>
            <w:tcW w:type="dxa" w:w="576"/>
          </w:tcPr>
          <w:p>
            <w:r/>
            <w:r>
              <w:rPr>
                <w:b w:val="0"/>
                <w:sz w:val="16"/>
              </w:rPr>
              <w:t>142</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2024 Feb. 25 The crucial role of Desire and Intention.</w:t>
            </w:r>
          </w:p>
        </w:tc>
        <w:tc>
          <w:tcPr>
            <w:tcW w:type="dxa" w:w="2880"/>
          </w:tcPr>
          <w:p>
            <w:r/>
            <w:r>
              <w:rPr>
                <w:b w:val="0"/>
                <w:sz w:val="16"/>
              </w:rPr>
              <w:t>Satipanya — Dharma Talks</w:t>
            </w:r>
          </w:p>
        </w:tc>
      </w:tr>
      <w:tr>
        <w:tc>
          <w:tcPr>
            <w:tcW w:type="dxa" w:w="576"/>
          </w:tcPr>
          <w:p>
            <w:r/>
            <w:r>
              <w:rPr>
                <w:b w:val="0"/>
                <w:sz w:val="16"/>
              </w:rPr>
              <w:t>143</w:t>
            </w:r>
          </w:p>
        </w:tc>
        <w:tc>
          <w:tcPr>
            <w:tcW w:type="dxa" w:w="864"/>
          </w:tcPr>
          <w:p>
            <w:r/>
            <w:r>
              <w:rPr>
                <w:b w:val="0"/>
                <w:sz w:val="16"/>
              </w:rPr>
              <w:t>74</w:t>
            </w:r>
          </w:p>
        </w:tc>
        <w:tc>
          <w:tcPr>
            <w:tcW w:type="dxa" w:w="1008"/>
          </w:tcPr>
          <w:p>
            <w:r/>
            <w:r>
              <w:rPr>
                <w:b w:val="0"/>
                <w:sz w:val="16"/>
              </w:rPr>
              <w:t>73</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2021 Four Noble Truths</w:t>
            </w:r>
          </w:p>
        </w:tc>
        <w:tc>
          <w:tcPr>
            <w:tcW w:type="dxa" w:w="2880"/>
          </w:tcPr>
          <w:p>
            <w:r/>
            <w:r>
              <w:rPr>
                <w:b w:val="0"/>
                <w:sz w:val="16"/>
              </w:rPr>
              <w:t>Satipanya — Dharma Talks</w:t>
            </w:r>
          </w:p>
        </w:tc>
      </w:tr>
      <w:tr>
        <w:tc>
          <w:tcPr>
            <w:tcW w:type="dxa" w:w="576"/>
          </w:tcPr>
          <w:p>
            <w:r/>
            <w:r>
              <w:rPr>
                <w:b w:val="0"/>
                <w:sz w:val="16"/>
              </w:rPr>
              <w:t>144</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Dependent Origination Revisited</w:t>
            </w:r>
          </w:p>
        </w:tc>
        <w:tc>
          <w:tcPr>
            <w:tcW w:type="dxa" w:w="2880"/>
          </w:tcPr>
          <w:p>
            <w:r/>
            <w:r>
              <w:rPr>
                <w:b w:val="0"/>
                <w:sz w:val="16"/>
              </w:rPr>
              <w:t>Satipanya — Dharma Talks</w:t>
            </w:r>
          </w:p>
        </w:tc>
      </w:tr>
      <w:tr>
        <w:tc>
          <w:tcPr>
            <w:tcW w:type="dxa" w:w="576"/>
          </w:tcPr>
          <w:p>
            <w:r/>
            <w:r>
              <w:rPr>
                <w:b w:val="0"/>
                <w:sz w:val="16"/>
              </w:rPr>
              <w:t>145</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Khanda, the Agregates, as Person and Sati, Awareness</w:t>
            </w:r>
          </w:p>
        </w:tc>
        <w:tc>
          <w:tcPr>
            <w:tcW w:type="dxa" w:w="2880"/>
          </w:tcPr>
          <w:p>
            <w:r/>
            <w:r>
              <w:rPr>
                <w:b w:val="0"/>
                <w:sz w:val="16"/>
              </w:rPr>
              <w:t>Satipanya — Dharma Talks</w:t>
            </w:r>
          </w:p>
        </w:tc>
      </w:tr>
      <w:tr>
        <w:tc>
          <w:tcPr>
            <w:tcW w:type="dxa" w:w="576"/>
          </w:tcPr>
          <w:p>
            <w:r/>
            <w:r>
              <w:rPr>
                <w:b w:val="0"/>
                <w:sz w:val="16"/>
              </w:rPr>
              <w:t>146</w:t>
            </w:r>
          </w:p>
        </w:tc>
        <w:tc>
          <w:tcPr>
            <w:tcW w:type="dxa" w:w="864"/>
          </w:tcPr>
          <w:p>
            <w:r/>
            <w:r>
              <w:rPr>
                <w:b w:val="0"/>
                <w:sz w:val="16"/>
              </w:rPr>
              <w:t>74</w:t>
            </w:r>
          </w:p>
        </w:tc>
        <w:tc>
          <w:tcPr>
            <w:tcW w:type="dxa" w:w="1008"/>
          </w:tcPr>
          <w:p>
            <w:r/>
            <w:r>
              <w:rPr>
                <w:b w:val="0"/>
                <w:sz w:val="16"/>
              </w:rPr>
              <w:t>77</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10 Grief</w:t>
            </w:r>
          </w:p>
        </w:tc>
        <w:tc>
          <w:tcPr>
            <w:tcW w:type="dxa" w:w="2880"/>
          </w:tcPr>
          <w:p>
            <w:r/>
            <w:r>
              <w:rPr>
                <w:b w:val="0"/>
                <w:sz w:val="16"/>
              </w:rPr>
              <w:t>Satipanya — YouTube Talks</w:t>
            </w:r>
          </w:p>
        </w:tc>
      </w:tr>
      <w:tr>
        <w:tc>
          <w:tcPr>
            <w:tcW w:type="dxa" w:w="576"/>
          </w:tcPr>
          <w:p>
            <w:r/>
            <w:r>
              <w:rPr>
                <w:b w:val="0"/>
                <w:sz w:val="16"/>
              </w:rPr>
              <w:t>147</w:t>
            </w:r>
          </w:p>
        </w:tc>
        <w:tc>
          <w:tcPr>
            <w:tcW w:type="dxa" w:w="864"/>
          </w:tcPr>
          <w:p>
            <w:r/>
            <w:r>
              <w:rPr>
                <w:b w:val="0"/>
                <w:sz w:val="16"/>
              </w:rPr>
              <w:t>74</w:t>
            </w:r>
          </w:p>
        </w:tc>
        <w:tc>
          <w:tcPr>
            <w:tcW w:type="dxa" w:w="1008"/>
          </w:tcPr>
          <w:p>
            <w:r/>
            <w:r>
              <w:rPr>
                <w:b w:val="0"/>
                <w:sz w:val="16"/>
              </w:rPr>
              <w:t>71</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The Four Noble Truths</w:t>
            </w:r>
          </w:p>
        </w:tc>
        <w:tc>
          <w:tcPr>
            <w:tcW w:type="dxa" w:w="2880"/>
          </w:tcPr>
          <w:p>
            <w:r/>
            <w:r>
              <w:rPr>
                <w:b w:val="0"/>
                <w:sz w:val="16"/>
              </w:rPr>
              <w:t>Satipanya — YouTube Talks</w:t>
            </w:r>
          </w:p>
        </w:tc>
      </w:tr>
      <w:tr>
        <w:tc>
          <w:tcPr>
            <w:tcW w:type="dxa" w:w="576"/>
          </w:tcPr>
          <w:p>
            <w:r/>
            <w:r>
              <w:rPr>
                <w:b w:val="0"/>
                <w:sz w:val="16"/>
              </w:rPr>
              <w:t>148</w:t>
            </w:r>
          </w:p>
        </w:tc>
        <w:tc>
          <w:tcPr>
            <w:tcW w:type="dxa" w:w="864"/>
          </w:tcPr>
          <w:p>
            <w:r/>
            <w:r>
              <w:rPr>
                <w:b w:val="0"/>
                <w:sz w:val="16"/>
              </w:rPr>
              <w:t>74</w:t>
            </w:r>
          </w:p>
        </w:tc>
        <w:tc>
          <w:tcPr>
            <w:tcW w:type="dxa" w:w="1008"/>
          </w:tcPr>
          <w:p>
            <w:r/>
            <w:r>
              <w:rPr>
                <w:b w:val="0"/>
                <w:sz w:val="16"/>
              </w:rPr>
              <w:t>76</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Contemplation of Death</w:t>
            </w:r>
          </w:p>
        </w:tc>
        <w:tc>
          <w:tcPr>
            <w:tcW w:type="dxa" w:w="2880"/>
          </w:tcPr>
          <w:p>
            <w:r/>
            <w:r>
              <w:rPr>
                <w:b w:val="0"/>
                <w:sz w:val="16"/>
              </w:rPr>
              <w:t>Satipanya — YouTube Talks</w:t>
            </w:r>
          </w:p>
        </w:tc>
      </w:tr>
      <w:tr>
        <w:tc>
          <w:tcPr>
            <w:tcW w:type="dxa" w:w="576"/>
          </w:tcPr>
          <w:p>
            <w:r/>
            <w:r>
              <w:rPr>
                <w:b w:val="0"/>
                <w:sz w:val="16"/>
              </w:rPr>
              <w:t>149</w:t>
            </w:r>
          </w:p>
        </w:tc>
        <w:tc>
          <w:tcPr>
            <w:tcW w:type="dxa" w:w="864"/>
          </w:tcPr>
          <w:p>
            <w:r/>
            <w:r>
              <w:rPr>
                <w:b w:val="0"/>
                <w:sz w:val="16"/>
              </w:rPr>
              <w:t>74</w:t>
            </w:r>
          </w:p>
        </w:tc>
        <w:tc>
          <w:tcPr>
            <w:tcW w:type="dxa" w:w="1008"/>
          </w:tcPr>
          <w:p>
            <w:r/>
            <w:r>
              <w:rPr>
                <w:b w:val="0"/>
                <w:sz w:val="16"/>
              </w:rPr>
              <w:t>70</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To Love or To Be Loved. That is the question.</w:t>
            </w:r>
          </w:p>
        </w:tc>
        <w:tc>
          <w:tcPr>
            <w:tcW w:type="dxa" w:w="2880"/>
          </w:tcPr>
          <w:p>
            <w:r/>
            <w:r>
              <w:rPr>
                <w:b w:val="0"/>
                <w:sz w:val="16"/>
              </w:rPr>
              <w:t>Satipanya — YouTube Talks</w:t>
            </w:r>
          </w:p>
        </w:tc>
      </w:tr>
      <w:tr>
        <w:tc>
          <w:tcPr>
            <w:tcW w:type="dxa" w:w="576"/>
          </w:tcPr>
          <w:p>
            <w:r/>
            <w:r>
              <w:rPr>
                <w:b w:val="0"/>
                <w:sz w:val="16"/>
              </w:rPr>
              <w:t>150</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Renunciation : The Path to Liberation</w:t>
            </w:r>
          </w:p>
        </w:tc>
        <w:tc>
          <w:tcPr>
            <w:tcW w:type="dxa" w:w="2880"/>
          </w:tcPr>
          <w:p>
            <w:r/>
            <w:r>
              <w:rPr>
                <w:b w:val="0"/>
                <w:sz w:val="16"/>
              </w:rPr>
              <w:t>Satipanya — YouTube Talks</w:t>
            </w:r>
          </w:p>
        </w:tc>
      </w:tr>
      <w:tr>
        <w:tc>
          <w:tcPr>
            <w:tcW w:type="dxa" w:w="576"/>
          </w:tcPr>
          <w:p>
            <w:r/>
            <w:r>
              <w:rPr>
                <w:b w:val="0"/>
                <w:sz w:val="16"/>
              </w:rPr>
              <w:t>151</w:t>
            </w:r>
          </w:p>
        </w:tc>
        <w:tc>
          <w:tcPr>
            <w:tcW w:type="dxa" w:w="864"/>
          </w:tcPr>
          <w:p>
            <w:r/>
            <w:r>
              <w:rPr>
                <w:b w:val="0"/>
                <w:sz w:val="16"/>
              </w:rPr>
              <w:t>74</w:t>
            </w:r>
          </w:p>
        </w:tc>
        <w:tc>
          <w:tcPr>
            <w:tcW w:type="dxa" w:w="1008"/>
          </w:tcPr>
          <w:p>
            <w:r/>
            <w:r>
              <w:rPr>
                <w:b w:val="0"/>
                <w:sz w:val="16"/>
              </w:rPr>
              <w:t>73</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Extinguishing the Housebuilder</w:t>
            </w:r>
          </w:p>
        </w:tc>
        <w:tc>
          <w:tcPr>
            <w:tcW w:type="dxa" w:w="2880"/>
          </w:tcPr>
          <w:p>
            <w:r/>
            <w:r>
              <w:rPr>
                <w:b w:val="0"/>
                <w:sz w:val="16"/>
              </w:rPr>
              <w:t>Satipanya — YouTube Talks</w:t>
            </w:r>
          </w:p>
        </w:tc>
      </w:tr>
      <w:tr>
        <w:tc>
          <w:tcPr>
            <w:tcW w:type="dxa" w:w="576"/>
          </w:tcPr>
          <w:p>
            <w:r/>
            <w:r>
              <w:rPr>
                <w:b w:val="0"/>
                <w:sz w:val="16"/>
              </w:rPr>
              <w:t>152</w:t>
            </w:r>
          </w:p>
        </w:tc>
        <w:tc>
          <w:tcPr>
            <w:tcW w:type="dxa" w:w="864"/>
          </w:tcPr>
          <w:p>
            <w:r/>
            <w:r>
              <w:rPr>
                <w:b w:val="0"/>
                <w:sz w:val="16"/>
              </w:rPr>
              <w:t>74</w:t>
            </w:r>
          </w:p>
        </w:tc>
        <w:tc>
          <w:tcPr>
            <w:tcW w:type="dxa" w:w="1008"/>
          </w:tcPr>
          <w:p>
            <w:r/>
            <w:r>
              <w:rPr>
                <w:b w:val="0"/>
                <w:sz w:val="16"/>
              </w:rPr>
              <w:t>73</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Revsing the Basics</w:t>
            </w:r>
          </w:p>
        </w:tc>
        <w:tc>
          <w:tcPr>
            <w:tcW w:type="dxa" w:w="2880"/>
          </w:tcPr>
          <w:p>
            <w:r/>
            <w:r>
              <w:rPr>
                <w:b w:val="0"/>
                <w:sz w:val="16"/>
              </w:rPr>
              <w:t>Satipanya — YouTube Talks</w:t>
            </w:r>
          </w:p>
        </w:tc>
      </w:tr>
      <w:tr>
        <w:tc>
          <w:tcPr>
            <w:tcW w:type="dxa" w:w="576"/>
          </w:tcPr>
          <w:p>
            <w:r/>
            <w:r>
              <w:rPr>
                <w:b w:val="0"/>
                <w:sz w:val="16"/>
              </w:rPr>
              <w:t>153</w:t>
            </w:r>
          </w:p>
        </w:tc>
        <w:tc>
          <w:tcPr>
            <w:tcW w:type="dxa" w:w="864"/>
          </w:tcPr>
          <w:p>
            <w:r/>
            <w:r>
              <w:rPr>
                <w:b w:val="0"/>
                <w:sz w:val="16"/>
              </w:rPr>
              <w:t>74</w:t>
            </w:r>
          </w:p>
        </w:tc>
        <w:tc>
          <w:tcPr>
            <w:tcW w:type="dxa" w:w="1008"/>
          </w:tcPr>
          <w:p>
            <w:r/>
            <w:r>
              <w:rPr>
                <w:b w:val="0"/>
                <w:sz w:val="16"/>
              </w:rPr>
              <w:t>68</w:t>
            </w:r>
          </w:p>
        </w:tc>
        <w:tc>
          <w:tcPr>
            <w:tcW w:type="dxa" w:w="720"/>
          </w:tcPr>
          <w:p>
            <w:r/>
            <w:r>
              <w:rPr>
                <w:b w:val="0"/>
                <w:color w:val="2F855A"/>
                <w:sz w:val="16"/>
              </w:rPr>
              <w:t>+6</w:t>
            </w:r>
          </w:p>
        </w:tc>
        <w:tc>
          <w:tcPr>
            <w:tcW w:type="dxa" w:w="2304"/>
          </w:tcPr>
          <w:p>
            <w:r/>
            <w:r>
              <w:rPr>
                <w:b w:val="0"/>
                <w:sz w:val="16"/>
              </w:rPr>
              <w:t>Bhante Bodhidhamma</w:t>
            </w:r>
          </w:p>
        </w:tc>
        <w:tc>
          <w:tcPr>
            <w:tcW w:type="dxa" w:w="5760"/>
          </w:tcPr>
          <w:p>
            <w:r/>
            <w:r>
              <w:rPr>
                <w:b w:val="0"/>
                <w:sz w:val="16"/>
              </w:rPr>
              <w:t>Sati - Knowing</w:t>
            </w:r>
          </w:p>
        </w:tc>
        <w:tc>
          <w:tcPr>
            <w:tcW w:type="dxa" w:w="2880"/>
          </w:tcPr>
          <w:p>
            <w:r/>
            <w:r>
              <w:rPr>
                <w:b w:val="0"/>
                <w:sz w:val="16"/>
              </w:rPr>
              <w:t>Satipanya — DhammaBytes</w:t>
            </w:r>
          </w:p>
        </w:tc>
      </w:tr>
      <w:tr>
        <w:tc>
          <w:tcPr>
            <w:tcW w:type="dxa" w:w="576"/>
          </w:tcPr>
          <w:p>
            <w:r/>
            <w:r>
              <w:rPr>
                <w:b w:val="0"/>
                <w:sz w:val="16"/>
              </w:rPr>
              <w:t>154</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7. The Buddha's Enlightenment becomes universal</w:t>
            </w:r>
          </w:p>
        </w:tc>
        <w:tc>
          <w:tcPr>
            <w:tcW w:type="dxa" w:w="2880"/>
          </w:tcPr>
          <w:p>
            <w:r/>
            <w:r>
              <w:rPr>
                <w:b w:val="0"/>
                <w:sz w:val="16"/>
              </w:rPr>
              <w:t>Satipanya — DhammaBytes</w:t>
            </w:r>
          </w:p>
        </w:tc>
      </w:tr>
      <w:tr>
        <w:tc>
          <w:tcPr>
            <w:tcW w:type="dxa" w:w="576"/>
          </w:tcPr>
          <w:p>
            <w:r/>
            <w:r>
              <w:rPr>
                <w:b w:val="0"/>
                <w:sz w:val="16"/>
              </w:rPr>
              <w:t>155</w:t>
            </w:r>
          </w:p>
        </w:tc>
        <w:tc>
          <w:tcPr>
            <w:tcW w:type="dxa" w:w="864"/>
          </w:tcPr>
          <w:p>
            <w:r/>
            <w:r>
              <w:rPr>
                <w:b w:val="0"/>
                <w:sz w:val="16"/>
              </w:rPr>
              <w:t>74</w:t>
            </w:r>
          </w:p>
        </w:tc>
        <w:tc>
          <w:tcPr>
            <w:tcW w:type="dxa" w:w="1008"/>
          </w:tcPr>
          <w:p>
            <w:r/>
            <w:r>
              <w:rPr>
                <w:b w:val="0"/>
                <w:sz w:val="16"/>
              </w:rPr>
              <w:t>70</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Trois compréhensions nécessaires</w:t>
            </w:r>
          </w:p>
        </w:tc>
        <w:tc>
          <w:tcPr>
            <w:tcW w:type="dxa" w:w="2880"/>
          </w:tcPr>
          <w:p>
            <w:r/>
            <w:r>
              <w:rPr>
                <w:b w:val="0"/>
                <w:sz w:val="16"/>
              </w:rPr>
              <w:t>Satipanya — International Talks</w:t>
            </w:r>
          </w:p>
        </w:tc>
      </w:tr>
      <w:tr>
        <w:tc>
          <w:tcPr>
            <w:tcW w:type="dxa" w:w="576"/>
          </w:tcPr>
          <w:p>
            <w:r/>
            <w:r>
              <w:rPr>
                <w:b w:val="0"/>
                <w:sz w:val="16"/>
              </w:rPr>
              <w:t>156</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Retour à l'essentiel.</w:t>
            </w:r>
          </w:p>
        </w:tc>
        <w:tc>
          <w:tcPr>
            <w:tcW w:type="dxa" w:w="2880"/>
          </w:tcPr>
          <w:p>
            <w:r/>
            <w:r>
              <w:rPr>
                <w:b w:val="0"/>
                <w:sz w:val="16"/>
              </w:rPr>
              <w:t>Satipanya — International Talks</w:t>
            </w:r>
          </w:p>
        </w:tc>
      </w:tr>
      <w:tr>
        <w:tc>
          <w:tcPr>
            <w:tcW w:type="dxa" w:w="576"/>
          </w:tcPr>
          <w:p>
            <w:r/>
            <w:r>
              <w:rPr>
                <w:b w:val="0"/>
                <w:sz w:val="16"/>
              </w:rPr>
              <w:t>157</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Dependant Origination (Belgium Jan 2006)</w:t>
            </w:r>
          </w:p>
        </w:tc>
        <w:tc>
          <w:tcPr>
            <w:tcW w:type="dxa" w:w="2880"/>
          </w:tcPr>
          <w:p>
            <w:r/>
            <w:r>
              <w:rPr>
                <w:b w:val="0"/>
                <w:sz w:val="16"/>
              </w:rPr>
              <w:t>Satipanya — International Talks</w:t>
            </w:r>
          </w:p>
        </w:tc>
      </w:tr>
      <w:tr>
        <w:tc>
          <w:tcPr>
            <w:tcW w:type="dxa" w:w="576"/>
          </w:tcPr>
          <w:p>
            <w:r/>
            <w:r>
              <w:rPr>
                <w:b w:val="0"/>
                <w:sz w:val="16"/>
              </w:rPr>
              <w:t>158</w:t>
            </w:r>
          </w:p>
        </w:tc>
        <w:tc>
          <w:tcPr>
            <w:tcW w:type="dxa" w:w="864"/>
          </w:tcPr>
          <w:p>
            <w:r/>
            <w:r>
              <w:rPr>
                <w:b w:val="0"/>
                <w:sz w:val="16"/>
              </w:rPr>
              <w:t>74</w:t>
            </w:r>
          </w:p>
        </w:tc>
        <w:tc>
          <w:tcPr>
            <w:tcW w:type="dxa" w:w="1008"/>
          </w:tcPr>
          <w:p>
            <w:r/>
            <w:r>
              <w:rPr>
                <w:b w:val="0"/>
                <w:sz w:val="16"/>
              </w:rPr>
              <w:t>73</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Le Methode de Mahasi Vipassana (Lausanne Oct 2009)</w:t>
            </w:r>
          </w:p>
        </w:tc>
        <w:tc>
          <w:tcPr>
            <w:tcW w:type="dxa" w:w="2880"/>
          </w:tcPr>
          <w:p>
            <w:r/>
            <w:r>
              <w:rPr>
                <w:b w:val="0"/>
                <w:sz w:val="16"/>
              </w:rPr>
              <w:t>Satipanya — International Talks</w:t>
            </w:r>
          </w:p>
        </w:tc>
      </w:tr>
      <w:tr>
        <w:tc>
          <w:tcPr>
            <w:tcW w:type="dxa" w:w="576"/>
          </w:tcPr>
          <w:p>
            <w:r/>
            <w:r>
              <w:rPr>
                <w:b w:val="0"/>
                <w:sz w:val="16"/>
              </w:rPr>
              <w:t>159</w:t>
            </w:r>
          </w:p>
        </w:tc>
        <w:tc>
          <w:tcPr>
            <w:tcW w:type="dxa" w:w="864"/>
          </w:tcPr>
          <w:p>
            <w:r/>
            <w:r>
              <w:rPr>
                <w:b w:val="0"/>
                <w:sz w:val="16"/>
              </w:rPr>
              <w:t>74</w:t>
            </w:r>
          </w:p>
        </w:tc>
        <w:tc>
          <w:tcPr>
            <w:tcW w:type="dxa" w:w="1008"/>
          </w:tcPr>
          <w:p>
            <w:r/>
            <w:r>
              <w:rPr>
                <w:b w:val="0"/>
                <w:sz w:val="16"/>
              </w:rPr>
              <w:t>73</w:t>
            </w:r>
          </w:p>
        </w:tc>
        <w:tc>
          <w:tcPr>
            <w:tcW w:type="dxa" w:w="720"/>
          </w:tcPr>
          <w:p>
            <w:r/>
            <w:r>
              <w:rPr>
                <w:b w:val="0"/>
                <w:color w:val="2F855A"/>
                <w:sz w:val="16"/>
              </w:rPr>
              <w:t>+1</w:t>
            </w:r>
          </w:p>
        </w:tc>
        <w:tc>
          <w:tcPr>
            <w:tcW w:type="dxa" w:w="2304"/>
          </w:tcPr>
          <w:p>
            <w:r/>
            <w:r>
              <w:rPr>
                <w:b w:val="0"/>
                <w:sz w:val="16"/>
              </w:rPr>
              <w:t>Noirin Sheahan</w:t>
            </w:r>
          </w:p>
        </w:tc>
        <w:tc>
          <w:tcPr>
            <w:tcW w:type="dxa" w:w="5760"/>
          </w:tcPr>
          <w:p>
            <w:r/>
            <w:r>
              <w:rPr>
                <w:b w:val="0"/>
                <w:sz w:val="16"/>
              </w:rPr>
              <w:t>Fourth Noble Truth: The Path to the End of Dukkha - read by Finola O'Siochru</w:t>
            </w:r>
          </w:p>
        </w:tc>
        <w:tc>
          <w:tcPr>
            <w:tcW w:type="dxa" w:w="2880"/>
          </w:tcPr>
          <w:p>
            <w:r/>
            <w:r>
              <w:rPr>
                <w:b w:val="0"/>
                <w:sz w:val="16"/>
              </w:rPr>
              <w:t>Satipanya — Noirin's Teachings</w:t>
            </w:r>
          </w:p>
        </w:tc>
      </w:tr>
      <w:tr>
        <w:tc>
          <w:tcPr>
            <w:tcW w:type="dxa" w:w="576"/>
          </w:tcPr>
          <w:p>
            <w:r/>
            <w:r>
              <w:rPr>
                <w:b w:val="0"/>
                <w:sz w:val="16"/>
              </w:rPr>
              <w:t>160</w:t>
            </w:r>
          </w:p>
        </w:tc>
        <w:tc>
          <w:tcPr>
            <w:tcW w:type="dxa" w:w="864"/>
          </w:tcPr>
          <w:p>
            <w:r/>
            <w:r>
              <w:rPr>
                <w:b w:val="0"/>
                <w:sz w:val="16"/>
              </w:rPr>
              <w:t>74</w:t>
            </w:r>
          </w:p>
        </w:tc>
        <w:tc>
          <w:tcPr>
            <w:tcW w:type="dxa" w:w="1008"/>
          </w:tcPr>
          <w:p>
            <w:r/>
            <w:r>
              <w:rPr>
                <w:b w:val="0"/>
                <w:sz w:val="16"/>
              </w:rPr>
              <w:t>71</w:t>
            </w:r>
          </w:p>
        </w:tc>
        <w:tc>
          <w:tcPr>
            <w:tcW w:type="dxa" w:w="720"/>
          </w:tcPr>
          <w:p>
            <w:r/>
            <w:r>
              <w:rPr>
                <w:b w:val="0"/>
                <w:color w:val="2F855A"/>
                <w:sz w:val="16"/>
              </w:rPr>
              <w:t>+3</w:t>
            </w:r>
          </w:p>
        </w:tc>
        <w:tc>
          <w:tcPr>
            <w:tcW w:type="dxa" w:w="2304"/>
          </w:tcPr>
          <w:p>
            <w:r/>
            <w:r>
              <w:rPr>
                <w:b w:val="0"/>
                <w:sz w:val="16"/>
              </w:rPr>
              <w:t>Noirin Sheahan</w:t>
            </w:r>
          </w:p>
        </w:tc>
        <w:tc>
          <w:tcPr>
            <w:tcW w:type="dxa" w:w="5760"/>
          </w:tcPr>
          <w:p>
            <w:r/>
            <w:r>
              <w:rPr>
                <w:b w:val="0"/>
                <w:sz w:val="16"/>
              </w:rPr>
              <w:t>Mindfulness of Breathing - read by Finola O'Siochru</w:t>
            </w:r>
          </w:p>
        </w:tc>
        <w:tc>
          <w:tcPr>
            <w:tcW w:type="dxa" w:w="2880"/>
          </w:tcPr>
          <w:p>
            <w:r/>
            <w:r>
              <w:rPr>
                <w:b w:val="0"/>
                <w:sz w:val="16"/>
              </w:rPr>
              <w:t>Satipanya — Noirin's Teachings</w:t>
            </w:r>
          </w:p>
        </w:tc>
      </w:tr>
      <w:tr>
        <w:tc>
          <w:tcPr>
            <w:tcW w:type="dxa" w:w="576"/>
          </w:tcPr>
          <w:p>
            <w:r/>
            <w:r>
              <w:rPr>
                <w:b w:val="0"/>
                <w:sz w:val="16"/>
              </w:rPr>
              <w:t>161</w:t>
            </w:r>
          </w:p>
        </w:tc>
        <w:tc>
          <w:tcPr>
            <w:tcW w:type="dxa" w:w="864"/>
          </w:tcPr>
          <w:p>
            <w:r/>
            <w:r>
              <w:rPr>
                <w:b w:val="0"/>
                <w:sz w:val="16"/>
              </w:rPr>
              <w:t>74</w:t>
            </w:r>
          </w:p>
        </w:tc>
        <w:tc>
          <w:tcPr>
            <w:tcW w:type="dxa" w:w="1008"/>
          </w:tcPr>
          <w:p>
            <w:r/>
            <w:r>
              <w:rPr>
                <w:b w:val="0"/>
                <w:sz w:val="16"/>
              </w:rPr>
              <w:t>60</w:t>
            </w:r>
          </w:p>
        </w:tc>
        <w:tc>
          <w:tcPr>
            <w:tcW w:type="dxa" w:w="720"/>
          </w:tcPr>
          <w:p>
            <w:r/>
            <w:r>
              <w:rPr>
                <w:b w:val="0"/>
                <w:color w:val="2F855A"/>
                <w:sz w:val="16"/>
              </w:rPr>
              <w:t>+14</w:t>
            </w:r>
          </w:p>
        </w:tc>
        <w:tc>
          <w:tcPr>
            <w:tcW w:type="dxa" w:w="2304"/>
          </w:tcPr>
          <w:p>
            <w:r/>
            <w:r>
              <w:rPr>
                <w:b w:val="0"/>
                <w:sz w:val="16"/>
              </w:rPr>
              <w:t>Bhante Bodhidhamma</w:t>
            </w:r>
          </w:p>
        </w:tc>
        <w:tc>
          <w:tcPr>
            <w:tcW w:type="dxa" w:w="5760"/>
          </w:tcPr>
          <w:p>
            <w:r/>
            <w:r>
              <w:rPr>
                <w:b w:val="0"/>
                <w:sz w:val="16"/>
              </w:rPr>
              <w:t>Bodycare Meditation</w:t>
            </w:r>
          </w:p>
        </w:tc>
        <w:tc>
          <w:tcPr>
            <w:tcW w:type="dxa" w:w="2880"/>
          </w:tcPr>
          <w:p>
            <w:r/>
            <w:r>
              <w:rPr>
                <w:b w:val="0"/>
                <w:sz w:val="16"/>
              </w:rPr>
              <w:t>Satipanya — Retreat Talks</w:t>
            </w:r>
          </w:p>
        </w:tc>
      </w:tr>
      <w:tr>
        <w:tc>
          <w:tcPr>
            <w:tcW w:type="dxa" w:w="576"/>
          </w:tcPr>
          <w:p>
            <w:r/>
            <w:r>
              <w:rPr>
                <w:b w:val="0"/>
                <w:sz w:val="16"/>
              </w:rPr>
              <w:t>162</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Mahasi Talk</w:t>
            </w:r>
          </w:p>
        </w:tc>
        <w:tc>
          <w:tcPr>
            <w:tcW w:type="dxa" w:w="2880"/>
          </w:tcPr>
          <w:p>
            <w:r/>
            <w:r>
              <w:rPr>
                <w:b w:val="0"/>
                <w:sz w:val="16"/>
              </w:rPr>
              <w:t>Satipanya — Retreat Talks</w:t>
            </w:r>
          </w:p>
        </w:tc>
      </w:tr>
      <w:tr>
        <w:tc>
          <w:tcPr>
            <w:tcW w:type="dxa" w:w="576"/>
          </w:tcPr>
          <w:p>
            <w:r/>
            <w:r>
              <w:rPr>
                <w:b w:val="0"/>
                <w:sz w:val="16"/>
              </w:rPr>
              <w:t>163</w:t>
            </w:r>
          </w:p>
        </w:tc>
        <w:tc>
          <w:tcPr>
            <w:tcW w:type="dxa" w:w="864"/>
          </w:tcPr>
          <w:p>
            <w:r/>
            <w:r>
              <w:rPr>
                <w:b w:val="0"/>
                <w:sz w:val="16"/>
              </w:rPr>
              <w:t>74</w:t>
            </w:r>
          </w:p>
        </w:tc>
        <w:tc>
          <w:tcPr>
            <w:tcW w:type="dxa" w:w="1008"/>
          </w:tcPr>
          <w:p>
            <w:r/>
            <w:r>
              <w:rPr>
                <w:b w:val="0"/>
                <w:sz w:val="16"/>
              </w:rPr>
              <w:t>78</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Vedana Feeling</w:t>
            </w:r>
          </w:p>
        </w:tc>
        <w:tc>
          <w:tcPr>
            <w:tcW w:type="dxa" w:w="2880"/>
          </w:tcPr>
          <w:p>
            <w:r/>
            <w:r>
              <w:rPr>
                <w:b w:val="0"/>
                <w:sz w:val="16"/>
              </w:rPr>
              <w:t>Satipanya — Retreat Talks</w:t>
            </w:r>
          </w:p>
        </w:tc>
      </w:tr>
      <w:tr>
        <w:tc>
          <w:tcPr>
            <w:tcW w:type="dxa" w:w="576"/>
          </w:tcPr>
          <w:p>
            <w:r/>
            <w:r>
              <w:rPr>
                <w:b w:val="0"/>
                <w:sz w:val="16"/>
              </w:rPr>
              <w:t>164</w:t>
            </w:r>
          </w:p>
        </w:tc>
        <w:tc>
          <w:tcPr>
            <w:tcW w:type="dxa" w:w="864"/>
          </w:tcPr>
          <w:p>
            <w:r/>
            <w:r>
              <w:rPr>
                <w:b w:val="0"/>
                <w:sz w:val="16"/>
              </w:rPr>
              <w:t>74</w:t>
            </w:r>
          </w:p>
        </w:tc>
        <w:tc>
          <w:tcPr>
            <w:tcW w:type="dxa" w:w="1008"/>
          </w:tcPr>
          <w:p>
            <w:r/>
            <w:r>
              <w:rPr>
                <w:b w:val="0"/>
                <w:sz w:val="16"/>
              </w:rPr>
              <w:t>70</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Eroticism Romance Love Distraction and Boredom</w:t>
            </w:r>
          </w:p>
        </w:tc>
        <w:tc>
          <w:tcPr>
            <w:tcW w:type="dxa" w:w="2880"/>
          </w:tcPr>
          <w:p>
            <w:r/>
            <w:r>
              <w:rPr>
                <w:b w:val="0"/>
                <w:sz w:val="16"/>
              </w:rPr>
              <w:t>Satipanya — Retreat Talks</w:t>
            </w:r>
          </w:p>
        </w:tc>
      </w:tr>
      <w:tr>
        <w:tc>
          <w:tcPr>
            <w:tcW w:type="dxa" w:w="576"/>
          </w:tcPr>
          <w:p>
            <w:r/>
            <w:r>
              <w:rPr>
                <w:b w:val="0"/>
                <w:sz w:val="16"/>
              </w:rPr>
              <w:t>165</w:t>
            </w:r>
          </w:p>
        </w:tc>
        <w:tc>
          <w:tcPr>
            <w:tcW w:type="dxa" w:w="864"/>
          </w:tcPr>
          <w:p>
            <w:r/>
            <w:r>
              <w:rPr>
                <w:b w:val="0"/>
                <w:sz w:val="16"/>
              </w:rPr>
              <w:t>74</w:t>
            </w:r>
          </w:p>
        </w:tc>
        <w:tc>
          <w:tcPr>
            <w:tcW w:type="dxa" w:w="1008"/>
          </w:tcPr>
          <w:p>
            <w:r/>
            <w:r>
              <w:rPr>
                <w:b w:val="0"/>
                <w:sz w:val="16"/>
              </w:rPr>
              <w:t>81</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Faith</w:t>
            </w:r>
          </w:p>
        </w:tc>
        <w:tc>
          <w:tcPr>
            <w:tcW w:type="dxa" w:w="2880"/>
          </w:tcPr>
          <w:p>
            <w:r/>
            <w:r>
              <w:rPr>
                <w:b w:val="0"/>
                <w:sz w:val="16"/>
              </w:rPr>
              <w:t>Satipanya — Retreat Talks</w:t>
            </w:r>
          </w:p>
        </w:tc>
      </w:tr>
      <w:tr>
        <w:tc>
          <w:tcPr>
            <w:tcW w:type="dxa" w:w="576"/>
          </w:tcPr>
          <w:p>
            <w:r/>
            <w:r>
              <w:rPr>
                <w:b w:val="0"/>
                <w:sz w:val="16"/>
              </w:rPr>
              <w:t>166</w:t>
            </w:r>
          </w:p>
        </w:tc>
        <w:tc>
          <w:tcPr>
            <w:tcW w:type="dxa" w:w="864"/>
          </w:tcPr>
          <w:p>
            <w:r/>
            <w:r>
              <w:rPr>
                <w:b w:val="0"/>
                <w:sz w:val="16"/>
              </w:rPr>
              <w:t>74</w:t>
            </w:r>
          </w:p>
        </w:tc>
        <w:tc>
          <w:tcPr>
            <w:tcW w:type="dxa" w:w="1008"/>
          </w:tcPr>
          <w:p>
            <w:r/>
            <w:r>
              <w:rPr>
                <w:b w:val="0"/>
                <w:sz w:val="16"/>
              </w:rPr>
              <w:t>78</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The Gratification, the Danger and the Escape</w:t>
            </w:r>
          </w:p>
        </w:tc>
        <w:tc>
          <w:tcPr>
            <w:tcW w:type="dxa" w:w="2880"/>
          </w:tcPr>
          <w:p>
            <w:r/>
            <w:r>
              <w:rPr>
                <w:b w:val="0"/>
                <w:sz w:val="16"/>
              </w:rPr>
              <w:t>Satipanya — Retreat Talks</w:t>
            </w:r>
          </w:p>
        </w:tc>
      </w:tr>
      <w:tr>
        <w:tc>
          <w:tcPr>
            <w:tcW w:type="dxa" w:w="576"/>
          </w:tcPr>
          <w:p>
            <w:r/>
            <w:r>
              <w:rPr>
                <w:b w:val="0"/>
                <w:sz w:val="16"/>
              </w:rPr>
              <w:t>167</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Illimitables</w:t>
            </w:r>
          </w:p>
        </w:tc>
        <w:tc>
          <w:tcPr>
            <w:tcW w:type="dxa" w:w="2880"/>
          </w:tcPr>
          <w:p>
            <w:r/>
            <w:r>
              <w:rPr>
                <w:b w:val="0"/>
                <w:sz w:val="16"/>
              </w:rPr>
              <w:t>Satipanya — Retreat Talks</w:t>
            </w:r>
          </w:p>
        </w:tc>
      </w:tr>
      <w:tr>
        <w:tc>
          <w:tcPr>
            <w:tcW w:type="dxa" w:w="576"/>
          </w:tcPr>
          <w:p>
            <w:r/>
            <w:r>
              <w:rPr>
                <w:b w:val="0"/>
                <w:sz w:val="16"/>
              </w:rPr>
              <w:t>168</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Ten Fetters</w:t>
            </w:r>
          </w:p>
        </w:tc>
        <w:tc>
          <w:tcPr>
            <w:tcW w:type="dxa" w:w="2880"/>
          </w:tcPr>
          <w:p>
            <w:r/>
            <w:r>
              <w:rPr>
                <w:b w:val="0"/>
                <w:sz w:val="16"/>
              </w:rPr>
              <w:t>Satipanya — Retreat Talks</w:t>
            </w:r>
          </w:p>
        </w:tc>
      </w:tr>
      <w:tr>
        <w:tc>
          <w:tcPr>
            <w:tcW w:type="dxa" w:w="576"/>
          </w:tcPr>
          <w:p>
            <w:r/>
            <w:r>
              <w:rPr>
                <w:b w:val="0"/>
                <w:sz w:val="16"/>
              </w:rPr>
              <w:t>169</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Ethical Behaviour and the Awakening are one</w:t>
            </w:r>
          </w:p>
        </w:tc>
        <w:tc>
          <w:tcPr>
            <w:tcW w:type="dxa" w:w="2880"/>
          </w:tcPr>
          <w:p>
            <w:r/>
            <w:r>
              <w:rPr>
                <w:b w:val="0"/>
                <w:sz w:val="16"/>
              </w:rPr>
              <w:t>Satipanya — Retreat Talks</w:t>
            </w:r>
          </w:p>
        </w:tc>
      </w:tr>
      <w:tr>
        <w:tc>
          <w:tcPr>
            <w:tcW w:type="dxa" w:w="576"/>
          </w:tcPr>
          <w:p>
            <w:r/>
            <w:r>
              <w:rPr>
                <w:b w:val="0"/>
                <w:sz w:val="16"/>
              </w:rPr>
              <w:t>170</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Buddha as Exemplar and Archetype</w:t>
            </w:r>
          </w:p>
        </w:tc>
        <w:tc>
          <w:tcPr>
            <w:tcW w:type="dxa" w:w="2880"/>
          </w:tcPr>
          <w:p>
            <w:r/>
            <w:r>
              <w:rPr>
                <w:b w:val="0"/>
                <w:sz w:val="16"/>
              </w:rPr>
              <w:t>Satipanya — Retreat Talks</w:t>
            </w:r>
          </w:p>
        </w:tc>
      </w:tr>
      <w:tr>
        <w:tc>
          <w:tcPr>
            <w:tcW w:type="dxa" w:w="576"/>
          </w:tcPr>
          <w:p>
            <w:r/>
            <w:r>
              <w:rPr>
                <w:b w:val="0"/>
                <w:sz w:val="16"/>
              </w:rPr>
              <w:t>171</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Meditation and Ordinary Daily Life</w:t>
            </w:r>
          </w:p>
        </w:tc>
        <w:tc>
          <w:tcPr>
            <w:tcW w:type="dxa" w:w="2880"/>
          </w:tcPr>
          <w:p>
            <w:r/>
            <w:r>
              <w:rPr>
                <w:b w:val="0"/>
                <w:sz w:val="16"/>
              </w:rPr>
              <w:t>Satipanya — Retreat Talks</w:t>
            </w:r>
          </w:p>
        </w:tc>
      </w:tr>
      <w:tr>
        <w:tc>
          <w:tcPr>
            <w:tcW w:type="dxa" w:w="576"/>
          </w:tcPr>
          <w:p>
            <w:r/>
            <w:r>
              <w:rPr>
                <w:b w:val="0"/>
                <w:sz w:val="16"/>
              </w:rPr>
              <w:t>172</w:t>
            </w:r>
          </w:p>
        </w:tc>
        <w:tc>
          <w:tcPr>
            <w:tcW w:type="dxa" w:w="864"/>
          </w:tcPr>
          <w:p>
            <w:r/>
            <w:r>
              <w:rPr>
                <w:b w:val="0"/>
                <w:sz w:val="16"/>
              </w:rPr>
              <w:t>74</w:t>
            </w:r>
          </w:p>
        </w:tc>
        <w:tc>
          <w:tcPr>
            <w:tcW w:type="dxa" w:w="1008"/>
          </w:tcPr>
          <w:p>
            <w:r/>
            <w:r>
              <w:rPr>
                <w:b w:val="0"/>
                <w:sz w:val="16"/>
              </w:rPr>
              <w:t>75</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Free Will</w:t>
            </w:r>
          </w:p>
        </w:tc>
        <w:tc>
          <w:tcPr>
            <w:tcW w:type="dxa" w:w="2880"/>
          </w:tcPr>
          <w:p>
            <w:r/>
            <w:r>
              <w:rPr>
                <w:b w:val="0"/>
                <w:sz w:val="16"/>
              </w:rPr>
              <w:t>Satipanya — Retreat Talks</w:t>
            </w:r>
          </w:p>
        </w:tc>
      </w:tr>
      <w:tr>
        <w:tc>
          <w:tcPr>
            <w:tcW w:type="dxa" w:w="576"/>
          </w:tcPr>
          <w:p>
            <w:r/>
            <w:r>
              <w:rPr>
                <w:b w:val="0"/>
                <w:sz w:val="16"/>
              </w:rPr>
              <w:t>173</w:t>
            </w:r>
          </w:p>
        </w:tc>
        <w:tc>
          <w:tcPr>
            <w:tcW w:type="dxa" w:w="864"/>
          </w:tcPr>
          <w:p>
            <w:r/>
            <w:r>
              <w:rPr>
                <w:b w:val="0"/>
                <w:sz w:val="16"/>
              </w:rPr>
              <w:t>74</w:t>
            </w:r>
          </w:p>
        </w:tc>
        <w:tc>
          <w:tcPr>
            <w:tcW w:type="dxa" w:w="1008"/>
          </w:tcPr>
          <w:p>
            <w:r/>
            <w:r>
              <w:rPr>
                <w:b w:val="0"/>
                <w:sz w:val="16"/>
              </w:rPr>
              <w:t>72</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The Fourth Noble Truth - Positive Morality - Parami</w:t>
            </w:r>
          </w:p>
        </w:tc>
        <w:tc>
          <w:tcPr>
            <w:tcW w:type="dxa" w:w="2880"/>
          </w:tcPr>
          <w:p>
            <w:r/>
            <w:r>
              <w:rPr>
                <w:b w:val="0"/>
                <w:sz w:val="16"/>
              </w:rPr>
              <w:t>Satipanya — A Foundation Course in Buddhism</w:t>
            </w:r>
          </w:p>
        </w:tc>
      </w:tr>
      <w:tr>
        <w:tc>
          <w:tcPr>
            <w:tcW w:type="dxa" w:w="576"/>
          </w:tcPr>
          <w:p>
            <w:r/>
            <w:r>
              <w:rPr>
                <w:b w:val="0"/>
                <w:sz w:val="16"/>
              </w:rPr>
              <w:t>174</w:t>
            </w:r>
          </w:p>
        </w:tc>
        <w:tc>
          <w:tcPr>
            <w:tcW w:type="dxa" w:w="864"/>
          </w:tcPr>
          <w:p>
            <w:r/>
            <w:r>
              <w:rPr>
                <w:b w:val="0"/>
                <w:sz w:val="16"/>
              </w:rPr>
              <w:t>74</w:t>
            </w:r>
          </w:p>
        </w:tc>
        <w:tc>
          <w:tcPr>
            <w:tcW w:type="dxa" w:w="1008"/>
          </w:tcPr>
          <w:p>
            <w:r/>
            <w:r>
              <w:rPr>
                <w:b w:val="0"/>
                <w:sz w:val="16"/>
              </w:rPr>
              <w:t>74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Fourth Noble Truth - Mental Development - Samadhi</w:t>
            </w:r>
          </w:p>
        </w:tc>
        <w:tc>
          <w:tcPr>
            <w:tcW w:type="dxa" w:w="2880"/>
          </w:tcPr>
          <w:p>
            <w:r/>
            <w:r>
              <w:rPr>
                <w:b w:val="0"/>
                <w:sz w:val="16"/>
              </w:rPr>
              <w:t>Satipanya — A Foundation Course in Buddhism</w:t>
            </w:r>
          </w:p>
        </w:tc>
      </w:tr>
      <w:tr>
        <w:tc>
          <w:tcPr>
            <w:tcW w:type="dxa" w:w="576"/>
          </w:tcPr>
          <w:p>
            <w:r/>
            <w:r>
              <w:rPr>
                <w:b w:val="0"/>
                <w:sz w:val="16"/>
              </w:rPr>
              <w:t>175</w:t>
            </w:r>
          </w:p>
        </w:tc>
        <w:tc>
          <w:tcPr>
            <w:tcW w:type="dxa" w:w="864"/>
          </w:tcPr>
          <w:p>
            <w:r/>
            <w:r>
              <w:rPr>
                <w:b w:val="0"/>
                <w:sz w:val="16"/>
              </w:rPr>
              <w:t>74</w:t>
            </w:r>
          </w:p>
        </w:tc>
        <w:tc>
          <w:tcPr>
            <w:tcW w:type="dxa" w:w="1008"/>
          </w:tcPr>
          <w:p>
            <w:r/>
            <w:r>
              <w:rPr>
                <w:b w:val="0"/>
                <w:sz w:val="16"/>
              </w:rPr>
              <w:t>78</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Kamma</w:t>
            </w:r>
          </w:p>
        </w:tc>
        <w:tc>
          <w:tcPr>
            <w:tcW w:type="dxa" w:w="2880"/>
          </w:tcPr>
          <w:p>
            <w:r/>
            <w:r>
              <w:rPr>
                <w:b w:val="0"/>
                <w:sz w:val="16"/>
              </w:rPr>
              <w:t>Satipanya — A Foundation Course in Buddhism</w:t>
            </w:r>
          </w:p>
        </w:tc>
      </w:tr>
      <w:tr>
        <w:tc>
          <w:tcPr>
            <w:tcW w:type="dxa" w:w="576"/>
          </w:tcPr>
          <w:p>
            <w:r/>
            <w:r>
              <w:rPr>
                <w:b w:val="0"/>
                <w:sz w:val="16"/>
              </w:rPr>
              <w:t>176</w:t>
            </w:r>
          </w:p>
        </w:tc>
        <w:tc>
          <w:tcPr>
            <w:tcW w:type="dxa" w:w="864"/>
          </w:tcPr>
          <w:p>
            <w:r/>
            <w:r>
              <w:rPr>
                <w:b w:val="0"/>
                <w:sz w:val="16"/>
              </w:rPr>
              <w:t>73</w:t>
            </w:r>
          </w:p>
        </w:tc>
        <w:tc>
          <w:tcPr>
            <w:tcW w:type="dxa" w:w="1008"/>
          </w:tcPr>
          <w:p>
            <w:r/>
            <w:r>
              <w:rPr>
                <w:b w:val="0"/>
                <w:sz w:val="16"/>
              </w:rPr>
              <w:t>74</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Why Meditate</w:t>
            </w:r>
          </w:p>
        </w:tc>
        <w:tc>
          <w:tcPr>
            <w:tcW w:type="dxa" w:w="2880"/>
          </w:tcPr>
          <w:p>
            <w:r/>
            <w:r>
              <w:rPr>
                <w:b w:val="0"/>
                <w:sz w:val="16"/>
              </w:rPr>
              <w:t>Satipanya — Dharma Talks</w:t>
            </w:r>
          </w:p>
        </w:tc>
      </w:tr>
      <w:tr>
        <w:tc>
          <w:tcPr>
            <w:tcW w:type="dxa" w:w="576"/>
          </w:tcPr>
          <w:p>
            <w:r/>
            <w:r>
              <w:rPr>
                <w:b w:val="0"/>
                <w:sz w:val="16"/>
              </w:rPr>
              <w:t>177</w:t>
            </w:r>
          </w:p>
        </w:tc>
        <w:tc>
          <w:tcPr>
            <w:tcW w:type="dxa" w:w="864"/>
          </w:tcPr>
          <w:p>
            <w:r/>
            <w:r>
              <w:rPr>
                <w:b w:val="0"/>
                <w:sz w:val="16"/>
              </w:rPr>
              <w:t>73</w:t>
            </w:r>
          </w:p>
        </w:tc>
        <w:tc>
          <w:tcPr>
            <w:tcW w:type="dxa" w:w="1008"/>
          </w:tcPr>
          <w:p>
            <w:r/>
            <w:r>
              <w:rPr>
                <w:b w:val="0"/>
                <w:sz w:val="16"/>
              </w:rPr>
              <w:t>71</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The Mahasi Method</w:t>
            </w:r>
          </w:p>
        </w:tc>
        <w:tc>
          <w:tcPr>
            <w:tcW w:type="dxa" w:w="2880"/>
          </w:tcPr>
          <w:p>
            <w:r/>
            <w:r>
              <w:rPr>
                <w:b w:val="0"/>
                <w:sz w:val="16"/>
              </w:rPr>
              <w:t>Satipanya — Dharma Talks</w:t>
            </w:r>
          </w:p>
        </w:tc>
      </w:tr>
      <w:tr>
        <w:tc>
          <w:tcPr>
            <w:tcW w:type="dxa" w:w="576"/>
          </w:tcPr>
          <w:p>
            <w:r/>
            <w:r>
              <w:rPr>
                <w:b w:val="0"/>
                <w:sz w:val="16"/>
              </w:rPr>
              <w:t>178</w:t>
            </w:r>
          </w:p>
        </w:tc>
        <w:tc>
          <w:tcPr>
            <w:tcW w:type="dxa" w:w="864"/>
          </w:tcPr>
          <w:p>
            <w:r/>
            <w:r>
              <w:rPr>
                <w:b w:val="0"/>
                <w:sz w:val="16"/>
              </w:rPr>
              <w:t>73</w:t>
            </w:r>
          </w:p>
        </w:tc>
        <w:tc>
          <w:tcPr>
            <w:tcW w:type="dxa" w:w="1008"/>
          </w:tcPr>
          <w:p>
            <w:r/>
            <w:r>
              <w:rPr>
                <w:b w:val="0"/>
                <w:sz w:val="16"/>
              </w:rPr>
              <w:t>73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Kamma</w:t>
            </w:r>
          </w:p>
        </w:tc>
        <w:tc>
          <w:tcPr>
            <w:tcW w:type="dxa" w:w="2880"/>
          </w:tcPr>
          <w:p>
            <w:r/>
            <w:r>
              <w:rPr>
                <w:b w:val="0"/>
                <w:sz w:val="16"/>
              </w:rPr>
              <w:t>Satipanya — Dharma Talks</w:t>
            </w:r>
          </w:p>
        </w:tc>
      </w:tr>
      <w:tr>
        <w:tc>
          <w:tcPr>
            <w:tcW w:type="dxa" w:w="576"/>
          </w:tcPr>
          <w:p>
            <w:r/>
            <w:r>
              <w:rPr>
                <w:b w:val="0"/>
                <w:sz w:val="16"/>
              </w:rPr>
              <w:t>179</w:t>
            </w:r>
          </w:p>
        </w:tc>
        <w:tc>
          <w:tcPr>
            <w:tcW w:type="dxa" w:w="864"/>
          </w:tcPr>
          <w:p>
            <w:r/>
            <w:r>
              <w:rPr>
                <w:b w:val="0"/>
                <w:sz w:val="16"/>
              </w:rPr>
              <w:t>73</w:t>
            </w:r>
          </w:p>
        </w:tc>
        <w:tc>
          <w:tcPr>
            <w:tcW w:type="dxa" w:w="1008"/>
          </w:tcPr>
          <w:p>
            <w:r/>
            <w:r>
              <w:rPr>
                <w:b w:val="0"/>
                <w:sz w:val="16"/>
              </w:rPr>
              <w:t>78</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The Gratification, the Danger and the Escape</w:t>
            </w:r>
          </w:p>
        </w:tc>
        <w:tc>
          <w:tcPr>
            <w:tcW w:type="dxa" w:w="2880"/>
          </w:tcPr>
          <w:p>
            <w:r/>
            <w:r>
              <w:rPr>
                <w:b w:val="0"/>
                <w:sz w:val="16"/>
              </w:rPr>
              <w:t>Satipanya — Dharma Talks</w:t>
            </w:r>
          </w:p>
        </w:tc>
      </w:tr>
      <w:tr>
        <w:tc>
          <w:tcPr>
            <w:tcW w:type="dxa" w:w="576"/>
          </w:tcPr>
          <w:p>
            <w:r/>
            <w:r>
              <w:rPr>
                <w:b w:val="0"/>
                <w:sz w:val="16"/>
              </w:rPr>
              <w:t>180</w:t>
            </w:r>
          </w:p>
        </w:tc>
        <w:tc>
          <w:tcPr>
            <w:tcW w:type="dxa" w:w="864"/>
          </w:tcPr>
          <w:p>
            <w:r/>
            <w:r>
              <w:rPr>
                <w:b w:val="0"/>
                <w:sz w:val="16"/>
              </w:rPr>
              <w:t>73</w:t>
            </w:r>
          </w:p>
        </w:tc>
        <w:tc>
          <w:tcPr>
            <w:tcW w:type="dxa" w:w="1008"/>
          </w:tcPr>
          <w:p>
            <w:r/>
            <w:r>
              <w:rPr>
                <w:b w:val="0"/>
                <w:sz w:val="16"/>
              </w:rPr>
              <w:t>76</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The Awakening</w:t>
            </w:r>
          </w:p>
        </w:tc>
        <w:tc>
          <w:tcPr>
            <w:tcW w:type="dxa" w:w="2880"/>
          </w:tcPr>
          <w:p>
            <w:r/>
            <w:r>
              <w:rPr>
                <w:b w:val="0"/>
                <w:sz w:val="16"/>
              </w:rPr>
              <w:t>Satipanya — Dharma Talks</w:t>
            </w:r>
          </w:p>
        </w:tc>
      </w:tr>
      <w:tr>
        <w:tc>
          <w:tcPr>
            <w:tcW w:type="dxa" w:w="576"/>
          </w:tcPr>
          <w:p>
            <w:r/>
            <w:r>
              <w:rPr>
                <w:b w:val="0"/>
                <w:sz w:val="16"/>
              </w:rPr>
              <w:t>181</w:t>
            </w:r>
          </w:p>
        </w:tc>
        <w:tc>
          <w:tcPr>
            <w:tcW w:type="dxa" w:w="864"/>
          </w:tcPr>
          <w:p>
            <w:r/>
            <w:r>
              <w:rPr>
                <w:b w:val="0"/>
                <w:sz w:val="16"/>
              </w:rPr>
              <w:t>73</w:t>
            </w:r>
          </w:p>
        </w:tc>
        <w:tc>
          <w:tcPr>
            <w:tcW w:type="dxa" w:w="1008"/>
          </w:tcPr>
          <w:p>
            <w:r/>
            <w:r>
              <w:rPr>
                <w:b w:val="0"/>
                <w:sz w:val="16"/>
              </w:rPr>
              <w:t>73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Meditation and the Weekly Group</w:t>
            </w:r>
          </w:p>
        </w:tc>
        <w:tc>
          <w:tcPr>
            <w:tcW w:type="dxa" w:w="2880"/>
          </w:tcPr>
          <w:p>
            <w:r/>
            <w:r>
              <w:rPr>
                <w:b w:val="0"/>
                <w:sz w:val="16"/>
              </w:rPr>
              <w:t>Satipanya — Dharma Talks</w:t>
            </w:r>
          </w:p>
        </w:tc>
      </w:tr>
      <w:tr>
        <w:tc>
          <w:tcPr>
            <w:tcW w:type="dxa" w:w="576"/>
          </w:tcPr>
          <w:p>
            <w:r/>
            <w:r>
              <w:rPr>
                <w:b w:val="0"/>
                <w:sz w:val="16"/>
              </w:rPr>
              <w:t>182</w:t>
            </w:r>
          </w:p>
        </w:tc>
        <w:tc>
          <w:tcPr>
            <w:tcW w:type="dxa" w:w="864"/>
          </w:tcPr>
          <w:p>
            <w:r/>
            <w:r>
              <w:rPr>
                <w:b w:val="0"/>
                <w:sz w:val="16"/>
              </w:rPr>
              <w:t>73</w:t>
            </w:r>
          </w:p>
        </w:tc>
        <w:tc>
          <w:tcPr>
            <w:tcW w:type="dxa" w:w="1008"/>
          </w:tcPr>
          <w:p>
            <w:r/>
            <w:r>
              <w:rPr>
                <w:b w:val="0"/>
                <w:sz w:val="16"/>
              </w:rPr>
              <w:t>73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Eightfold Path and Daily Life</w:t>
            </w:r>
          </w:p>
        </w:tc>
        <w:tc>
          <w:tcPr>
            <w:tcW w:type="dxa" w:w="2880"/>
          </w:tcPr>
          <w:p>
            <w:r/>
            <w:r>
              <w:rPr>
                <w:b w:val="0"/>
                <w:sz w:val="16"/>
              </w:rPr>
              <w:t>Satipanya — Dharma Talks</w:t>
            </w:r>
          </w:p>
        </w:tc>
      </w:tr>
      <w:tr>
        <w:tc>
          <w:tcPr>
            <w:tcW w:type="dxa" w:w="576"/>
          </w:tcPr>
          <w:p>
            <w:r/>
            <w:r>
              <w:rPr>
                <w:b w:val="0"/>
                <w:sz w:val="16"/>
              </w:rPr>
              <w:t>183</w:t>
            </w:r>
          </w:p>
        </w:tc>
        <w:tc>
          <w:tcPr>
            <w:tcW w:type="dxa" w:w="864"/>
          </w:tcPr>
          <w:p>
            <w:r/>
            <w:r>
              <w:rPr>
                <w:b w:val="0"/>
                <w:sz w:val="16"/>
              </w:rPr>
              <w:t>73</w:t>
            </w:r>
          </w:p>
        </w:tc>
        <w:tc>
          <w:tcPr>
            <w:tcW w:type="dxa" w:w="1008"/>
          </w:tcPr>
          <w:p>
            <w:r/>
            <w:r>
              <w:rPr>
                <w:b w:val="0"/>
                <w:sz w:val="16"/>
              </w:rPr>
              <w:t>71</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Guided Metta</w:t>
            </w:r>
          </w:p>
        </w:tc>
        <w:tc>
          <w:tcPr>
            <w:tcW w:type="dxa" w:w="2880"/>
          </w:tcPr>
          <w:p>
            <w:r/>
            <w:r>
              <w:rPr>
                <w:b w:val="0"/>
                <w:sz w:val="16"/>
              </w:rPr>
              <w:t>Satipanya — Dharma Talks</w:t>
            </w:r>
          </w:p>
        </w:tc>
      </w:tr>
      <w:tr>
        <w:tc>
          <w:tcPr>
            <w:tcW w:type="dxa" w:w="576"/>
          </w:tcPr>
          <w:p>
            <w:r/>
            <w:r>
              <w:rPr>
                <w:b w:val="0"/>
                <w:sz w:val="16"/>
              </w:rPr>
              <w:t>184</w:t>
            </w:r>
          </w:p>
        </w:tc>
        <w:tc>
          <w:tcPr>
            <w:tcW w:type="dxa" w:w="864"/>
          </w:tcPr>
          <w:p>
            <w:r/>
            <w:r>
              <w:rPr>
                <w:b w:val="0"/>
                <w:sz w:val="16"/>
              </w:rPr>
              <w:t>73</w:t>
            </w:r>
          </w:p>
        </w:tc>
        <w:tc>
          <w:tcPr>
            <w:tcW w:type="dxa" w:w="1008"/>
          </w:tcPr>
          <w:p>
            <w:r/>
            <w:r>
              <w:rPr>
                <w:b w:val="0"/>
                <w:sz w:val="16"/>
              </w:rPr>
              <w:t>72</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The Need for Sangha. community and Q's about Ordinary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185</w:t>
            </w:r>
          </w:p>
        </w:tc>
        <w:tc>
          <w:tcPr>
            <w:tcW w:type="dxa" w:w="864"/>
          </w:tcPr>
          <w:p>
            <w:r/>
            <w:r>
              <w:rPr>
                <w:b w:val="0"/>
                <w:sz w:val="16"/>
              </w:rPr>
              <w:t>73</w:t>
            </w:r>
          </w:p>
        </w:tc>
        <w:tc>
          <w:tcPr>
            <w:tcW w:type="dxa" w:w="1008"/>
          </w:tcPr>
          <w:p>
            <w:r/>
            <w:r>
              <w:rPr>
                <w:b w:val="0"/>
                <w:sz w:val="16"/>
              </w:rPr>
              <w:t>73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Comments on a Statement by Mae Chee Kaew..To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186</w:t>
            </w:r>
          </w:p>
        </w:tc>
        <w:tc>
          <w:tcPr>
            <w:tcW w:type="dxa" w:w="864"/>
          </w:tcPr>
          <w:p>
            <w:r/>
            <w:r>
              <w:rPr>
                <w:b w:val="0"/>
                <w:sz w:val="16"/>
              </w:rPr>
              <w:t>73</w:t>
            </w:r>
          </w:p>
        </w:tc>
        <w:tc>
          <w:tcPr>
            <w:tcW w:type="dxa" w:w="1008"/>
          </w:tcPr>
          <w:p>
            <w:r/>
            <w:r>
              <w:rPr>
                <w:b w:val="0"/>
                <w:sz w:val="16"/>
              </w:rPr>
              <w:t>68</w:t>
            </w:r>
          </w:p>
        </w:tc>
        <w:tc>
          <w:tcPr>
            <w:tcW w:type="dxa" w:w="720"/>
          </w:tcPr>
          <w:p>
            <w:r/>
            <w:r>
              <w:rPr>
                <w:b w:val="0"/>
                <w:color w:val="2F855A"/>
                <w:sz w:val="16"/>
              </w:rPr>
              <w:t>+5</w:t>
            </w:r>
          </w:p>
        </w:tc>
        <w:tc>
          <w:tcPr>
            <w:tcW w:type="dxa" w:w="2304"/>
          </w:tcPr>
          <w:p>
            <w:r/>
            <w:r>
              <w:rPr>
                <w:b w:val="0"/>
                <w:sz w:val="16"/>
              </w:rPr>
              <w:t>Bhante Bodhidhamma</w:t>
            </w:r>
          </w:p>
        </w:tc>
        <w:tc>
          <w:tcPr>
            <w:tcW w:type="dxa" w:w="5760"/>
          </w:tcPr>
          <w:p>
            <w:r/>
            <w:r>
              <w:rPr>
                <w:b w:val="0"/>
                <w:sz w:val="16"/>
              </w:rPr>
              <w:t>Talk at the Re-opening of the Golden Buddha Centre in Totnes..To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187</w:t>
            </w:r>
          </w:p>
        </w:tc>
        <w:tc>
          <w:tcPr>
            <w:tcW w:type="dxa" w:w="864"/>
          </w:tcPr>
          <w:p>
            <w:r/>
            <w:r>
              <w:rPr>
                <w:b w:val="0"/>
                <w:sz w:val="16"/>
              </w:rPr>
              <w:t>73</w:t>
            </w:r>
          </w:p>
        </w:tc>
        <w:tc>
          <w:tcPr>
            <w:tcW w:type="dxa" w:w="1008"/>
          </w:tcPr>
          <w:p>
            <w:r/>
            <w:r>
              <w:rPr>
                <w:b w:val="0"/>
                <w:sz w:val="16"/>
              </w:rPr>
              <w:t>69</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Talk at Opening of centre in Ghent.To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188</w:t>
            </w:r>
          </w:p>
        </w:tc>
        <w:tc>
          <w:tcPr>
            <w:tcW w:type="dxa" w:w="864"/>
          </w:tcPr>
          <w:p>
            <w:r/>
            <w:r>
              <w:rPr>
                <w:b w:val="0"/>
                <w:sz w:val="16"/>
              </w:rPr>
              <w:t>73</w:t>
            </w:r>
          </w:p>
        </w:tc>
        <w:tc>
          <w:tcPr>
            <w:tcW w:type="dxa" w:w="1008"/>
          </w:tcPr>
          <w:p>
            <w:r/>
            <w:r>
              <w:rPr>
                <w:b w:val="0"/>
                <w:sz w:val="16"/>
              </w:rPr>
              <w:t>72</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Samatha-Vipassana.To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189</w:t>
            </w:r>
          </w:p>
        </w:tc>
        <w:tc>
          <w:tcPr>
            <w:tcW w:type="dxa" w:w="864"/>
          </w:tcPr>
          <w:p>
            <w:r/>
            <w:r>
              <w:rPr>
                <w:b w:val="0"/>
                <w:sz w:val="16"/>
              </w:rPr>
              <w:t>73</w:t>
            </w:r>
          </w:p>
        </w:tc>
        <w:tc>
          <w:tcPr>
            <w:tcW w:type="dxa" w:w="1008"/>
          </w:tcPr>
          <w:p>
            <w:r/>
            <w:r>
              <w:rPr>
                <w:b w:val="0"/>
                <w:sz w:val="16"/>
              </w:rPr>
              <w:t>77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How Vipassana relates to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190</w:t>
            </w:r>
          </w:p>
        </w:tc>
        <w:tc>
          <w:tcPr>
            <w:tcW w:type="dxa" w:w="864"/>
          </w:tcPr>
          <w:p>
            <w:r/>
            <w:r>
              <w:rPr>
                <w:b w:val="0"/>
                <w:sz w:val="16"/>
              </w:rPr>
              <w:t>73</w:t>
            </w:r>
          </w:p>
        </w:tc>
        <w:tc>
          <w:tcPr>
            <w:tcW w:type="dxa" w:w="1008"/>
          </w:tcPr>
          <w:p>
            <w:r/>
            <w:r>
              <w:rPr>
                <w:b w:val="0"/>
                <w:sz w:val="16"/>
              </w:rPr>
              <w:t>77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Towards a whole life practice.To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191</w:t>
            </w:r>
          </w:p>
        </w:tc>
        <w:tc>
          <w:tcPr>
            <w:tcW w:type="dxa" w:w="864"/>
          </w:tcPr>
          <w:p>
            <w:r/>
            <w:r>
              <w:rPr>
                <w:b w:val="0"/>
                <w:sz w:val="16"/>
              </w:rPr>
              <w:t>73</w:t>
            </w:r>
          </w:p>
        </w:tc>
        <w:tc>
          <w:tcPr>
            <w:tcW w:type="dxa" w:w="1008"/>
          </w:tcPr>
          <w:p>
            <w:r/>
            <w:r>
              <w:rPr>
                <w:b w:val="0"/>
                <w:sz w:val="16"/>
              </w:rPr>
              <w:t>71</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Metta, Forgiveness and Determination Practice</w:t>
            </w:r>
          </w:p>
        </w:tc>
        <w:tc>
          <w:tcPr>
            <w:tcW w:type="dxa" w:w="2880"/>
          </w:tcPr>
          <w:p>
            <w:r/>
            <w:r>
              <w:rPr>
                <w:b w:val="0"/>
                <w:sz w:val="16"/>
              </w:rPr>
              <w:t>Satipanya — YouTube Talks</w:t>
            </w:r>
          </w:p>
        </w:tc>
      </w:tr>
      <w:tr>
        <w:tc>
          <w:tcPr>
            <w:tcW w:type="dxa" w:w="576"/>
          </w:tcPr>
          <w:p>
            <w:r/>
            <w:r>
              <w:rPr>
                <w:b w:val="0"/>
                <w:sz w:val="16"/>
              </w:rPr>
              <w:t>192</w:t>
            </w:r>
          </w:p>
        </w:tc>
        <w:tc>
          <w:tcPr>
            <w:tcW w:type="dxa" w:w="864"/>
          </w:tcPr>
          <w:p>
            <w:r/>
            <w:r>
              <w:rPr>
                <w:b w:val="0"/>
                <w:sz w:val="16"/>
              </w:rPr>
              <w:t>73</w:t>
            </w:r>
          </w:p>
        </w:tc>
        <w:tc>
          <w:tcPr>
            <w:tcW w:type="dxa" w:w="1008"/>
          </w:tcPr>
          <w:p>
            <w:r/>
            <w:r>
              <w:rPr>
                <w:b w:val="0"/>
                <w:sz w:val="16"/>
              </w:rPr>
              <w:t>74</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Gratitude Generosity Renunciation</w:t>
            </w:r>
          </w:p>
        </w:tc>
        <w:tc>
          <w:tcPr>
            <w:tcW w:type="dxa" w:w="2880"/>
          </w:tcPr>
          <w:p>
            <w:r/>
            <w:r>
              <w:rPr>
                <w:b w:val="0"/>
                <w:sz w:val="16"/>
              </w:rPr>
              <w:t>Satipanya — YouTube Talks</w:t>
            </w:r>
          </w:p>
        </w:tc>
      </w:tr>
      <w:tr>
        <w:tc>
          <w:tcPr>
            <w:tcW w:type="dxa" w:w="576"/>
          </w:tcPr>
          <w:p>
            <w:r/>
            <w:r>
              <w:rPr>
                <w:b w:val="0"/>
                <w:sz w:val="16"/>
              </w:rPr>
              <w:t>193</w:t>
            </w:r>
          </w:p>
        </w:tc>
        <w:tc>
          <w:tcPr>
            <w:tcW w:type="dxa" w:w="864"/>
          </w:tcPr>
          <w:p>
            <w:r/>
            <w:r>
              <w:rPr>
                <w:b w:val="0"/>
                <w:sz w:val="16"/>
              </w:rPr>
              <w:t>73</w:t>
            </w:r>
          </w:p>
        </w:tc>
        <w:tc>
          <w:tcPr>
            <w:tcW w:type="dxa" w:w="1008"/>
          </w:tcPr>
          <w:p>
            <w:r/>
            <w:r>
              <w:rPr>
                <w:b w:val="0"/>
                <w:sz w:val="16"/>
              </w:rPr>
              <w:t>74</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Discourse on Bahiya of the Bark Cloth Ud.1.10</w:t>
            </w:r>
          </w:p>
        </w:tc>
        <w:tc>
          <w:tcPr>
            <w:tcW w:type="dxa" w:w="2880"/>
          </w:tcPr>
          <w:p>
            <w:r/>
            <w:r>
              <w:rPr>
                <w:b w:val="0"/>
                <w:sz w:val="16"/>
              </w:rPr>
              <w:t>Satipanya — YouTube Talks</w:t>
            </w:r>
          </w:p>
        </w:tc>
      </w:tr>
      <w:tr>
        <w:tc>
          <w:tcPr>
            <w:tcW w:type="dxa" w:w="576"/>
          </w:tcPr>
          <w:p>
            <w:r/>
            <w:r>
              <w:rPr>
                <w:b w:val="0"/>
                <w:sz w:val="16"/>
              </w:rPr>
              <w:t>194</w:t>
            </w:r>
          </w:p>
        </w:tc>
        <w:tc>
          <w:tcPr>
            <w:tcW w:type="dxa" w:w="864"/>
          </w:tcPr>
          <w:p>
            <w:r/>
            <w:r>
              <w:rPr>
                <w:b w:val="0"/>
                <w:sz w:val="16"/>
              </w:rPr>
              <w:t>73</w:t>
            </w:r>
          </w:p>
        </w:tc>
        <w:tc>
          <w:tcPr>
            <w:tcW w:type="dxa" w:w="1008"/>
          </w:tcPr>
          <w:p>
            <w:r/>
            <w:r>
              <w:rPr>
                <w:b w:val="0"/>
                <w:sz w:val="16"/>
              </w:rPr>
              <w:t>77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Compassion and its subtle enemies.</w:t>
            </w:r>
          </w:p>
        </w:tc>
        <w:tc>
          <w:tcPr>
            <w:tcW w:type="dxa" w:w="2880"/>
          </w:tcPr>
          <w:p>
            <w:r/>
            <w:r>
              <w:rPr>
                <w:b w:val="0"/>
                <w:sz w:val="16"/>
              </w:rPr>
              <w:t>Satipanya — YouTube Talks</w:t>
            </w:r>
          </w:p>
        </w:tc>
      </w:tr>
      <w:tr>
        <w:tc>
          <w:tcPr>
            <w:tcW w:type="dxa" w:w="576"/>
          </w:tcPr>
          <w:p>
            <w:r/>
            <w:r>
              <w:rPr>
                <w:b w:val="0"/>
                <w:sz w:val="16"/>
              </w:rPr>
              <w:t>195</w:t>
            </w:r>
          </w:p>
        </w:tc>
        <w:tc>
          <w:tcPr>
            <w:tcW w:type="dxa" w:w="864"/>
          </w:tcPr>
          <w:p>
            <w:r/>
            <w:r>
              <w:rPr>
                <w:b w:val="0"/>
                <w:sz w:val="16"/>
              </w:rPr>
              <w:t>73</w:t>
            </w:r>
          </w:p>
        </w:tc>
        <w:tc>
          <w:tcPr>
            <w:tcW w:type="dxa" w:w="1008"/>
          </w:tcPr>
          <w:p>
            <w:r/>
            <w:r>
              <w:rPr>
                <w:b w:val="0"/>
                <w:sz w:val="16"/>
              </w:rPr>
              <w:t>77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The Four Great Elements</w:t>
            </w:r>
          </w:p>
        </w:tc>
        <w:tc>
          <w:tcPr>
            <w:tcW w:type="dxa" w:w="2880"/>
          </w:tcPr>
          <w:p>
            <w:r/>
            <w:r>
              <w:rPr>
                <w:b w:val="0"/>
                <w:sz w:val="16"/>
              </w:rPr>
              <w:t>Satipanya — YouTube Talks</w:t>
            </w:r>
          </w:p>
        </w:tc>
      </w:tr>
      <w:tr>
        <w:tc>
          <w:tcPr>
            <w:tcW w:type="dxa" w:w="576"/>
          </w:tcPr>
          <w:p>
            <w:r/>
            <w:r>
              <w:rPr>
                <w:b w:val="0"/>
                <w:sz w:val="16"/>
              </w:rPr>
              <w:t>196</w:t>
            </w:r>
          </w:p>
        </w:tc>
        <w:tc>
          <w:tcPr>
            <w:tcW w:type="dxa" w:w="864"/>
          </w:tcPr>
          <w:p>
            <w:r/>
            <w:r>
              <w:rPr>
                <w:b w:val="0"/>
                <w:sz w:val="16"/>
              </w:rPr>
              <w:t>73</w:t>
            </w:r>
          </w:p>
        </w:tc>
        <w:tc>
          <w:tcPr>
            <w:tcW w:type="dxa" w:w="1008"/>
          </w:tcPr>
          <w:p>
            <w:r/>
            <w:r>
              <w:rPr>
                <w:b w:val="0"/>
                <w:sz w:val="16"/>
              </w:rPr>
              <w:t>70</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Dullness and Lethargy</w:t>
            </w:r>
          </w:p>
        </w:tc>
        <w:tc>
          <w:tcPr>
            <w:tcW w:type="dxa" w:w="2880"/>
          </w:tcPr>
          <w:p>
            <w:r/>
            <w:r>
              <w:rPr>
                <w:b w:val="0"/>
                <w:sz w:val="16"/>
              </w:rPr>
              <w:t>Satipanya — YouTube Talks</w:t>
            </w:r>
          </w:p>
        </w:tc>
      </w:tr>
      <w:tr>
        <w:tc>
          <w:tcPr>
            <w:tcW w:type="dxa" w:w="576"/>
          </w:tcPr>
          <w:p>
            <w:r/>
            <w:r>
              <w:rPr>
                <w:b w:val="0"/>
                <w:sz w:val="16"/>
              </w:rPr>
              <w:t>197</w:t>
            </w:r>
          </w:p>
        </w:tc>
        <w:tc>
          <w:tcPr>
            <w:tcW w:type="dxa" w:w="864"/>
          </w:tcPr>
          <w:p>
            <w:r/>
            <w:r>
              <w:rPr>
                <w:b w:val="0"/>
                <w:sz w:val="16"/>
              </w:rPr>
              <w:t>73</w:t>
            </w:r>
          </w:p>
        </w:tc>
        <w:tc>
          <w:tcPr>
            <w:tcW w:type="dxa" w:w="1008"/>
          </w:tcPr>
          <w:p>
            <w:r/>
            <w:r>
              <w:rPr>
                <w:b w:val="0"/>
                <w:sz w:val="16"/>
              </w:rPr>
              <w:t>78</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Sati in Daily Life</w:t>
            </w:r>
          </w:p>
        </w:tc>
        <w:tc>
          <w:tcPr>
            <w:tcW w:type="dxa" w:w="2880"/>
          </w:tcPr>
          <w:p>
            <w:r/>
            <w:r>
              <w:rPr>
                <w:b w:val="0"/>
                <w:sz w:val="16"/>
              </w:rPr>
              <w:t>Satipanya — DhammaBytes</w:t>
            </w:r>
          </w:p>
        </w:tc>
      </w:tr>
      <w:tr>
        <w:tc>
          <w:tcPr>
            <w:tcW w:type="dxa" w:w="576"/>
          </w:tcPr>
          <w:p>
            <w:r/>
            <w:r>
              <w:rPr>
                <w:b w:val="0"/>
                <w:sz w:val="16"/>
              </w:rPr>
              <w:t>198</w:t>
            </w:r>
          </w:p>
        </w:tc>
        <w:tc>
          <w:tcPr>
            <w:tcW w:type="dxa" w:w="864"/>
          </w:tcPr>
          <w:p>
            <w:r/>
            <w:r>
              <w:rPr>
                <w:b w:val="0"/>
                <w:sz w:val="16"/>
              </w:rPr>
              <w:t>73</w:t>
            </w:r>
          </w:p>
        </w:tc>
        <w:tc>
          <w:tcPr>
            <w:tcW w:type="dxa" w:w="1008"/>
          </w:tcPr>
          <w:p>
            <w:r/>
            <w:r>
              <w:rPr>
                <w:b w:val="0"/>
                <w:sz w:val="16"/>
              </w:rPr>
              <w:t>74</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03. The Two Darts</w:t>
            </w:r>
          </w:p>
        </w:tc>
        <w:tc>
          <w:tcPr>
            <w:tcW w:type="dxa" w:w="2880"/>
          </w:tcPr>
          <w:p>
            <w:r/>
            <w:r>
              <w:rPr>
                <w:b w:val="0"/>
                <w:sz w:val="16"/>
              </w:rPr>
              <w:t>Satipanya — DhammaBytes</w:t>
            </w:r>
          </w:p>
        </w:tc>
      </w:tr>
      <w:tr>
        <w:tc>
          <w:tcPr>
            <w:tcW w:type="dxa" w:w="576"/>
          </w:tcPr>
          <w:p>
            <w:r/>
            <w:r>
              <w:rPr>
                <w:b w:val="0"/>
                <w:sz w:val="16"/>
              </w:rPr>
              <w:t>199</w:t>
            </w:r>
          </w:p>
        </w:tc>
        <w:tc>
          <w:tcPr>
            <w:tcW w:type="dxa" w:w="864"/>
          </w:tcPr>
          <w:p>
            <w:r/>
            <w:r>
              <w:rPr>
                <w:b w:val="0"/>
                <w:sz w:val="16"/>
              </w:rPr>
              <w:t>73</w:t>
            </w:r>
          </w:p>
        </w:tc>
        <w:tc>
          <w:tcPr>
            <w:tcW w:type="dxa" w:w="1008"/>
          </w:tcPr>
          <w:p>
            <w:r/>
            <w:r>
              <w:rPr>
                <w:b w:val="0"/>
                <w:sz w:val="16"/>
              </w:rPr>
              <w:t>63</w:t>
            </w:r>
          </w:p>
        </w:tc>
        <w:tc>
          <w:tcPr>
            <w:tcW w:type="dxa" w:w="720"/>
          </w:tcPr>
          <w:p>
            <w:r/>
            <w:r>
              <w:rPr>
                <w:b w:val="0"/>
                <w:color w:val="2F855A"/>
                <w:sz w:val="16"/>
              </w:rPr>
              <w:t>+10</w:t>
            </w:r>
          </w:p>
        </w:tc>
        <w:tc>
          <w:tcPr>
            <w:tcW w:type="dxa" w:w="2304"/>
          </w:tcPr>
          <w:p>
            <w:r/>
            <w:r>
              <w:rPr>
                <w:b w:val="0"/>
                <w:sz w:val="16"/>
              </w:rPr>
              <w:t>Bhante Bodhidhamma</w:t>
            </w:r>
          </w:p>
        </w:tc>
        <w:tc>
          <w:tcPr>
            <w:tcW w:type="dxa" w:w="5760"/>
          </w:tcPr>
          <w:p>
            <w:r/>
            <w:r>
              <w:rPr>
                <w:b w:val="0"/>
                <w:sz w:val="16"/>
              </w:rPr>
              <w:t>Méditation Guidée: Debout et Assise</w:t>
            </w:r>
          </w:p>
        </w:tc>
        <w:tc>
          <w:tcPr>
            <w:tcW w:type="dxa" w:w="2880"/>
          </w:tcPr>
          <w:p>
            <w:r/>
            <w:r>
              <w:rPr>
                <w:b w:val="0"/>
                <w:sz w:val="16"/>
              </w:rPr>
              <w:t>Satipanya — International Talks</w:t>
            </w:r>
          </w:p>
        </w:tc>
      </w:tr>
      <w:tr>
        <w:tc>
          <w:tcPr>
            <w:tcW w:type="dxa" w:w="576"/>
          </w:tcPr>
          <w:p>
            <w:r/>
            <w:r>
              <w:rPr>
                <w:b w:val="0"/>
                <w:sz w:val="16"/>
              </w:rPr>
              <w:t>200</w:t>
            </w:r>
          </w:p>
        </w:tc>
        <w:tc>
          <w:tcPr>
            <w:tcW w:type="dxa" w:w="864"/>
          </w:tcPr>
          <w:p>
            <w:r/>
            <w:r>
              <w:rPr>
                <w:b w:val="0"/>
                <w:sz w:val="16"/>
              </w:rPr>
              <w:t>73</w:t>
            </w:r>
          </w:p>
        </w:tc>
        <w:tc>
          <w:tcPr>
            <w:tcW w:type="dxa" w:w="1008"/>
          </w:tcPr>
          <w:p>
            <w:r/>
            <w:r>
              <w:rPr>
                <w:b w:val="0"/>
                <w:sz w:val="16"/>
              </w:rPr>
              <w:t>72</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Méditation Assise</w:t>
            </w:r>
          </w:p>
        </w:tc>
        <w:tc>
          <w:tcPr>
            <w:tcW w:type="dxa" w:w="2880"/>
          </w:tcPr>
          <w:p>
            <w:r/>
            <w:r>
              <w:rPr>
                <w:b w:val="0"/>
                <w:sz w:val="16"/>
              </w:rPr>
              <w:t>Satipanya — International Talks</w:t>
            </w:r>
          </w:p>
        </w:tc>
      </w:tr>
      <w:tr>
        <w:tc>
          <w:tcPr>
            <w:tcW w:type="dxa" w:w="576"/>
          </w:tcPr>
          <w:p>
            <w:r/>
            <w:r>
              <w:rPr>
                <w:b w:val="0"/>
                <w:sz w:val="16"/>
              </w:rPr>
              <w:t>201</w:t>
            </w:r>
          </w:p>
        </w:tc>
        <w:tc>
          <w:tcPr>
            <w:tcW w:type="dxa" w:w="864"/>
          </w:tcPr>
          <w:p>
            <w:r/>
            <w:r>
              <w:rPr>
                <w:b w:val="0"/>
                <w:sz w:val="16"/>
              </w:rPr>
              <w:t>73</w:t>
            </w:r>
          </w:p>
        </w:tc>
        <w:tc>
          <w:tcPr>
            <w:tcW w:type="dxa" w:w="1008"/>
          </w:tcPr>
          <w:p>
            <w:r/>
            <w:r>
              <w:rPr>
                <w:b w:val="0"/>
                <w:sz w:val="16"/>
              </w:rPr>
              <w:t>73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Progres et d'autres sujets.</w:t>
            </w:r>
          </w:p>
        </w:tc>
        <w:tc>
          <w:tcPr>
            <w:tcW w:type="dxa" w:w="2880"/>
          </w:tcPr>
          <w:p>
            <w:r/>
            <w:r>
              <w:rPr>
                <w:b w:val="0"/>
                <w:sz w:val="16"/>
              </w:rPr>
              <w:t>Satipanya — International Talks</w:t>
            </w:r>
          </w:p>
        </w:tc>
      </w:tr>
      <w:tr>
        <w:tc>
          <w:tcPr>
            <w:tcW w:type="dxa" w:w="576"/>
          </w:tcPr>
          <w:p>
            <w:r/>
            <w:r>
              <w:rPr>
                <w:b w:val="0"/>
                <w:sz w:val="16"/>
              </w:rPr>
              <w:t>202</w:t>
            </w:r>
          </w:p>
        </w:tc>
        <w:tc>
          <w:tcPr>
            <w:tcW w:type="dxa" w:w="864"/>
          </w:tcPr>
          <w:p>
            <w:r/>
            <w:r>
              <w:rPr>
                <w:b w:val="0"/>
                <w:sz w:val="16"/>
              </w:rPr>
              <w:t>73</w:t>
            </w:r>
          </w:p>
        </w:tc>
        <w:tc>
          <w:tcPr>
            <w:tcW w:type="dxa" w:w="1008"/>
          </w:tcPr>
          <w:p>
            <w:r/>
            <w:r>
              <w:rPr>
                <w:b w:val="0"/>
                <w:sz w:val="16"/>
              </w:rPr>
              <w:t>74</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Les Empeches de Vipassana (Lausanne Oct 2009)</w:t>
            </w:r>
          </w:p>
        </w:tc>
        <w:tc>
          <w:tcPr>
            <w:tcW w:type="dxa" w:w="2880"/>
          </w:tcPr>
          <w:p>
            <w:r/>
            <w:r>
              <w:rPr>
                <w:b w:val="0"/>
                <w:sz w:val="16"/>
              </w:rPr>
              <w:t>Satipanya — International Talks</w:t>
            </w:r>
          </w:p>
        </w:tc>
      </w:tr>
      <w:tr>
        <w:tc>
          <w:tcPr>
            <w:tcW w:type="dxa" w:w="576"/>
          </w:tcPr>
          <w:p>
            <w:r/>
            <w:r>
              <w:rPr>
                <w:b w:val="0"/>
                <w:sz w:val="16"/>
              </w:rPr>
              <w:t>203</w:t>
            </w:r>
          </w:p>
        </w:tc>
        <w:tc>
          <w:tcPr>
            <w:tcW w:type="dxa" w:w="864"/>
          </w:tcPr>
          <w:p>
            <w:r/>
            <w:r>
              <w:rPr>
                <w:b w:val="0"/>
                <w:sz w:val="16"/>
              </w:rPr>
              <w:t>73</w:t>
            </w:r>
          </w:p>
        </w:tc>
        <w:tc>
          <w:tcPr>
            <w:tcW w:type="dxa" w:w="1008"/>
          </w:tcPr>
          <w:p>
            <w:r/>
            <w:r>
              <w:rPr>
                <w:b w:val="0"/>
                <w:sz w:val="16"/>
              </w:rPr>
              <w:t>74</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Joyful Aspects of Meditation</w:t>
            </w:r>
          </w:p>
        </w:tc>
        <w:tc>
          <w:tcPr>
            <w:tcW w:type="dxa" w:w="2880"/>
          </w:tcPr>
          <w:p>
            <w:r/>
            <w:r>
              <w:rPr>
                <w:b w:val="0"/>
                <w:sz w:val="16"/>
              </w:rPr>
              <w:t>Satipanya — International Talks</w:t>
            </w:r>
          </w:p>
        </w:tc>
      </w:tr>
      <w:tr>
        <w:tc>
          <w:tcPr>
            <w:tcW w:type="dxa" w:w="576"/>
          </w:tcPr>
          <w:p>
            <w:r/>
            <w:r>
              <w:rPr>
                <w:b w:val="0"/>
                <w:sz w:val="16"/>
              </w:rPr>
              <w:t>204</w:t>
            </w:r>
          </w:p>
        </w:tc>
        <w:tc>
          <w:tcPr>
            <w:tcW w:type="dxa" w:w="864"/>
          </w:tcPr>
          <w:p>
            <w:r/>
            <w:r>
              <w:rPr>
                <w:b w:val="0"/>
                <w:sz w:val="16"/>
              </w:rPr>
              <w:t>73</w:t>
            </w:r>
          </w:p>
        </w:tc>
        <w:tc>
          <w:tcPr>
            <w:tcW w:type="dxa" w:w="1008"/>
          </w:tcPr>
          <w:p>
            <w:r/>
            <w:r>
              <w:rPr>
                <w:b w:val="0"/>
                <w:sz w:val="16"/>
              </w:rPr>
              <w:t>72</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The Hindrances</w:t>
            </w:r>
          </w:p>
        </w:tc>
        <w:tc>
          <w:tcPr>
            <w:tcW w:type="dxa" w:w="2880"/>
          </w:tcPr>
          <w:p>
            <w:r/>
            <w:r>
              <w:rPr>
                <w:b w:val="0"/>
                <w:sz w:val="16"/>
              </w:rPr>
              <w:t>Satipanya — International Talks</w:t>
            </w:r>
          </w:p>
        </w:tc>
      </w:tr>
      <w:tr>
        <w:tc>
          <w:tcPr>
            <w:tcW w:type="dxa" w:w="576"/>
          </w:tcPr>
          <w:p>
            <w:r/>
            <w:r>
              <w:rPr>
                <w:b w:val="0"/>
                <w:sz w:val="16"/>
              </w:rPr>
              <w:t>205</w:t>
            </w:r>
          </w:p>
        </w:tc>
        <w:tc>
          <w:tcPr>
            <w:tcW w:type="dxa" w:w="864"/>
          </w:tcPr>
          <w:p>
            <w:r/>
            <w:r>
              <w:rPr>
                <w:b w:val="0"/>
                <w:sz w:val="16"/>
              </w:rPr>
              <w:t>73</w:t>
            </w:r>
          </w:p>
        </w:tc>
        <w:tc>
          <w:tcPr>
            <w:tcW w:type="dxa" w:w="1008"/>
          </w:tcPr>
          <w:p>
            <w:r/>
            <w:r>
              <w:rPr>
                <w:b w:val="0"/>
                <w:sz w:val="16"/>
              </w:rPr>
              <w:t>73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Factors of Enlightenment</w:t>
            </w:r>
          </w:p>
        </w:tc>
        <w:tc>
          <w:tcPr>
            <w:tcW w:type="dxa" w:w="2880"/>
          </w:tcPr>
          <w:p>
            <w:r/>
            <w:r>
              <w:rPr>
                <w:b w:val="0"/>
                <w:sz w:val="16"/>
              </w:rPr>
              <w:t>Satipanya — International Talks</w:t>
            </w:r>
          </w:p>
        </w:tc>
      </w:tr>
      <w:tr>
        <w:tc>
          <w:tcPr>
            <w:tcW w:type="dxa" w:w="576"/>
          </w:tcPr>
          <w:p>
            <w:r/>
            <w:r>
              <w:rPr>
                <w:b w:val="0"/>
                <w:sz w:val="16"/>
              </w:rPr>
              <w:t>206</w:t>
            </w:r>
          </w:p>
        </w:tc>
        <w:tc>
          <w:tcPr>
            <w:tcW w:type="dxa" w:w="864"/>
          </w:tcPr>
          <w:p>
            <w:r/>
            <w:r>
              <w:rPr>
                <w:b w:val="0"/>
                <w:sz w:val="16"/>
              </w:rPr>
              <w:t>73</w:t>
            </w:r>
          </w:p>
        </w:tc>
        <w:tc>
          <w:tcPr>
            <w:tcW w:type="dxa" w:w="1008"/>
          </w:tcPr>
          <w:p>
            <w:r/>
            <w:r>
              <w:rPr>
                <w:b w:val="0"/>
                <w:sz w:val="16"/>
              </w:rPr>
              <w:t>72</w:t>
            </w:r>
          </w:p>
        </w:tc>
        <w:tc>
          <w:tcPr>
            <w:tcW w:type="dxa" w:w="720"/>
          </w:tcPr>
          <w:p>
            <w:r/>
            <w:r>
              <w:rPr>
                <w:b w:val="0"/>
                <w:color w:val="2F855A"/>
                <w:sz w:val="16"/>
              </w:rPr>
              <w:t>+1</w:t>
            </w:r>
          </w:p>
        </w:tc>
        <w:tc>
          <w:tcPr>
            <w:tcW w:type="dxa" w:w="2304"/>
          </w:tcPr>
          <w:p>
            <w:r/>
            <w:r>
              <w:rPr>
                <w:b w:val="0"/>
                <w:sz w:val="16"/>
              </w:rPr>
              <w:t>Noirin Sheahan</w:t>
            </w:r>
          </w:p>
        </w:tc>
        <w:tc>
          <w:tcPr>
            <w:tcW w:type="dxa" w:w="5760"/>
          </w:tcPr>
          <w:p>
            <w:r/>
            <w:r>
              <w:rPr>
                <w:b w:val="0"/>
                <w:sz w:val="16"/>
              </w:rPr>
              <w:t>Vipassana Instructions</w:t>
            </w:r>
          </w:p>
        </w:tc>
        <w:tc>
          <w:tcPr>
            <w:tcW w:type="dxa" w:w="2880"/>
          </w:tcPr>
          <w:p>
            <w:r/>
            <w:r>
              <w:rPr>
                <w:b w:val="0"/>
                <w:sz w:val="16"/>
              </w:rPr>
              <w:t>Satipanya — Noirin's Teachings</w:t>
            </w:r>
          </w:p>
        </w:tc>
      </w:tr>
      <w:tr>
        <w:tc>
          <w:tcPr>
            <w:tcW w:type="dxa" w:w="576"/>
          </w:tcPr>
          <w:p>
            <w:r/>
            <w:r>
              <w:rPr>
                <w:b w:val="0"/>
                <w:sz w:val="16"/>
              </w:rPr>
              <w:t>207</w:t>
            </w:r>
          </w:p>
        </w:tc>
        <w:tc>
          <w:tcPr>
            <w:tcW w:type="dxa" w:w="864"/>
          </w:tcPr>
          <w:p>
            <w:r/>
            <w:r>
              <w:rPr>
                <w:b w:val="0"/>
                <w:sz w:val="16"/>
              </w:rPr>
              <w:t>73</w:t>
            </w:r>
          </w:p>
        </w:tc>
        <w:tc>
          <w:tcPr>
            <w:tcW w:type="dxa" w:w="1008"/>
          </w:tcPr>
          <w:p>
            <w:r/>
            <w:r>
              <w:rPr>
                <w:b w:val="0"/>
                <w:sz w:val="16"/>
              </w:rPr>
              <w:t>74</w:t>
            </w:r>
          </w:p>
        </w:tc>
        <w:tc>
          <w:tcPr>
            <w:tcW w:type="dxa" w:w="720"/>
          </w:tcPr>
          <w:p>
            <w:r/>
            <w:r>
              <w:rPr>
                <w:b w:val="0"/>
                <w:color w:val="C05621"/>
                <w:sz w:val="16"/>
              </w:rPr>
              <w:t>-1</w:t>
            </w:r>
          </w:p>
        </w:tc>
        <w:tc>
          <w:tcPr>
            <w:tcW w:type="dxa" w:w="2304"/>
          </w:tcPr>
          <w:p>
            <w:r/>
            <w:r>
              <w:rPr>
                <w:b w:val="0"/>
                <w:sz w:val="16"/>
              </w:rPr>
              <w:t>Noirin Sheahan</w:t>
            </w:r>
          </w:p>
        </w:tc>
        <w:tc>
          <w:tcPr>
            <w:tcW w:type="dxa" w:w="5760"/>
          </w:tcPr>
          <w:p>
            <w:r/>
            <w:r>
              <w:rPr>
                <w:b w:val="0"/>
                <w:sz w:val="16"/>
              </w:rPr>
              <w:t>The First Noble truth - Impermanence and Unsatisfactoriness</w:t>
            </w:r>
          </w:p>
        </w:tc>
        <w:tc>
          <w:tcPr>
            <w:tcW w:type="dxa" w:w="2880"/>
          </w:tcPr>
          <w:p>
            <w:r/>
            <w:r>
              <w:rPr>
                <w:b w:val="0"/>
                <w:sz w:val="16"/>
              </w:rPr>
              <w:t>Satipanya — Noirin's Teachings</w:t>
            </w:r>
          </w:p>
        </w:tc>
      </w:tr>
      <w:tr>
        <w:tc>
          <w:tcPr>
            <w:tcW w:type="dxa" w:w="576"/>
          </w:tcPr>
          <w:p>
            <w:r/>
            <w:r>
              <w:rPr>
                <w:b w:val="0"/>
                <w:sz w:val="16"/>
              </w:rPr>
              <w:t>208</w:t>
            </w:r>
          </w:p>
        </w:tc>
        <w:tc>
          <w:tcPr>
            <w:tcW w:type="dxa" w:w="864"/>
          </w:tcPr>
          <w:p>
            <w:r/>
            <w:r>
              <w:rPr>
                <w:b w:val="0"/>
                <w:sz w:val="16"/>
              </w:rPr>
              <w:t>73</w:t>
            </w:r>
          </w:p>
        </w:tc>
        <w:tc>
          <w:tcPr>
            <w:tcW w:type="dxa" w:w="1008"/>
          </w:tcPr>
          <w:p>
            <w:r/>
            <w:r>
              <w:rPr>
                <w:b w:val="0"/>
                <w:sz w:val="16"/>
              </w:rPr>
              <w:t>73</w:t>
            </w:r>
          </w:p>
        </w:tc>
        <w:tc>
          <w:tcPr>
            <w:tcW w:type="dxa" w:w="720"/>
          </w:tcPr>
          <w:p>
            <w:r/>
            <w:r>
              <w:rPr>
                <w:b w:val="0"/>
                <w:color w:val="707070"/>
                <w:sz w:val="16"/>
              </w:rPr>
              <w:t>0</w:t>
            </w:r>
          </w:p>
        </w:tc>
        <w:tc>
          <w:tcPr>
            <w:tcW w:type="dxa" w:w="2304"/>
          </w:tcPr>
          <w:p>
            <w:r/>
            <w:r>
              <w:rPr>
                <w:b w:val="0"/>
                <w:sz w:val="16"/>
              </w:rPr>
              <w:t>Noirin Sheahan</w:t>
            </w:r>
          </w:p>
        </w:tc>
        <w:tc>
          <w:tcPr>
            <w:tcW w:type="dxa" w:w="5760"/>
          </w:tcPr>
          <w:p>
            <w:r/>
            <w:r>
              <w:rPr>
                <w:b w:val="0"/>
                <w:sz w:val="16"/>
              </w:rPr>
              <w:t>The Second Noble Truth - The Cause of Unsatisfactoriness</w:t>
            </w:r>
          </w:p>
        </w:tc>
        <w:tc>
          <w:tcPr>
            <w:tcW w:type="dxa" w:w="2880"/>
          </w:tcPr>
          <w:p>
            <w:r/>
            <w:r>
              <w:rPr>
                <w:b w:val="0"/>
                <w:sz w:val="16"/>
              </w:rPr>
              <w:t>Satipanya — Noirin's Teachings</w:t>
            </w:r>
          </w:p>
        </w:tc>
      </w:tr>
      <w:tr>
        <w:tc>
          <w:tcPr>
            <w:tcW w:type="dxa" w:w="576"/>
          </w:tcPr>
          <w:p>
            <w:r/>
            <w:r>
              <w:rPr>
                <w:b w:val="0"/>
                <w:sz w:val="16"/>
              </w:rPr>
              <w:t>209</w:t>
            </w:r>
          </w:p>
        </w:tc>
        <w:tc>
          <w:tcPr>
            <w:tcW w:type="dxa" w:w="864"/>
          </w:tcPr>
          <w:p>
            <w:r/>
            <w:r>
              <w:rPr>
                <w:b w:val="0"/>
                <w:sz w:val="16"/>
              </w:rPr>
              <w:t>73</w:t>
            </w:r>
          </w:p>
        </w:tc>
        <w:tc>
          <w:tcPr>
            <w:tcW w:type="dxa" w:w="1008"/>
          </w:tcPr>
          <w:p>
            <w:r/>
            <w:r>
              <w:rPr>
                <w:b w:val="0"/>
                <w:sz w:val="16"/>
              </w:rPr>
              <w:t>71</w:t>
            </w:r>
          </w:p>
        </w:tc>
        <w:tc>
          <w:tcPr>
            <w:tcW w:type="dxa" w:w="720"/>
          </w:tcPr>
          <w:p>
            <w:r/>
            <w:r>
              <w:rPr>
                <w:b w:val="0"/>
                <w:color w:val="2F855A"/>
                <w:sz w:val="16"/>
              </w:rPr>
              <w:t>+2</w:t>
            </w:r>
          </w:p>
        </w:tc>
        <w:tc>
          <w:tcPr>
            <w:tcW w:type="dxa" w:w="2304"/>
          </w:tcPr>
          <w:p>
            <w:r/>
            <w:r>
              <w:rPr>
                <w:b w:val="0"/>
                <w:sz w:val="16"/>
              </w:rPr>
              <w:t>Noirin Sheahan</w:t>
            </w:r>
          </w:p>
        </w:tc>
        <w:tc>
          <w:tcPr>
            <w:tcW w:type="dxa" w:w="5760"/>
          </w:tcPr>
          <w:p>
            <w:r/>
            <w:r>
              <w:rPr>
                <w:b w:val="0"/>
                <w:sz w:val="16"/>
              </w:rPr>
              <w:t>4th Noble Truth: Eightfold Path in Daily Life - read by Therese Caherty</w:t>
            </w:r>
          </w:p>
        </w:tc>
        <w:tc>
          <w:tcPr>
            <w:tcW w:type="dxa" w:w="2880"/>
          </w:tcPr>
          <w:p>
            <w:r/>
            <w:r>
              <w:rPr>
                <w:b w:val="0"/>
                <w:sz w:val="16"/>
              </w:rPr>
              <w:t>Satipanya — Noirin's Teachings</w:t>
            </w:r>
          </w:p>
        </w:tc>
      </w:tr>
      <w:tr>
        <w:tc>
          <w:tcPr>
            <w:tcW w:type="dxa" w:w="576"/>
          </w:tcPr>
          <w:p>
            <w:r/>
            <w:r>
              <w:rPr>
                <w:b w:val="0"/>
                <w:sz w:val="16"/>
              </w:rPr>
              <w:t>210</w:t>
            </w:r>
          </w:p>
        </w:tc>
        <w:tc>
          <w:tcPr>
            <w:tcW w:type="dxa" w:w="864"/>
          </w:tcPr>
          <w:p>
            <w:r/>
            <w:r>
              <w:rPr>
                <w:b w:val="0"/>
                <w:sz w:val="16"/>
              </w:rPr>
              <w:t>72</w:t>
            </w:r>
          </w:p>
        </w:tc>
        <w:tc>
          <w:tcPr>
            <w:tcW w:type="dxa" w:w="1008"/>
          </w:tcPr>
          <w:p>
            <w:r/>
            <w:r>
              <w:rPr>
                <w:b w:val="0"/>
                <w:sz w:val="16"/>
              </w:rPr>
              <w:t>66</w:t>
            </w:r>
          </w:p>
        </w:tc>
        <w:tc>
          <w:tcPr>
            <w:tcW w:type="dxa" w:w="720"/>
          </w:tcPr>
          <w:p>
            <w:r/>
            <w:r>
              <w:rPr>
                <w:b w:val="0"/>
                <w:color w:val="2F855A"/>
                <w:sz w:val="16"/>
              </w:rPr>
              <w:t>+6</w:t>
            </w:r>
          </w:p>
        </w:tc>
        <w:tc>
          <w:tcPr>
            <w:tcW w:type="dxa" w:w="2304"/>
          </w:tcPr>
          <w:p>
            <w:r/>
            <w:r>
              <w:rPr>
                <w:b w:val="0"/>
                <w:sz w:val="16"/>
              </w:rPr>
              <w:t>Bhante Bodhidhamma</w:t>
            </w:r>
          </w:p>
        </w:tc>
        <w:tc>
          <w:tcPr>
            <w:tcW w:type="dxa" w:w="5760"/>
          </w:tcPr>
          <w:p>
            <w:r/>
            <w:r>
              <w:rPr>
                <w:b w:val="0"/>
                <w:sz w:val="16"/>
              </w:rPr>
              <w:t>Buddhist View of Christ's Teaching</w:t>
            </w:r>
          </w:p>
        </w:tc>
        <w:tc>
          <w:tcPr>
            <w:tcW w:type="dxa" w:w="2880"/>
          </w:tcPr>
          <w:p>
            <w:r/>
            <w:r>
              <w:rPr>
                <w:b w:val="0"/>
                <w:sz w:val="16"/>
              </w:rPr>
              <w:t>Satipanya — Dharma Talks</w:t>
            </w:r>
          </w:p>
        </w:tc>
      </w:tr>
      <w:tr>
        <w:tc>
          <w:tcPr>
            <w:tcW w:type="dxa" w:w="576"/>
          </w:tcPr>
          <w:p>
            <w:r/>
            <w:r>
              <w:rPr>
                <w:b w:val="0"/>
                <w:sz w:val="16"/>
              </w:rPr>
              <w:t>211</w:t>
            </w:r>
          </w:p>
        </w:tc>
        <w:tc>
          <w:tcPr>
            <w:tcW w:type="dxa" w:w="864"/>
          </w:tcPr>
          <w:p>
            <w:r/>
            <w:r>
              <w:rPr>
                <w:b w:val="0"/>
                <w:sz w:val="16"/>
              </w:rPr>
              <w:t>72</w:t>
            </w:r>
          </w:p>
        </w:tc>
        <w:tc>
          <w:tcPr>
            <w:tcW w:type="dxa" w:w="1008"/>
          </w:tcPr>
          <w:p>
            <w:r/>
            <w:r>
              <w:rPr>
                <w:b w:val="0"/>
                <w:sz w:val="16"/>
              </w:rPr>
              <w:t>70</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1. Starting a Retreat</w:t>
            </w:r>
          </w:p>
        </w:tc>
        <w:tc>
          <w:tcPr>
            <w:tcW w:type="dxa" w:w="2880"/>
          </w:tcPr>
          <w:p>
            <w:r/>
            <w:r>
              <w:rPr>
                <w:b w:val="0"/>
                <w:sz w:val="16"/>
              </w:rPr>
              <w:t>Satipanya — Dharma Talks</w:t>
            </w:r>
          </w:p>
        </w:tc>
      </w:tr>
      <w:tr>
        <w:tc>
          <w:tcPr>
            <w:tcW w:type="dxa" w:w="576"/>
          </w:tcPr>
          <w:p>
            <w:r/>
            <w:r>
              <w:rPr>
                <w:b w:val="0"/>
                <w:sz w:val="16"/>
              </w:rPr>
              <w:t>212</w:t>
            </w:r>
          </w:p>
        </w:tc>
        <w:tc>
          <w:tcPr>
            <w:tcW w:type="dxa" w:w="864"/>
          </w:tcPr>
          <w:p>
            <w:r/>
            <w:r>
              <w:rPr>
                <w:b w:val="0"/>
                <w:sz w:val="16"/>
              </w:rPr>
              <w:t>72</w:t>
            </w:r>
          </w:p>
        </w:tc>
        <w:tc>
          <w:tcPr>
            <w:tcW w:type="dxa" w:w="1008"/>
          </w:tcPr>
          <w:p>
            <w:r/>
            <w:r>
              <w:rPr>
                <w:b w:val="0"/>
                <w:sz w:val="16"/>
              </w:rPr>
              <w:t>67</w:t>
            </w:r>
          </w:p>
        </w:tc>
        <w:tc>
          <w:tcPr>
            <w:tcW w:type="dxa" w:w="720"/>
          </w:tcPr>
          <w:p>
            <w:r/>
            <w:r>
              <w:rPr>
                <w:b w:val="0"/>
                <w:color w:val="2F855A"/>
                <w:sz w:val="16"/>
              </w:rPr>
              <w:t>+5</w:t>
            </w:r>
          </w:p>
        </w:tc>
        <w:tc>
          <w:tcPr>
            <w:tcW w:type="dxa" w:w="2304"/>
          </w:tcPr>
          <w:p>
            <w:r/>
            <w:r>
              <w:rPr>
                <w:b w:val="0"/>
                <w:sz w:val="16"/>
              </w:rPr>
              <w:t>Bhante Bodhidhamma</w:t>
            </w:r>
          </w:p>
        </w:tc>
        <w:tc>
          <w:tcPr>
            <w:tcW w:type="dxa" w:w="5760"/>
          </w:tcPr>
          <w:p>
            <w:r/>
            <w:r>
              <w:rPr>
                <w:b w:val="0"/>
                <w:sz w:val="16"/>
              </w:rPr>
              <w:t>Basics of Insight Meditation 04 2026Video</w:t>
            </w:r>
          </w:p>
        </w:tc>
        <w:tc>
          <w:tcPr>
            <w:tcW w:type="dxa" w:w="2880"/>
          </w:tcPr>
          <w:p>
            <w:r/>
            <w:r>
              <w:rPr>
                <w:b w:val="0"/>
                <w:sz w:val="16"/>
              </w:rPr>
              <w:t>Satipanya — Dharma Talks</w:t>
            </w:r>
          </w:p>
        </w:tc>
      </w:tr>
      <w:tr>
        <w:tc>
          <w:tcPr>
            <w:tcW w:type="dxa" w:w="576"/>
          </w:tcPr>
          <w:p>
            <w:r/>
            <w:r>
              <w:rPr>
                <w:b w:val="0"/>
                <w:sz w:val="16"/>
              </w:rPr>
              <w:t>213</w:t>
            </w:r>
          </w:p>
        </w:tc>
        <w:tc>
          <w:tcPr>
            <w:tcW w:type="dxa" w:w="864"/>
          </w:tcPr>
          <w:p>
            <w:r/>
            <w:r>
              <w:rPr>
                <w:b w:val="0"/>
                <w:sz w:val="16"/>
              </w:rPr>
              <w:t>72</w:t>
            </w:r>
          </w:p>
        </w:tc>
        <w:tc>
          <w:tcPr>
            <w:tcW w:type="dxa" w:w="1008"/>
          </w:tcPr>
          <w:p>
            <w:r/>
            <w:r>
              <w:rPr>
                <w:b w:val="0"/>
                <w:sz w:val="16"/>
              </w:rPr>
              <w:t>71</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Importance of Metta 24 min.To play the media you will need to either update your browser to a recent version or update yourFlash pluginThese two talks on Kamma are much the same but have a different ending or emphasis.May be worth listening to both after an interval of time between.</w:t>
            </w:r>
          </w:p>
        </w:tc>
        <w:tc>
          <w:tcPr>
            <w:tcW w:type="dxa" w:w="2880"/>
          </w:tcPr>
          <w:p>
            <w:r/>
            <w:r>
              <w:rPr>
                <w:b w:val="0"/>
                <w:sz w:val="16"/>
              </w:rPr>
              <w:t>Satipanya — Dharma Talks</w:t>
            </w:r>
          </w:p>
        </w:tc>
      </w:tr>
      <w:tr>
        <w:tc>
          <w:tcPr>
            <w:tcW w:type="dxa" w:w="576"/>
          </w:tcPr>
          <w:p>
            <w:r/>
            <w:r>
              <w:rPr>
                <w:b w:val="0"/>
                <w:sz w:val="16"/>
              </w:rPr>
              <w:t>214</w:t>
            </w:r>
          </w:p>
        </w:tc>
        <w:tc>
          <w:tcPr>
            <w:tcW w:type="dxa" w:w="864"/>
          </w:tcPr>
          <w:p>
            <w:r/>
            <w:r>
              <w:rPr>
                <w:b w:val="0"/>
                <w:sz w:val="16"/>
              </w:rPr>
              <w:t>72</w:t>
            </w:r>
          </w:p>
        </w:tc>
        <w:tc>
          <w:tcPr>
            <w:tcW w:type="dxa" w:w="1008"/>
          </w:tcPr>
          <w:p>
            <w:r/>
            <w:r>
              <w:rPr>
                <w:b w:val="0"/>
                <w:sz w:val="16"/>
              </w:rPr>
              <w:t>74</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There is no separation between vipassana and ordinary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215</w:t>
            </w:r>
          </w:p>
        </w:tc>
        <w:tc>
          <w:tcPr>
            <w:tcW w:type="dxa" w:w="864"/>
          </w:tcPr>
          <w:p>
            <w:r/>
            <w:r>
              <w:rPr>
                <w:b w:val="0"/>
                <w:sz w:val="16"/>
              </w:rPr>
              <w:t>72</w:t>
            </w:r>
          </w:p>
        </w:tc>
        <w:tc>
          <w:tcPr>
            <w:tcW w:type="dxa" w:w="1008"/>
          </w:tcPr>
          <w:p>
            <w:r/>
            <w:r>
              <w:rPr>
                <w:b w:val="0"/>
                <w:sz w:val="16"/>
              </w:rPr>
              <w:t>72</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216</w:t>
            </w:r>
          </w:p>
        </w:tc>
        <w:tc>
          <w:tcPr>
            <w:tcW w:type="dxa" w:w="864"/>
          </w:tcPr>
          <w:p>
            <w:r/>
            <w:r>
              <w:rPr>
                <w:b w:val="0"/>
                <w:sz w:val="16"/>
              </w:rPr>
              <w:t>72</w:t>
            </w:r>
          </w:p>
        </w:tc>
        <w:tc>
          <w:tcPr>
            <w:tcW w:type="dxa" w:w="1008"/>
          </w:tcPr>
          <w:p>
            <w:r/>
            <w:r>
              <w:rPr>
                <w:b w:val="0"/>
                <w:sz w:val="16"/>
              </w:rPr>
              <w:t>74</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Karaniya Metta Sutta</w:t>
            </w:r>
          </w:p>
        </w:tc>
        <w:tc>
          <w:tcPr>
            <w:tcW w:type="dxa" w:w="2880"/>
          </w:tcPr>
          <w:p>
            <w:r/>
            <w:r>
              <w:rPr>
                <w:b w:val="0"/>
                <w:sz w:val="16"/>
              </w:rPr>
              <w:t>Satipanya — Dharma Talks</w:t>
            </w:r>
          </w:p>
        </w:tc>
      </w:tr>
      <w:tr>
        <w:tc>
          <w:tcPr>
            <w:tcW w:type="dxa" w:w="576"/>
          </w:tcPr>
          <w:p>
            <w:r/>
            <w:r>
              <w:rPr>
                <w:b w:val="0"/>
                <w:sz w:val="16"/>
              </w:rPr>
              <w:t>217</w:t>
            </w:r>
          </w:p>
        </w:tc>
        <w:tc>
          <w:tcPr>
            <w:tcW w:type="dxa" w:w="864"/>
          </w:tcPr>
          <w:p>
            <w:r/>
            <w:r>
              <w:rPr>
                <w:b w:val="0"/>
                <w:sz w:val="16"/>
              </w:rPr>
              <w:t>72</w:t>
            </w:r>
          </w:p>
        </w:tc>
        <w:tc>
          <w:tcPr>
            <w:tcW w:type="dxa" w:w="1008"/>
          </w:tcPr>
          <w:p>
            <w:r/>
            <w:r>
              <w:rPr>
                <w:b w:val="0"/>
                <w:sz w:val="16"/>
              </w:rPr>
              <w:t>74</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We often hear about suffering and the end of suffering. We practice metta. But what about joy? How do we increase our joy? And what are the dangers?Video</w:t>
            </w:r>
          </w:p>
        </w:tc>
        <w:tc>
          <w:tcPr>
            <w:tcW w:type="dxa" w:w="2880"/>
          </w:tcPr>
          <w:p>
            <w:r/>
            <w:r>
              <w:rPr>
                <w:b w:val="0"/>
                <w:sz w:val="16"/>
              </w:rPr>
              <w:t>Satipanya — Dharma Talks</w:t>
            </w:r>
          </w:p>
        </w:tc>
      </w:tr>
      <w:tr>
        <w:tc>
          <w:tcPr>
            <w:tcW w:type="dxa" w:w="576"/>
          </w:tcPr>
          <w:p>
            <w:r/>
            <w:r>
              <w:rPr>
                <w:b w:val="0"/>
                <w:sz w:val="16"/>
              </w:rPr>
              <w:t>218</w:t>
            </w:r>
          </w:p>
        </w:tc>
        <w:tc>
          <w:tcPr>
            <w:tcW w:type="dxa" w:w="864"/>
          </w:tcPr>
          <w:p>
            <w:r/>
            <w:r>
              <w:rPr>
                <w:b w:val="0"/>
                <w:sz w:val="16"/>
              </w:rPr>
              <w:t>72</w:t>
            </w:r>
          </w:p>
        </w:tc>
        <w:tc>
          <w:tcPr>
            <w:tcW w:type="dxa" w:w="1008"/>
          </w:tcPr>
          <w:p>
            <w:r/>
            <w:r>
              <w:rPr>
                <w:b w:val="0"/>
                <w:sz w:val="16"/>
              </w:rPr>
              <w:t>77</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2024 July 14 The Four Great Elements</w:t>
            </w:r>
          </w:p>
        </w:tc>
        <w:tc>
          <w:tcPr>
            <w:tcW w:type="dxa" w:w="2880"/>
          </w:tcPr>
          <w:p>
            <w:r/>
            <w:r>
              <w:rPr>
                <w:b w:val="0"/>
                <w:sz w:val="16"/>
              </w:rPr>
              <w:t>Satipanya — Dharma Talks</w:t>
            </w:r>
          </w:p>
        </w:tc>
      </w:tr>
      <w:tr>
        <w:tc>
          <w:tcPr>
            <w:tcW w:type="dxa" w:w="576"/>
          </w:tcPr>
          <w:p>
            <w:r/>
            <w:r>
              <w:rPr>
                <w:b w:val="0"/>
                <w:sz w:val="16"/>
              </w:rPr>
              <w:t>219</w:t>
            </w:r>
          </w:p>
        </w:tc>
        <w:tc>
          <w:tcPr>
            <w:tcW w:type="dxa" w:w="864"/>
          </w:tcPr>
          <w:p>
            <w:r/>
            <w:r>
              <w:rPr>
                <w:b w:val="0"/>
                <w:sz w:val="16"/>
              </w:rPr>
              <w:t>72</w:t>
            </w:r>
          </w:p>
        </w:tc>
        <w:tc>
          <w:tcPr>
            <w:tcW w:type="dxa" w:w="1008"/>
          </w:tcPr>
          <w:p>
            <w:r/>
            <w:r>
              <w:rPr>
                <w:b w:val="0"/>
                <w:sz w:val="16"/>
              </w:rPr>
              <w:t>73</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Dependent Orgination is based on Not-Knowing and Innocence</w:t>
            </w:r>
          </w:p>
        </w:tc>
        <w:tc>
          <w:tcPr>
            <w:tcW w:type="dxa" w:w="2880"/>
          </w:tcPr>
          <w:p>
            <w:r/>
            <w:r>
              <w:rPr>
                <w:b w:val="0"/>
                <w:sz w:val="16"/>
              </w:rPr>
              <w:t>Satipanya — Dharma Talks</w:t>
            </w:r>
          </w:p>
        </w:tc>
      </w:tr>
      <w:tr>
        <w:tc>
          <w:tcPr>
            <w:tcW w:type="dxa" w:w="576"/>
          </w:tcPr>
          <w:p>
            <w:r/>
            <w:r>
              <w:rPr>
                <w:b w:val="0"/>
                <w:sz w:val="16"/>
              </w:rPr>
              <w:t>220</w:t>
            </w:r>
          </w:p>
        </w:tc>
        <w:tc>
          <w:tcPr>
            <w:tcW w:type="dxa" w:w="864"/>
          </w:tcPr>
          <w:p>
            <w:r/>
            <w:r>
              <w:rPr>
                <w:b w:val="0"/>
                <w:sz w:val="16"/>
              </w:rPr>
              <w:t>72</w:t>
            </w:r>
          </w:p>
        </w:tc>
        <w:tc>
          <w:tcPr>
            <w:tcW w:type="dxa" w:w="1008"/>
          </w:tcPr>
          <w:p>
            <w:r/>
            <w:r>
              <w:rPr>
                <w:b w:val="0"/>
                <w:sz w:val="16"/>
              </w:rPr>
              <w:t>63</w:t>
            </w:r>
          </w:p>
        </w:tc>
        <w:tc>
          <w:tcPr>
            <w:tcW w:type="dxa" w:w="720"/>
          </w:tcPr>
          <w:p>
            <w:r/>
            <w:r>
              <w:rPr>
                <w:b w:val="0"/>
                <w:color w:val="2F855A"/>
                <w:sz w:val="16"/>
              </w:rPr>
              <w:t>+9</w:t>
            </w:r>
          </w:p>
        </w:tc>
        <w:tc>
          <w:tcPr>
            <w:tcW w:type="dxa" w:w="2304"/>
          </w:tcPr>
          <w:p>
            <w:r/>
            <w:r>
              <w:rPr>
                <w:b w:val="0"/>
                <w:sz w:val="16"/>
              </w:rPr>
              <w:t>Bhante Bodhidhamma</w:t>
            </w:r>
          </w:p>
        </w:tc>
        <w:tc>
          <w:tcPr>
            <w:tcW w:type="dxa" w:w="5760"/>
          </w:tcPr>
          <w:p>
            <w:r/>
            <w:r>
              <w:rPr>
                <w:b w:val="0"/>
                <w:sz w:val="16"/>
              </w:rPr>
              <w:t>Gaia Standing and Sitting Guided Meditation</w:t>
            </w:r>
          </w:p>
        </w:tc>
        <w:tc>
          <w:tcPr>
            <w:tcW w:type="dxa" w:w="2880"/>
          </w:tcPr>
          <w:p>
            <w:r/>
            <w:r>
              <w:rPr>
                <w:b w:val="0"/>
                <w:sz w:val="16"/>
              </w:rPr>
              <w:t>Satipanya — YouTube Talks</w:t>
            </w:r>
          </w:p>
        </w:tc>
      </w:tr>
      <w:tr>
        <w:tc>
          <w:tcPr>
            <w:tcW w:type="dxa" w:w="576"/>
          </w:tcPr>
          <w:p>
            <w:r/>
            <w:r>
              <w:rPr>
                <w:b w:val="0"/>
                <w:sz w:val="16"/>
              </w:rPr>
              <w:t>221</w:t>
            </w:r>
          </w:p>
        </w:tc>
        <w:tc>
          <w:tcPr>
            <w:tcW w:type="dxa" w:w="864"/>
          </w:tcPr>
          <w:p>
            <w:r/>
            <w:r>
              <w:rPr>
                <w:b w:val="0"/>
                <w:sz w:val="16"/>
              </w:rPr>
              <w:t>72</w:t>
            </w:r>
          </w:p>
        </w:tc>
        <w:tc>
          <w:tcPr>
            <w:tcW w:type="dxa" w:w="1008"/>
          </w:tcPr>
          <w:p>
            <w:r/>
            <w:r>
              <w:rPr>
                <w:b w:val="0"/>
                <w:sz w:val="16"/>
              </w:rPr>
              <w:t>74</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Basics of Insight Meditation 02</w:t>
            </w:r>
          </w:p>
        </w:tc>
        <w:tc>
          <w:tcPr>
            <w:tcW w:type="dxa" w:w="2880"/>
          </w:tcPr>
          <w:p>
            <w:r/>
            <w:r>
              <w:rPr>
                <w:b w:val="0"/>
                <w:sz w:val="16"/>
              </w:rPr>
              <w:t>Satipanya — YouTube Talks</w:t>
            </w:r>
          </w:p>
        </w:tc>
      </w:tr>
      <w:tr>
        <w:tc>
          <w:tcPr>
            <w:tcW w:type="dxa" w:w="576"/>
          </w:tcPr>
          <w:p>
            <w:r/>
            <w:r>
              <w:rPr>
                <w:b w:val="0"/>
                <w:sz w:val="16"/>
              </w:rPr>
              <w:t>222</w:t>
            </w:r>
          </w:p>
        </w:tc>
        <w:tc>
          <w:tcPr>
            <w:tcW w:type="dxa" w:w="864"/>
          </w:tcPr>
          <w:p>
            <w:r/>
            <w:r>
              <w:rPr>
                <w:b w:val="0"/>
                <w:sz w:val="16"/>
              </w:rPr>
              <w:t>72</w:t>
            </w:r>
          </w:p>
        </w:tc>
        <w:tc>
          <w:tcPr>
            <w:tcW w:type="dxa" w:w="1008"/>
          </w:tcPr>
          <w:p>
            <w:r/>
            <w:r>
              <w:rPr>
                <w:b w:val="0"/>
                <w:sz w:val="16"/>
              </w:rPr>
              <w:t>72</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Méditation Guidée Debout et Assise</w:t>
            </w:r>
          </w:p>
        </w:tc>
        <w:tc>
          <w:tcPr>
            <w:tcW w:type="dxa" w:w="2880"/>
          </w:tcPr>
          <w:p>
            <w:r/>
            <w:r>
              <w:rPr>
                <w:b w:val="0"/>
                <w:sz w:val="16"/>
              </w:rPr>
              <w:t>Satipanya — International Talks</w:t>
            </w:r>
          </w:p>
        </w:tc>
      </w:tr>
      <w:tr>
        <w:tc>
          <w:tcPr>
            <w:tcW w:type="dxa" w:w="576"/>
          </w:tcPr>
          <w:p>
            <w:r/>
            <w:r>
              <w:rPr>
                <w:b w:val="0"/>
                <w:sz w:val="16"/>
              </w:rPr>
              <w:t>223</w:t>
            </w:r>
          </w:p>
        </w:tc>
        <w:tc>
          <w:tcPr>
            <w:tcW w:type="dxa" w:w="864"/>
          </w:tcPr>
          <w:p>
            <w:r/>
            <w:r>
              <w:rPr>
                <w:b w:val="0"/>
                <w:sz w:val="16"/>
              </w:rPr>
              <w:t>72</w:t>
            </w:r>
          </w:p>
        </w:tc>
        <w:tc>
          <w:tcPr>
            <w:tcW w:type="dxa" w:w="1008"/>
          </w:tcPr>
          <w:p>
            <w:r/>
            <w:r>
              <w:rPr>
                <w:b w:val="0"/>
                <w:sz w:val="16"/>
              </w:rPr>
              <w:t>72</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La conscience juste, les obstacles comme chemin vers la libération et les trois caractéristiques.</w:t>
            </w:r>
          </w:p>
        </w:tc>
        <w:tc>
          <w:tcPr>
            <w:tcW w:type="dxa" w:w="2880"/>
          </w:tcPr>
          <w:p>
            <w:r/>
            <w:r>
              <w:rPr>
                <w:b w:val="0"/>
                <w:sz w:val="16"/>
              </w:rPr>
              <w:t>Satipanya — International Talks</w:t>
            </w:r>
          </w:p>
        </w:tc>
      </w:tr>
      <w:tr>
        <w:tc>
          <w:tcPr>
            <w:tcW w:type="dxa" w:w="576"/>
          </w:tcPr>
          <w:p>
            <w:r/>
            <w:r>
              <w:rPr>
                <w:b w:val="0"/>
                <w:sz w:val="16"/>
              </w:rPr>
              <w:t>224</w:t>
            </w:r>
          </w:p>
        </w:tc>
        <w:tc>
          <w:tcPr>
            <w:tcW w:type="dxa" w:w="864"/>
          </w:tcPr>
          <w:p>
            <w:r/>
            <w:r>
              <w:rPr>
                <w:b w:val="0"/>
                <w:sz w:val="16"/>
              </w:rPr>
              <w:t>72</w:t>
            </w:r>
          </w:p>
        </w:tc>
        <w:tc>
          <w:tcPr>
            <w:tcW w:type="dxa" w:w="1008"/>
          </w:tcPr>
          <w:p>
            <w:r/>
            <w:r>
              <w:rPr>
                <w:b w:val="0"/>
                <w:sz w:val="16"/>
              </w:rPr>
              <w:t>74</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Bonheur</w:t>
            </w:r>
          </w:p>
        </w:tc>
        <w:tc>
          <w:tcPr>
            <w:tcW w:type="dxa" w:w="2880"/>
          </w:tcPr>
          <w:p>
            <w:r/>
            <w:r>
              <w:rPr>
                <w:b w:val="0"/>
                <w:sz w:val="16"/>
              </w:rPr>
              <w:t>Satipanya — International Talks</w:t>
            </w:r>
          </w:p>
        </w:tc>
      </w:tr>
      <w:tr>
        <w:tc>
          <w:tcPr>
            <w:tcW w:type="dxa" w:w="576"/>
          </w:tcPr>
          <w:p>
            <w:r/>
            <w:r>
              <w:rPr>
                <w:b w:val="0"/>
                <w:sz w:val="16"/>
              </w:rPr>
              <w:t>225</w:t>
            </w:r>
          </w:p>
        </w:tc>
        <w:tc>
          <w:tcPr>
            <w:tcW w:type="dxa" w:w="864"/>
          </w:tcPr>
          <w:p>
            <w:r/>
            <w:r>
              <w:rPr>
                <w:b w:val="0"/>
                <w:sz w:val="16"/>
              </w:rPr>
              <w:t>72</w:t>
            </w:r>
          </w:p>
        </w:tc>
        <w:tc>
          <w:tcPr>
            <w:tcW w:type="dxa" w:w="1008"/>
          </w:tcPr>
          <w:p>
            <w:r/>
            <w:r>
              <w:rPr>
                <w:b w:val="0"/>
                <w:sz w:val="16"/>
              </w:rPr>
              <w:t>77</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Les Facteurs de Liberation (Lausanne Oct 2009)</w:t>
            </w:r>
          </w:p>
        </w:tc>
        <w:tc>
          <w:tcPr>
            <w:tcW w:type="dxa" w:w="2880"/>
          </w:tcPr>
          <w:p>
            <w:r/>
            <w:r>
              <w:rPr>
                <w:b w:val="0"/>
                <w:sz w:val="16"/>
              </w:rPr>
              <w:t>Satipanya — International Talks</w:t>
            </w:r>
          </w:p>
        </w:tc>
      </w:tr>
      <w:tr>
        <w:tc>
          <w:tcPr>
            <w:tcW w:type="dxa" w:w="576"/>
          </w:tcPr>
          <w:p>
            <w:r/>
            <w:r>
              <w:rPr>
                <w:b w:val="0"/>
                <w:sz w:val="16"/>
              </w:rPr>
              <w:t>226</w:t>
            </w:r>
          </w:p>
        </w:tc>
        <w:tc>
          <w:tcPr>
            <w:tcW w:type="dxa" w:w="864"/>
          </w:tcPr>
          <w:p>
            <w:r/>
            <w:r>
              <w:rPr>
                <w:b w:val="0"/>
                <w:sz w:val="16"/>
              </w:rPr>
              <w:t>72</w:t>
            </w:r>
          </w:p>
        </w:tc>
        <w:tc>
          <w:tcPr>
            <w:tcW w:type="dxa" w:w="1008"/>
          </w:tcPr>
          <w:p>
            <w:r/>
            <w:r>
              <w:rPr>
                <w:b w:val="0"/>
                <w:sz w:val="16"/>
              </w:rPr>
              <w:t>72</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Meditazione in Piedi e Seduta</w:t>
            </w:r>
          </w:p>
        </w:tc>
        <w:tc>
          <w:tcPr>
            <w:tcW w:type="dxa" w:w="2880"/>
          </w:tcPr>
          <w:p>
            <w:r/>
            <w:r>
              <w:rPr>
                <w:b w:val="0"/>
                <w:sz w:val="16"/>
              </w:rPr>
              <w:t>Satipanya — International Talks</w:t>
            </w:r>
          </w:p>
        </w:tc>
      </w:tr>
      <w:tr>
        <w:tc>
          <w:tcPr>
            <w:tcW w:type="dxa" w:w="576"/>
          </w:tcPr>
          <w:p>
            <w:r/>
            <w:r>
              <w:rPr>
                <w:b w:val="0"/>
                <w:sz w:val="16"/>
              </w:rPr>
              <w:t>227</w:t>
            </w:r>
          </w:p>
        </w:tc>
        <w:tc>
          <w:tcPr>
            <w:tcW w:type="dxa" w:w="864"/>
          </w:tcPr>
          <w:p>
            <w:r/>
            <w:r>
              <w:rPr>
                <w:b w:val="0"/>
                <w:sz w:val="16"/>
              </w:rPr>
              <w:t>72</w:t>
            </w:r>
          </w:p>
        </w:tc>
        <w:tc>
          <w:tcPr>
            <w:tcW w:type="dxa" w:w="1008"/>
          </w:tcPr>
          <w:p>
            <w:r/>
            <w:r>
              <w:rPr>
                <w:b w:val="0"/>
                <w:sz w:val="16"/>
              </w:rPr>
              <w:t>72</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Mahasi Instructions and Metta Chant</w:t>
            </w:r>
          </w:p>
        </w:tc>
        <w:tc>
          <w:tcPr>
            <w:tcW w:type="dxa" w:w="2880"/>
          </w:tcPr>
          <w:p>
            <w:r/>
            <w:r>
              <w:rPr>
                <w:b w:val="0"/>
                <w:sz w:val="16"/>
              </w:rPr>
              <w:t>Satipanya — International Talks</w:t>
            </w:r>
          </w:p>
        </w:tc>
      </w:tr>
      <w:tr>
        <w:tc>
          <w:tcPr>
            <w:tcW w:type="dxa" w:w="576"/>
          </w:tcPr>
          <w:p>
            <w:r/>
            <w:r>
              <w:rPr>
                <w:b w:val="0"/>
                <w:sz w:val="16"/>
              </w:rPr>
              <w:t>228</w:t>
            </w:r>
          </w:p>
        </w:tc>
        <w:tc>
          <w:tcPr>
            <w:tcW w:type="dxa" w:w="864"/>
          </w:tcPr>
          <w:p>
            <w:r/>
            <w:r>
              <w:rPr>
                <w:b w:val="0"/>
                <w:sz w:val="16"/>
              </w:rPr>
              <w:t>72</w:t>
            </w:r>
          </w:p>
        </w:tc>
        <w:tc>
          <w:tcPr>
            <w:tcW w:type="dxa" w:w="1008"/>
          </w:tcPr>
          <w:p>
            <w:r/>
            <w:r>
              <w:rPr>
                <w:b w:val="0"/>
                <w:sz w:val="16"/>
              </w:rPr>
              <w:t>71</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Heartcare Metta Meditation</w:t>
            </w:r>
          </w:p>
        </w:tc>
        <w:tc>
          <w:tcPr>
            <w:tcW w:type="dxa" w:w="2880"/>
          </w:tcPr>
          <w:p>
            <w:r/>
            <w:r>
              <w:rPr>
                <w:b w:val="0"/>
                <w:sz w:val="16"/>
              </w:rPr>
              <w:t>Satipanya — Retreat Talks</w:t>
            </w:r>
          </w:p>
        </w:tc>
      </w:tr>
      <w:tr>
        <w:tc>
          <w:tcPr>
            <w:tcW w:type="dxa" w:w="576"/>
          </w:tcPr>
          <w:p>
            <w:r/>
            <w:r>
              <w:rPr>
                <w:b w:val="0"/>
                <w:sz w:val="16"/>
              </w:rPr>
              <w:t>229</w:t>
            </w:r>
          </w:p>
        </w:tc>
        <w:tc>
          <w:tcPr>
            <w:tcW w:type="dxa" w:w="864"/>
          </w:tcPr>
          <w:p>
            <w:r/>
            <w:r>
              <w:rPr>
                <w:b w:val="0"/>
                <w:sz w:val="16"/>
              </w:rPr>
              <w:t>72</w:t>
            </w:r>
          </w:p>
        </w:tc>
        <w:tc>
          <w:tcPr>
            <w:tcW w:type="dxa" w:w="1008"/>
          </w:tcPr>
          <w:p>
            <w:r/>
            <w:r>
              <w:rPr>
                <w:b w:val="0"/>
                <w:sz w:val="16"/>
              </w:rPr>
              <w:t>74</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First Noble Truth - Conditioned States</w:t>
            </w:r>
          </w:p>
        </w:tc>
        <w:tc>
          <w:tcPr>
            <w:tcW w:type="dxa" w:w="2880"/>
          </w:tcPr>
          <w:p>
            <w:r/>
            <w:r>
              <w:rPr>
                <w:b w:val="0"/>
                <w:sz w:val="16"/>
              </w:rPr>
              <w:t>Satipanya — A Foundation Course in Buddhism</w:t>
            </w:r>
          </w:p>
        </w:tc>
      </w:tr>
      <w:tr>
        <w:tc>
          <w:tcPr>
            <w:tcW w:type="dxa" w:w="576"/>
          </w:tcPr>
          <w:p>
            <w:r/>
            <w:r>
              <w:rPr>
                <w:b w:val="0"/>
                <w:sz w:val="16"/>
              </w:rPr>
              <w:t>230</w:t>
            </w:r>
          </w:p>
        </w:tc>
        <w:tc>
          <w:tcPr>
            <w:tcW w:type="dxa" w:w="864"/>
          </w:tcPr>
          <w:p>
            <w:r/>
            <w:r>
              <w:rPr>
                <w:b w:val="0"/>
                <w:sz w:val="16"/>
              </w:rPr>
              <w:t>72</w:t>
            </w:r>
          </w:p>
        </w:tc>
        <w:tc>
          <w:tcPr>
            <w:tcW w:type="dxa" w:w="1008"/>
          </w:tcPr>
          <w:p>
            <w:r/>
            <w:r>
              <w:rPr>
                <w:b w:val="0"/>
                <w:sz w:val="16"/>
              </w:rPr>
              <w:t>72</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Second Noble Truth - Kamma</w:t>
            </w:r>
          </w:p>
        </w:tc>
        <w:tc>
          <w:tcPr>
            <w:tcW w:type="dxa" w:w="2880"/>
          </w:tcPr>
          <w:p>
            <w:r/>
            <w:r>
              <w:rPr>
                <w:b w:val="0"/>
                <w:sz w:val="16"/>
              </w:rPr>
              <w:t>Satipanya — A Foundation Course in Buddhism</w:t>
            </w:r>
          </w:p>
        </w:tc>
      </w:tr>
      <w:tr>
        <w:tc>
          <w:tcPr>
            <w:tcW w:type="dxa" w:w="576"/>
          </w:tcPr>
          <w:p>
            <w:r/>
            <w:r>
              <w:rPr>
                <w:b w:val="0"/>
                <w:sz w:val="16"/>
              </w:rPr>
              <w:t>231</w:t>
            </w:r>
          </w:p>
        </w:tc>
        <w:tc>
          <w:tcPr>
            <w:tcW w:type="dxa" w:w="864"/>
          </w:tcPr>
          <w:p>
            <w:r/>
            <w:r>
              <w:rPr>
                <w:b w:val="0"/>
                <w:sz w:val="16"/>
              </w:rPr>
              <w:t>71</w:t>
            </w:r>
          </w:p>
        </w:tc>
        <w:tc>
          <w:tcPr>
            <w:tcW w:type="dxa" w:w="1008"/>
          </w:tcPr>
          <w:p>
            <w:r/>
            <w:r>
              <w:rPr>
                <w:b w:val="0"/>
                <w:sz w:val="16"/>
              </w:rPr>
              <w:t>79</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The Years of Teaching and Parinibbana</w:t>
            </w:r>
          </w:p>
        </w:tc>
        <w:tc>
          <w:tcPr>
            <w:tcW w:type="dxa" w:w="2880"/>
          </w:tcPr>
          <w:p>
            <w:r/>
            <w:r>
              <w:rPr>
                <w:b w:val="0"/>
                <w:sz w:val="16"/>
              </w:rPr>
              <w:t>Satipanya — Dharma Talks</w:t>
            </w:r>
          </w:p>
        </w:tc>
      </w:tr>
      <w:tr>
        <w:tc>
          <w:tcPr>
            <w:tcW w:type="dxa" w:w="576"/>
          </w:tcPr>
          <w:p>
            <w:r/>
            <w:r>
              <w:rPr>
                <w:b w:val="0"/>
                <w:sz w:val="16"/>
              </w:rPr>
              <w:t>232</w:t>
            </w:r>
          </w:p>
        </w:tc>
        <w:tc>
          <w:tcPr>
            <w:tcW w:type="dxa" w:w="864"/>
          </w:tcPr>
          <w:p>
            <w:r/>
            <w:r>
              <w:rPr>
                <w:b w:val="0"/>
                <w:sz w:val="16"/>
              </w:rPr>
              <w:t>71</w:t>
            </w:r>
          </w:p>
        </w:tc>
        <w:tc>
          <w:tcPr>
            <w:tcW w:type="dxa" w:w="1008"/>
          </w:tcPr>
          <w:p>
            <w:r/>
            <w:r>
              <w:rPr>
                <w:b w:val="0"/>
                <w:sz w:val="16"/>
              </w:rPr>
              <w:t>74</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Q&amp;A Resistance Rebirth and Moral Justice What suffers Mindfulness Apps Spiritual Attainments.To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233</w:t>
            </w:r>
          </w:p>
        </w:tc>
        <w:tc>
          <w:tcPr>
            <w:tcW w:type="dxa" w:w="864"/>
          </w:tcPr>
          <w:p>
            <w:r/>
            <w:r>
              <w:rPr>
                <w:b w:val="0"/>
                <w:sz w:val="16"/>
              </w:rPr>
              <w:t>71</w:t>
            </w:r>
          </w:p>
        </w:tc>
        <w:tc>
          <w:tcPr>
            <w:tcW w:type="dxa" w:w="1008"/>
          </w:tcPr>
          <w:p>
            <w:r/>
            <w:r>
              <w:rPr>
                <w:b w:val="0"/>
                <w:sz w:val="16"/>
              </w:rPr>
              <w:t>73</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Dependent Origination leading to awakening in ordinary Daily life..To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234</w:t>
            </w:r>
          </w:p>
        </w:tc>
        <w:tc>
          <w:tcPr>
            <w:tcW w:type="dxa" w:w="864"/>
          </w:tcPr>
          <w:p>
            <w:r/>
            <w:r>
              <w:rPr>
                <w:b w:val="0"/>
                <w:sz w:val="16"/>
              </w:rPr>
              <w:t>71</w:t>
            </w:r>
          </w:p>
        </w:tc>
        <w:tc>
          <w:tcPr>
            <w:tcW w:type="dxa" w:w="1008"/>
          </w:tcPr>
          <w:p>
            <w:r/>
            <w:r>
              <w:rPr>
                <w:b w:val="0"/>
                <w:sz w:val="16"/>
              </w:rPr>
              <w:t>78</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Deconstruction..To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235</w:t>
            </w:r>
          </w:p>
        </w:tc>
        <w:tc>
          <w:tcPr>
            <w:tcW w:type="dxa" w:w="864"/>
          </w:tcPr>
          <w:p>
            <w:r/>
            <w:r>
              <w:rPr>
                <w:b w:val="0"/>
                <w:sz w:val="16"/>
              </w:rPr>
              <w:t>71</w:t>
            </w:r>
          </w:p>
        </w:tc>
        <w:tc>
          <w:tcPr>
            <w:tcW w:type="dxa" w:w="1008"/>
          </w:tcPr>
          <w:p>
            <w:r/>
            <w:r>
              <w:rPr>
                <w:b w:val="0"/>
                <w:sz w:val="16"/>
              </w:rPr>
              <w:t>72</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Daily Life Reinforced..To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236</w:t>
            </w:r>
          </w:p>
        </w:tc>
        <w:tc>
          <w:tcPr>
            <w:tcW w:type="dxa" w:w="864"/>
          </w:tcPr>
          <w:p>
            <w:r/>
            <w:r>
              <w:rPr>
                <w:b w:val="0"/>
                <w:sz w:val="16"/>
              </w:rPr>
              <w:t>71</w:t>
            </w:r>
          </w:p>
        </w:tc>
        <w:tc>
          <w:tcPr>
            <w:tcW w:type="dxa" w:w="1008"/>
          </w:tcPr>
          <w:p>
            <w:r/>
            <w:r>
              <w:rPr>
                <w:b w:val="0"/>
                <w:sz w:val="16"/>
              </w:rPr>
              <w:t>73</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Kamma and Free Will..To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237</w:t>
            </w:r>
          </w:p>
        </w:tc>
        <w:tc>
          <w:tcPr>
            <w:tcW w:type="dxa" w:w="864"/>
          </w:tcPr>
          <w:p>
            <w:r/>
            <w:r>
              <w:rPr>
                <w:b w:val="0"/>
                <w:sz w:val="16"/>
              </w:rPr>
              <w:t>71</w:t>
            </w:r>
          </w:p>
        </w:tc>
        <w:tc>
          <w:tcPr>
            <w:tcW w:type="dxa" w:w="1008"/>
          </w:tcPr>
          <w:p>
            <w:r/>
            <w:r>
              <w:rPr>
                <w:b w:val="0"/>
                <w:sz w:val="16"/>
              </w:rPr>
              <w:t>71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Q.&amp;A session: Family Distractions : Selfish to Meditate : Negative Emotions : Suffering on Identification.To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238</w:t>
            </w:r>
          </w:p>
        </w:tc>
        <w:tc>
          <w:tcPr>
            <w:tcW w:type="dxa" w:w="864"/>
          </w:tcPr>
          <w:p>
            <w:r/>
            <w:r>
              <w:rPr>
                <w:b w:val="0"/>
                <w:sz w:val="16"/>
              </w:rPr>
              <w:t>71</w:t>
            </w:r>
          </w:p>
        </w:tc>
        <w:tc>
          <w:tcPr>
            <w:tcW w:type="dxa" w:w="1008"/>
          </w:tcPr>
          <w:p>
            <w:r/>
            <w:r>
              <w:rPr>
                <w:b w:val="0"/>
                <w:sz w:val="16"/>
              </w:rPr>
              <w:t>72</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Why noting without stop.To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239</w:t>
            </w:r>
          </w:p>
        </w:tc>
        <w:tc>
          <w:tcPr>
            <w:tcW w:type="dxa" w:w="864"/>
          </w:tcPr>
          <w:p>
            <w:r/>
            <w:r>
              <w:rPr>
                <w:b w:val="0"/>
                <w:sz w:val="16"/>
              </w:rPr>
              <w:t>71</w:t>
            </w:r>
          </w:p>
        </w:tc>
        <w:tc>
          <w:tcPr>
            <w:tcW w:type="dxa" w:w="1008"/>
          </w:tcPr>
          <w:p>
            <w:r/>
            <w:r>
              <w:rPr>
                <w:b w:val="0"/>
                <w:sz w:val="16"/>
              </w:rPr>
              <w:t>72</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Subliminal Inclinations, Defilements and Hindrances.To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240</w:t>
            </w:r>
          </w:p>
        </w:tc>
        <w:tc>
          <w:tcPr>
            <w:tcW w:type="dxa" w:w="864"/>
          </w:tcPr>
          <w:p>
            <w:r/>
            <w:r>
              <w:rPr>
                <w:b w:val="0"/>
                <w:sz w:val="16"/>
              </w:rPr>
              <w:t>71</w:t>
            </w:r>
          </w:p>
        </w:tc>
        <w:tc>
          <w:tcPr>
            <w:tcW w:type="dxa" w:w="1008"/>
          </w:tcPr>
          <w:p>
            <w:r/>
            <w:r>
              <w:rPr>
                <w:b w:val="0"/>
                <w:sz w:val="16"/>
              </w:rPr>
              <w:t>70</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Metta, Applied and Sustained Thought, Buddhamind.To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241</w:t>
            </w:r>
          </w:p>
        </w:tc>
        <w:tc>
          <w:tcPr>
            <w:tcW w:type="dxa" w:w="864"/>
          </w:tcPr>
          <w:p>
            <w:r/>
            <w:r>
              <w:rPr>
                <w:b w:val="0"/>
                <w:sz w:val="16"/>
              </w:rPr>
              <w:t>71</w:t>
            </w:r>
          </w:p>
        </w:tc>
        <w:tc>
          <w:tcPr>
            <w:tcW w:type="dxa" w:w="1008"/>
          </w:tcPr>
          <w:p>
            <w:r/>
            <w:r>
              <w:rPr>
                <w:b w:val="0"/>
                <w:sz w:val="16"/>
              </w:rPr>
              <w:t>79</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The Buddha's Quest - A Public Talk.To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242</w:t>
            </w:r>
          </w:p>
        </w:tc>
        <w:tc>
          <w:tcPr>
            <w:tcW w:type="dxa" w:w="864"/>
          </w:tcPr>
          <w:p>
            <w:r/>
            <w:r>
              <w:rPr>
                <w:b w:val="0"/>
                <w:sz w:val="16"/>
              </w:rPr>
              <w:t>71</w:t>
            </w:r>
          </w:p>
        </w:tc>
        <w:tc>
          <w:tcPr>
            <w:tcW w:type="dxa" w:w="1008"/>
          </w:tcPr>
          <w:p>
            <w:r/>
            <w:r>
              <w:rPr>
                <w:b w:val="0"/>
                <w:sz w:val="16"/>
              </w:rPr>
              <w:t>71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https://www.satipanya.org.uk/wp-content/uploads/2020/04/10-Grief-1.mp4</w:t>
            </w:r>
          </w:p>
        </w:tc>
        <w:tc>
          <w:tcPr>
            <w:tcW w:type="dxa" w:w="2880"/>
          </w:tcPr>
          <w:p>
            <w:r/>
            <w:r>
              <w:rPr>
                <w:b w:val="0"/>
                <w:sz w:val="16"/>
              </w:rPr>
              <w:t>Satipanya — Dharma Talks</w:t>
            </w:r>
          </w:p>
        </w:tc>
      </w:tr>
      <w:tr>
        <w:tc>
          <w:tcPr>
            <w:tcW w:type="dxa" w:w="576"/>
          </w:tcPr>
          <w:p>
            <w:r/>
            <w:r>
              <w:rPr>
                <w:b w:val="0"/>
                <w:sz w:val="16"/>
              </w:rPr>
              <w:t>243</w:t>
            </w:r>
          </w:p>
        </w:tc>
        <w:tc>
          <w:tcPr>
            <w:tcW w:type="dxa" w:w="864"/>
          </w:tcPr>
          <w:p>
            <w:r/>
            <w:r>
              <w:rPr>
                <w:b w:val="0"/>
                <w:sz w:val="16"/>
              </w:rPr>
              <w:t>71</w:t>
            </w:r>
          </w:p>
        </w:tc>
        <w:tc>
          <w:tcPr>
            <w:tcW w:type="dxa" w:w="1008"/>
          </w:tcPr>
          <w:p>
            <w:r/>
            <w:r>
              <w:rPr>
                <w:b w:val="0"/>
                <w:sz w:val="16"/>
              </w:rPr>
              <w:t>71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https://www.satipanya.org.uk/wp-content/uploads/2020/04/12-The-Investigation-of-Eating-1.mp4</w:t>
            </w:r>
          </w:p>
        </w:tc>
        <w:tc>
          <w:tcPr>
            <w:tcW w:type="dxa" w:w="2880"/>
          </w:tcPr>
          <w:p>
            <w:r/>
            <w:r>
              <w:rPr>
                <w:b w:val="0"/>
                <w:sz w:val="16"/>
              </w:rPr>
              <w:t>Satipanya — Dharma Talks</w:t>
            </w:r>
          </w:p>
        </w:tc>
      </w:tr>
      <w:tr>
        <w:tc>
          <w:tcPr>
            <w:tcW w:type="dxa" w:w="576"/>
          </w:tcPr>
          <w:p>
            <w:r/>
            <w:r>
              <w:rPr>
                <w:b w:val="0"/>
                <w:sz w:val="16"/>
              </w:rPr>
              <w:t>244</w:t>
            </w:r>
          </w:p>
        </w:tc>
        <w:tc>
          <w:tcPr>
            <w:tcW w:type="dxa" w:w="864"/>
          </w:tcPr>
          <w:p>
            <w:r/>
            <w:r>
              <w:rPr>
                <w:b w:val="0"/>
                <w:sz w:val="16"/>
              </w:rPr>
              <w:t>71</w:t>
            </w:r>
          </w:p>
        </w:tc>
        <w:tc>
          <w:tcPr>
            <w:tcW w:type="dxa" w:w="1008"/>
          </w:tcPr>
          <w:p>
            <w:r/>
            <w:r>
              <w:rPr>
                <w:b w:val="0"/>
                <w:sz w:val="16"/>
              </w:rPr>
              <w:t>71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245</w:t>
            </w:r>
          </w:p>
        </w:tc>
        <w:tc>
          <w:tcPr>
            <w:tcW w:type="dxa" w:w="864"/>
          </w:tcPr>
          <w:p>
            <w:r/>
            <w:r>
              <w:rPr>
                <w:b w:val="0"/>
                <w:sz w:val="16"/>
              </w:rPr>
              <w:t>71</w:t>
            </w:r>
          </w:p>
        </w:tc>
        <w:tc>
          <w:tcPr>
            <w:tcW w:type="dxa" w:w="1008"/>
          </w:tcPr>
          <w:p>
            <w:r/>
            <w:r>
              <w:rPr>
                <w:b w:val="0"/>
                <w:sz w:val="16"/>
              </w:rPr>
              <w:t>72</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246</w:t>
            </w:r>
          </w:p>
        </w:tc>
        <w:tc>
          <w:tcPr>
            <w:tcW w:type="dxa" w:w="864"/>
          </w:tcPr>
          <w:p>
            <w:r/>
            <w:r>
              <w:rPr>
                <w:b w:val="0"/>
                <w:sz w:val="16"/>
              </w:rPr>
              <w:t>71</w:t>
            </w:r>
          </w:p>
        </w:tc>
        <w:tc>
          <w:tcPr>
            <w:tcW w:type="dxa" w:w="1008"/>
          </w:tcPr>
          <w:p>
            <w:r/>
            <w:r>
              <w:rPr>
                <w:b w:val="0"/>
                <w:sz w:val="16"/>
              </w:rPr>
              <w:t>71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Forgiveness is fundamental to purify the heart. Resentment is a poison. Guilt, shame and remorse can be healed. We owe it to ourselves to be able to ask for forgiveness and make amends, to forgive without revenger and to forgive ourselves.Video</w:t>
            </w:r>
          </w:p>
        </w:tc>
        <w:tc>
          <w:tcPr>
            <w:tcW w:type="dxa" w:w="2880"/>
          </w:tcPr>
          <w:p>
            <w:r/>
            <w:r>
              <w:rPr>
                <w:b w:val="0"/>
                <w:sz w:val="16"/>
              </w:rPr>
              <w:t>Satipanya — Dharma Talks</w:t>
            </w:r>
          </w:p>
        </w:tc>
      </w:tr>
      <w:tr>
        <w:tc>
          <w:tcPr>
            <w:tcW w:type="dxa" w:w="576"/>
          </w:tcPr>
          <w:p>
            <w:r/>
            <w:r>
              <w:rPr>
                <w:b w:val="0"/>
                <w:sz w:val="16"/>
              </w:rPr>
              <w:t>247</w:t>
            </w:r>
          </w:p>
        </w:tc>
        <w:tc>
          <w:tcPr>
            <w:tcW w:type="dxa" w:w="864"/>
          </w:tcPr>
          <w:p>
            <w:r/>
            <w:r>
              <w:rPr>
                <w:b w:val="0"/>
                <w:sz w:val="16"/>
              </w:rPr>
              <w:t>71</w:t>
            </w:r>
          </w:p>
        </w:tc>
        <w:tc>
          <w:tcPr>
            <w:tcW w:type="dxa" w:w="1008"/>
          </w:tcPr>
          <w:p>
            <w:r/>
            <w:r>
              <w:rPr>
                <w:b w:val="0"/>
                <w:sz w:val="16"/>
              </w:rPr>
              <w:t>74</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Equanimity</w:t>
            </w:r>
          </w:p>
        </w:tc>
        <w:tc>
          <w:tcPr>
            <w:tcW w:type="dxa" w:w="2880"/>
          </w:tcPr>
          <w:p>
            <w:r/>
            <w:r>
              <w:rPr>
                <w:b w:val="0"/>
                <w:sz w:val="16"/>
              </w:rPr>
              <w:t>Satipanya — Dharma Talks</w:t>
            </w:r>
          </w:p>
        </w:tc>
      </w:tr>
      <w:tr>
        <w:tc>
          <w:tcPr>
            <w:tcW w:type="dxa" w:w="576"/>
          </w:tcPr>
          <w:p>
            <w:r/>
            <w:r>
              <w:rPr>
                <w:b w:val="0"/>
                <w:sz w:val="16"/>
              </w:rPr>
              <w:t>248</w:t>
            </w:r>
          </w:p>
        </w:tc>
        <w:tc>
          <w:tcPr>
            <w:tcW w:type="dxa" w:w="864"/>
          </w:tcPr>
          <w:p>
            <w:r/>
            <w:r>
              <w:rPr>
                <w:b w:val="0"/>
                <w:sz w:val="16"/>
              </w:rPr>
              <w:t>71</w:t>
            </w:r>
          </w:p>
        </w:tc>
        <w:tc>
          <w:tcPr>
            <w:tcW w:type="dxa" w:w="1008"/>
          </w:tcPr>
          <w:p>
            <w:r/>
            <w:r>
              <w:rPr>
                <w:b w:val="0"/>
                <w:sz w:val="16"/>
              </w:rPr>
              <w:t>73</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2023 Nov 26 The Five Regular Contemplations.</w:t>
            </w:r>
          </w:p>
        </w:tc>
        <w:tc>
          <w:tcPr>
            <w:tcW w:type="dxa" w:w="2880"/>
          </w:tcPr>
          <w:p>
            <w:r/>
            <w:r>
              <w:rPr>
                <w:b w:val="0"/>
                <w:sz w:val="16"/>
              </w:rPr>
              <w:t>Satipanya — Dharma Talks</w:t>
            </w:r>
          </w:p>
        </w:tc>
      </w:tr>
      <w:tr>
        <w:tc>
          <w:tcPr>
            <w:tcW w:type="dxa" w:w="576"/>
          </w:tcPr>
          <w:p>
            <w:r/>
            <w:r>
              <w:rPr>
                <w:b w:val="0"/>
                <w:sz w:val="16"/>
              </w:rPr>
              <w:t>249</w:t>
            </w:r>
          </w:p>
        </w:tc>
        <w:tc>
          <w:tcPr>
            <w:tcW w:type="dxa" w:w="864"/>
          </w:tcPr>
          <w:p>
            <w:r/>
            <w:r>
              <w:rPr>
                <w:b w:val="0"/>
                <w:sz w:val="16"/>
              </w:rPr>
              <w:t>71</w:t>
            </w:r>
          </w:p>
        </w:tc>
        <w:tc>
          <w:tcPr>
            <w:tcW w:type="dxa" w:w="1008"/>
          </w:tcPr>
          <w:p>
            <w:r/>
            <w:r>
              <w:rPr>
                <w:b w:val="0"/>
                <w:sz w:val="16"/>
              </w:rPr>
              <w:t>71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2023 March 05</w:t>
            </w:r>
          </w:p>
        </w:tc>
        <w:tc>
          <w:tcPr>
            <w:tcW w:type="dxa" w:w="2880"/>
          </w:tcPr>
          <w:p>
            <w:r/>
            <w:r>
              <w:rPr>
                <w:b w:val="0"/>
                <w:sz w:val="16"/>
              </w:rPr>
              <w:t>Satipanya — Dharma Talks</w:t>
            </w:r>
          </w:p>
        </w:tc>
      </w:tr>
      <w:tr>
        <w:tc>
          <w:tcPr>
            <w:tcW w:type="dxa" w:w="576"/>
          </w:tcPr>
          <w:p>
            <w:r/>
            <w:r>
              <w:rPr>
                <w:b w:val="0"/>
                <w:sz w:val="16"/>
              </w:rPr>
              <w:t>250</w:t>
            </w:r>
          </w:p>
        </w:tc>
        <w:tc>
          <w:tcPr>
            <w:tcW w:type="dxa" w:w="864"/>
          </w:tcPr>
          <w:p>
            <w:r/>
            <w:r>
              <w:rPr>
                <w:b w:val="0"/>
                <w:sz w:val="16"/>
              </w:rPr>
              <w:t>71</w:t>
            </w:r>
          </w:p>
        </w:tc>
        <w:tc>
          <w:tcPr>
            <w:tcW w:type="dxa" w:w="1008"/>
          </w:tcPr>
          <w:p>
            <w:r/>
            <w:r>
              <w:rPr>
                <w:b w:val="0"/>
                <w:sz w:val="16"/>
              </w:rPr>
              <w:t>74</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Buddha Day Address : His Training : The Fetters</w:t>
            </w:r>
          </w:p>
        </w:tc>
        <w:tc>
          <w:tcPr>
            <w:tcW w:type="dxa" w:w="2880"/>
          </w:tcPr>
          <w:p>
            <w:r/>
            <w:r>
              <w:rPr>
                <w:b w:val="0"/>
                <w:sz w:val="16"/>
              </w:rPr>
              <w:t>Satipanya — Dharma Talks</w:t>
            </w:r>
          </w:p>
        </w:tc>
      </w:tr>
      <w:tr>
        <w:tc>
          <w:tcPr>
            <w:tcW w:type="dxa" w:w="576"/>
          </w:tcPr>
          <w:p>
            <w:r/>
            <w:r>
              <w:rPr>
                <w:b w:val="0"/>
                <w:sz w:val="16"/>
              </w:rPr>
              <w:t>251</w:t>
            </w:r>
          </w:p>
        </w:tc>
        <w:tc>
          <w:tcPr>
            <w:tcW w:type="dxa" w:w="864"/>
          </w:tcPr>
          <w:p>
            <w:r/>
            <w:r>
              <w:rPr>
                <w:b w:val="0"/>
                <w:sz w:val="16"/>
              </w:rPr>
              <w:t>71</w:t>
            </w:r>
          </w:p>
        </w:tc>
        <w:tc>
          <w:tcPr>
            <w:tcW w:type="dxa" w:w="1008"/>
          </w:tcPr>
          <w:p>
            <w:r/>
            <w:r>
              <w:rPr>
                <w:b w:val="0"/>
                <w:sz w:val="16"/>
              </w:rPr>
              <w:t>71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12 The Investigation of Eating</w:t>
            </w:r>
          </w:p>
        </w:tc>
        <w:tc>
          <w:tcPr>
            <w:tcW w:type="dxa" w:w="2880"/>
          </w:tcPr>
          <w:p>
            <w:r/>
            <w:r>
              <w:rPr>
                <w:b w:val="0"/>
                <w:sz w:val="16"/>
              </w:rPr>
              <w:t>Satipanya — YouTube Talks</w:t>
            </w:r>
          </w:p>
        </w:tc>
      </w:tr>
      <w:tr>
        <w:tc>
          <w:tcPr>
            <w:tcW w:type="dxa" w:w="576"/>
          </w:tcPr>
          <w:p>
            <w:r/>
            <w:r>
              <w:rPr>
                <w:b w:val="0"/>
                <w:sz w:val="16"/>
              </w:rPr>
              <w:t>252</w:t>
            </w:r>
          </w:p>
        </w:tc>
        <w:tc>
          <w:tcPr>
            <w:tcW w:type="dxa" w:w="864"/>
          </w:tcPr>
          <w:p>
            <w:r/>
            <w:r>
              <w:rPr>
                <w:b w:val="0"/>
                <w:sz w:val="16"/>
              </w:rPr>
              <w:t>71</w:t>
            </w:r>
          </w:p>
        </w:tc>
        <w:tc>
          <w:tcPr>
            <w:tcW w:type="dxa" w:w="1008"/>
          </w:tcPr>
          <w:p>
            <w:r/>
            <w:r>
              <w:rPr>
                <w:b w:val="0"/>
                <w:sz w:val="16"/>
              </w:rPr>
              <w:t>74</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16. Investigating Not-self - The Pratice</w:t>
            </w:r>
          </w:p>
        </w:tc>
        <w:tc>
          <w:tcPr>
            <w:tcW w:type="dxa" w:w="2880"/>
          </w:tcPr>
          <w:p>
            <w:r/>
            <w:r>
              <w:rPr>
                <w:b w:val="0"/>
                <w:sz w:val="16"/>
              </w:rPr>
              <w:t>Satipanya — YouTube Talks</w:t>
            </w:r>
          </w:p>
        </w:tc>
      </w:tr>
      <w:tr>
        <w:tc>
          <w:tcPr>
            <w:tcW w:type="dxa" w:w="576"/>
          </w:tcPr>
          <w:p>
            <w:r/>
            <w:r>
              <w:rPr>
                <w:b w:val="0"/>
                <w:sz w:val="16"/>
              </w:rPr>
              <w:t>253</w:t>
            </w:r>
          </w:p>
        </w:tc>
        <w:tc>
          <w:tcPr>
            <w:tcW w:type="dxa" w:w="864"/>
          </w:tcPr>
          <w:p>
            <w:r/>
            <w:r>
              <w:rPr>
                <w:b w:val="0"/>
                <w:sz w:val="16"/>
              </w:rPr>
              <w:t>71</w:t>
            </w:r>
          </w:p>
        </w:tc>
        <w:tc>
          <w:tcPr>
            <w:tcW w:type="dxa" w:w="1008"/>
          </w:tcPr>
          <w:p>
            <w:r/>
            <w:r>
              <w:rPr>
                <w:b w:val="0"/>
                <w:sz w:val="16"/>
              </w:rPr>
              <w:t>73</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18 Overcoming the Taints by Restraint</w:t>
            </w:r>
          </w:p>
        </w:tc>
        <w:tc>
          <w:tcPr>
            <w:tcW w:type="dxa" w:w="2880"/>
          </w:tcPr>
          <w:p>
            <w:r/>
            <w:r>
              <w:rPr>
                <w:b w:val="0"/>
                <w:sz w:val="16"/>
              </w:rPr>
              <w:t>Satipanya — YouTube Talks</w:t>
            </w:r>
          </w:p>
        </w:tc>
      </w:tr>
      <w:tr>
        <w:tc>
          <w:tcPr>
            <w:tcW w:type="dxa" w:w="576"/>
          </w:tcPr>
          <w:p>
            <w:r/>
            <w:r>
              <w:rPr>
                <w:b w:val="0"/>
                <w:sz w:val="16"/>
              </w:rPr>
              <w:t>254</w:t>
            </w:r>
          </w:p>
        </w:tc>
        <w:tc>
          <w:tcPr>
            <w:tcW w:type="dxa" w:w="864"/>
          </w:tcPr>
          <w:p>
            <w:r/>
            <w:r>
              <w:rPr>
                <w:b w:val="0"/>
                <w:sz w:val="16"/>
              </w:rPr>
              <w:t>71</w:t>
            </w:r>
          </w:p>
        </w:tc>
        <w:tc>
          <w:tcPr>
            <w:tcW w:type="dxa" w:w="1008"/>
          </w:tcPr>
          <w:p>
            <w:r/>
            <w:r>
              <w:rPr>
                <w:b w:val="0"/>
                <w:sz w:val="16"/>
              </w:rPr>
              <w:t>74</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40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255</w:t>
            </w:r>
          </w:p>
        </w:tc>
        <w:tc>
          <w:tcPr>
            <w:tcW w:type="dxa" w:w="864"/>
          </w:tcPr>
          <w:p>
            <w:r/>
            <w:r>
              <w:rPr>
                <w:b w:val="0"/>
                <w:sz w:val="16"/>
              </w:rPr>
              <w:t>71</w:t>
            </w:r>
          </w:p>
        </w:tc>
        <w:tc>
          <w:tcPr>
            <w:tcW w:type="dxa" w:w="1008"/>
          </w:tcPr>
          <w:p>
            <w:r/>
            <w:r>
              <w:rPr>
                <w:b w:val="0"/>
                <w:sz w:val="16"/>
              </w:rPr>
              <w:t>71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Dhp 90 The Arahant</w:t>
            </w:r>
          </w:p>
        </w:tc>
        <w:tc>
          <w:tcPr>
            <w:tcW w:type="dxa" w:w="2880"/>
          </w:tcPr>
          <w:p>
            <w:r/>
            <w:r>
              <w:rPr>
                <w:b w:val="0"/>
                <w:sz w:val="16"/>
              </w:rPr>
              <w:t>Satipanya — YouTube Talks</w:t>
            </w:r>
          </w:p>
        </w:tc>
      </w:tr>
      <w:tr>
        <w:tc>
          <w:tcPr>
            <w:tcW w:type="dxa" w:w="576"/>
          </w:tcPr>
          <w:p>
            <w:r/>
            <w:r>
              <w:rPr>
                <w:b w:val="0"/>
                <w:sz w:val="16"/>
              </w:rPr>
              <w:t>256</w:t>
            </w:r>
          </w:p>
        </w:tc>
        <w:tc>
          <w:tcPr>
            <w:tcW w:type="dxa" w:w="864"/>
          </w:tcPr>
          <w:p>
            <w:r/>
            <w:r>
              <w:rPr>
                <w:b w:val="0"/>
                <w:sz w:val="16"/>
              </w:rPr>
              <w:t>71</w:t>
            </w:r>
          </w:p>
        </w:tc>
        <w:tc>
          <w:tcPr>
            <w:tcW w:type="dxa" w:w="1008"/>
          </w:tcPr>
          <w:p>
            <w:r/>
            <w:r>
              <w:rPr>
                <w:b w:val="0"/>
                <w:sz w:val="16"/>
              </w:rPr>
              <w:t>71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Reset for Autumn</w:t>
            </w:r>
          </w:p>
        </w:tc>
        <w:tc>
          <w:tcPr>
            <w:tcW w:type="dxa" w:w="2880"/>
          </w:tcPr>
          <w:p>
            <w:r/>
            <w:r>
              <w:rPr>
                <w:b w:val="0"/>
                <w:sz w:val="16"/>
              </w:rPr>
              <w:t>Satipanya — YouTube Talks</w:t>
            </w:r>
          </w:p>
        </w:tc>
      </w:tr>
      <w:tr>
        <w:tc>
          <w:tcPr>
            <w:tcW w:type="dxa" w:w="576"/>
          </w:tcPr>
          <w:p>
            <w:r/>
            <w:r>
              <w:rPr>
                <w:b w:val="0"/>
                <w:sz w:val="16"/>
              </w:rPr>
              <w:t>257</w:t>
            </w:r>
          </w:p>
        </w:tc>
        <w:tc>
          <w:tcPr>
            <w:tcW w:type="dxa" w:w="864"/>
          </w:tcPr>
          <w:p>
            <w:r/>
            <w:r>
              <w:rPr>
                <w:b w:val="0"/>
                <w:sz w:val="16"/>
              </w:rPr>
              <w:t>71</w:t>
            </w:r>
          </w:p>
        </w:tc>
        <w:tc>
          <w:tcPr>
            <w:tcW w:type="dxa" w:w="1008"/>
          </w:tcPr>
          <w:p>
            <w:r/>
            <w:r>
              <w:rPr>
                <w:b w:val="0"/>
                <w:sz w:val="16"/>
              </w:rPr>
              <w:t>70</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Joy</w:t>
            </w:r>
          </w:p>
        </w:tc>
        <w:tc>
          <w:tcPr>
            <w:tcW w:type="dxa" w:w="2880"/>
          </w:tcPr>
          <w:p>
            <w:r/>
            <w:r>
              <w:rPr>
                <w:b w:val="0"/>
                <w:sz w:val="16"/>
              </w:rPr>
              <w:t>Satipanya — YouTube Talks</w:t>
            </w:r>
          </w:p>
        </w:tc>
      </w:tr>
      <w:tr>
        <w:tc>
          <w:tcPr>
            <w:tcW w:type="dxa" w:w="576"/>
          </w:tcPr>
          <w:p>
            <w:r/>
            <w:r>
              <w:rPr>
                <w:b w:val="0"/>
                <w:sz w:val="16"/>
              </w:rPr>
              <w:t>258</w:t>
            </w:r>
          </w:p>
        </w:tc>
        <w:tc>
          <w:tcPr>
            <w:tcW w:type="dxa" w:w="864"/>
          </w:tcPr>
          <w:p>
            <w:r/>
            <w:r>
              <w:rPr>
                <w:b w:val="0"/>
                <w:sz w:val="16"/>
              </w:rPr>
              <w:t>71</w:t>
            </w:r>
          </w:p>
        </w:tc>
        <w:tc>
          <w:tcPr>
            <w:tcW w:type="dxa" w:w="1008"/>
          </w:tcPr>
          <w:p>
            <w:r/>
            <w:r>
              <w:rPr>
                <w:b w:val="0"/>
                <w:sz w:val="16"/>
              </w:rPr>
              <w:t>74</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Patience</w:t>
            </w:r>
          </w:p>
        </w:tc>
        <w:tc>
          <w:tcPr>
            <w:tcW w:type="dxa" w:w="2880"/>
          </w:tcPr>
          <w:p>
            <w:r/>
            <w:r>
              <w:rPr>
                <w:b w:val="0"/>
                <w:sz w:val="16"/>
              </w:rPr>
              <w:t>Satipanya — YouTube Talks</w:t>
            </w:r>
          </w:p>
        </w:tc>
      </w:tr>
      <w:tr>
        <w:tc>
          <w:tcPr>
            <w:tcW w:type="dxa" w:w="576"/>
          </w:tcPr>
          <w:p>
            <w:r/>
            <w:r>
              <w:rPr>
                <w:b w:val="0"/>
                <w:sz w:val="16"/>
              </w:rPr>
              <w:t>259</w:t>
            </w:r>
          </w:p>
        </w:tc>
        <w:tc>
          <w:tcPr>
            <w:tcW w:type="dxa" w:w="864"/>
          </w:tcPr>
          <w:p>
            <w:r/>
            <w:r>
              <w:rPr>
                <w:b w:val="0"/>
                <w:sz w:val="16"/>
              </w:rPr>
              <w:t>71</w:t>
            </w:r>
          </w:p>
        </w:tc>
        <w:tc>
          <w:tcPr>
            <w:tcW w:type="dxa" w:w="1008"/>
          </w:tcPr>
          <w:p>
            <w:r/>
            <w:r>
              <w:rPr>
                <w:b w:val="0"/>
                <w:sz w:val="16"/>
              </w:rPr>
              <w:t>71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Practising the Five Remembrances</w:t>
            </w:r>
          </w:p>
        </w:tc>
        <w:tc>
          <w:tcPr>
            <w:tcW w:type="dxa" w:w="2880"/>
          </w:tcPr>
          <w:p>
            <w:r/>
            <w:r>
              <w:rPr>
                <w:b w:val="0"/>
                <w:sz w:val="16"/>
              </w:rPr>
              <w:t>Satipanya — YouTube Talks</w:t>
            </w:r>
          </w:p>
        </w:tc>
      </w:tr>
      <w:tr>
        <w:tc>
          <w:tcPr>
            <w:tcW w:type="dxa" w:w="576"/>
          </w:tcPr>
          <w:p>
            <w:r/>
            <w:r>
              <w:rPr>
                <w:b w:val="0"/>
                <w:sz w:val="16"/>
              </w:rPr>
              <w:t>260</w:t>
            </w:r>
          </w:p>
        </w:tc>
        <w:tc>
          <w:tcPr>
            <w:tcW w:type="dxa" w:w="864"/>
          </w:tcPr>
          <w:p>
            <w:r/>
            <w:r>
              <w:rPr>
                <w:b w:val="0"/>
                <w:sz w:val="16"/>
              </w:rPr>
              <w:t>71</w:t>
            </w:r>
          </w:p>
        </w:tc>
        <w:tc>
          <w:tcPr>
            <w:tcW w:type="dxa" w:w="1008"/>
          </w:tcPr>
          <w:p>
            <w:r/>
            <w:r>
              <w:rPr>
                <w:b w:val="0"/>
                <w:sz w:val="16"/>
              </w:rPr>
              <w:t>74</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The Four Clingings</w:t>
            </w:r>
          </w:p>
        </w:tc>
        <w:tc>
          <w:tcPr>
            <w:tcW w:type="dxa" w:w="2880"/>
          </w:tcPr>
          <w:p>
            <w:r/>
            <w:r>
              <w:rPr>
                <w:b w:val="0"/>
                <w:sz w:val="16"/>
              </w:rPr>
              <w:t>Satipanya — YouTube Talks</w:t>
            </w:r>
          </w:p>
        </w:tc>
      </w:tr>
      <w:tr>
        <w:tc>
          <w:tcPr>
            <w:tcW w:type="dxa" w:w="576"/>
          </w:tcPr>
          <w:p>
            <w:r/>
            <w:r>
              <w:rPr>
                <w:b w:val="0"/>
                <w:sz w:val="16"/>
              </w:rPr>
              <w:t>261</w:t>
            </w:r>
          </w:p>
        </w:tc>
        <w:tc>
          <w:tcPr>
            <w:tcW w:type="dxa" w:w="864"/>
          </w:tcPr>
          <w:p>
            <w:r/>
            <w:r>
              <w:rPr>
                <w:b w:val="0"/>
                <w:sz w:val="16"/>
              </w:rPr>
              <w:t>71</w:t>
            </w:r>
          </w:p>
        </w:tc>
        <w:tc>
          <w:tcPr>
            <w:tcW w:type="dxa" w:w="1008"/>
          </w:tcPr>
          <w:p>
            <w:r/>
            <w:r>
              <w:rPr>
                <w:b w:val="0"/>
                <w:sz w:val="16"/>
              </w:rPr>
              <w:t>71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05. Viriya Effort</w:t>
            </w:r>
          </w:p>
        </w:tc>
        <w:tc>
          <w:tcPr>
            <w:tcW w:type="dxa" w:w="2880"/>
          </w:tcPr>
          <w:p>
            <w:r/>
            <w:r>
              <w:rPr>
                <w:b w:val="0"/>
                <w:sz w:val="16"/>
              </w:rPr>
              <w:t>Satipanya — DhammaBytes</w:t>
            </w:r>
          </w:p>
        </w:tc>
      </w:tr>
      <w:tr>
        <w:tc>
          <w:tcPr>
            <w:tcW w:type="dxa" w:w="576"/>
          </w:tcPr>
          <w:p>
            <w:r/>
            <w:r>
              <w:rPr>
                <w:b w:val="0"/>
                <w:sz w:val="16"/>
              </w:rPr>
              <w:t>262</w:t>
            </w:r>
          </w:p>
        </w:tc>
        <w:tc>
          <w:tcPr>
            <w:tcW w:type="dxa" w:w="864"/>
          </w:tcPr>
          <w:p>
            <w:r/>
            <w:r>
              <w:rPr>
                <w:b w:val="0"/>
                <w:sz w:val="16"/>
              </w:rPr>
              <w:t>71</w:t>
            </w:r>
          </w:p>
        </w:tc>
        <w:tc>
          <w:tcPr>
            <w:tcW w:type="dxa" w:w="1008"/>
          </w:tcPr>
          <w:p>
            <w:r/>
            <w:r>
              <w:rPr>
                <w:b w:val="0"/>
                <w:sz w:val="16"/>
              </w:rPr>
              <w:t>74</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6. Another model of Dependent Orgination</w:t>
            </w:r>
          </w:p>
        </w:tc>
        <w:tc>
          <w:tcPr>
            <w:tcW w:type="dxa" w:w="2880"/>
          </w:tcPr>
          <w:p>
            <w:r/>
            <w:r>
              <w:rPr>
                <w:b w:val="0"/>
                <w:sz w:val="16"/>
              </w:rPr>
              <w:t>Satipanya — DhammaBytes</w:t>
            </w:r>
          </w:p>
        </w:tc>
      </w:tr>
      <w:tr>
        <w:tc>
          <w:tcPr>
            <w:tcW w:type="dxa" w:w="576"/>
          </w:tcPr>
          <w:p>
            <w:r/>
            <w:r>
              <w:rPr>
                <w:b w:val="0"/>
                <w:sz w:val="16"/>
              </w:rPr>
              <w:t>263</w:t>
            </w:r>
          </w:p>
        </w:tc>
        <w:tc>
          <w:tcPr>
            <w:tcW w:type="dxa" w:w="864"/>
          </w:tcPr>
          <w:p>
            <w:r/>
            <w:r>
              <w:rPr>
                <w:b w:val="0"/>
                <w:sz w:val="16"/>
              </w:rPr>
              <w:t>71</w:t>
            </w:r>
          </w:p>
        </w:tc>
        <w:tc>
          <w:tcPr>
            <w:tcW w:type="dxa" w:w="1008"/>
          </w:tcPr>
          <w:p>
            <w:r/>
            <w:r>
              <w:rPr>
                <w:b w:val="0"/>
                <w:sz w:val="16"/>
              </w:rPr>
              <w:t>77</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L'Esprit Concevoir et les Empêches</w:t>
            </w:r>
          </w:p>
        </w:tc>
        <w:tc>
          <w:tcPr>
            <w:tcW w:type="dxa" w:w="2880"/>
          </w:tcPr>
          <w:p>
            <w:r/>
            <w:r>
              <w:rPr>
                <w:b w:val="0"/>
                <w:sz w:val="16"/>
              </w:rPr>
              <w:t>Satipanya — International Talks</w:t>
            </w:r>
          </w:p>
        </w:tc>
      </w:tr>
      <w:tr>
        <w:tc>
          <w:tcPr>
            <w:tcW w:type="dxa" w:w="576"/>
          </w:tcPr>
          <w:p>
            <w:r/>
            <w:r>
              <w:rPr>
                <w:b w:val="0"/>
                <w:sz w:val="16"/>
              </w:rPr>
              <w:t>264</w:t>
            </w:r>
          </w:p>
        </w:tc>
        <w:tc>
          <w:tcPr>
            <w:tcW w:type="dxa" w:w="864"/>
          </w:tcPr>
          <w:p>
            <w:r/>
            <w:r>
              <w:rPr>
                <w:b w:val="0"/>
                <w:sz w:val="16"/>
              </w:rPr>
              <w:t>71</w:t>
            </w:r>
          </w:p>
        </w:tc>
        <w:tc>
          <w:tcPr>
            <w:tcW w:type="dxa" w:w="1008"/>
          </w:tcPr>
          <w:p>
            <w:r/>
            <w:r>
              <w:rPr>
                <w:b w:val="0"/>
                <w:sz w:val="16"/>
              </w:rPr>
              <w:t>73</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Les Bases de Vipassana.</w:t>
            </w:r>
          </w:p>
        </w:tc>
        <w:tc>
          <w:tcPr>
            <w:tcW w:type="dxa" w:w="2880"/>
          </w:tcPr>
          <w:p>
            <w:r/>
            <w:r>
              <w:rPr>
                <w:b w:val="0"/>
                <w:sz w:val="16"/>
              </w:rPr>
              <w:t>Satipanya — International Talks</w:t>
            </w:r>
          </w:p>
        </w:tc>
      </w:tr>
      <w:tr>
        <w:tc>
          <w:tcPr>
            <w:tcW w:type="dxa" w:w="576"/>
          </w:tcPr>
          <w:p>
            <w:r/>
            <w:r>
              <w:rPr>
                <w:b w:val="0"/>
                <w:sz w:val="16"/>
              </w:rPr>
              <w:t>265</w:t>
            </w:r>
          </w:p>
        </w:tc>
        <w:tc>
          <w:tcPr>
            <w:tcW w:type="dxa" w:w="864"/>
          </w:tcPr>
          <w:p>
            <w:r/>
            <w:r>
              <w:rPr>
                <w:b w:val="0"/>
                <w:sz w:val="16"/>
              </w:rPr>
              <w:t>71</w:t>
            </w:r>
          </w:p>
        </w:tc>
        <w:tc>
          <w:tcPr>
            <w:tcW w:type="dxa" w:w="1008"/>
          </w:tcPr>
          <w:p>
            <w:r/>
            <w:r>
              <w:rPr>
                <w:b w:val="0"/>
                <w:sz w:val="16"/>
              </w:rPr>
              <w:t>68</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Abiding in the Present Moment Developing Equanimity</w:t>
            </w:r>
          </w:p>
        </w:tc>
        <w:tc>
          <w:tcPr>
            <w:tcW w:type="dxa" w:w="2880"/>
          </w:tcPr>
          <w:p>
            <w:r/>
            <w:r>
              <w:rPr>
                <w:b w:val="0"/>
                <w:sz w:val="16"/>
              </w:rPr>
              <w:t>Satipanya — Retreat Talks</w:t>
            </w:r>
          </w:p>
        </w:tc>
      </w:tr>
      <w:tr>
        <w:tc>
          <w:tcPr>
            <w:tcW w:type="dxa" w:w="576"/>
          </w:tcPr>
          <w:p>
            <w:r/>
            <w:r>
              <w:rPr>
                <w:b w:val="0"/>
                <w:sz w:val="16"/>
              </w:rPr>
              <w:t>266</w:t>
            </w:r>
          </w:p>
        </w:tc>
        <w:tc>
          <w:tcPr>
            <w:tcW w:type="dxa" w:w="864"/>
          </w:tcPr>
          <w:p>
            <w:r/>
            <w:r>
              <w:rPr>
                <w:b w:val="0"/>
                <w:sz w:val="16"/>
              </w:rPr>
              <w:t>71</w:t>
            </w:r>
          </w:p>
        </w:tc>
        <w:tc>
          <w:tcPr>
            <w:tcW w:type="dxa" w:w="1008"/>
          </w:tcPr>
          <w:p>
            <w:r/>
            <w:r>
              <w:rPr>
                <w:b w:val="0"/>
                <w:sz w:val="16"/>
              </w:rPr>
              <w:t>71</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Eating meditation</w:t>
            </w:r>
          </w:p>
        </w:tc>
        <w:tc>
          <w:tcPr>
            <w:tcW w:type="dxa" w:w="2880"/>
          </w:tcPr>
          <w:p>
            <w:r/>
            <w:r>
              <w:rPr>
                <w:b w:val="0"/>
                <w:sz w:val="16"/>
              </w:rPr>
              <w:t>Satipanya — Retreat Talks</w:t>
            </w:r>
          </w:p>
        </w:tc>
      </w:tr>
      <w:tr>
        <w:tc>
          <w:tcPr>
            <w:tcW w:type="dxa" w:w="576"/>
          </w:tcPr>
          <w:p>
            <w:r/>
            <w:r>
              <w:rPr>
                <w:b w:val="0"/>
                <w:sz w:val="16"/>
              </w:rPr>
              <w:t>267</w:t>
            </w:r>
          </w:p>
        </w:tc>
        <w:tc>
          <w:tcPr>
            <w:tcW w:type="dxa" w:w="864"/>
          </w:tcPr>
          <w:p>
            <w:r/>
            <w:r>
              <w:rPr>
                <w:b w:val="0"/>
                <w:sz w:val="16"/>
              </w:rPr>
              <w:t>71</w:t>
            </w:r>
          </w:p>
        </w:tc>
        <w:tc>
          <w:tcPr>
            <w:tcW w:type="dxa" w:w="1008"/>
          </w:tcPr>
          <w:p>
            <w:r/>
            <w:r>
              <w:rPr>
                <w:b w:val="0"/>
                <w:sz w:val="16"/>
              </w:rPr>
              <w:t>73</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Perfections Turned Inward</w:t>
            </w:r>
          </w:p>
        </w:tc>
        <w:tc>
          <w:tcPr>
            <w:tcW w:type="dxa" w:w="2880"/>
          </w:tcPr>
          <w:p>
            <w:r/>
            <w:r>
              <w:rPr>
                <w:b w:val="0"/>
                <w:sz w:val="16"/>
              </w:rPr>
              <w:t>Satipanya — Retreat Talks</w:t>
            </w:r>
          </w:p>
        </w:tc>
      </w:tr>
      <w:tr>
        <w:tc>
          <w:tcPr>
            <w:tcW w:type="dxa" w:w="576"/>
          </w:tcPr>
          <w:p>
            <w:r/>
            <w:r>
              <w:rPr>
                <w:b w:val="0"/>
                <w:sz w:val="16"/>
              </w:rPr>
              <w:t>268</w:t>
            </w:r>
          </w:p>
        </w:tc>
        <w:tc>
          <w:tcPr>
            <w:tcW w:type="dxa" w:w="864"/>
          </w:tcPr>
          <w:p>
            <w:r/>
            <w:r>
              <w:rPr>
                <w:b w:val="0"/>
                <w:sz w:val="16"/>
              </w:rPr>
              <w:t>71</w:t>
            </w:r>
          </w:p>
        </w:tc>
        <w:tc>
          <w:tcPr>
            <w:tcW w:type="dxa" w:w="1008"/>
          </w:tcPr>
          <w:p>
            <w:r/>
            <w:r>
              <w:rPr>
                <w:b w:val="0"/>
                <w:sz w:val="16"/>
              </w:rPr>
              <w:t>74</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Right Livelihood</w:t>
            </w:r>
          </w:p>
        </w:tc>
        <w:tc>
          <w:tcPr>
            <w:tcW w:type="dxa" w:w="2880"/>
          </w:tcPr>
          <w:p>
            <w:r/>
            <w:r>
              <w:rPr>
                <w:b w:val="0"/>
                <w:sz w:val="16"/>
              </w:rPr>
              <w:t>Satipanya — Retreat Talks</w:t>
            </w:r>
          </w:p>
        </w:tc>
      </w:tr>
      <w:tr>
        <w:tc>
          <w:tcPr>
            <w:tcW w:type="dxa" w:w="576"/>
          </w:tcPr>
          <w:p>
            <w:r/>
            <w:r>
              <w:rPr>
                <w:b w:val="0"/>
                <w:sz w:val="16"/>
              </w:rPr>
              <w:t>269</w:t>
            </w:r>
          </w:p>
        </w:tc>
        <w:tc>
          <w:tcPr>
            <w:tcW w:type="dxa" w:w="864"/>
          </w:tcPr>
          <w:p>
            <w:r/>
            <w:r>
              <w:rPr>
                <w:b w:val="0"/>
                <w:sz w:val="16"/>
              </w:rPr>
              <w:t>71</w:t>
            </w:r>
          </w:p>
        </w:tc>
        <w:tc>
          <w:tcPr>
            <w:tcW w:type="dxa" w:w="1008"/>
          </w:tcPr>
          <w:p>
            <w:r/>
            <w:r>
              <w:rPr>
                <w:b w:val="0"/>
                <w:sz w:val="16"/>
              </w:rPr>
              <w:t>78</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The First Noble Truth - Dukkha Dukkha</w:t>
            </w:r>
          </w:p>
        </w:tc>
        <w:tc>
          <w:tcPr>
            <w:tcW w:type="dxa" w:w="2880"/>
          </w:tcPr>
          <w:p>
            <w:r/>
            <w:r>
              <w:rPr>
                <w:b w:val="0"/>
                <w:sz w:val="16"/>
              </w:rPr>
              <w:t>Satipanya — A Foundation Course in Buddhism</w:t>
            </w:r>
          </w:p>
        </w:tc>
      </w:tr>
      <w:tr>
        <w:tc>
          <w:tcPr>
            <w:tcW w:type="dxa" w:w="576"/>
          </w:tcPr>
          <w:p>
            <w:r/>
            <w:r>
              <w:rPr>
                <w:b w:val="0"/>
                <w:sz w:val="16"/>
              </w:rPr>
              <w:t>270</w:t>
            </w:r>
          </w:p>
        </w:tc>
        <w:tc>
          <w:tcPr>
            <w:tcW w:type="dxa" w:w="864"/>
          </w:tcPr>
          <w:p>
            <w:r/>
            <w:r>
              <w:rPr>
                <w:b w:val="0"/>
                <w:sz w:val="16"/>
              </w:rPr>
              <w:t>71</w:t>
            </w:r>
          </w:p>
        </w:tc>
        <w:tc>
          <w:tcPr>
            <w:tcW w:type="dxa" w:w="1008"/>
          </w:tcPr>
          <w:p>
            <w:r/>
            <w:r>
              <w:rPr>
                <w:b w:val="0"/>
                <w:sz w:val="16"/>
              </w:rPr>
              <w:t>72</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Second Noble Truth - The Wheel of Dependent Origination</w:t>
            </w:r>
          </w:p>
        </w:tc>
        <w:tc>
          <w:tcPr>
            <w:tcW w:type="dxa" w:w="2880"/>
          </w:tcPr>
          <w:p>
            <w:r/>
            <w:r>
              <w:rPr>
                <w:b w:val="0"/>
                <w:sz w:val="16"/>
              </w:rPr>
              <w:t>Satipanya — A Foundation Course in Buddhism</w:t>
            </w:r>
          </w:p>
        </w:tc>
      </w:tr>
      <w:tr>
        <w:tc>
          <w:tcPr>
            <w:tcW w:type="dxa" w:w="576"/>
          </w:tcPr>
          <w:p>
            <w:r/>
            <w:r>
              <w:rPr>
                <w:b w:val="0"/>
                <w:sz w:val="16"/>
              </w:rPr>
              <w:t>271</w:t>
            </w:r>
          </w:p>
        </w:tc>
        <w:tc>
          <w:tcPr>
            <w:tcW w:type="dxa" w:w="864"/>
          </w:tcPr>
          <w:p>
            <w:r/>
            <w:r>
              <w:rPr>
                <w:b w:val="0"/>
                <w:sz w:val="16"/>
              </w:rPr>
              <w:t>71</w:t>
            </w:r>
          </w:p>
        </w:tc>
        <w:tc>
          <w:tcPr>
            <w:tcW w:type="dxa" w:w="1008"/>
          </w:tcPr>
          <w:p>
            <w:r/>
            <w:r>
              <w:rPr>
                <w:b w:val="0"/>
                <w:sz w:val="16"/>
              </w:rPr>
              <w:t>74</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The Four Paths and the Four Fruits</w:t>
            </w:r>
          </w:p>
        </w:tc>
        <w:tc>
          <w:tcPr>
            <w:tcW w:type="dxa" w:w="2880"/>
          </w:tcPr>
          <w:p>
            <w:r/>
            <w:r>
              <w:rPr>
                <w:b w:val="0"/>
                <w:sz w:val="16"/>
              </w:rPr>
              <w:t>Satipanya — A Foundation Course in Buddhism</w:t>
            </w:r>
          </w:p>
        </w:tc>
      </w:tr>
      <w:tr>
        <w:tc>
          <w:tcPr>
            <w:tcW w:type="dxa" w:w="576"/>
          </w:tcPr>
          <w:p>
            <w:r/>
            <w:r>
              <w:rPr>
                <w:b w:val="0"/>
                <w:sz w:val="16"/>
              </w:rPr>
              <w:t>272</w:t>
            </w:r>
          </w:p>
        </w:tc>
        <w:tc>
          <w:tcPr>
            <w:tcW w:type="dxa" w:w="864"/>
          </w:tcPr>
          <w:p>
            <w:r/>
            <w:r>
              <w:rPr>
                <w:b w:val="0"/>
                <w:sz w:val="16"/>
              </w:rPr>
              <w:t>70</w:t>
            </w:r>
          </w:p>
        </w:tc>
        <w:tc>
          <w:tcPr>
            <w:tcW w:type="dxa" w:w="1008"/>
          </w:tcPr>
          <w:p>
            <w:r/>
            <w:r>
              <w:rPr>
                <w:b w:val="0"/>
                <w:sz w:val="16"/>
              </w:rPr>
              <w:t>73</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The Buddha as Exemplar and Archetype</w:t>
            </w:r>
          </w:p>
        </w:tc>
        <w:tc>
          <w:tcPr>
            <w:tcW w:type="dxa" w:w="2880"/>
          </w:tcPr>
          <w:p>
            <w:r/>
            <w:r>
              <w:rPr>
                <w:b w:val="0"/>
                <w:sz w:val="16"/>
              </w:rPr>
              <w:t>Satipanya — Dharma Talks</w:t>
            </w:r>
          </w:p>
        </w:tc>
      </w:tr>
      <w:tr>
        <w:tc>
          <w:tcPr>
            <w:tcW w:type="dxa" w:w="576"/>
          </w:tcPr>
          <w:p>
            <w:r/>
            <w:r>
              <w:rPr>
                <w:b w:val="0"/>
                <w:sz w:val="16"/>
              </w:rPr>
              <w:t>273</w:t>
            </w:r>
          </w:p>
        </w:tc>
        <w:tc>
          <w:tcPr>
            <w:tcW w:type="dxa" w:w="864"/>
          </w:tcPr>
          <w:p>
            <w:r/>
            <w:r>
              <w:rPr>
                <w:b w:val="0"/>
                <w:sz w:val="16"/>
              </w:rPr>
              <w:t>70</w:t>
            </w:r>
          </w:p>
        </w:tc>
        <w:tc>
          <w:tcPr>
            <w:tcW w:type="dxa" w:w="1008"/>
          </w:tcPr>
          <w:p>
            <w:r/>
            <w:r>
              <w:rPr>
                <w:b w:val="0"/>
                <w:sz w:val="16"/>
              </w:rPr>
              <w:t>68</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Bodhisatta Before Taking Human Birth</w:t>
            </w:r>
          </w:p>
        </w:tc>
        <w:tc>
          <w:tcPr>
            <w:tcW w:type="dxa" w:w="2880"/>
          </w:tcPr>
          <w:p>
            <w:r/>
            <w:r>
              <w:rPr>
                <w:b w:val="0"/>
                <w:sz w:val="16"/>
              </w:rPr>
              <w:t>Satipanya — Dharma Talks</w:t>
            </w:r>
          </w:p>
        </w:tc>
      </w:tr>
      <w:tr>
        <w:tc>
          <w:tcPr>
            <w:tcW w:type="dxa" w:w="576"/>
          </w:tcPr>
          <w:p>
            <w:r/>
            <w:r>
              <w:rPr>
                <w:b w:val="0"/>
                <w:sz w:val="16"/>
              </w:rPr>
              <w:t>274</w:t>
            </w:r>
          </w:p>
        </w:tc>
        <w:tc>
          <w:tcPr>
            <w:tcW w:type="dxa" w:w="864"/>
          </w:tcPr>
          <w:p>
            <w:r/>
            <w:r>
              <w:rPr>
                <w:b w:val="0"/>
                <w:sz w:val="16"/>
              </w:rPr>
              <w:t>70</w:t>
            </w:r>
          </w:p>
        </w:tc>
        <w:tc>
          <w:tcPr>
            <w:tcW w:type="dxa" w:w="1008"/>
          </w:tcPr>
          <w:p>
            <w:r/>
            <w:r>
              <w:rPr>
                <w:b w:val="0"/>
                <w:sz w:val="16"/>
              </w:rPr>
              <w:t>79</w:t>
            </w:r>
          </w:p>
        </w:tc>
        <w:tc>
          <w:tcPr>
            <w:tcW w:type="dxa" w:w="720"/>
          </w:tcPr>
          <w:p>
            <w:r/>
            <w:r>
              <w:rPr>
                <w:b w:val="0"/>
                <w:color w:val="C05621"/>
                <w:sz w:val="16"/>
              </w:rPr>
              <w:t>-9</w:t>
            </w:r>
          </w:p>
        </w:tc>
        <w:tc>
          <w:tcPr>
            <w:tcW w:type="dxa" w:w="2304"/>
          </w:tcPr>
          <w:p>
            <w:r/>
            <w:r>
              <w:rPr>
                <w:b w:val="0"/>
                <w:sz w:val="16"/>
              </w:rPr>
              <w:t>Bhante Bodhidhamma</w:t>
            </w:r>
          </w:p>
        </w:tc>
        <w:tc>
          <w:tcPr>
            <w:tcW w:type="dxa" w:w="5760"/>
          </w:tcPr>
          <w:p>
            <w:r/>
            <w:r>
              <w:rPr>
                <w:b w:val="0"/>
                <w:sz w:val="16"/>
              </w:rPr>
              <w:t>Bodhisatta's Training to the Awakening</w:t>
            </w:r>
          </w:p>
        </w:tc>
        <w:tc>
          <w:tcPr>
            <w:tcW w:type="dxa" w:w="2880"/>
          </w:tcPr>
          <w:p>
            <w:r/>
            <w:r>
              <w:rPr>
                <w:b w:val="0"/>
                <w:sz w:val="16"/>
              </w:rPr>
              <w:t>Satipanya — Dharma Talks</w:t>
            </w:r>
          </w:p>
        </w:tc>
      </w:tr>
      <w:tr>
        <w:tc>
          <w:tcPr>
            <w:tcW w:type="dxa" w:w="576"/>
          </w:tcPr>
          <w:p>
            <w:r/>
            <w:r>
              <w:rPr>
                <w:b w:val="0"/>
                <w:sz w:val="16"/>
              </w:rPr>
              <w:t>275</w:t>
            </w:r>
          </w:p>
        </w:tc>
        <w:tc>
          <w:tcPr>
            <w:tcW w:type="dxa" w:w="864"/>
          </w:tcPr>
          <w:p>
            <w:r/>
            <w:r>
              <w:rPr>
                <w:b w:val="0"/>
                <w:sz w:val="16"/>
              </w:rPr>
              <w:t>70</w:t>
            </w:r>
          </w:p>
        </w:tc>
        <w:tc>
          <w:tcPr>
            <w:tcW w:type="dxa" w:w="1008"/>
          </w:tcPr>
          <w:p>
            <w:r/>
            <w:r>
              <w:rPr>
                <w:b w:val="0"/>
                <w:sz w:val="16"/>
              </w:rPr>
              <w:t>68</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.To play the media you will need to either update your browser to a recent version or update yourFlash pluginDiscourse on the Highest Blessings</w:t>
            </w:r>
          </w:p>
        </w:tc>
        <w:tc>
          <w:tcPr>
            <w:tcW w:type="dxa" w:w="2880"/>
          </w:tcPr>
          <w:p>
            <w:r/>
            <w:r>
              <w:rPr>
                <w:b w:val="0"/>
                <w:sz w:val="16"/>
              </w:rPr>
              <w:t>Satipanya — Dharma Talks</w:t>
            </w:r>
          </w:p>
        </w:tc>
      </w:tr>
      <w:tr>
        <w:tc>
          <w:tcPr>
            <w:tcW w:type="dxa" w:w="576"/>
          </w:tcPr>
          <w:p>
            <w:r/>
            <w:r>
              <w:rPr>
                <w:b w:val="0"/>
                <w:sz w:val="16"/>
              </w:rPr>
              <w:t>276</w:t>
            </w:r>
          </w:p>
        </w:tc>
        <w:tc>
          <w:tcPr>
            <w:tcW w:type="dxa" w:w="864"/>
          </w:tcPr>
          <w:p>
            <w:r/>
            <w:r>
              <w:rPr>
                <w:b w:val="0"/>
                <w:sz w:val="16"/>
              </w:rPr>
              <w:t>70</w:t>
            </w:r>
          </w:p>
        </w:tc>
        <w:tc>
          <w:tcPr>
            <w:tcW w:type="dxa" w:w="1008"/>
          </w:tcPr>
          <w:p>
            <w:r/>
            <w:r>
              <w:rPr>
                <w:b w:val="0"/>
                <w:sz w:val="16"/>
              </w:rPr>
              <w:t>71</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Scientism : Romanticism : Psychotherapy - and Buddhadhamma.To play the media you will need to either update your browser to a recent version or update yourFlash pluginThere is a lot on the web if you google - scientism.Some books I found especially useful:Scientism. A Word we Need By John Crowburn SJ. Especially useful to people like me who know virtually nothing about science. Though pitched towards Roman Catholics, I did not find it biased when compared to other books I read.Yval N.Hararitwo books:SapiensandHomo Deusretell the whole human story and where we may be heading. Fascinating and again for the general reader. It through this work I finally under stood this mysterious word - algorithm.Romanticism by Thanissaro Bhikkhuis</w:t>
            </w:r>
          </w:p>
        </w:tc>
        <w:tc>
          <w:tcPr>
            <w:tcW w:type="dxa" w:w="2880"/>
          </w:tcPr>
          <w:p>
            <w:r/>
            <w:r>
              <w:rPr>
                <w:b w:val="0"/>
                <w:sz w:val="16"/>
              </w:rPr>
              <w:t>Satipanya — Dharma Talks</w:t>
            </w:r>
          </w:p>
        </w:tc>
      </w:tr>
      <w:tr>
        <w:tc>
          <w:tcPr>
            <w:tcW w:type="dxa" w:w="576"/>
          </w:tcPr>
          <w:p>
            <w:r/>
            <w:r>
              <w:rPr>
                <w:b w:val="0"/>
                <w:sz w:val="16"/>
              </w:rPr>
              <w:t>277</w:t>
            </w:r>
          </w:p>
        </w:tc>
        <w:tc>
          <w:tcPr>
            <w:tcW w:type="dxa" w:w="864"/>
          </w:tcPr>
          <w:p>
            <w:r/>
            <w:r>
              <w:rPr>
                <w:b w:val="0"/>
                <w:sz w:val="16"/>
              </w:rPr>
              <w:t>70</w:t>
            </w:r>
          </w:p>
        </w:tc>
        <w:tc>
          <w:tcPr>
            <w:tcW w:type="dxa" w:w="1008"/>
          </w:tcPr>
          <w:p>
            <w:r/>
            <w:r>
              <w:rPr>
                <w:b w:val="0"/>
                <w:sz w:val="16"/>
              </w:rPr>
              <w:t>68</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Love and All That..To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278</w:t>
            </w:r>
          </w:p>
        </w:tc>
        <w:tc>
          <w:tcPr>
            <w:tcW w:type="dxa" w:w="864"/>
          </w:tcPr>
          <w:p>
            <w:r/>
            <w:r>
              <w:rPr>
                <w:b w:val="0"/>
                <w:sz w:val="16"/>
              </w:rPr>
              <w:t>70</w:t>
            </w:r>
          </w:p>
        </w:tc>
        <w:tc>
          <w:tcPr>
            <w:tcW w:type="dxa" w:w="1008"/>
          </w:tcPr>
          <w:p>
            <w:r/>
            <w:r>
              <w:rPr>
                <w:b w:val="0"/>
                <w:sz w:val="16"/>
              </w:rPr>
              <w:t>71</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Body and the Discourse on How to Establish Right Awareness..To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279</w:t>
            </w:r>
          </w:p>
        </w:tc>
        <w:tc>
          <w:tcPr>
            <w:tcW w:type="dxa" w:w="864"/>
          </w:tcPr>
          <w:p>
            <w:r/>
            <w:r>
              <w:rPr>
                <w:b w:val="0"/>
                <w:sz w:val="16"/>
              </w:rPr>
              <w:t>70</w:t>
            </w:r>
          </w:p>
        </w:tc>
        <w:tc>
          <w:tcPr>
            <w:tcW w:type="dxa" w:w="1008"/>
          </w:tcPr>
          <w:p>
            <w:r/>
            <w:r>
              <w:rPr>
                <w:b w:val="0"/>
                <w:sz w:val="16"/>
              </w:rPr>
              <w:t>74</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The Problem of Identity..To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280</w:t>
            </w:r>
          </w:p>
        </w:tc>
        <w:tc>
          <w:tcPr>
            <w:tcW w:type="dxa" w:w="864"/>
          </w:tcPr>
          <w:p>
            <w:r/>
            <w:r>
              <w:rPr>
                <w:b w:val="0"/>
                <w:sz w:val="16"/>
              </w:rPr>
              <w:t>70</w:t>
            </w:r>
          </w:p>
        </w:tc>
        <w:tc>
          <w:tcPr>
            <w:tcW w:type="dxa" w:w="1008"/>
          </w:tcPr>
          <w:p>
            <w:r/>
            <w:r>
              <w:rPr>
                <w:b w:val="0"/>
                <w:sz w:val="16"/>
              </w:rPr>
              <w:t>71</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body as Meditative Object..To play the media you will need to either update your browser to a recent version or update yourFlash pluginThe talk above has the last few minutes missing, but makes the main points.</w:t>
            </w:r>
          </w:p>
        </w:tc>
        <w:tc>
          <w:tcPr>
            <w:tcW w:type="dxa" w:w="2880"/>
          </w:tcPr>
          <w:p>
            <w:r/>
            <w:r>
              <w:rPr>
                <w:b w:val="0"/>
                <w:sz w:val="16"/>
              </w:rPr>
              <w:t>Satipanya — Dharma Talks</w:t>
            </w:r>
          </w:p>
        </w:tc>
      </w:tr>
      <w:tr>
        <w:tc>
          <w:tcPr>
            <w:tcW w:type="dxa" w:w="576"/>
          </w:tcPr>
          <w:p>
            <w:r/>
            <w:r>
              <w:rPr>
                <w:b w:val="0"/>
                <w:sz w:val="16"/>
              </w:rPr>
              <w:t>281</w:t>
            </w:r>
          </w:p>
        </w:tc>
        <w:tc>
          <w:tcPr>
            <w:tcW w:type="dxa" w:w="864"/>
          </w:tcPr>
          <w:p>
            <w:r/>
            <w:r>
              <w:rPr>
                <w:b w:val="0"/>
                <w:sz w:val="16"/>
              </w:rPr>
              <w:t>70</w:t>
            </w:r>
          </w:p>
        </w:tc>
        <w:tc>
          <w:tcPr>
            <w:tcW w:type="dxa" w:w="1008"/>
          </w:tcPr>
          <w:p>
            <w:r/>
            <w:r>
              <w:rPr>
                <w:b w:val="0"/>
                <w:sz w:val="16"/>
              </w:rPr>
              <w:t>68</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The Kamma of Liberation.To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282</w:t>
            </w:r>
          </w:p>
        </w:tc>
        <w:tc>
          <w:tcPr>
            <w:tcW w:type="dxa" w:w="864"/>
          </w:tcPr>
          <w:p>
            <w:r/>
            <w:r>
              <w:rPr>
                <w:b w:val="0"/>
                <w:sz w:val="16"/>
              </w:rPr>
              <w:t>70</w:t>
            </w:r>
          </w:p>
        </w:tc>
        <w:tc>
          <w:tcPr>
            <w:tcW w:type="dxa" w:w="1008"/>
          </w:tcPr>
          <w:p>
            <w:r/>
            <w:r>
              <w:rPr>
                <w:b w:val="0"/>
                <w:sz w:val="16"/>
              </w:rPr>
              <w:t>72</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https://www.satipanya.org.uk/wp-content/uploads/2020/04/18-Overcoming-the-Taints-by-Restraint.mp4</w:t>
            </w:r>
          </w:p>
        </w:tc>
        <w:tc>
          <w:tcPr>
            <w:tcW w:type="dxa" w:w="2880"/>
          </w:tcPr>
          <w:p>
            <w:r/>
            <w:r>
              <w:rPr>
                <w:b w:val="0"/>
                <w:sz w:val="16"/>
              </w:rPr>
              <w:t>Satipanya — Dharma Talks</w:t>
            </w:r>
          </w:p>
        </w:tc>
      </w:tr>
      <w:tr>
        <w:tc>
          <w:tcPr>
            <w:tcW w:type="dxa" w:w="576"/>
          </w:tcPr>
          <w:p>
            <w:r/>
            <w:r>
              <w:rPr>
                <w:b w:val="0"/>
                <w:sz w:val="16"/>
              </w:rPr>
              <w:t>283</w:t>
            </w:r>
          </w:p>
        </w:tc>
        <w:tc>
          <w:tcPr>
            <w:tcW w:type="dxa" w:w="864"/>
          </w:tcPr>
          <w:p>
            <w:r/>
            <w:r>
              <w:rPr>
                <w:b w:val="0"/>
                <w:sz w:val="16"/>
              </w:rPr>
              <w:t>70</w:t>
            </w:r>
          </w:p>
        </w:tc>
        <w:tc>
          <w:tcPr>
            <w:tcW w:type="dxa" w:w="1008"/>
          </w:tcPr>
          <w:p>
            <w:r/>
            <w:r>
              <w:rPr>
                <w:b w:val="0"/>
                <w:sz w:val="16"/>
              </w:rPr>
              <w:t>72</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Eight Worldly Winds</w:t>
            </w:r>
          </w:p>
        </w:tc>
        <w:tc>
          <w:tcPr>
            <w:tcW w:type="dxa" w:w="2880"/>
          </w:tcPr>
          <w:p>
            <w:r/>
            <w:r>
              <w:rPr>
                <w:b w:val="0"/>
                <w:sz w:val="16"/>
              </w:rPr>
              <w:t>Satipanya — Dharma Talks</w:t>
            </w:r>
          </w:p>
        </w:tc>
      </w:tr>
      <w:tr>
        <w:tc>
          <w:tcPr>
            <w:tcW w:type="dxa" w:w="576"/>
          </w:tcPr>
          <w:p>
            <w:r/>
            <w:r>
              <w:rPr>
                <w:b w:val="0"/>
                <w:sz w:val="16"/>
              </w:rPr>
              <w:t>284</w:t>
            </w:r>
          </w:p>
        </w:tc>
        <w:tc>
          <w:tcPr>
            <w:tcW w:type="dxa" w:w="864"/>
          </w:tcPr>
          <w:p>
            <w:r/>
            <w:r>
              <w:rPr>
                <w:b w:val="0"/>
                <w:sz w:val="16"/>
              </w:rPr>
              <w:t>70</w:t>
            </w:r>
          </w:p>
        </w:tc>
        <w:tc>
          <w:tcPr>
            <w:tcW w:type="dxa" w:w="1008"/>
          </w:tcPr>
          <w:p>
            <w:r/>
            <w:r>
              <w:rPr>
                <w:b w:val="0"/>
                <w:sz w:val="16"/>
              </w:rPr>
              <w:t>71</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Dependent Origination, the Role of desire and the only Choice.</w:t>
            </w:r>
          </w:p>
        </w:tc>
        <w:tc>
          <w:tcPr>
            <w:tcW w:type="dxa" w:w="2880"/>
          </w:tcPr>
          <w:p>
            <w:r/>
            <w:r>
              <w:rPr>
                <w:b w:val="0"/>
                <w:sz w:val="16"/>
              </w:rPr>
              <w:t>Satipanya — Dharma Talks</w:t>
            </w:r>
          </w:p>
        </w:tc>
      </w:tr>
      <w:tr>
        <w:tc>
          <w:tcPr>
            <w:tcW w:type="dxa" w:w="576"/>
          </w:tcPr>
          <w:p>
            <w:r/>
            <w:r>
              <w:rPr>
                <w:b w:val="0"/>
                <w:sz w:val="16"/>
              </w:rPr>
              <w:t>285</w:t>
            </w:r>
          </w:p>
        </w:tc>
        <w:tc>
          <w:tcPr>
            <w:tcW w:type="dxa" w:w="864"/>
          </w:tcPr>
          <w:p>
            <w:r/>
            <w:r>
              <w:rPr>
                <w:b w:val="0"/>
                <w:sz w:val="16"/>
              </w:rPr>
              <w:t>70</w:t>
            </w:r>
          </w:p>
        </w:tc>
        <w:tc>
          <w:tcPr>
            <w:tcW w:type="dxa" w:w="1008"/>
          </w:tcPr>
          <w:p>
            <w:r/>
            <w:r>
              <w:rPr>
                <w:b w:val="0"/>
                <w:sz w:val="16"/>
              </w:rPr>
              <w:t>70</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2022 Sep 11 Rest for Autumn.</w:t>
            </w:r>
          </w:p>
        </w:tc>
        <w:tc>
          <w:tcPr>
            <w:tcW w:type="dxa" w:w="2880"/>
          </w:tcPr>
          <w:p>
            <w:r/>
            <w:r>
              <w:rPr>
                <w:b w:val="0"/>
                <w:sz w:val="16"/>
              </w:rPr>
              <w:t>Satipanya — Dharma Talks</w:t>
            </w:r>
          </w:p>
        </w:tc>
      </w:tr>
      <w:tr>
        <w:tc>
          <w:tcPr>
            <w:tcW w:type="dxa" w:w="576"/>
          </w:tcPr>
          <w:p>
            <w:r/>
            <w:r>
              <w:rPr>
                <w:b w:val="0"/>
                <w:sz w:val="16"/>
              </w:rPr>
              <w:t>286</w:t>
            </w:r>
          </w:p>
        </w:tc>
        <w:tc>
          <w:tcPr>
            <w:tcW w:type="dxa" w:w="864"/>
          </w:tcPr>
          <w:p>
            <w:r/>
            <w:r>
              <w:rPr>
                <w:b w:val="0"/>
                <w:sz w:val="16"/>
              </w:rPr>
              <w:t>70</w:t>
            </w:r>
          </w:p>
        </w:tc>
        <w:tc>
          <w:tcPr>
            <w:tcW w:type="dxa" w:w="1008"/>
          </w:tcPr>
          <w:p>
            <w:r/>
            <w:r>
              <w:rPr>
                <w:b w:val="0"/>
                <w:sz w:val="16"/>
              </w:rPr>
              <w:t>70</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Q&amp;A Emotions: Awareness/Delusion:Insight : Masculine/Feminine : Sense-of-Self : Porridge-itself-has-no-taste.</w:t>
            </w:r>
          </w:p>
        </w:tc>
        <w:tc>
          <w:tcPr>
            <w:tcW w:type="dxa" w:w="2880"/>
          </w:tcPr>
          <w:p>
            <w:r/>
            <w:r>
              <w:rPr>
                <w:b w:val="0"/>
                <w:sz w:val="16"/>
              </w:rPr>
              <w:t>Satipanya — Dharma Talks</w:t>
            </w:r>
          </w:p>
        </w:tc>
      </w:tr>
      <w:tr>
        <w:tc>
          <w:tcPr>
            <w:tcW w:type="dxa" w:w="576"/>
          </w:tcPr>
          <w:p>
            <w:r/>
            <w:r>
              <w:rPr>
                <w:b w:val="0"/>
                <w:sz w:val="16"/>
              </w:rPr>
              <w:t>287</w:t>
            </w:r>
          </w:p>
        </w:tc>
        <w:tc>
          <w:tcPr>
            <w:tcW w:type="dxa" w:w="864"/>
          </w:tcPr>
          <w:p>
            <w:r/>
            <w:r>
              <w:rPr>
                <w:b w:val="0"/>
                <w:sz w:val="16"/>
              </w:rPr>
              <w:t>70</w:t>
            </w:r>
          </w:p>
        </w:tc>
        <w:tc>
          <w:tcPr>
            <w:tcW w:type="dxa" w:w="1008"/>
          </w:tcPr>
          <w:p>
            <w:r/>
            <w:r>
              <w:rPr>
                <w:b w:val="0"/>
                <w:sz w:val="16"/>
              </w:rPr>
              <w:t>71</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07 Setting the Wheel of the Dhamma in Motion</w:t>
            </w:r>
          </w:p>
        </w:tc>
        <w:tc>
          <w:tcPr>
            <w:tcW w:type="dxa" w:w="2880"/>
          </w:tcPr>
          <w:p>
            <w:r/>
            <w:r>
              <w:rPr>
                <w:b w:val="0"/>
                <w:sz w:val="16"/>
              </w:rPr>
              <w:t>Satipanya — YouTube Talks</w:t>
            </w:r>
          </w:p>
        </w:tc>
      </w:tr>
      <w:tr>
        <w:tc>
          <w:tcPr>
            <w:tcW w:type="dxa" w:w="576"/>
          </w:tcPr>
          <w:p>
            <w:r/>
            <w:r>
              <w:rPr>
                <w:b w:val="0"/>
                <w:sz w:val="16"/>
              </w:rPr>
              <w:t>288</w:t>
            </w:r>
          </w:p>
        </w:tc>
        <w:tc>
          <w:tcPr>
            <w:tcW w:type="dxa" w:w="864"/>
          </w:tcPr>
          <w:p>
            <w:r/>
            <w:r>
              <w:rPr>
                <w:b w:val="0"/>
                <w:sz w:val="16"/>
              </w:rPr>
              <w:t>70</w:t>
            </w:r>
          </w:p>
        </w:tc>
        <w:tc>
          <w:tcPr>
            <w:tcW w:type="dxa" w:w="1008"/>
          </w:tcPr>
          <w:p>
            <w:r/>
            <w:r>
              <w:rPr>
                <w:b w:val="0"/>
                <w:sz w:val="16"/>
              </w:rPr>
              <w:t>74</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39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289</w:t>
            </w:r>
          </w:p>
        </w:tc>
        <w:tc>
          <w:tcPr>
            <w:tcW w:type="dxa" w:w="864"/>
          </w:tcPr>
          <w:p>
            <w:r/>
            <w:r>
              <w:rPr>
                <w:b w:val="0"/>
                <w:sz w:val="16"/>
              </w:rPr>
              <w:t>70</w:t>
            </w:r>
          </w:p>
        </w:tc>
        <w:tc>
          <w:tcPr>
            <w:tcW w:type="dxa" w:w="1008"/>
          </w:tcPr>
          <w:p>
            <w:r/>
            <w:r>
              <w:rPr>
                <w:b w:val="0"/>
                <w:sz w:val="16"/>
              </w:rPr>
              <w:t>70</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Forgiveness</w:t>
            </w:r>
          </w:p>
        </w:tc>
        <w:tc>
          <w:tcPr>
            <w:tcW w:type="dxa" w:w="2880"/>
          </w:tcPr>
          <w:p>
            <w:r/>
            <w:r>
              <w:rPr>
                <w:b w:val="0"/>
                <w:sz w:val="16"/>
              </w:rPr>
              <w:t>Satipanya — YouTube Talks</w:t>
            </w:r>
          </w:p>
        </w:tc>
      </w:tr>
      <w:tr>
        <w:tc>
          <w:tcPr>
            <w:tcW w:type="dxa" w:w="576"/>
          </w:tcPr>
          <w:p>
            <w:r/>
            <w:r>
              <w:rPr>
                <w:b w:val="0"/>
                <w:sz w:val="16"/>
              </w:rPr>
              <w:t>290</w:t>
            </w:r>
          </w:p>
        </w:tc>
        <w:tc>
          <w:tcPr>
            <w:tcW w:type="dxa" w:w="864"/>
          </w:tcPr>
          <w:p>
            <w:r/>
            <w:r>
              <w:rPr>
                <w:b w:val="0"/>
                <w:sz w:val="16"/>
              </w:rPr>
              <w:t>70</w:t>
            </w:r>
          </w:p>
        </w:tc>
        <w:tc>
          <w:tcPr>
            <w:tcW w:type="dxa" w:w="1008"/>
          </w:tcPr>
          <w:p>
            <w:r/>
            <w:r>
              <w:rPr>
                <w:b w:val="0"/>
                <w:sz w:val="16"/>
              </w:rPr>
              <w:t>74</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03 Desire the Root of Suffering</w:t>
            </w:r>
          </w:p>
        </w:tc>
        <w:tc>
          <w:tcPr>
            <w:tcW w:type="dxa" w:w="2880"/>
          </w:tcPr>
          <w:p>
            <w:r/>
            <w:r>
              <w:rPr>
                <w:b w:val="0"/>
                <w:sz w:val="16"/>
              </w:rPr>
              <w:t>Satipanya — DhammaBytes</w:t>
            </w:r>
          </w:p>
        </w:tc>
      </w:tr>
      <w:tr>
        <w:tc>
          <w:tcPr>
            <w:tcW w:type="dxa" w:w="576"/>
          </w:tcPr>
          <w:p>
            <w:r/>
            <w:r>
              <w:rPr>
                <w:b w:val="0"/>
                <w:sz w:val="16"/>
              </w:rPr>
              <w:t>291</w:t>
            </w:r>
          </w:p>
        </w:tc>
        <w:tc>
          <w:tcPr>
            <w:tcW w:type="dxa" w:w="864"/>
          </w:tcPr>
          <w:p>
            <w:r/>
            <w:r>
              <w:rPr>
                <w:b w:val="0"/>
                <w:sz w:val="16"/>
              </w:rPr>
              <w:t>70</w:t>
            </w:r>
          </w:p>
        </w:tc>
        <w:tc>
          <w:tcPr>
            <w:tcW w:type="dxa" w:w="1008"/>
          </w:tcPr>
          <w:p>
            <w:r/>
            <w:r>
              <w:rPr>
                <w:b w:val="0"/>
                <w:sz w:val="16"/>
              </w:rPr>
              <w:t>72</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Hetu - The Unwholesome Roots</w:t>
            </w:r>
          </w:p>
        </w:tc>
        <w:tc>
          <w:tcPr>
            <w:tcW w:type="dxa" w:w="2880"/>
          </w:tcPr>
          <w:p>
            <w:r/>
            <w:r>
              <w:rPr>
                <w:b w:val="0"/>
                <w:sz w:val="16"/>
              </w:rPr>
              <w:t>Satipanya — DhammaBytes</w:t>
            </w:r>
          </w:p>
        </w:tc>
      </w:tr>
      <w:tr>
        <w:tc>
          <w:tcPr>
            <w:tcW w:type="dxa" w:w="576"/>
          </w:tcPr>
          <w:p>
            <w:r/>
            <w:r>
              <w:rPr>
                <w:b w:val="0"/>
                <w:sz w:val="16"/>
              </w:rPr>
              <w:t>292</w:t>
            </w:r>
          </w:p>
        </w:tc>
        <w:tc>
          <w:tcPr>
            <w:tcW w:type="dxa" w:w="864"/>
          </w:tcPr>
          <w:p>
            <w:r/>
            <w:r>
              <w:rPr>
                <w:b w:val="0"/>
                <w:sz w:val="16"/>
              </w:rPr>
              <w:t>70</w:t>
            </w:r>
          </w:p>
        </w:tc>
        <w:tc>
          <w:tcPr>
            <w:tcW w:type="dxa" w:w="1008"/>
          </w:tcPr>
          <w:p>
            <w:r/>
            <w:r>
              <w:rPr>
                <w:b w:val="0"/>
                <w:sz w:val="16"/>
              </w:rPr>
              <w:t>71</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3 Not-self - Recap and Metaphors</w:t>
            </w:r>
          </w:p>
        </w:tc>
        <w:tc>
          <w:tcPr>
            <w:tcW w:type="dxa" w:w="2880"/>
          </w:tcPr>
          <w:p>
            <w:r/>
            <w:r>
              <w:rPr>
                <w:b w:val="0"/>
                <w:sz w:val="16"/>
              </w:rPr>
              <w:t>Satipanya — DhammaBytes</w:t>
            </w:r>
          </w:p>
        </w:tc>
      </w:tr>
      <w:tr>
        <w:tc>
          <w:tcPr>
            <w:tcW w:type="dxa" w:w="576"/>
          </w:tcPr>
          <w:p>
            <w:r/>
            <w:r>
              <w:rPr>
                <w:b w:val="0"/>
                <w:sz w:val="16"/>
              </w:rPr>
              <w:t>293</w:t>
            </w:r>
          </w:p>
        </w:tc>
        <w:tc>
          <w:tcPr>
            <w:tcW w:type="dxa" w:w="864"/>
          </w:tcPr>
          <w:p>
            <w:r/>
            <w:r>
              <w:rPr>
                <w:b w:val="0"/>
                <w:sz w:val="16"/>
              </w:rPr>
              <w:t>70</w:t>
            </w:r>
          </w:p>
        </w:tc>
        <w:tc>
          <w:tcPr>
            <w:tcW w:type="dxa" w:w="1008"/>
          </w:tcPr>
          <w:p>
            <w:r/>
            <w:r>
              <w:rPr>
                <w:b w:val="0"/>
                <w:sz w:val="16"/>
              </w:rPr>
              <w:t>71</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Nous causons de la souffrance pour nous meme.(Lausanne Oct 2010)</w:t>
            </w:r>
          </w:p>
        </w:tc>
        <w:tc>
          <w:tcPr>
            <w:tcW w:type="dxa" w:w="2880"/>
          </w:tcPr>
          <w:p>
            <w:r/>
            <w:r>
              <w:rPr>
                <w:b w:val="0"/>
                <w:sz w:val="16"/>
              </w:rPr>
              <w:t>Satipanya — International Talks</w:t>
            </w:r>
          </w:p>
        </w:tc>
      </w:tr>
      <w:tr>
        <w:tc>
          <w:tcPr>
            <w:tcW w:type="dxa" w:w="576"/>
          </w:tcPr>
          <w:p>
            <w:r/>
            <w:r>
              <w:rPr>
                <w:b w:val="0"/>
                <w:sz w:val="16"/>
              </w:rPr>
              <w:t>294</w:t>
            </w:r>
          </w:p>
        </w:tc>
        <w:tc>
          <w:tcPr>
            <w:tcW w:type="dxa" w:w="864"/>
          </w:tcPr>
          <w:p>
            <w:r/>
            <w:r>
              <w:rPr>
                <w:b w:val="0"/>
                <w:sz w:val="16"/>
              </w:rPr>
              <w:t>70</w:t>
            </w:r>
          </w:p>
        </w:tc>
        <w:tc>
          <w:tcPr>
            <w:tcW w:type="dxa" w:w="1008"/>
          </w:tcPr>
          <w:p>
            <w:r/>
            <w:r>
              <w:rPr>
                <w:b w:val="0"/>
                <w:sz w:val="16"/>
              </w:rPr>
              <w:t>71</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Questions and des Questions Plus.</w:t>
            </w:r>
          </w:p>
        </w:tc>
        <w:tc>
          <w:tcPr>
            <w:tcW w:type="dxa" w:w="2880"/>
          </w:tcPr>
          <w:p>
            <w:r/>
            <w:r>
              <w:rPr>
                <w:b w:val="0"/>
                <w:sz w:val="16"/>
              </w:rPr>
              <w:t>Satipanya — International Talks</w:t>
            </w:r>
          </w:p>
        </w:tc>
      </w:tr>
      <w:tr>
        <w:tc>
          <w:tcPr>
            <w:tcW w:type="dxa" w:w="576"/>
          </w:tcPr>
          <w:p>
            <w:r/>
            <w:r>
              <w:rPr>
                <w:b w:val="0"/>
                <w:sz w:val="16"/>
              </w:rPr>
              <w:t>295</w:t>
            </w:r>
          </w:p>
        </w:tc>
        <w:tc>
          <w:tcPr>
            <w:tcW w:type="dxa" w:w="864"/>
          </w:tcPr>
          <w:p>
            <w:r/>
            <w:r>
              <w:rPr>
                <w:b w:val="0"/>
                <w:sz w:val="16"/>
              </w:rPr>
              <w:t>70</w:t>
            </w:r>
          </w:p>
        </w:tc>
        <w:tc>
          <w:tcPr>
            <w:tcW w:type="dxa" w:w="1008"/>
          </w:tcPr>
          <w:p>
            <w:r/>
            <w:r>
              <w:rPr>
                <w:b w:val="0"/>
                <w:sz w:val="16"/>
              </w:rPr>
              <w:t>70</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Purpose of Meditation (Belgium Jan 2006)</w:t>
            </w:r>
          </w:p>
        </w:tc>
        <w:tc>
          <w:tcPr>
            <w:tcW w:type="dxa" w:w="2880"/>
          </w:tcPr>
          <w:p>
            <w:r/>
            <w:r>
              <w:rPr>
                <w:b w:val="0"/>
                <w:sz w:val="16"/>
              </w:rPr>
              <w:t>Satipanya — International Talks</w:t>
            </w:r>
          </w:p>
        </w:tc>
      </w:tr>
      <w:tr>
        <w:tc>
          <w:tcPr>
            <w:tcW w:type="dxa" w:w="576"/>
          </w:tcPr>
          <w:p>
            <w:r/>
            <w:r>
              <w:rPr>
                <w:b w:val="0"/>
                <w:sz w:val="16"/>
              </w:rPr>
              <w:t>296</w:t>
            </w:r>
          </w:p>
        </w:tc>
        <w:tc>
          <w:tcPr>
            <w:tcW w:type="dxa" w:w="864"/>
          </w:tcPr>
          <w:p>
            <w:r/>
            <w:r>
              <w:rPr>
                <w:b w:val="0"/>
                <w:sz w:val="16"/>
              </w:rPr>
              <w:t>70</w:t>
            </w:r>
          </w:p>
        </w:tc>
        <w:tc>
          <w:tcPr>
            <w:tcW w:type="dxa" w:w="1008"/>
          </w:tcPr>
          <w:p>
            <w:r/>
            <w:r>
              <w:rPr>
                <w:b w:val="0"/>
                <w:sz w:val="16"/>
              </w:rPr>
              <w:t>65</w:t>
            </w:r>
          </w:p>
        </w:tc>
        <w:tc>
          <w:tcPr>
            <w:tcW w:type="dxa" w:w="720"/>
          </w:tcPr>
          <w:p>
            <w:r/>
            <w:r>
              <w:rPr>
                <w:b w:val="0"/>
                <w:color w:val="2F855A"/>
                <w:sz w:val="16"/>
              </w:rPr>
              <w:t>+5</w:t>
            </w:r>
          </w:p>
        </w:tc>
        <w:tc>
          <w:tcPr>
            <w:tcW w:type="dxa" w:w="2304"/>
          </w:tcPr>
          <w:p>
            <w:r/>
            <w:r>
              <w:rPr>
                <w:b w:val="0"/>
                <w:sz w:val="16"/>
              </w:rPr>
              <w:t>Bhante Bodhidhamma</w:t>
            </w:r>
          </w:p>
        </w:tc>
        <w:tc>
          <w:tcPr>
            <w:tcW w:type="dxa" w:w="5760"/>
          </w:tcPr>
          <w:p>
            <w:r/>
            <w:r>
              <w:rPr>
                <w:b w:val="0"/>
                <w:sz w:val="16"/>
              </w:rPr>
              <w:t>c. corpo med guidata</w:t>
            </w:r>
          </w:p>
        </w:tc>
        <w:tc>
          <w:tcPr>
            <w:tcW w:type="dxa" w:w="2880"/>
          </w:tcPr>
          <w:p>
            <w:r/>
            <w:r>
              <w:rPr>
                <w:b w:val="0"/>
                <w:sz w:val="16"/>
              </w:rPr>
              <w:t>Satipanya — International Talks</w:t>
            </w:r>
          </w:p>
        </w:tc>
      </w:tr>
      <w:tr>
        <w:tc>
          <w:tcPr>
            <w:tcW w:type="dxa" w:w="576"/>
          </w:tcPr>
          <w:p>
            <w:r/>
            <w:r>
              <w:rPr>
                <w:b w:val="0"/>
                <w:sz w:val="16"/>
              </w:rPr>
              <w:t>297</w:t>
            </w:r>
          </w:p>
        </w:tc>
        <w:tc>
          <w:tcPr>
            <w:tcW w:type="dxa" w:w="864"/>
          </w:tcPr>
          <w:p>
            <w:r/>
            <w:r>
              <w:rPr>
                <w:b w:val="0"/>
                <w:sz w:val="16"/>
              </w:rPr>
              <w:t>70</w:t>
            </w:r>
          </w:p>
        </w:tc>
        <w:tc>
          <w:tcPr>
            <w:tcW w:type="dxa" w:w="1008"/>
          </w:tcPr>
          <w:p>
            <w:r/>
            <w:r>
              <w:rPr>
                <w:b w:val="0"/>
                <w:sz w:val="16"/>
              </w:rPr>
              <w:t>65</w:t>
            </w:r>
          </w:p>
        </w:tc>
        <w:tc>
          <w:tcPr>
            <w:tcW w:type="dxa" w:w="720"/>
          </w:tcPr>
          <w:p>
            <w:r/>
            <w:r>
              <w:rPr>
                <w:b w:val="0"/>
                <w:color w:val="2F855A"/>
                <w:sz w:val="16"/>
              </w:rPr>
              <w:t>+5</w:t>
            </w:r>
          </w:p>
        </w:tc>
        <w:tc>
          <w:tcPr>
            <w:tcW w:type="dxa" w:w="2304"/>
          </w:tcPr>
          <w:p>
            <w:r/>
            <w:r>
              <w:rPr>
                <w:b w:val="0"/>
                <w:sz w:val="16"/>
              </w:rPr>
              <w:t>Noirin Sheahan</w:t>
            </w:r>
          </w:p>
        </w:tc>
        <w:tc>
          <w:tcPr>
            <w:tcW w:type="dxa" w:w="5760"/>
          </w:tcPr>
          <w:p>
            <w:r/>
            <w:r>
              <w:rPr>
                <w:b w:val="0"/>
                <w:sz w:val="16"/>
              </w:rPr>
              <w:t>The First noble truth - Not-Self and Unsatisfactoriness</w:t>
            </w:r>
          </w:p>
        </w:tc>
        <w:tc>
          <w:tcPr>
            <w:tcW w:type="dxa" w:w="2880"/>
          </w:tcPr>
          <w:p>
            <w:r/>
            <w:r>
              <w:rPr>
                <w:b w:val="0"/>
                <w:sz w:val="16"/>
              </w:rPr>
              <w:t>Satipanya — Noirin's Teachings</w:t>
            </w:r>
          </w:p>
        </w:tc>
      </w:tr>
      <w:tr>
        <w:tc>
          <w:tcPr>
            <w:tcW w:type="dxa" w:w="576"/>
          </w:tcPr>
          <w:p>
            <w:r/>
            <w:r>
              <w:rPr>
                <w:b w:val="0"/>
                <w:sz w:val="16"/>
              </w:rPr>
              <w:t>298</w:t>
            </w:r>
          </w:p>
        </w:tc>
        <w:tc>
          <w:tcPr>
            <w:tcW w:type="dxa" w:w="864"/>
          </w:tcPr>
          <w:p>
            <w:r/>
            <w:r>
              <w:rPr>
                <w:b w:val="0"/>
                <w:sz w:val="16"/>
              </w:rPr>
              <w:t>70</w:t>
            </w:r>
          </w:p>
        </w:tc>
        <w:tc>
          <w:tcPr>
            <w:tcW w:type="dxa" w:w="1008"/>
          </w:tcPr>
          <w:p>
            <w:r/>
            <w:r>
              <w:rPr>
                <w:b w:val="0"/>
                <w:sz w:val="16"/>
              </w:rPr>
              <w:t>71</w:t>
            </w:r>
          </w:p>
        </w:tc>
        <w:tc>
          <w:tcPr>
            <w:tcW w:type="dxa" w:w="720"/>
          </w:tcPr>
          <w:p>
            <w:r/>
            <w:r>
              <w:rPr>
                <w:b w:val="0"/>
                <w:color w:val="C05621"/>
                <w:sz w:val="16"/>
              </w:rPr>
              <w:t>-1</w:t>
            </w:r>
          </w:p>
        </w:tc>
        <w:tc>
          <w:tcPr>
            <w:tcW w:type="dxa" w:w="2304"/>
          </w:tcPr>
          <w:p>
            <w:r/>
            <w:r>
              <w:rPr>
                <w:b w:val="0"/>
                <w:sz w:val="16"/>
              </w:rPr>
              <w:t>Noirin Sheahan</w:t>
            </w:r>
          </w:p>
        </w:tc>
        <w:tc>
          <w:tcPr>
            <w:tcW w:type="dxa" w:w="5760"/>
          </w:tcPr>
          <w:p>
            <w:r/>
            <w:r>
              <w:rPr>
                <w:b w:val="0"/>
                <w:sz w:val="16"/>
              </w:rPr>
              <w:t>The Fourth Noble Truth - The Path Leading to the End of Unsatisfactoriness</w:t>
            </w:r>
          </w:p>
        </w:tc>
        <w:tc>
          <w:tcPr>
            <w:tcW w:type="dxa" w:w="2880"/>
          </w:tcPr>
          <w:p>
            <w:r/>
            <w:r>
              <w:rPr>
                <w:b w:val="0"/>
                <w:sz w:val="16"/>
              </w:rPr>
              <w:t>Satipanya — Noirin's Teachings</w:t>
            </w:r>
          </w:p>
        </w:tc>
      </w:tr>
      <w:tr>
        <w:tc>
          <w:tcPr>
            <w:tcW w:type="dxa" w:w="576"/>
          </w:tcPr>
          <w:p>
            <w:r/>
            <w:r>
              <w:rPr>
                <w:b w:val="0"/>
                <w:sz w:val="16"/>
              </w:rPr>
              <w:t>299</w:t>
            </w:r>
          </w:p>
        </w:tc>
        <w:tc>
          <w:tcPr>
            <w:tcW w:type="dxa" w:w="864"/>
          </w:tcPr>
          <w:p>
            <w:r/>
            <w:r>
              <w:rPr>
                <w:b w:val="0"/>
                <w:sz w:val="16"/>
              </w:rPr>
              <w:t>70</w:t>
            </w:r>
          </w:p>
        </w:tc>
        <w:tc>
          <w:tcPr>
            <w:tcW w:type="dxa" w:w="1008"/>
          </w:tcPr>
          <w:p>
            <w:r/>
            <w:r>
              <w:rPr>
                <w:b w:val="0"/>
                <w:sz w:val="16"/>
              </w:rPr>
              <w:t>77</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The Years of Teaching and Parinibbana</w:t>
            </w:r>
          </w:p>
        </w:tc>
        <w:tc>
          <w:tcPr>
            <w:tcW w:type="dxa" w:w="2880"/>
          </w:tcPr>
          <w:p>
            <w:r/>
            <w:r>
              <w:rPr>
                <w:b w:val="0"/>
                <w:sz w:val="16"/>
              </w:rPr>
              <w:t>Satipanya — Retreat Talks</w:t>
            </w:r>
          </w:p>
        </w:tc>
      </w:tr>
      <w:tr>
        <w:tc>
          <w:tcPr>
            <w:tcW w:type="dxa" w:w="576"/>
          </w:tcPr>
          <w:p>
            <w:r/>
            <w:r>
              <w:rPr>
                <w:b w:val="0"/>
                <w:sz w:val="16"/>
              </w:rPr>
              <w:t>300</w:t>
            </w:r>
          </w:p>
        </w:tc>
        <w:tc>
          <w:tcPr>
            <w:tcW w:type="dxa" w:w="864"/>
          </w:tcPr>
          <w:p>
            <w:r/>
            <w:r>
              <w:rPr>
                <w:b w:val="0"/>
                <w:sz w:val="16"/>
              </w:rPr>
              <w:t>70</w:t>
            </w:r>
          </w:p>
        </w:tc>
        <w:tc>
          <w:tcPr>
            <w:tcW w:type="dxa" w:w="1008"/>
          </w:tcPr>
          <w:p>
            <w:r/>
            <w:r>
              <w:rPr>
                <w:b w:val="0"/>
                <w:sz w:val="16"/>
              </w:rPr>
              <w:t>74</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The First Noble Truth - The Three Characteristics</w:t>
            </w:r>
          </w:p>
        </w:tc>
        <w:tc>
          <w:tcPr>
            <w:tcW w:type="dxa" w:w="2880"/>
          </w:tcPr>
          <w:p>
            <w:r/>
            <w:r>
              <w:rPr>
                <w:b w:val="0"/>
                <w:sz w:val="16"/>
              </w:rPr>
              <w:t>Satipanya — A Foundation Course in Buddhism</w:t>
            </w:r>
          </w:p>
        </w:tc>
      </w:tr>
      <w:tr>
        <w:tc>
          <w:tcPr>
            <w:tcW w:type="dxa" w:w="576"/>
          </w:tcPr>
          <w:p>
            <w:r/>
            <w:r>
              <w:rPr>
                <w:b w:val="0"/>
                <w:sz w:val="16"/>
              </w:rPr>
              <w:t>301</w:t>
            </w:r>
          </w:p>
        </w:tc>
        <w:tc>
          <w:tcPr>
            <w:tcW w:type="dxa" w:w="864"/>
          </w:tcPr>
          <w:p>
            <w:r/>
            <w:r>
              <w:rPr>
                <w:b w:val="0"/>
                <w:sz w:val="16"/>
              </w:rPr>
              <w:t>70</w:t>
            </w:r>
          </w:p>
        </w:tc>
        <w:tc>
          <w:tcPr>
            <w:tcW w:type="dxa" w:w="1008"/>
          </w:tcPr>
          <w:p>
            <w:r/>
            <w:r>
              <w:rPr>
                <w:b w:val="0"/>
                <w:sz w:val="16"/>
              </w:rPr>
              <w:t>78</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Faith or Belief</w:t>
            </w:r>
          </w:p>
        </w:tc>
        <w:tc>
          <w:tcPr>
            <w:tcW w:type="dxa" w:w="2880"/>
          </w:tcPr>
          <w:p>
            <w:r/>
            <w:r>
              <w:rPr>
                <w:b w:val="0"/>
                <w:sz w:val="16"/>
              </w:rPr>
              <w:t>Satipanya — A Foundation Course in Buddhism</w:t>
            </w:r>
          </w:p>
        </w:tc>
      </w:tr>
      <w:tr>
        <w:tc>
          <w:tcPr>
            <w:tcW w:type="dxa" w:w="576"/>
          </w:tcPr>
          <w:p>
            <w:r/>
            <w:r>
              <w:rPr>
                <w:b w:val="0"/>
                <w:sz w:val="16"/>
              </w:rPr>
              <w:t>302</w:t>
            </w:r>
          </w:p>
        </w:tc>
        <w:tc>
          <w:tcPr>
            <w:tcW w:type="dxa" w:w="864"/>
          </w:tcPr>
          <w:p>
            <w:r/>
            <w:r>
              <w:rPr>
                <w:b w:val="0"/>
                <w:sz w:val="16"/>
              </w:rPr>
              <w:t>69</w:t>
            </w:r>
          </w:p>
        </w:tc>
        <w:tc>
          <w:tcPr>
            <w:tcW w:type="dxa" w:w="1008"/>
          </w:tcPr>
          <w:p>
            <w:r/>
            <w:r>
              <w:rPr>
                <w:b w:val="0"/>
                <w:sz w:val="16"/>
              </w:rPr>
              <w:t>68</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The Ten Fetters</w:t>
            </w:r>
          </w:p>
        </w:tc>
        <w:tc>
          <w:tcPr>
            <w:tcW w:type="dxa" w:w="2880"/>
          </w:tcPr>
          <w:p>
            <w:r/>
            <w:r>
              <w:rPr>
                <w:b w:val="0"/>
                <w:sz w:val="16"/>
              </w:rPr>
              <w:t>Satipanya — Dharma Talks</w:t>
            </w:r>
          </w:p>
        </w:tc>
      </w:tr>
      <w:tr>
        <w:tc>
          <w:tcPr>
            <w:tcW w:type="dxa" w:w="576"/>
          </w:tcPr>
          <w:p>
            <w:r/>
            <w:r>
              <w:rPr>
                <w:b w:val="0"/>
                <w:sz w:val="16"/>
              </w:rPr>
              <w:t>303</w:t>
            </w:r>
          </w:p>
        </w:tc>
        <w:tc>
          <w:tcPr>
            <w:tcW w:type="dxa" w:w="864"/>
          </w:tcPr>
          <w:p>
            <w:r/>
            <w:r>
              <w:rPr>
                <w:b w:val="0"/>
                <w:sz w:val="16"/>
              </w:rPr>
              <w:t>69</w:t>
            </w:r>
          </w:p>
        </w:tc>
        <w:tc>
          <w:tcPr>
            <w:tcW w:type="dxa" w:w="1008"/>
          </w:tcPr>
          <w:p>
            <w:r/>
            <w:r>
              <w:rPr>
                <w:b w:val="0"/>
                <w:sz w:val="16"/>
              </w:rPr>
              <w:t>71</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304</w:t>
            </w:r>
          </w:p>
        </w:tc>
        <w:tc>
          <w:tcPr>
            <w:tcW w:type="dxa" w:w="864"/>
          </w:tcPr>
          <w:p>
            <w:r/>
            <w:r>
              <w:rPr>
                <w:b w:val="0"/>
                <w:sz w:val="16"/>
              </w:rPr>
              <w:t>69</w:t>
            </w:r>
          </w:p>
        </w:tc>
        <w:tc>
          <w:tcPr>
            <w:tcW w:type="dxa" w:w="1008"/>
          </w:tcPr>
          <w:p>
            <w:r/>
            <w:r>
              <w:rPr>
                <w:b w:val="0"/>
                <w:sz w:val="16"/>
              </w:rPr>
              <w:t>70</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Daily Rythms; Fetters, Hindrances and Inclinations; Rebirth.To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305</w:t>
            </w:r>
          </w:p>
        </w:tc>
        <w:tc>
          <w:tcPr>
            <w:tcW w:type="dxa" w:w="864"/>
          </w:tcPr>
          <w:p>
            <w:r/>
            <w:r>
              <w:rPr>
                <w:b w:val="0"/>
                <w:sz w:val="16"/>
              </w:rPr>
              <w:t>69</w:t>
            </w:r>
          </w:p>
        </w:tc>
        <w:tc>
          <w:tcPr>
            <w:tcW w:type="dxa" w:w="1008"/>
          </w:tcPr>
          <w:p>
            <w:r/>
            <w:r>
              <w:rPr>
                <w:b w:val="0"/>
                <w:sz w:val="16"/>
              </w:rPr>
              <w:t>65</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https://www.satipanya.org.uk/wp-content/uploads/2020/04/15.-The-Discourse-on-Not-self-SN22.6.59.mp4</w:t>
            </w:r>
          </w:p>
        </w:tc>
        <w:tc>
          <w:tcPr>
            <w:tcW w:type="dxa" w:w="2880"/>
          </w:tcPr>
          <w:p>
            <w:r/>
            <w:r>
              <w:rPr>
                <w:b w:val="0"/>
                <w:sz w:val="16"/>
              </w:rPr>
              <w:t>Satipanya — Dharma Talks</w:t>
            </w:r>
          </w:p>
        </w:tc>
      </w:tr>
      <w:tr>
        <w:tc>
          <w:tcPr>
            <w:tcW w:type="dxa" w:w="576"/>
          </w:tcPr>
          <w:p>
            <w:r/>
            <w:r>
              <w:rPr>
                <w:b w:val="0"/>
                <w:sz w:val="16"/>
              </w:rPr>
              <w:t>306</w:t>
            </w:r>
          </w:p>
        </w:tc>
        <w:tc>
          <w:tcPr>
            <w:tcW w:type="dxa" w:w="864"/>
          </w:tcPr>
          <w:p>
            <w:r/>
            <w:r>
              <w:rPr>
                <w:b w:val="0"/>
                <w:sz w:val="16"/>
              </w:rPr>
              <w:t>69</w:t>
            </w:r>
          </w:p>
        </w:tc>
        <w:tc>
          <w:tcPr>
            <w:tcW w:type="dxa" w:w="1008"/>
          </w:tcPr>
          <w:p>
            <w:r/>
            <w:r>
              <w:rPr>
                <w:b w:val="0"/>
                <w:sz w:val="16"/>
              </w:rPr>
              <w:t>71</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https://www.satipanya.org.uk/wp-content/uploads/2020/04/17-Questions-See-Description.mp4</w:t>
            </w:r>
          </w:p>
        </w:tc>
        <w:tc>
          <w:tcPr>
            <w:tcW w:type="dxa" w:w="2880"/>
          </w:tcPr>
          <w:p>
            <w:r/>
            <w:r>
              <w:rPr>
                <w:b w:val="0"/>
                <w:sz w:val="16"/>
              </w:rPr>
              <w:t>Satipanya — Dharma Talks</w:t>
            </w:r>
          </w:p>
        </w:tc>
      </w:tr>
      <w:tr>
        <w:tc>
          <w:tcPr>
            <w:tcW w:type="dxa" w:w="576"/>
          </w:tcPr>
          <w:p>
            <w:r/>
            <w:r>
              <w:rPr>
                <w:b w:val="0"/>
                <w:sz w:val="16"/>
              </w:rPr>
              <w:t>307</w:t>
            </w:r>
          </w:p>
        </w:tc>
        <w:tc>
          <w:tcPr>
            <w:tcW w:type="dxa" w:w="864"/>
          </w:tcPr>
          <w:p>
            <w:r/>
            <w:r>
              <w:rPr>
                <w:b w:val="0"/>
                <w:sz w:val="16"/>
              </w:rPr>
              <w:t>69</w:t>
            </w:r>
          </w:p>
        </w:tc>
        <w:tc>
          <w:tcPr>
            <w:tcW w:type="dxa" w:w="1008"/>
          </w:tcPr>
          <w:p>
            <w:r/>
            <w:r>
              <w:rPr>
                <w:b w:val="0"/>
                <w:sz w:val="16"/>
              </w:rPr>
              <w:t>72</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308</w:t>
            </w:r>
          </w:p>
        </w:tc>
        <w:tc>
          <w:tcPr>
            <w:tcW w:type="dxa" w:w="864"/>
          </w:tcPr>
          <w:p>
            <w:r/>
            <w:r>
              <w:rPr>
                <w:b w:val="0"/>
                <w:sz w:val="16"/>
              </w:rPr>
              <w:t>69</w:t>
            </w:r>
          </w:p>
        </w:tc>
        <w:tc>
          <w:tcPr>
            <w:tcW w:type="dxa" w:w="1008"/>
          </w:tcPr>
          <w:p>
            <w:r/>
            <w:r>
              <w:rPr>
                <w:b w:val="0"/>
                <w:sz w:val="16"/>
              </w:rPr>
              <w:t>74</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Patient Forebearance</w:t>
            </w:r>
          </w:p>
        </w:tc>
        <w:tc>
          <w:tcPr>
            <w:tcW w:type="dxa" w:w="2880"/>
          </w:tcPr>
          <w:p>
            <w:r/>
            <w:r>
              <w:rPr>
                <w:b w:val="0"/>
                <w:sz w:val="16"/>
              </w:rPr>
              <w:t>Satipanya — Dharma Talks</w:t>
            </w:r>
          </w:p>
        </w:tc>
      </w:tr>
      <w:tr>
        <w:tc>
          <w:tcPr>
            <w:tcW w:type="dxa" w:w="576"/>
          </w:tcPr>
          <w:p>
            <w:r/>
            <w:r>
              <w:rPr>
                <w:b w:val="0"/>
                <w:sz w:val="16"/>
              </w:rPr>
              <w:t>309</w:t>
            </w:r>
          </w:p>
        </w:tc>
        <w:tc>
          <w:tcPr>
            <w:tcW w:type="dxa" w:w="864"/>
          </w:tcPr>
          <w:p>
            <w:r/>
            <w:r>
              <w:rPr>
                <w:b w:val="0"/>
                <w:sz w:val="16"/>
              </w:rPr>
              <w:t>69</w:t>
            </w:r>
          </w:p>
        </w:tc>
        <w:tc>
          <w:tcPr>
            <w:tcW w:type="dxa" w:w="1008"/>
          </w:tcPr>
          <w:p>
            <w:r/>
            <w:r>
              <w:rPr>
                <w:b w:val="0"/>
                <w:sz w:val="16"/>
              </w:rPr>
              <w:t>73</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Q&amp;A Kamma / FreeWill , Metta/attachment, Momentary Concentration (khanika samadhi)</w:t>
            </w:r>
          </w:p>
        </w:tc>
        <w:tc>
          <w:tcPr>
            <w:tcW w:type="dxa" w:w="2880"/>
          </w:tcPr>
          <w:p>
            <w:r/>
            <w:r>
              <w:rPr>
                <w:b w:val="0"/>
                <w:sz w:val="16"/>
              </w:rPr>
              <w:t>Satipanya — Dharma Talks</w:t>
            </w:r>
          </w:p>
        </w:tc>
      </w:tr>
      <w:tr>
        <w:tc>
          <w:tcPr>
            <w:tcW w:type="dxa" w:w="576"/>
          </w:tcPr>
          <w:p>
            <w:r/>
            <w:r>
              <w:rPr>
                <w:b w:val="0"/>
                <w:sz w:val="16"/>
              </w:rPr>
              <w:t>310</w:t>
            </w:r>
          </w:p>
        </w:tc>
        <w:tc>
          <w:tcPr>
            <w:tcW w:type="dxa" w:w="864"/>
          </w:tcPr>
          <w:p>
            <w:r/>
            <w:r>
              <w:rPr>
                <w:b w:val="0"/>
                <w:sz w:val="16"/>
              </w:rPr>
              <w:t>69</w:t>
            </w:r>
          </w:p>
        </w:tc>
        <w:tc>
          <w:tcPr>
            <w:tcW w:type="dxa" w:w="1008"/>
          </w:tcPr>
          <w:p>
            <w:r/>
            <w:r>
              <w:rPr>
                <w:b w:val="0"/>
                <w:sz w:val="16"/>
              </w:rPr>
              <w:t>72</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Dhp 360 362 Restraint</w:t>
            </w:r>
          </w:p>
        </w:tc>
        <w:tc>
          <w:tcPr>
            <w:tcW w:type="dxa" w:w="2880"/>
          </w:tcPr>
          <w:p>
            <w:r/>
            <w:r>
              <w:rPr>
                <w:b w:val="0"/>
                <w:sz w:val="16"/>
              </w:rPr>
              <w:t>Satipanya — YouTube Talks</w:t>
            </w:r>
          </w:p>
        </w:tc>
      </w:tr>
      <w:tr>
        <w:tc>
          <w:tcPr>
            <w:tcW w:type="dxa" w:w="576"/>
          </w:tcPr>
          <w:p>
            <w:r/>
            <w:r>
              <w:rPr>
                <w:b w:val="0"/>
                <w:sz w:val="16"/>
              </w:rPr>
              <w:t>311</w:t>
            </w:r>
          </w:p>
        </w:tc>
        <w:tc>
          <w:tcPr>
            <w:tcW w:type="dxa" w:w="864"/>
          </w:tcPr>
          <w:p>
            <w:r/>
            <w:r>
              <w:rPr>
                <w:b w:val="0"/>
                <w:sz w:val="16"/>
              </w:rPr>
              <w:t>69</w:t>
            </w:r>
          </w:p>
        </w:tc>
        <w:tc>
          <w:tcPr>
            <w:tcW w:type="dxa" w:w="1008"/>
          </w:tcPr>
          <w:p>
            <w:r/>
            <w:r>
              <w:rPr>
                <w:b w:val="0"/>
                <w:sz w:val="16"/>
              </w:rPr>
              <w:t>68</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Gratitude Generosity and Renunciation</w:t>
            </w:r>
          </w:p>
        </w:tc>
        <w:tc>
          <w:tcPr>
            <w:tcW w:type="dxa" w:w="2880"/>
          </w:tcPr>
          <w:p>
            <w:r/>
            <w:r>
              <w:rPr>
                <w:b w:val="0"/>
                <w:sz w:val="16"/>
              </w:rPr>
              <w:t>Satipanya — YouTube Talks</w:t>
            </w:r>
          </w:p>
        </w:tc>
      </w:tr>
      <w:tr>
        <w:tc>
          <w:tcPr>
            <w:tcW w:type="dxa" w:w="576"/>
          </w:tcPr>
          <w:p>
            <w:r/>
            <w:r>
              <w:rPr>
                <w:b w:val="0"/>
                <w:sz w:val="16"/>
              </w:rPr>
              <w:t>312</w:t>
            </w:r>
          </w:p>
        </w:tc>
        <w:tc>
          <w:tcPr>
            <w:tcW w:type="dxa" w:w="864"/>
          </w:tcPr>
          <w:p>
            <w:r/>
            <w:r>
              <w:rPr>
                <w:b w:val="0"/>
                <w:sz w:val="16"/>
              </w:rPr>
              <w:t>69</w:t>
            </w:r>
          </w:p>
        </w:tc>
        <w:tc>
          <w:tcPr>
            <w:tcW w:type="dxa" w:w="1008"/>
          </w:tcPr>
          <w:p>
            <w:r/>
            <w:r>
              <w:rPr>
                <w:b w:val="0"/>
                <w:sz w:val="16"/>
              </w:rPr>
              <w:t>74</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The Five Constant Contemplations</w:t>
            </w:r>
          </w:p>
        </w:tc>
        <w:tc>
          <w:tcPr>
            <w:tcW w:type="dxa" w:w="2880"/>
          </w:tcPr>
          <w:p>
            <w:r/>
            <w:r>
              <w:rPr>
                <w:b w:val="0"/>
                <w:sz w:val="16"/>
              </w:rPr>
              <w:t>Satipanya — YouTube Talks</w:t>
            </w:r>
          </w:p>
        </w:tc>
      </w:tr>
      <w:tr>
        <w:tc>
          <w:tcPr>
            <w:tcW w:type="dxa" w:w="576"/>
          </w:tcPr>
          <w:p>
            <w:r/>
            <w:r>
              <w:rPr>
                <w:b w:val="0"/>
                <w:sz w:val="16"/>
              </w:rPr>
              <w:t>313</w:t>
            </w:r>
          </w:p>
        </w:tc>
        <w:tc>
          <w:tcPr>
            <w:tcW w:type="dxa" w:w="864"/>
          </w:tcPr>
          <w:p>
            <w:r/>
            <w:r>
              <w:rPr>
                <w:b w:val="0"/>
                <w:sz w:val="16"/>
              </w:rPr>
              <w:t>69</w:t>
            </w:r>
          </w:p>
        </w:tc>
        <w:tc>
          <w:tcPr>
            <w:tcW w:type="dxa" w:w="1008"/>
          </w:tcPr>
          <w:p>
            <w:r/>
            <w:r>
              <w:rPr>
                <w:b w:val="0"/>
                <w:sz w:val="16"/>
              </w:rPr>
              <w:t>65</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15. The Discourse on Not-self SN22.6.59</w:t>
            </w:r>
          </w:p>
        </w:tc>
        <w:tc>
          <w:tcPr>
            <w:tcW w:type="dxa" w:w="2880"/>
          </w:tcPr>
          <w:p>
            <w:r/>
            <w:r>
              <w:rPr>
                <w:b w:val="0"/>
                <w:sz w:val="16"/>
              </w:rPr>
              <w:t>Satipanya — YouTube Talks</w:t>
            </w:r>
          </w:p>
        </w:tc>
      </w:tr>
      <w:tr>
        <w:tc>
          <w:tcPr>
            <w:tcW w:type="dxa" w:w="576"/>
          </w:tcPr>
          <w:p>
            <w:r/>
            <w:r>
              <w:rPr>
                <w:b w:val="0"/>
                <w:sz w:val="16"/>
              </w:rPr>
              <w:t>314</w:t>
            </w:r>
          </w:p>
        </w:tc>
        <w:tc>
          <w:tcPr>
            <w:tcW w:type="dxa" w:w="864"/>
          </w:tcPr>
          <w:p>
            <w:r/>
            <w:r>
              <w:rPr>
                <w:b w:val="0"/>
                <w:sz w:val="16"/>
              </w:rPr>
              <w:t>69</w:t>
            </w:r>
          </w:p>
        </w:tc>
        <w:tc>
          <w:tcPr>
            <w:tcW w:type="dxa" w:w="1008"/>
          </w:tcPr>
          <w:p>
            <w:r/>
            <w:r>
              <w:rPr>
                <w:b w:val="0"/>
                <w:sz w:val="16"/>
              </w:rPr>
              <w:t>71</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Where do the elements cease without remainder?</w:t>
            </w:r>
          </w:p>
        </w:tc>
        <w:tc>
          <w:tcPr>
            <w:tcW w:type="dxa" w:w="2880"/>
          </w:tcPr>
          <w:p>
            <w:r/>
            <w:r>
              <w:rPr>
                <w:b w:val="0"/>
                <w:sz w:val="16"/>
              </w:rPr>
              <w:t>Satipanya — YouTube Talks</w:t>
            </w:r>
          </w:p>
        </w:tc>
      </w:tr>
      <w:tr>
        <w:tc>
          <w:tcPr>
            <w:tcW w:type="dxa" w:w="576"/>
          </w:tcPr>
          <w:p>
            <w:r/>
            <w:r>
              <w:rPr>
                <w:b w:val="0"/>
                <w:sz w:val="16"/>
              </w:rPr>
              <w:t>315</w:t>
            </w:r>
          </w:p>
        </w:tc>
        <w:tc>
          <w:tcPr>
            <w:tcW w:type="dxa" w:w="864"/>
          </w:tcPr>
          <w:p>
            <w:r/>
            <w:r>
              <w:rPr>
                <w:b w:val="0"/>
                <w:sz w:val="16"/>
              </w:rPr>
              <w:t>69</w:t>
            </w:r>
          </w:p>
        </w:tc>
        <w:tc>
          <w:tcPr>
            <w:tcW w:type="dxa" w:w="1008"/>
          </w:tcPr>
          <w:p>
            <w:r/>
            <w:r>
              <w:rPr>
                <w:b w:val="0"/>
                <w:sz w:val="16"/>
              </w:rPr>
              <w:t>74</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Hope Aspiration Expectation</w:t>
            </w:r>
          </w:p>
        </w:tc>
        <w:tc>
          <w:tcPr>
            <w:tcW w:type="dxa" w:w="2880"/>
          </w:tcPr>
          <w:p>
            <w:r/>
            <w:r>
              <w:rPr>
                <w:b w:val="0"/>
                <w:sz w:val="16"/>
              </w:rPr>
              <w:t>Satipanya — YouTube Talks</w:t>
            </w:r>
          </w:p>
        </w:tc>
      </w:tr>
      <w:tr>
        <w:tc>
          <w:tcPr>
            <w:tcW w:type="dxa" w:w="576"/>
          </w:tcPr>
          <w:p>
            <w:r/>
            <w:r>
              <w:rPr>
                <w:b w:val="0"/>
                <w:sz w:val="16"/>
              </w:rPr>
              <w:t>316</w:t>
            </w:r>
          </w:p>
        </w:tc>
        <w:tc>
          <w:tcPr>
            <w:tcW w:type="dxa" w:w="864"/>
          </w:tcPr>
          <w:p>
            <w:r/>
            <w:r>
              <w:rPr>
                <w:b w:val="0"/>
                <w:sz w:val="16"/>
              </w:rPr>
              <w:t>69</w:t>
            </w:r>
          </w:p>
        </w:tc>
        <w:tc>
          <w:tcPr>
            <w:tcW w:type="dxa" w:w="1008"/>
          </w:tcPr>
          <w:p>
            <w:r/>
            <w:r>
              <w:rPr>
                <w:b w:val="0"/>
                <w:sz w:val="16"/>
              </w:rPr>
              <w:t>71</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Dukkha - A Hard Place</w:t>
            </w:r>
          </w:p>
        </w:tc>
        <w:tc>
          <w:tcPr>
            <w:tcW w:type="dxa" w:w="2880"/>
          </w:tcPr>
          <w:p>
            <w:r/>
            <w:r>
              <w:rPr>
                <w:b w:val="0"/>
                <w:sz w:val="16"/>
              </w:rPr>
              <w:t>Satipanya — DhammaBytes</w:t>
            </w:r>
          </w:p>
        </w:tc>
      </w:tr>
      <w:tr>
        <w:tc>
          <w:tcPr>
            <w:tcW w:type="dxa" w:w="576"/>
          </w:tcPr>
          <w:p>
            <w:r/>
            <w:r>
              <w:rPr>
                <w:b w:val="0"/>
                <w:sz w:val="16"/>
              </w:rPr>
              <w:t>317</w:t>
            </w:r>
          </w:p>
        </w:tc>
        <w:tc>
          <w:tcPr>
            <w:tcW w:type="dxa" w:w="864"/>
          </w:tcPr>
          <w:p>
            <w:r/>
            <w:r>
              <w:rPr>
                <w:b w:val="0"/>
                <w:sz w:val="16"/>
              </w:rPr>
              <w:t>69</w:t>
            </w:r>
          </w:p>
        </w:tc>
        <w:tc>
          <w:tcPr>
            <w:tcW w:type="dxa" w:w="1008"/>
          </w:tcPr>
          <w:p>
            <w:r/>
            <w:r>
              <w:rPr>
                <w:b w:val="0"/>
                <w:sz w:val="16"/>
              </w:rPr>
              <w:t>71</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06. Khanti Patience</w:t>
            </w:r>
          </w:p>
        </w:tc>
        <w:tc>
          <w:tcPr>
            <w:tcW w:type="dxa" w:w="2880"/>
          </w:tcPr>
          <w:p>
            <w:r/>
            <w:r>
              <w:rPr>
                <w:b w:val="0"/>
                <w:sz w:val="16"/>
              </w:rPr>
              <w:t>Satipanya — DhammaBytes</w:t>
            </w:r>
          </w:p>
        </w:tc>
      </w:tr>
      <w:tr>
        <w:tc>
          <w:tcPr>
            <w:tcW w:type="dxa" w:w="576"/>
          </w:tcPr>
          <w:p>
            <w:r/>
            <w:r>
              <w:rPr>
                <w:b w:val="0"/>
                <w:sz w:val="16"/>
              </w:rPr>
              <w:t>318</w:t>
            </w:r>
          </w:p>
        </w:tc>
        <w:tc>
          <w:tcPr>
            <w:tcW w:type="dxa" w:w="864"/>
          </w:tcPr>
          <w:p>
            <w:r/>
            <w:r>
              <w:rPr>
                <w:b w:val="0"/>
                <w:sz w:val="16"/>
              </w:rPr>
              <w:t>69</w:t>
            </w:r>
          </w:p>
        </w:tc>
        <w:tc>
          <w:tcPr>
            <w:tcW w:type="dxa" w:w="1008"/>
          </w:tcPr>
          <w:p>
            <w:r/>
            <w:r>
              <w:rPr>
                <w:b w:val="0"/>
                <w:sz w:val="16"/>
              </w:rPr>
              <w:t>68</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2. Nama Rupa Body Mind</w:t>
            </w:r>
          </w:p>
        </w:tc>
        <w:tc>
          <w:tcPr>
            <w:tcW w:type="dxa" w:w="2880"/>
          </w:tcPr>
          <w:p>
            <w:r/>
            <w:r>
              <w:rPr>
                <w:b w:val="0"/>
                <w:sz w:val="16"/>
              </w:rPr>
              <w:t>Satipanya — DhammaBytes</w:t>
            </w:r>
          </w:p>
        </w:tc>
      </w:tr>
      <w:tr>
        <w:tc>
          <w:tcPr>
            <w:tcW w:type="dxa" w:w="576"/>
          </w:tcPr>
          <w:p>
            <w:r/>
            <w:r>
              <w:rPr>
                <w:b w:val="0"/>
                <w:sz w:val="16"/>
              </w:rPr>
              <w:t>319</w:t>
            </w:r>
          </w:p>
        </w:tc>
        <w:tc>
          <w:tcPr>
            <w:tcW w:type="dxa" w:w="864"/>
          </w:tcPr>
          <w:p>
            <w:r/>
            <w:r>
              <w:rPr>
                <w:b w:val="0"/>
                <w:sz w:val="16"/>
              </w:rPr>
              <w:t>69</w:t>
            </w:r>
          </w:p>
        </w:tc>
        <w:tc>
          <w:tcPr>
            <w:tcW w:type="dxa" w:w="1008"/>
          </w:tcPr>
          <w:p>
            <w:r/>
            <w:r>
              <w:rPr>
                <w:b w:val="0"/>
                <w:sz w:val="16"/>
              </w:rPr>
              <w:t>71</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4. Second Noble Truth:The Cause of Suffering</w:t>
            </w:r>
          </w:p>
        </w:tc>
        <w:tc>
          <w:tcPr>
            <w:tcW w:type="dxa" w:w="2880"/>
          </w:tcPr>
          <w:p>
            <w:r/>
            <w:r>
              <w:rPr>
                <w:b w:val="0"/>
                <w:sz w:val="16"/>
              </w:rPr>
              <w:t>Satipanya — DhammaBytes</w:t>
            </w:r>
          </w:p>
        </w:tc>
      </w:tr>
      <w:tr>
        <w:tc>
          <w:tcPr>
            <w:tcW w:type="dxa" w:w="576"/>
          </w:tcPr>
          <w:p>
            <w:r/>
            <w:r>
              <w:rPr>
                <w:b w:val="0"/>
                <w:sz w:val="16"/>
              </w:rPr>
              <w:t>320</w:t>
            </w:r>
          </w:p>
        </w:tc>
        <w:tc>
          <w:tcPr>
            <w:tcW w:type="dxa" w:w="864"/>
          </w:tcPr>
          <w:p>
            <w:r/>
            <w:r>
              <w:rPr>
                <w:b w:val="0"/>
                <w:sz w:val="16"/>
              </w:rPr>
              <w:t>69</w:t>
            </w:r>
          </w:p>
        </w:tc>
        <w:tc>
          <w:tcPr>
            <w:tcW w:type="dxa" w:w="1008"/>
          </w:tcPr>
          <w:p>
            <w:r/>
            <w:r>
              <w:rPr>
                <w:b w:val="0"/>
                <w:sz w:val="16"/>
              </w:rPr>
              <w:t>65</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6. The Fourth Noble Truth The Eightfold Path</w:t>
            </w:r>
          </w:p>
        </w:tc>
        <w:tc>
          <w:tcPr>
            <w:tcW w:type="dxa" w:w="2880"/>
          </w:tcPr>
          <w:p>
            <w:r/>
            <w:r>
              <w:rPr>
                <w:b w:val="0"/>
                <w:sz w:val="16"/>
              </w:rPr>
              <w:t>Satipanya — DhammaBytes</w:t>
            </w:r>
          </w:p>
        </w:tc>
      </w:tr>
      <w:tr>
        <w:tc>
          <w:tcPr>
            <w:tcW w:type="dxa" w:w="576"/>
          </w:tcPr>
          <w:p>
            <w:r/>
            <w:r>
              <w:rPr>
                <w:b w:val="0"/>
                <w:sz w:val="16"/>
              </w:rPr>
              <w:t>321</w:t>
            </w:r>
          </w:p>
        </w:tc>
        <w:tc>
          <w:tcPr>
            <w:tcW w:type="dxa" w:w="864"/>
          </w:tcPr>
          <w:p>
            <w:r/>
            <w:r>
              <w:rPr>
                <w:b w:val="0"/>
                <w:sz w:val="16"/>
              </w:rPr>
              <w:t>69</w:t>
            </w:r>
          </w:p>
        </w:tc>
        <w:tc>
          <w:tcPr>
            <w:tcW w:type="dxa" w:w="1008"/>
          </w:tcPr>
          <w:p>
            <w:r/>
            <w:r>
              <w:rPr>
                <w:b w:val="0"/>
                <w:sz w:val="16"/>
              </w:rPr>
              <w:t>69</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Why the Present Moment is So Important (Geneva May 2006)</w:t>
            </w:r>
          </w:p>
        </w:tc>
        <w:tc>
          <w:tcPr>
            <w:tcW w:type="dxa" w:w="2880"/>
          </w:tcPr>
          <w:p>
            <w:r/>
            <w:r>
              <w:rPr>
                <w:b w:val="0"/>
                <w:sz w:val="16"/>
              </w:rPr>
              <w:t>Satipanya — International Talks</w:t>
            </w:r>
          </w:p>
        </w:tc>
      </w:tr>
      <w:tr>
        <w:tc>
          <w:tcPr>
            <w:tcW w:type="dxa" w:w="576"/>
          </w:tcPr>
          <w:p>
            <w:r/>
            <w:r>
              <w:rPr>
                <w:b w:val="0"/>
                <w:sz w:val="16"/>
              </w:rPr>
              <w:t>322</w:t>
            </w:r>
          </w:p>
        </w:tc>
        <w:tc>
          <w:tcPr>
            <w:tcW w:type="dxa" w:w="864"/>
          </w:tcPr>
          <w:p>
            <w:r/>
            <w:r>
              <w:rPr>
                <w:b w:val="0"/>
                <w:sz w:val="16"/>
              </w:rPr>
              <w:t>69</w:t>
            </w:r>
          </w:p>
        </w:tc>
        <w:tc>
          <w:tcPr>
            <w:tcW w:type="dxa" w:w="1008"/>
          </w:tcPr>
          <w:p>
            <w:r/>
            <w:r>
              <w:rPr>
                <w:b w:val="0"/>
                <w:sz w:val="16"/>
              </w:rPr>
              <w:t>62</w:t>
            </w:r>
          </w:p>
        </w:tc>
        <w:tc>
          <w:tcPr>
            <w:tcW w:type="dxa" w:w="720"/>
          </w:tcPr>
          <w:p>
            <w:r/>
            <w:r>
              <w:rPr>
                <w:b w:val="0"/>
                <w:color w:val="2F855A"/>
                <w:sz w:val="16"/>
              </w:rPr>
              <w:t>+7</w:t>
            </w:r>
          </w:p>
        </w:tc>
        <w:tc>
          <w:tcPr>
            <w:tcW w:type="dxa" w:w="2304"/>
          </w:tcPr>
          <w:p>
            <w:r/>
            <w:r>
              <w:rPr>
                <w:b w:val="0"/>
                <w:sz w:val="16"/>
              </w:rPr>
              <w:t>Bhante Bodhidhamma</w:t>
            </w:r>
          </w:p>
        </w:tc>
        <w:tc>
          <w:tcPr>
            <w:tcW w:type="dxa" w:w="5760"/>
          </w:tcPr>
          <w:p>
            <w:r/>
            <w:r>
              <w:rPr>
                <w:b w:val="0"/>
                <w:sz w:val="16"/>
              </w:rPr>
              <w:t>Psychologie de Buddha (Lausanne Oct 2009)</w:t>
            </w:r>
          </w:p>
        </w:tc>
        <w:tc>
          <w:tcPr>
            <w:tcW w:type="dxa" w:w="2880"/>
          </w:tcPr>
          <w:p>
            <w:r/>
            <w:r>
              <w:rPr>
                <w:b w:val="0"/>
                <w:sz w:val="16"/>
              </w:rPr>
              <w:t>Satipanya — International Talks</w:t>
            </w:r>
          </w:p>
        </w:tc>
      </w:tr>
      <w:tr>
        <w:tc>
          <w:tcPr>
            <w:tcW w:type="dxa" w:w="576"/>
          </w:tcPr>
          <w:p>
            <w:r/>
            <w:r>
              <w:rPr>
                <w:b w:val="0"/>
                <w:sz w:val="16"/>
              </w:rPr>
              <w:t>323</w:t>
            </w:r>
          </w:p>
        </w:tc>
        <w:tc>
          <w:tcPr>
            <w:tcW w:type="dxa" w:w="864"/>
          </w:tcPr>
          <w:p>
            <w:r/>
            <w:r>
              <w:rPr>
                <w:b w:val="0"/>
                <w:sz w:val="16"/>
              </w:rPr>
              <w:t>69</w:t>
            </w:r>
          </w:p>
        </w:tc>
        <w:tc>
          <w:tcPr>
            <w:tcW w:type="dxa" w:w="1008"/>
          </w:tcPr>
          <w:p>
            <w:r/>
            <w:r>
              <w:rPr>
                <w:b w:val="0"/>
                <w:sz w:val="16"/>
              </w:rPr>
              <w:t>71</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Kamma</w:t>
            </w:r>
          </w:p>
        </w:tc>
        <w:tc>
          <w:tcPr>
            <w:tcW w:type="dxa" w:w="2880"/>
          </w:tcPr>
          <w:p>
            <w:r/>
            <w:r>
              <w:rPr>
                <w:b w:val="0"/>
                <w:sz w:val="16"/>
              </w:rPr>
              <w:t>Satipanya — International Talks</w:t>
            </w:r>
          </w:p>
        </w:tc>
      </w:tr>
      <w:tr>
        <w:tc>
          <w:tcPr>
            <w:tcW w:type="dxa" w:w="576"/>
          </w:tcPr>
          <w:p>
            <w:r/>
            <w:r>
              <w:rPr>
                <w:b w:val="0"/>
                <w:sz w:val="16"/>
              </w:rPr>
              <w:t>324</w:t>
            </w:r>
          </w:p>
        </w:tc>
        <w:tc>
          <w:tcPr>
            <w:tcW w:type="dxa" w:w="864"/>
          </w:tcPr>
          <w:p>
            <w:r/>
            <w:r>
              <w:rPr>
                <w:b w:val="0"/>
                <w:sz w:val="16"/>
              </w:rPr>
              <w:t>69</w:t>
            </w:r>
          </w:p>
        </w:tc>
        <w:tc>
          <w:tcPr>
            <w:tcW w:type="dxa" w:w="1008"/>
          </w:tcPr>
          <w:p>
            <w:r/>
            <w:r>
              <w:rPr>
                <w:b w:val="0"/>
                <w:sz w:val="16"/>
              </w:rPr>
              <w:t>68</w:t>
            </w:r>
          </w:p>
        </w:tc>
        <w:tc>
          <w:tcPr>
            <w:tcW w:type="dxa" w:w="720"/>
          </w:tcPr>
          <w:p>
            <w:r/>
            <w:r>
              <w:rPr>
                <w:b w:val="0"/>
                <w:color w:val="2F855A"/>
                <w:sz w:val="16"/>
              </w:rPr>
              <w:t>+1</w:t>
            </w:r>
          </w:p>
        </w:tc>
        <w:tc>
          <w:tcPr>
            <w:tcW w:type="dxa" w:w="2304"/>
          </w:tcPr>
          <w:p>
            <w:r/>
            <w:r>
              <w:rPr>
                <w:b w:val="0"/>
                <w:sz w:val="16"/>
              </w:rPr>
              <w:t>Noirin Sheahan</w:t>
            </w:r>
          </w:p>
        </w:tc>
        <w:tc>
          <w:tcPr>
            <w:tcW w:type="dxa" w:w="5760"/>
          </w:tcPr>
          <w:p>
            <w:r/>
            <w:r>
              <w:rPr>
                <w:b w:val="0"/>
                <w:sz w:val="16"/>
              </w:rPr>
              <w:t>The Third Noble Truth - The End of Unsatisfactoriness</w:t>
            </w:r>
          </w:p>
        </w:tc>
        <w:tc>
          <w:tcPr>
            <w:tcW w:type="dxa" w:w="2880"/>
          </w:tcPr>
          <w:p>
            <w:r/>
            <w:r>
              <w:rPr>
                <w:b w:val="0"/>
                <w:sz w:val="16"/>
              </w:rPr>
              <w:t>Satipanya — Noirin's Teachings</w:t>
            </w:r>
          </w:p>
        </w:tc>
      </w:tr>
      <w:tr>
        <w:tc>
          <w:tcPr>
            <w:tcW w:type="dxa" w:w="576"/>
          </w:tcPr>
          <w:p>
            <w:r/>
            <w:r>
              <w:rPr>
                <w:b w:val="0"/>
                <w:sz w:val="16"/>
              </w:rPr>
              <w:t>325</w:t>
            </w:r>
          </w:p>
        </w:tc>
        <w:tc>
          <w:tcPr>
            <w:tcW w:type="dxa" w:w="864"/>
          </w:tcPr>
          <w:p>
            <w:r/>
            <w:r>
              <w:rPr>
                <w:b w:val="0"/>
                <w:sz w:val="16"/>
              </w:rPr>
              <w:t>68</w:t>
            </w:r>
          </w:p>
        </w:tc>
        <w:tc>
          <w:tcPr>
            <w:tcW w:type="dxa" w:w="1008"/>
          </w:tcPr>
          <w:p>
            <w:r/>
            <w:r>
              <w:rPr>
                <w:b w:val="0"/>
                <w:sz w:val="16"/>
              </w:rPr>
              <w:t>68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Survey of Theravada Buddhism</w:t>
            </w:r>
          </w:p>
        </w:tc>
        <w:tc>
          <w:tcPr>
            <w:tcW w:type="dxa" w:w="2880"/>
          </w:tcPr>
          <w:p>
            <w:r/>
            <w:r>
              <w:rPr>
                <w:b w:val="0"/>
                <w:sz w:val="16"/>
              </w:rPr>
              <w:t>Satipanya — Dharma Talks</w:t>
            </w:r>
          </w:p>
        </w:tc>
      </w:tr>
      <w:tr>
        <w:tc>
          <w:tcPr>
            <w:tcW w:type="dxa" w:w="576"/>
          </w:tcPr>
          <w:p>
            <w:r/>
            <w:r>
              <w:rPr>
                <w:b w:val="0"/>
                <w:sz w:val="16"/>
              </w:rPr>
              <w:t>326</w:t>
            </w:r>
          </w:p>
        </w:tc>
        <w:tc>
          <w:tcPr>
            <w:tcW w:type="dxa" w:w="864"/>
          </w:tcPr>
          <w:p>
            <w:r/>
            <w:r>
              <w:rPr>
                <w:b w:val="0"/>
                <w:sz w:val="16"/>
              </w:rPr>
              <w:t>68</w:t>
            </w:r>
          </w:p>
        </w:tc>
        <w:tc>
          <w:tcPr>
            <w:tcW w:type="dxa" w:w="1008"/>
          </w:tcPr>
          <w:p>
            <w:r/>
            <w:r>
              <w:rPr>
                <w:b w:val="0"/>
                <w:sz w:val="16"/>
              </w:rPr>
              <w:t>63</w:t>
            </w:r>
          </w:p>
        </w:tc>
        <w:tc>
          <w:tcPr>
            <w:tcW w:type="dxa" w:w="720"/>
          </w:tcPr>
          <w:p>
            <w:r/>
            <w:r>
              <w:rPr>
                <w:b w:val="0"/>
                <w:color w:val="2F855A"/>
                <w:sz w:val="16"/>
              </w:rPr>
              <w:t>+5</w:t>
            </w:r>
          </w:p>
        </w:tc>
        <w:tc>
          <w:tcPr>
            <w:tcW w:type="dxa" w:w="2304"/>
          </w:tcPr>
          <w:p>
            <w:r/>
            <w:r>
              <w:rPr>
                <w:b w:val="0"/>
                <w:sz w:val="16"/>
              </w:rPr>
              <w:t>Bhante Bodhidhamma</w:t>
            </w:r>
          </w:p>
        </w:tc>
        <w:tc>
          <w:tcPr>
            <w:tcW w:type="dxa" w:w="5760"/>
          </w:tcPr>
          <w:p>
            <w:r/>
            <w:r>
              <w:rPr>
                <w:b w:val="0"/>
                <w:sz w:val="16"/>
              </w:rPr>
              <w:t>Rebirth</w:t>
            </w:r>
          </w:p>
        </w:tc>
        <w:tc>
          <w:tcPr>
            <w:tcW w:type="dxa" w:w="2880"/>
          </w:tcPr>
          <w:p>
            <w:r/>
            <w:r>
              <w:rPr>
                <w:b w:val="0"/>
                <w:sz w:val="16"/>
              </w:rPr>
              <w:t>Satipanya — Dharma Talks</w:t>
            </w:r>
          </w:p>
        </w:tc>
      </w:tr>
      <w:tr>
        <w:tc>
          <w:tcPr>
            <w:tcW w:type="dxa" w:w="576"/>
          </w:tcPr>
          <w:p>
            <w:r/>
            <w:r>
              <w:rPr>
                <w:b w:val="0"/>
                <w:sz w:val="16"/>
              </w:rPr>
              <w:t>327</w:t>
            </w:r>
          </w:p>
        </w:tc>
        <w:tc>
          <w:tcPr>
            <w:tcW w:type="dxa" w:w="864"/>
          </w:tcPr>
          <w:p>
            <w:r/>
            <w:r>
              <w:rPr>
                <w:b w:val="0"/>
                <w:sz w:val="16"/>
              </w:rPr>
              <w:t>68</w:t>
            </w:r>
          </w:p>
        </w:tc>
        <w:tc>
          <w:tcPr>
            <w:tcW w:type="dxa" w:w="1008"/>
          </w:tcPr>
          <w:p>
            <w:r/>
            <w:r>
              <w:rPr>
                <w:b w:val="0"/>
                <w:sz w:val="16"/>
              </w:rPr>
              <w:t>67</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Bodhisatta's Birth to Renunciation</w:t>
            </w:r>
          </w:p>
        </w:tc>
        <w:tc>
          <w:tcPr>
            <w:tcW w:type="dxa" w:w="2880"/>
          </w:tcPr>
          <w:p>
            <w:r/>
            <w:r>
              <w:rPr>
                <w:b w:val="0"/>
                <w:sz w:val="16"/>
              </w:rPr>
              <w:t>Satipanya — Dharma Talks</w:t>
            </w:r>
          </w:p>
        </w:tc>
      </w:tr>
      <w:tr>
        <w:tc>
          <w:tcPr>
            <w:tcW w:type="dxa" w:w="576"/>
          </w:tcPr>
          <w:p>
            <w:r/>
            <w:r>
              <w:rPr>
                <w:b w:val="0"/>
                <w:sz w:val="16"/>
              </w:rPr>
              <w:t>328</w:t>
            </w:r>
          </w:p>
        </w:tc>
        <w:tc>
          <w:tcPr>
            <w:tcW w:type="dxa" w:w="864"/>
          </w:tcPr>
          <w:p>
            <w:r/>
            <w:r>
              <w:rPr>
                <w:b w:val="0"/>
                <w:sz w:val="16"/>
              </w:rPr>
              <w:t>68</w:t>
            </w:r>
          </w:p>
        </w:tc>
        <w:tc>
          <w:tcPr>
            <w:tcW w:type="dxa" w:w="1008"/>
          </w:tcPr>
          <w:p>
            <w:r/>
            <w:r>
              <w:rPr>
                <w:b w:val="0"/>
                <w:sz w:val="16"/>
              </w:rPr>
              <w:t>76</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Basics of Insight Meditation 02 2025Video</w:t>
            </w:r>
          </w:p>
        </w:tc>
        <w:tc>
          <w:tcPr>
            <w:tcW w:type="dxa" w:w="2880"/>
          </w:tcPr>
          <w:p>
            <w:r/>
            <w:r>
              <w:rPr>
                <w:b w:val="0"/>
                <w:sz w:val="16"/>
              </w:rPr>
              <w:t>Satipanya — Dharma Talks</w:t>
            </w:r>
          </w:p>
        </w:tc>
      </w:tr>
      <w:tr>
        <w:tc>
          <w:tcPr>
            <w:tcW w:type="dxa" w:w="576"/>
          </w:tcPr>
          <w:p>
            <w:r/>
            <w:r>
              <w:rPr>
                <w:b w:val="0"/>
                <w:sz w:val="16"/>
              </w:rPr>
              <w:t>329</w:t>
            </w:r>
          </w:p>
        </w:tc>
        <w:tc>
          <w:tcPr>
            <w:tcW w:type="dxa" w:w="864"/>
          </w:tcPr>
          <w:p>
            <w:r/>
            <w:r>
              <w:rPr>
                <w:b w:val="0"/>
                <w:sz w:val="16"/>
              </w:rPr>
              <w:t>68</w:t>
            </w:r>
          </w:p>
        </w:tc>
        <w:tc>
          <w:tcPr>
            <w:tcW w:type="dxa" w:w="1008"/>
          </w:tcPr>
          <w:p>
            <w:r/>
            <w:r>
              <w:rPr>
                <w:b w:val="0"/>
                <w:sz w:val="16"/>
              </w:rPr>
              <w:t>58</w:t>
            </w:r>
          </w:p>
        </w:tc>
        <w:tc>
          <w:tcPr>
            <w:tcW w:type="dxa" w:w="720"/>
          </w:tcPr>
          <w:p>
            <w:r/>
            <w:r>
              <w:rPr>
                <w:b w:val="0"/>
                <w:color w:val="2F855A"/>
                <w:sz w:val="16"/>
              </w:rPr>
              <w:t>+10</w:t>
            </w:r>
          </w:p>
        </w:tc>
        <w:tc>
          <w:tcPr>
            <w:tcW w:type="dxa" w:w="2304"/>
          </w:tcPr>
          <w:p>
            <w:r/>
            <w:r>
              <w:rPr>
                <w:b w:val="0"/>
                <w:sz w:val="16"/>
              </w:rPr>
              <w:t>Bhante Bodhidhamma</w:t>
            </w:r>
          </w:p>
        </w:tc>
        <w:tc>
          <w:tcPr>
            <w:tcW w:type="dxa" w:w="5760"/>
          </w:tcPr>
          <w:p>
            <w:r/>
            <w:r>
              <w:rPr>
                <w:b w:val="0"/>
                <w:sz w:val="16"/>
              </w:rPr>
              <w:t>Guided Bodycare</w:t>
            </w:r>
          </w:p>
        </w:tc>
        <w:tc>
          <w:tcPr>
            <w:tcW w:type="dxa" w:w="2880"/>
          </w:tcPr>
          <w:p>
            <w:r/>
            <w:r>
              <w:rPr>
                <w:b w:val="0"/>
                <w:sz w:val="16"/>
              </w:rPr>
              <w:t>Satipanya — Dharma Talks</w:t>
            </w:r>
          </w:p>
        </w:tc>
      </w:tr>
      <w:tr>
        <w:tc>
          <w:tcPr>
            <w:tcW w:type="dxa" w:w="576"/>
          </w:tcPr>
          <w:p>
            <w:r/>
            <w:r>
              <w:rPr>
                <w:b w:val="0"/>
                <w:sz w:val="16"/>
              </w:rPr>
              <w:t>330</w:t>
            </w:r>
          </w:p>
        </w:tc>
        <w:tc>
          <w:tcPr>
            <w:tcW w:type="dxa" w:w="864"/>
          </w:tcPr>
          <w:p>
            <w:r/>
            <w:r>
              <w:rPr>
                <w:b w:val="0"/>
                <w:sz w:val="16"/>
              </w:rPr>
              <w:t>68</w:t>
            </w:r>
          </w:p>
        </w:tc>
        <w:tc>
          <w:tcPr>
            <w:tcW w:type="dxa" w:w="1008"/>
          </w:tcPr>
          <w:p>
            <w:r/>
            <w:r>
              <w:rPr>
                <w:b w:val="0"/>
                <w:sz w:val="16"/>
              </w:rPr>
              <w:t>68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New Year Reflections</w:t>
            </w:r>
          </w:p>
        </w:tc>
        <w:tc>
          <w:tcPr>
            <w:tcW w:type="dxa" w:w="2880"/>
          </w:tcPr>
          <w:p>
            <w:r/>
            <w:r>
              <w:rPr>
                <w:b w:val="0"/>
                <w:sz w:val="16"/>
              </w:rPr>
              <w:t>Satipanya — Dharma Talks</w:t>
            </w:r>
          </w:p>
        </w:tc>
      </w:tr>
      <w:tr>
        <w:tc>
          <w:tcPr>
            <w:tcW w:type="dxa" w:w="576"/>
          </w:tcPr>
          <w:p>
            <w:r/>
            <w:r>
              <w:rPr>
                <w:b w:val="0"/>
                <w:sz w:val="16"/>
              </w:rPr>
              <w:t>331</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Feeling (vedana).To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332</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Kamma Revisited..To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333</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Refinement,Sublimation and the Eightfold Path..To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334</w:t>
            </w:r>
          </w:p>
        </w:tc>
        <w:tc>
          <w:tcPr>
            <w:tcW w:type="dxa" w:w="864"/>
          </w:tcPr>
          <w:p>
            <w:r/>
            <w:r>
              <w:rPr>
                <w:b w:val="0"/>
                <w:sz w:val="16"/>
              </w:rPr>
              <w:t>68</w:t>
            </w:r>
          </w:p>
        </w:tc>
        <w:tc>
          <w:tcPr>
            <w:tcW w:type="dxa" w:w="1008"/>
          </w:tcPr>
          <w:p>
            <w:r/>
            <w:r>
              <w:rPr>
                <w:b w:val="0"/>
                <w:sz w:val="16"/>
              </w:rPr>
              <w:t>65</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The Body and the Three Characteristics.To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335</w:t>
            </w:r>
          </w:p>
        </w:tc>
        <w:tc>
          <w:tcPr>
            <w:tcW w:type="dxa" w:w="864"/>
          </w:tcPr>
          <w:p>
            <w:r/>
            <w:r>
              <w:rPr>
                <w:b w:val="0"/>
                <w:sz w:val="16"/>
              </w:rPr>
              <w:t>68</w:t>
            </w:r>
          </w:p>
        </w:tc>
        <w:tc>
          <w:tcPr>
            <w:tcW w:type="dxa" w:w="1008"/>
          </w:tcPr>
          <w:p>
            <w:r/>
            <w:r>
              <w:rPr>
                <w:b w:val="0"/>
                <w:sz w:val="16"/>
              </w:rPr>
              <w:t>74</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Why we need a technique.To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336</w:t>
            </w:r>
          </w:p>
        </w:tc>
        <w:tc>
          <w:tcPr>
            <w:tcW w:type="dxa" w:w="864"/>
          </w:tcPr>
          <w:p>
            <w:r/>
            <w:r>
              <w:rPr>
                <w:b w:val="0"/>
                <w:sz w:val="16"/>
              </w:rPr>
              <w:t>68</w:t>
            </w:r>
          </w:p>
        </w:tc>
        <w:tc>
          <w:tcPr>
            <w:tcW w:type="dxa" w:w="1008"/>
          </w:tcPr>
          <w:p>
            <w:r/>
            <w:r>
              <w:rPr>
                <w:b w:val="0"/>
                <w:sz w:val="16"/>
              </w:rPr>
              <w:t>72</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https://www.satipanya.org.uk/wp-content/uploads/2020/04/07-Setting-the-Wheel-of-the-Dhamma-in-Motion.mp4</w:t>
            </w:r>
          </w:p>
        </w:tc>
        <w:tc>
          <w:tcPr>
            <w:tcW w:type="dxa" w:w="2880"/>
          </w:tcPr>
          <w:p>
            <w:r/>
            <w:r>
              <w:rPr>
                <w:b w:val="0"/>
                <w:sz w:val="16"/>
              </w:rPr>
              <w:t>Satipanya — Dharma Talks</w:t>
            </w:r>
          </w:p>
        </w:tc>
      </w:tr>
      <w:tr>
        <w:tc>
          <w:tcPr>
            <w:tcW w:type="dxa" w:w="576"/>
          </w:tcPr>
          <w:p>
            <w:r/>
            <w:r>
              <w:rPr>
                <w:b w:val="0"/>
                <w:sz w:val="16"/>
              </w:rPr>
              <w:t>337</w:t>
            </w:r>
          </w:p>
        </w:tc>
        <w:tc>
          <w:tcPr>
            <w:tcW w:type="dxa" w:w="864"/>
          </w:tcPr>
          <w:p>
            <w:r/>
            <w:r>
              <w:rPr>
                <w:b w:val="0"/>
                <w:sz w:val="16"/>
              </w:rPr>
              <w:t>68</w:t>
            </w:r>
          </w:p>
        </w:tc>
        <w:tc>
          <w:tcPr>
            <w:tcW w:type="dxa" w:w="1008"/>
          </w:tcPr>
          <w:p>
            <w:r/>
            <w:r>
              <w:rPr>
                <w:b w:val="0"/>
                <w:sz w:val="16"/>
              </w:rPr>
              <w:t>73</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https://www.satipanya.org.uk/wp-content/uploads/2020/04/11-The-Nutriments-Food-Contact-Volition-and-Consciousness-1.mp4</w:t>
            </w:r>
          </w:p>
        </w:tc>
        <w:tc>
          <w:tcPr>
            <w:tcW w:type="dxa" w:w="2880"/>
          </w:tcPr>
          <w:p>
            <w:r/>
            <w:r>
              <w:rPr>
                <w:b w:val="0"/>
                <w:sz w:val="16"/>
              </w:rPr>
              <w:t>Satipanya — Dharma Talks</w:t>
            </w:r>
          </w:p>
        </w:tc>
      </w:tr>
      <w:tr>
        <w:tc>
          <w:tcPr>
            <w:tcW w:type="dxa" w:w="576"/>
          </w:tcPr>
          <w:p>
            <w:r/>
            <w:r>
              <w:rPr>
                <w:b w:val="0"/>
                <w:sz w:val="16"/>
              </w:rPr>
              <w:t>338</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https://www.satipanya.org.uk/wp-content/uploads/2020/04/13-Discourse-on-the-Taints-MN-2-Overcome-by-seeing-1.mp4</w:t>
            </w:r>
          </w:p>
        </w:tc>
        <w:tc>
          <w:tcPr>
            <w:tcW w:type="dxa" w:w="2880"/>
          </w:tcPr>
          <w:p>
            <w:r/>
            <w:r>
              <w:rPr>
                <w:b w:val="0"/>
                <w:sz w:val="16"/>
              </w:rPr>
              <w:t>Satipanya — Dharma Talks</w:t>
            </w:r>
          </w:p>
        </w:tc>
      </w:tr>
      <w:tr>
        <w:tc>
          <w:tcPr>
            <w:tcW w:type="dxa" w:w="576"/>
          </w:tcPr>
          <w:p>
            <w:r/>
            <w:r>
              <w:rPr>
                <w:b w:val="0"/>
                <w:sz w:val="16"/>
              </w:rPr>
              <w:t>339</w:t>
            </w:r>
          </w:p>
        </w:tc>
        <w:tc>
          <w:tcPr>
            <w:tcW w:type="dxa" w:w="864"/>
          </w:tcPr>
          <w:p>
            <w:r/>
            <w:r>
              <w:rPr>
                <w:b w:val="0"/>
                <w:sz w:val="16"/>
              </w:rPr>
              <w:t>68</w:t>
            </w:r>
          </w:p>
        </w:tc>
        <w:tc>
          <w:tcPr>
            <w:tcW w:type="dxa" w:w="1008"/>
          </w:tcPr>
          <w:p>
            <w:r/>
            <w:r>
              <w:rPr>
                <w:b w:val="0"/>
                <w:sz w:val="16"/>
              </w:rPr>
              <w:t>69</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340</w:t>
            </w:r>
          </w:p>
        </w:tc>
        <w:tc>
          <w:tcPr>
            <w:tcW w:type="dxa" w:w="864"/>
          </w:tcPr>
          <w:p>
            <w:r/>
            <w:r>
              <w:rPr>
                <w:b w:val="0"/>
                <w:sz w:val="16"/>
              </w:rPr>
              <w:t>68</w:t>
            </w:r>
          </w:p>
        </w:tc>
        <w:tc>
          <w:tcPr>
            <w:tcW w:type="dxa" w:w="1008"/>
          </w:tcPr>
          <w:p>
            <w:r/>
            <w:r>
              <w:rPr>
                <w:b w:val="0"/>
                <w:sz w:val="16"/>
              </w:rPr>
              <w:t>68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introduction</w:t>
            </w:r>
          </w:p>
        </w:tc>
        <w:tc>
          <w:tcPr>
            <w:tcW w:type="dxa" w:w="2880"/>
          </w:tcPr>
          <w:p>
            <w:r/>
            <w:r>
              <w:rPr>
                <w:b w:val="0"/>
                <w:sz w:val="16"/>
              </w:rPr>
              <w:t>Satipanya — Dharma Talks</w:t>
            </w:r>
          </w:p>
        </w:tc>
      </w:tr>
      <w:tr>
        <w:tc>
          <w:tcPr>
            <w:tcW w:type="dxa" w:w="576"/>
          </w:tcPr>
          <w:p>
            <w:r/>
            <w:r>
              <w:rPr>
                <w:b w:val="0"/>
                <w:sz w:val="16"/>
              </w:rPr>
              <w:t>341</w:t>
            </w:r>
          </w:p>
        </w:tc>
        <w:tc>
          <w:tcPr>
            <w:tcW w:type="dxa" w:w="864"/>
          </w:tcPr>
          <w:p>
            <w:r/>
            <w:r>
              <w:rPr>
                <w:b w:val="0"/>
                <w:sz w:val="16"/>
              </w:rPr>
              <w:t>68</w:t>
            </w:r>
          </w:p>
        </w:tc>
        <w:tc>
          <w:tcPr>
            <w:tcW w:type="dxa" w:w="1008"/>
          </w:tcPr>
          <w:p>
            <w:r/>
            <w:r>
              <w:rPr>
                <w:b w:val="0"/>
                <w:sz w:val="16"/>
              </w:rPr>
              <w:t>72</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Apologies! I tried to cover too much ground. However tit will appear as a Tip on the Newsbyte.Video</w:t>
            </w:r>
          </w:p>
        </w:tc>
        <w:tc>
          <w:tcPr>
            <w:tcW w:type="dxa" w:w="2880"/>
          </w:tcPr>
          <w:p>
            <w:r/>
            <w:r>
              <w:rPr>
                <w:b w:val="0"/>
                <w:sz w:val="16"/>
              </w:rPr>
              <w:t>Satipanya — Dharma Talks</w:t>
            </w:r>
          </w:p>
        </w:tc>
      </w:tr>
      <w:tr>
        <w:tc>
          <w:tcPr>
            <w:tcW w:type="dxa" w:w="576"/>
          </w:tcPr>
          <w:p>
            <w:r/>
            <w:r>
              <w:rPr>
                <w:b w:val="0"/>
                <w:sz w:val="16"/>
              </w:rPr>
              <w:t>342</w:t>
            </w:r>
          </w:p>
        </w:tc>
        <w:tc>
          <w:tcPr>
            <w:tcW w:type="dxa" w:w="864"/>
          </w:tcPr>
          <w:p>
            <w:r/>
            <w:r>
              <w:rPr>
                <w:b w:val="0"/>
                <w:sz w:val="16"/>
              </w:rPr>
              <w:t>68</w:t>
            </w:r>
          </w:p>
        </w:tc>
        <w:tc>
          <w:tcPr>
            <w:tcW w:type="dxa" w:w="1008"/>
          </w:tcPr>
          <w:p>
            <w:r/>
            <w:r>
              <w:rPr>
                <w:b w:val="0"/>
                <w:sz w:val="16"/>
              </w:rPr>
              <w:t>72</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343</w:t>
            </w:r>
          </w:p>
        </w:tc>
        <w:tc>
          <w:tcPr>
            <w:tcW w:type="dxa" w:w="864"/>
          </w:tcPr>
          <w:p>
            <w:r/>
            <w:r>
              <w:rPr>
                <w:b w:val="0"/>
                <w:sz w:val="16"/>
              </w:rPr>
              <w:t>68</w:t>
            </w:r>
          </w:p>
        </w:tc>
        <w:tc>
          <w:tcPr>
            <w:tcW w:type="dxa" w:w="1008"/>
          </w:tcPr>
          <w:p>
            <w:r/>
            <w:r>
              <w:rPr>
                <w:b w:val="0"/>
                <w:sz w:val="16"/>
              </w:rPr>
              <w:t>74</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2025 May 04 The Buddha as a Teacher.</w:t>
            </w:r>
          </w:p>
        </w:tc>
        <w:tc>
          <w:tcPr>
            <w:tcW w:type="dxa" w:w="2880"/>
          </w:tcPr>
          <w:p>
            <w:r/>
            <w:r>
              <w:rPr>
                <w:b w:val="0"/>
                <w:sz w:val="16"/>
              </w:rPr>
              <w:t>Satipanya — Dharma Talks</w:t>
            </w:r>
          </w:p>
        </w:tc>
      </w:tr>
      <w:tr>
        <w:tc>
          <w:tcPr>
            <w:tcW w:type="dxa" w:w="576"/>
          </w:tcPr>
          <w:p>
            <w:r/>
            <w:r>
              <w:rPr>
                <w:b w:val="0"/>
                <w:sz w:val="16"/>
              </w:rPr>
              <w:t>344</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I own my actions. I inherit the results of my actions. I am born of my actions. I form relations through my actions. I live dependent on my actions. Whatever I do for good or for ill, I shall inherit the results.VideoKarma and Rebirth</w:t>
            </w:r>
          </w:p>
        </w:tc>
        <w:tc>
          <w:tcPr>
            <w:tcW w:type="dxa" w:w="2880"/>
          </w:tcPr>
          <w:p>
            <w:r/>
            <w:r>
              <w:rPr>
                <w:b w:val="0"/>
                <w:sz w:val="16"/>
              </w:rPr>
              <w:t>Satipanya — Dharma Talks</w:t>
            </w:r>
          </w:p>
        </w:tc>
      </w:tr>
      <w:tr>
        <w:tc>
          <w:tcPr>
            <w:tcW w:type="dxa" w:w="576"/>
          </w:tcPr>
          <w:p>
            <w:r/>
            <w:r>
              <w:rPr>
                <w:b w:val="0"/>
                <w:sz w:val="16"/>
              </w:rPr>
              <w:t>345</w:t>
            </w:r>
          </w:p>
        </w:tc>
        <w:tc>
          <w:tcPr>
            <w:tcW w:type="dxa" w:w="864"/>
          </w:tcPr>
          <w:p>
            <w:r/>
            <w:r>
              <w:rPr>
                <w:b w:val="0"/>
                <w:sz w:val="16"/>
              </w:rPr>
              <w:t>68</w:t>
            </w:r>
          </w:p>
        </w:tc>
        <w:tc>
          <w:tcPr>
            <w:tcW w:type="dxa" w:w="1008"/>
          </w:tcPr>
          <w:p>
            <w:r/>
            <w:r>
              <w:rPr>
                <w:b w:val="0"/>
                <w:sz w:val="16"/>
              </w:rPr>
              <w:t>73</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The Paradox of Fear</w:t>
            </w:r>
          </w:p>
        </w:tc>
        <w:tc>
          <w:tcPr>
            <w:tcW w:type="dxa" w:w="2880"/>
          </w:tcPr>
          <w:p>
            <w:r/>
            <w:r>
              <w:rPr>
                <w:b w:val="0"/>
                <w:sz w:val="16"/>
              </w:rPr>
              <w:t>Satipanya — Dharma Talks</w:t>
            </w:r>
          </w:p>
        </w:tc>
      </w:tr>
      <w:tr>
        <w:tc>
          <w:tcPr>
            <w:tcW w:type="dxa" w:w="576"/>
          </w:tcPr>
          <w:p>
            <w:r/>
            <w:r>
              <w:rPr>
                <w:b w:val="0"/>
                <w:sz w:val="16"/>
              </w:rPr>
              <w:t>346</w:t>
            </w:r>
          </w:p>
        </w:tc>
        <w:tc>
          <w:tcPr>
            <w:tcW w:type="dxa" w:w="864"/>
          </w:tcPr>
          <w:p>
            <w:r/>
            <w:r>
              <w:rPr>
                <w:b w:val="0"/>
                <w:sz w:val="16"/>
              </w:rPr>
              <w:t>68</w:t>
            </w:r>
          </w:p>
        </w:tc>
        <w:tc>
          <w:tcPr>
            <w:tcW w:type="dxa" w:w="1008"/>
          </w:tcPr>
          <w:p>
            <w:r/>
            <w:r>
              <w:rPr>
                <w:b w:val="0"/>
                <w:sz w:val="16"/>
              </w:rPr>
              <w:t>68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2024 September 15 The Dangers of Indulgence</w:t>
            </w:r>
          </w:p>
        </w:tc>
        <w:tc>
          <w:tcPr>
            <w:tcW w:type="dxa" w:w="2880"/>
          </w:tcPr>
          <w:p>
            <w:r/>
            <w:r>
              <w:rPr>
                <w:b w:val="0"/>
                <w:sz w:val="16"/>
              </w:rPr>
              <w:t>Satipanya — Dharma Talks</w:t>
            </w:r>
          </w:p>
        </w:tc>
      </w:tr>
      <w:tr>
        <w:tc>
          <w:tcPr>
            <w:tcW w:type="dxa" w:w="576"/>
          </w:tcPr>
          <w:p>
            <w:r/>
            <w:r>
              <w:rPr>
                <w:b w:val="0"/>
                <w:sz w:val="16"/>
              </w:rPr>
              <w:t>347</w:t>
            </w:r>
          </w:p>
        </w:tc>
        <w:tc>
          <w:tcPr>
            <w:tcW w:type="dxa" w:w="864"/>
          </w:tcPr>
          <w:p>
            <w:r/>
            <w:r>
              <w:rPr>
                <w:b w:val="0"/>
                <w:sz w:val="16"/>
              </w:rPr>
              <w:t>68</w:t>
            </w:r>
          </w:p>
        </w:tc>
        <w:tc>
          <w:tcPr>
            <w:tcW w:type="dxa" w:w="1008"/>
          </w:tcPr>
          <w:p>
            <w:r/>
            <w:r>
              <w:rPr>
                <w:b w:val="0"/>
                <w:sz w:val="16"/>
              </w:rPr>
              <w:t>72</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w:t>
            </w:r>
          </w:p>
        </w:tc>
        <w:tc>
          <w:tcPr>
            <w:tcW w:type="dxa" w:w="2880"/>
          </w:tcPr>
          <w:p>
            <w:r/>
            <w:r>
              <w:rPr>
                <w:b w:val="0"/>
                <w:sz w:val="16"/>
              </w:rPr>
              <w:t>Satipanya — Dharma Talks</w:t>
            </w:r>
          </w:p>
        </w:tc>
      </w:tr>
      <w:tr>
        <w:tc>
          <w:tcPr>
            <w:tcW w:type="dxa" w:w="576"/>
          </w:tcPr>
          <w:p>
            <w:r/>
            <w:r>
              <w:rPr>
                <w:b w:val="0"/>
                <w:sz w:val="16"/>
              </w:rPr>
              <w:t>348</w:t>
            </w:r>
          </w:p>
        </w:tc>
        <w:tc>
          <w:tcPr>
            <w:tcW w:type="dxa" w:w="864"/>
          </w:tcPr>
          <w:p>
            <w:r/>
            <w:r>
              <w:rPr>
                <w:b w:val="0"/>
                <w:sz w:val="16"/>
              </w:rPr>
              <w:t>68</w:t>
            </w:r>
          </w:p>
        </w:tc>
        <w:tc>
          <w:tcPr>
            <w:tcW w:type="dxa" w:w="1008"/>
          </w:tcPr>
          <w:p>
            <w:r/>
            <w:r>
              <w:rPr>
                <w:b w:val="0"/>
                <w:sz w:val="16"/>
              </w:rPr>
              <w:t>72</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02 First Three Noble Truths</w:t>
            </w:r>
          </w:p>
        </w:tc>
        <w:tc>
          <w:tcPr>
            <w:tcW w:type="dxa" w:w="2880"/>
          </w:tcPr>
          <w:p>
            <w:r/>
            <w:r>
              <w:rPr>
                <w:b w:val="0"/>
                <w:sz w:val="16"/>
              </w:rPr>
              <w:t>Satipanya — YouTube Talks</w:t>
            </w:r>
          </w:p>
        </w:tc>
      </w:tr>
      <w:tr>
        <w:tc>
          <w:tcPr>
            <w:tcW w:type="dxa" w:w="576"/>
          </w:tcPr>
          <w:p>
            <w:r/>
            <w:r>
              <w:rPr>
                <w:b w:val="0"/>
                <w:sz w:val="16"/>
              </w:rPr>
              <w:t>349</w:t>
            </w:r>
          </w:p>
        </w:tc>
        <w:tc>
          <w:tcPr>
            <w:tcW w:type="dxa" w:w="864"/>
          </w:tcPr>
          <w:p>
            <w:r/>
            <w:r>
              <w:rPr>
                <w:b w:val="0"/>
                <w:sz w:val="16"/>
              </w:rPr>
              <w:t>68</w:t>
            </w:r>
          </w:p>
        </w:tc>
        <w:tc>
          <w:tcPr>
            <w:tcW w:type="dxa" w:w="1008"/>
          </w:tcPr>
          <w:p>
            <w:r/>
            <w:r>
              <w:rPr>
                <w:b w:val="0"/>
                <w:sz w:val="16"/>
              </w:rPr>
              <w:t>72</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Evening Lockdown Meditation</w:t>
            </w:r>
          </w:p>
        </w:tc>
        <w:tc>
          <w:tcPr>
            <w:tcW w:type="dxa" w:w="2880"/>
          </w:tcPr>
          <w:p>
            <w:r/>
            <w:r>
              <w:rPr>
                <w:b w:val="0"/>
                <w:sz w:val="16"/>
              </w:rPr>
              <w:t>Satipanya — YouTube Talks</w:t>
            </w:r>
          </w:p>
        </w:tc>
      </w:tr>
      <w:tr>
        <w:tc>
          <w:tcPr>
            <w:tcW w:type="dxa" w:w="576"/>
          </w:tcPr>
          <w:p>
            <w:r/>
            <w:r>
              <w:rPr>
                <w:b w:val="0"/>
                <w:sz w:val="16"/>
              </w:rPr>
              <w:t>350</w:t>
            </w:r>
          </w:p>
        </w:tc>
        <w:tc>
          <w:tcPr>
            <w:tcW w:type="dxa" w:w="864"/>
          </w:tcPr>
          <w:p>
            <w:r/>
            <w:r>
              <w:rPr>
                <w:b w:val="0"/>
                <w:sz w:val="16"/>
              </w:rPr>
              <w:t>68</w:t>
            </w:r>
          </w:p>
        </w:tc>
        <w:tc>
          <w:tcPr>
            <w:tcW w:type="dxa" w:w="1008"/>
          </w:tcPr>
          <w:p>
            <w:r/>
            <w:r>
              <w:rPr>
                <w:b w:val="0"/>
                <w:sz w:val="16"/>
              </w:rPr>
              <w:t>68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04 Contemplation of Death : Living more awake</w:t>
            </w:r>
          </w:p>
        </w:tc>
        <w:tc>
          <w:tcPr>
            <w:tcW w:type="dxa" w:w="2880"/>
          </w:tcPr>
          <w:p>
            <w:r/>
            <w:r>
              <w:rPr>
                <w:b w:val="0"/>
                <w:sz w:val="16"/>
              </w:rPr>
              <w:t>Satipanya — YouTube Talks</w:t>
            </w:r>
          </w:p>
        </w:tc>
      </w:tr>
      <w:tr>
        <w:tc>
          <w:tcPr>
            <w:tcW w:type="dxa" w:w="576"/>
          </w:tcPr>
          <w:p>
            <w:r/>
            <w:r>
              <w:rPr>
                <w:b w:val="0"/>
                <w:sz w:val="16"/>
              </w:rPr>
              <w:t>351</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11 The Nutriments: Food, Contact, Volition and Consciousness</w:t>
            </w:r>
          </w:p>
        </w:tc>
        <w:tc>
          <w:tcPr>
            <w:tcW w:type="dxa" w:w="2880"/>
          </w:tcPr>
          <w:p>
            <w:r/>
            <w:r>
              <w:rPr>
                <w:b w:val="0"/>
                <w:sz w:val="16"/>
              </w:rPr>
              <w:t>Satipanya — YouTube Talks</w:t>
            </w:r>
          </w:p>
        </w:tc>
      </w:tr>
      <w:tr>
        <w:tc>
          <w:tcPr>
            <w:tcW w:type="dxa" w:w="576"/>
          </w:tcPr>
          <w:p>
            <w:r/>
            <w:r>
              <w:rPr>
                <w:b w:val="0"/>
                <w:sz w:val="16"/>
              </w:rPr>
              <w:t>352</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13 Discourse on the Taints MN 2 : Overcome by seeing</w:t>
            </w:r>
          </w:p>
        </w:tc>
        <w:tc>
          <w:tcPr>
            <w:tcW w:type="dxa" w:w="2880"/>
          </w:tcPr>
          <w:p>
            <w:r/>
            <w:r>
              <w:rPr>
                <w:b w:val="0"/>
                <w:sz w:val="16"/>
              </w:rPr>
              <w:t>Satipanya — YouTube Talks</w:t>
            </w:r>
          </w:p>
        </w:tc>
      </w:tr>
      <w:tr>
        <w:tc>
          <w:tcPr>
            <w:tcW w:type="dxa" w:w="576"/>
          </w:tcPr>
          <w:p>
            <w:r/>
            <w:r>
              <w:rPr>
                <w:b w:val="0"/>
                <w:sz w:val="16"/>
              </w:rPr>
              <w:t>353</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17 Questions  See Description</w:t>
            </w:r>
          </w:p>
        </w:tc>
        <w:tc>
          <w:tcPr>
            <w:tcW w:type="dxa" w:w="2880"/>
          </w:tcPr>
          <w:p>
            <w:r/>
            <w:r>
              <w:rPr>
                <w:b w:val="0"/>
                <w:sz w:val="16"/>
              </w:rPr>
              <w:t>Satipanya — YouTube Talks</w:t>
            </w:r>
          </w:p>
        </w:tc>
      </w:tr>
      <w:tr>
        <w:tc>
          <w:tcPr>
            <w:tcW w:type="dxa" w:w="576"/>
          </w:tcPr>
          <w:p>
            <w:r/>
            <w:r>
              <w:rPr>
                <w:b w:val="0"/>
                <w:sz w:val="16"/>
              </w:rPr>
              <w:t>354</w:t>
            </w:r>
          </w:p>
        </w:tc>
        <w:tc>
          <w:tcPr>
            <w:tcW w:type="dxa" w:w="864"/>
          </w:tcPr>
          <w:p>
            <w:r/>
            <w:r>
              <w:rPr>
                <w:b w:val="0"/>
                <w:sz w:val="16"/>
              </w:rPr>
              <w:t>68</w:t>
            </w:r>
          </w:p>
        </w:tc>
        <w:tc>
          <w:tcPr>
            <w:tcW w:type="dxa" w:w="1008"/>
          </w:tcPr>
          <w:p>
            <w:r/>
            <w:r>
              <w:rPr>
                <w:b w:val="0"/>
                <w:sz w:val="16"/>
              </w:rPr>
              <w:t>73</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20 Overcoming the Taints by Endurance</w:t>
            </w:r>
          </w:p>
        </w:tc>
        <w:tc>
          <w:tcPr>
            <w:tcW w:type="dxa" w:w="2880"/>
          </w:tcPr>
          <w:p>
            <w:r/>
            <w:r>
              <w:rPr>
                <w:b w:val="0"/>
                <w:sz w:val="16"/>
              </w:rPr>
              <w:t>Satipanya — YouTube Talks</w:t>
            </w:r>
          </w:p>
        </w:tc>
      </w:tr>
      <w:tr>
        <w:tc>
          <w:tcPr>
            <w:tcW w:type="dxa" w:w="576"/>
          </w:tcPr>
          <w:p>
            <w:r/>
            <w:r>
              <w:rPr>
                <w:b w:val="0"/>
                <w:sz w:val="16"/>
              </w:rPr>
              <w:t>355</w:t>
            </w:r>
          </w:p>
        </w:tc>
        <w:tc>
          <w:tcPr>
            <w:tcW w:type="dxa" w:w="864"/>
          </w:tcPr>
          <w:p>
            <w:r/>
            <w:r>
              <w:rPr>
                <w:b w:val="0"/>
                <w:sz w:val="16"/>
              </w:rPr>
              <w:t>68</w:t>
            </w:r>
          </w:p>
        </w:tc>
        <w:tc>
          <w:tcPr>
            <w:tcW w:type="dxa" w:w="1008"/>
          </w:tcPr>
          <w:p>
            <w:r/>
            <w:r>
              <w:rPr>
                <w:b w:val="0"/>
                <w:sz w:val="16"/>
              </w:rPr>
              <w:t>73</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22 Overcoming the Taints by Developing</w:t>
            </w:r>
          </w:p>
        </w:tc>
        <w:tc>
          <w:tcPr>
            <w:tcW w:type="dxa" w:w="2880"/>
          </w:tcPr>
          <w:p>
            <w:r/>
            <w:r>
              <w:rPr>
                <w:b w:val="0"/>
                <w:sz w:val="16"/>
              </w:rPr>
              <w:t>Satipanya — YouTube Talks</w:t>
            </w:r>
          </w:p>
        </w:tc>
      </w:tr>
      <w:tr>
        <w:tc>
          <w:tcPr>
            <w:tcW w:type="dxa" w:w="576"/>
          </w:tcPr>
          <w:p>
            <w:r/>
            <w:r>
              <w:rPr>
                <w:b w:val="0"/>
                <w:sz w:val="16"/>
              </w:rPr>
              <w:t>356</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Some Pointers for Metta</w:t>
            </w:r>
          </w:p>
        </w:tc>
        <w:tc>
          <w:tcPr>
            <w:tcW w:type="dxa" w:w="2880"/>
          </w:tcPr>
          <w:p>
            <w:r/>
            <w:r>
              <w:rPr>
                <w:b w:val="0"/>
                <w:sz w:val="16"/>
              </w:rPr>
              <w:t>Satipanya — YouTube Talks</w:t>
            </w:r>
          </w:p>
        </w:tc>
      </w:tr>
      <w:tr>
        <w:tc>
          <w:tcPr>
            <w:tcW w:type="dxa" w:w="576"/>
          </w:tcPr>
          <w:p>
            <w:r/>
            <w:r>
              <w:rPr>
                <w:b w:val="0"/>
                <w:sz w:val="16"/>
              </w:rPr>
              <w:t>357</w:t>
            </w:r>
          </w:p>
        </w:tc>
        <w:tc>
          <w:tcPr>
            <w:tcW w:type="dxa" w:w="864"/>
          </w:tcPr>
          <w:p>
            <w:r/>
            <w:r>
              <w:rPr>
                <w:b w:val="0"/>
                <w:sz w:val="16"/>
              </w:rPr>
              <w:t>68</w:t>
            </w:r>
          </w:p>
        </w:tc>
        <w:tc>
          <w:tcPr>
            <w:tcW w:type="dxa" w:w="1008"/>
          </w:tcPr>
          <w:p>
            <w:r/>
            <w:r>
              <w:rPr>
                <w:b w:val="0"/>
                <w:sz w:val="16"/>
              </w:rPr>
              <w:t>57</w:t>
            </w:r>
          </w:p>
        </w:tc>
        <w:tc>
          <w:tcPr>
            <w:tcW w:type="dxa" w:w="720"/>
          </w:tcPr>
          <w:p>
            <w:r/>
            <w:r>
              <w:rPr>
                <w:b w:val="0"/>
                <w:color w:val="2F855A"/>
                <w:sz w:val="16"/>
              </w:rPr>
              <w:t>+11</w:t>
            </w:r>
          </w:p>
        </w:tc>
        <w:tc>
          <w:tcPr>
            <w:tcW w:type="dxa" w:w="2304"/>
          </w:tcPr>
          <w:p>
            <w:r/>
            <w:r>
              <w:rPr>
                <w:b w:val="0"/>
                <w:sz w:val="16"/>
              </w:rPr>
              <w:t>Bhante Bodhidhamma</w:t>
            </w:r>
          </w:p>
        </w:tc>
        <w:tc>
          <w:tcPr>
            <w:tcW w:type="dxa" w:w="5760"/>
          </w:tcPr>
          <w:p>
            <w:r/>
            <w:r>
              <w:rPr>
                <w:b w:val="0"/>
                <w:sz w:val="16"/>
              </w:rPr>
              <w:t>Bodycare Practice - Metta towards the Body.</w:t>
            </w:r>
          </w:p>
        </w:tc>
        <w:tc>
          <w:tcPr>
            <w:tcW w:type="dxa" w:w="2880"/>
          </w:tcPr>
          <w:p>
            <w:r/>
            <w:r>
              <w:rPr>
                <w:b w:val="0"/>
                <w:sz w:val="16"/>
              </w:rPr>
              <w:t>Satipanya — YouTube Talks</w:t>
            </w:r>
          </w:p>
        </w:tc>
      </w:tr>
      <w:tr>
        <w:tc>
          <w:tcPr>
            <w:tcW w:type="dxa" w:w="576"/>
          </w:tcPr>
          <w:p>
            <w:r/>
            <w:r>
              <w:rPr>
                <w:b w:val="0"/>
                <w:sz w:val="16"/>
              </w:rPr>
              <w:t>358</w:t>
            </w:r>
          </w:p>
        </w:tc>
        <w:tc>
          <w:tcPr>
            <w:tcW w:type="dxa" w:w="864"/>
          </w:tcPr>
          <w:p>
            <w:r/>
            <w:r>
              <w:rPr>
                <w:b w:val="0"/>
                <w:sz w:val="16"/>
              </w:rPr>
              <w:t>68</w:t>
            </w:r>
          </w:p>
        </w:tc>
        <w:tc>
          <w:tcPr>
            <w:tcW w:type="dxa" w:w="1008"/>
          </w:tcPr>
          <w:p>
            <w:r/>
            <w:r>
              <w:rPr>
                <w:b w:val="0"/>
                <w:sz w:val="16"/>
              </w:rPr>
              <w:t>68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36 Canki Sutta cont.</w:t>
            </w:r>
          </w:p>
        </w:tc>
        <w:tc>
          <w:tcPr>
            <w:tcW w:type="dxa" w:w="2880"/>
          </w:tcPr>
          <w:p>
            <w:r/>
            <w:r>
              <w:rPr>
                <w:b w:val="0"/>
                <w:sz w:val="16"/>
              </w:rPr>
              <w:t>Satipanya — YouTube Talks</w:t>
            </w:r>
          </w:p>
        </w:tc>
      </w:tr>
      <w:tr>
        <w:tc>
          <w:tcPr>
            <w:tcW w:type="dxa" w:w="576"/>
          </w:tcPr>
          <w:p>
            <w:r/>
            <w:r>
              <w:rPr>
                <w:b w:val="0"/>
                <w:sz w:val="16"/>
              </w:rPr>
              <w:t>359</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45 The Relay of Chariots MN24</w:t>
            </w:r>
          </w:p>
        </w:tc>
        <w:tc>
          <w:tcPr>
            <w:tcW w:type="dxa" w:w="2880"/>
          </w:tcPr>
          <w:p>
            <w:r/>
            <w:r>
              <w:rPr>
                <w:b w:val="0"/>
                <w:sz w:val="16"/>
              </w:rPr>
              <w:t>Satipanya — YouTube Talks</w:t>
            </w:r>
          </w:p>
        </w:tc>
      </w:tr>
      <w:tr>
        <w:tc>
          <w:tcPr>
            <w:tcW w:type="dxa" w:w="576"/>
          </w:tcPr>
          <w:p>
            <w:r/>
            <w:r>
              <w:rPr>
                <w:b w:val="0"/>
                <w:sz w:val="16"/>
              </w:rPr>
              <w:t>360</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Dhp 188 - 192 The Role of Confidence.</w:t>
            </w:r>
          </w:p>
        </w:tc>
        <w:tc>
          <w:tcPr>
            <w:tcW w:type="dxa" w:w="2880"/>
          </w:tcPr>
          <w:p>
            <w:r/>
            <w:r>
              <w:rPr>
                <w:b w:val="0"/>
                <w:sz w:val="16"/>
              </w:rPr>
              <w:t>Satipanya — YouTube Talks</w:t>
            </w:r>
          </w:p>
        </w:tc>
      </w:tr>
      <w:tr>
        <w:tc>
          <w:tcPr>
            <w:tcW w:type="dxa" w:w="576"/>
          </w:tcPr>
          <w:p>
            <w:r/>
            <w:r>
              <w:rPr>
                <w:b w:val="0"/>
                <w:sz w:val="16"/>
              </w:rPr>
              <w:t>361</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Dhp 153   154 The Buddha's Victory Verses</w:t>
            </w:r>
          </w:p>
        </w:tc>
        <w:tc>
          <w:tcPr>
            <w:tcW w:type="dxa" w:w="2880"/>
          </w:tcPr>
          <w:p>
            <w:r/>
            <w:r>
              <w:rPr>
                <w:b w:val="0"/>
                <w:sz w:val="16"/>
              </w:rPr>
              <w:t>Satipanya — YouTube Talks</w:t>
            </w:r>
          </w:p>
        </w:tc>
      </w:tr>
      <w:tr>
        <w:tc>
          <w:tcPr>
            <w:tcW w:type="dxa" w:w="576"/>
          </w:tcPr>
          <w:p>
            <w:r/>
            <w:r>
              <w:rPr>
                <w:b w:val="0"/>
                <w:sz w:val="16"/>
              </w:rPr>
              <w:t>362</w:t>
            </w:r>
          </w:p>
        </w:tc>
        <w:tc>
          <w:tcPr>
            <w:tcW w:type="dxa" w:w="864"/>
          </w:tcPr>
          <w:p>
            <w:r/>
            <w:r>
              <w:rPr>
                <w:b w:val="0"/>
                <w:sz w:val="16"/>
              </w:rPr>
              <w:t>68</w:t>
            </w:r>
          </w:p>
        </w:tc>
        <w:tc>
          <w:tcPr>
            <w:tcW w:type="dxa" w:w="1008"/>
          </w:tcPr>
          <w:p>
            <w:r/>
            <w:r>
              <w:rPr>
                <w:b w:val="0"/>
                <w:sz w:val="16"/>
              </w:rPr>
              <w:t>68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Dhp 4 Hatred is not overcome with hatred!</w:t>
            </w:r>
          </w:p>
        </w:tc>
        <w:tc>
          <w:tcPr>
            <w:tcW w:type="dxa" w:w="2880"/>
          </w:tcPr>
          <w:p>
            <w:r/>
            <w:r>
              <w:rPr>
                <w:b w:val="0"/>
                <w:sz w:val="16"/>
              </w:rPr>
              <w:t>Satipanya — YouTube Talks</w:t>
            </w:r>
          </w:p>
        </w:tc>
      </w:tr>
      <w:tr>
        <w:tc>
          <w:tcPr>
            <w:tcW w:type="dxa" w:w="576"/>
          </w:tcPr>
          <w:p>
            <w:r/>
            <w:r>
              <w:rPr>
                <w:b w:val="0"/>
                <w:sz w:val="16"/>
              </w:rPr>
              <w:t>363</w:t>
            </w:r>
          </w:p>
        </w:tc>
        <w:tc>
          <w:tcPr>
            <w:tcW w:type="dxa" w:w="864"/>
          </w:tcPr>
          <w:p>
            <w:r/>
            <w:r>
              <w:rPr>
                <w:b w:val="0"/>
                <w:sz w:val="16"/>
              </w:rPr>
              <w:t>68</w:t>
            </w:r>
          </w:p>
        </w:tc>
        <w:tc>
          <w:tcPr>
            <w:tcW w:type="dxa" w:w="1008"/>
          </w:tcPr>
          <w:p>
            <w:r/>
            <w:r>
              <w:rPr>
                <w:b w:val="0"/>
                <w:sz w:val="16"/>
              </w:rPr>
              <w:t>70</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Dhp No4 Hatred is not pacified by hatred</w:t>
            </w:r>
          </w:p>
        </w:tc>
        <w:tc>
          <w:tcPr>
            <w:tcW w:type="dxa" w:w="2880"/>
          </w:tcPr>
          <w:p>
            <w:r/>
            <w:r>
              <w:rPr>
                <w:b w:val="0"/>
                <w:sz w:val="16"/>
              </w:rPr>
              <w:t>Satipanya — YouTube Talks</w:t>
            </w:r>
          </w:p>
        </w:tc>
      </w:tr>
      <w:tr>
        <w:tc>
          <w:tcPr>
            <w:tcW w:type="dxa" w:w="576"/>
          </w:tcPr>
          <w:p>
            <w:r/>
            <w:r>
              <w:rPr>
                <w:b w:val="0"/>
                <w:sz w:val="16"/>
              </w:rPr>
              <w:t>364</w:t>
            </w:r>
          </w:p>
        </w:tc>
        <w:tc>
          <w:tcPr>
            <w:tcW w:type="dxa" w:w="864"/>
          </w:tcPr>
          <w:p>
            <w:r/>
            <w:r>
              <w:rPr>
                <w:b w:val="0"/>
                <w:sz w:val="16"/>
              </w:rPr>
              <w:t>68</w:t>
            </w:r>
          </w:p>
        </w:tc>
        <w:tc>
          <w:tcPr>
            <w:tcW w:type="dxa" w:w="1008"/>
          </w:tcPr>
          <w:p>
            <w:r/>
            <w:r>
              <w:rPr>
                <w:b w:val="0"/>
                <w:sz w:val="16"/>
              </w:rPr>
              <w:t>72</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Dhp 46 How to view the Body</w:t>
            </w:r>
          </w:p>
        </w:tc>
        <w:tc>
          <w:tcPr>
            <w:tcW w:type="dxa" w:w="2880"/>
          </w:tcPr>
          <w:p>
            <w:r/>
            <w:r>
              <w:rPr>
                <w:b w:val="0"/>
                <w:sz w:val="16"/>
              </w:rPr>
              <w:t>Satipanya — YouTube Talks</w:t>
            </w:r>
          </w:p>
        </w:tc>
      </w:tr>
      <w:tr>
        <w:tc>
          <w:tcPr>
            <w:tcW w:type="dxa" w:w="576"/>
          </w:tcPr>
          <w:p>
            <w:r/>
            <w:r>
              <w:rPr>
                <w:b w:val="0"/>
                <w:sz w:val="16"/>
              </w:rPr>
              <w:t>365</w:t>
            </w:r>
          </w:p>
        </w:tc>
        <w:tc>
          <w:tcPr>
            <w:tcW w:type="dxa" w:w="864"/>
          </w:tcPr>
          <w:p>
            <w:r/>
            <w:r>
              <w:rPr>
                <w:b w:val="0"/>
                <w:sz w:val="16"/>
              </w:rPr>
              <w:t>68</w:t>
            </w:r>
          </w:p>
        </w:tc>
        <w:tc>
          <w:tcPr>
            <w:tcW w:type="dxa" w:w="1008"/>
          </w:tcPr>
          <w:p>
            <w:r/>
            <w:r>
              <w:rPr>
                <w:b w:val="0"/>
                <w:sz w:val="16"/>
              </w:rPr>
              <w:t>73</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Dependent Origination and the Role of Desire and the Only Choice</w:t>
            </w:r>
          </w:p>
        </w:tc>
        <w:tc>
          <w:tcPr>
            <w:tcW w:type="dxa" w:w="2880"/>
          </w:tcPr>
          <w:p>
            <w:r/>
            <w:r>
              <w:rPr>
                <w:b w:val="0"/>
                <w:sz w:val="16"/>
              </w:rPr>
              <w:t>Satipanya — YouTube Talks</w:t>
            </w:r>
          </w:p>
        </w:tc>
      </w:tr>
      <w:tr>
        <w:tc>
          <w:tcPr>
            <w:tcW w:type="dxa" w:w="576"/>
          </w:tcPr>
          <w:p>
            <w:r/>
            <w:r>
              <w:rPr>
                <w:b w:val="0"/>
                <w:sz w:val="16"/>
              </w:rPr>
              <w:t>366</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Sympathy Empathy and Compassion</w:t>
            </w:r>
          </w:p>
        </w:tc>
        <w:tc>
          <w:tcPr>
            <w:tcW w:type="dxa" w:w="2880"/>
          </w:tcPr>
          <w:p>
            <w:r/>
            <w:r>
              <w:rPr>
                <w:b w:val="0"/>
                <w:sz w:val="16"/>
              </w:rPr>
              <w:t>Satipanya — YouTube Talks</w:t>
            </w:r>
          </w:p>
        </w:tc>
      </w:tr>
      <w:tr>
        <w:tc>
          <w:tcPr>
            <w:tcW w:type="dxa" w:w="576"/>
          </w:tcPr>
          <w:p>
            <w:r/>
            <w:r>
              <w:rPr>
                <w:b w:val="0"/>
                <w:sz w:val="16"/>
              </w:rPr>
              <w:t>367</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Equanimity - The most important of all virtues.</w:t>
            </w:r>
          </w:p>
        </w:tc>
        <w:tc>
          <w:tcPr>
            <w:tcW w:type="dxa" w:w="2880"/>
          </w:tcPr>
          <w:p>
            <w:r/>
            <w:r>
              <w:rPr>
                <w:b w:val="0"/>
                <w:sz w:val="16"/>
              </w:rPr>
              <w:t>Satipanya — YouTube Talks</w:t>
            </w:r>
          </w:p>
        </w:tc>
      </w:tr>
      <w:tr>
        <w:tc>
          <w:tcPr>
            <w:tcW w:type="dxa" w:w="576"/>
          </w:tcPr>
          <w:p>
            <w:r/>
            <w:r>
              <w:rPr>
                <w:b w:val="0"/>
                <w:sz w:val="16"/>
              </w:rPr>
              <w:t>368</w:t>
            </w:r>
          </w:p>
        </w:tc>
        <w:tc>
          <w:tcPr>
            <w:tcW w:type="dxa" w:w="864"/>
          </w:tcPr>
          <w:p>
            <w:r/>
            <w:r>
              <w:rPr>
                <w:b w:val="0"/>
                <w:sz w:val="16"/>
              </w:rPr>
              <w:t>68</w:t>
            </w:r>
          </w:p>
        </w:tc>
        <w:tc>
          <w:tcPr>
            <w:tcW w:type="dxa" w:w="1008"/>
          </w:tcPr>
          <w:p>
            <w:r/>
            <w:r>
              <w:rPr>
                <w:b w:val="0"/>
                <w:sz w:val="16"/>
              </w:rPr>
              <w:t>72</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Upali is converted by the Buddha MN56</w:t>
            </w:r>
          </w:p>
        </w:tc>
        <w:tc>
          <w:tcPr>
            <w:tcW w:type="dxa" w:w="2880"/>
          </w:tcPr>
          <w:p>
            <w:r/>
            <w:r>
              <w:rPr>
                <w:b w:val="0"/>
                <w:sz w:val="16"/>
              </w:rPr>
              <w:t>Satipanya — YouTube Talks</w:t>
            </w:r>
          </w:p>
        </w:tc>
      </w:tr>
      <w:tr>
        <w:tc>
          <w:tcPr>
            <w:tcW w:type="dxa" w:w="576"/>
          </w:tcPr>
          <w:p>
            <w:r/>
            <w:r>
              <w:rPr>
                <w:b w:val="0"/>
                <w:sz w:val="16"/>
              </w:rPr>
              <w:t>369</w:t>
            </w:r>
          </w:p>
        </w:tc>
        <w:tc>
          <w:tcPr>
            <w:tcW w:type="dxa" w:w="864"/>
          </w:tcPr>
          <w:p>
            <w:r/>
            <w:r>
              <w:rPr>
                <w:b w:val="0"/>
                <w:sz w:val="16"/>
              </w:rPr>
              <w:t>68</w:t>
            </w:r>
          </w:p>
        </w:tc>
        <w:tc>
          <w:tcPr>
            <w:tcW w:type="dxa" w:w="1008"/>
          </w:tcPr>
          <w:p>
            <w:r/>
            <w:r>
              <w:rPr>
                <w:b w:val="0"/>
                <w:sz w:val="16"/>
              </w:rPr>
              <w:t>70</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Contemplating the Unpleasantness of the Body: Why and How.</w:t>
            </w:r>
          </w:p>
        </w:tc>
        <w:tc>
          <w:tcPr>
            <w:tcW w:type="dxa" w:w="2880"/>
          </w:tcPr>
          <w:p>
            <w:r/>
            <w:r>
              <w:rPr>
                <w:b w:val="0"/>
                <w:sz w:val="16"/>
              </w:rPr>
              <w:t>Satipanya — YouTube Talks</w:t>
            </w:r>
          </w:p>
        </w:tc>
      </w:tr>
      <w:tr>
        <w:tc>
          <w:tcPr>
            <w:tcW w:type="dxa" w:w="576"/>
          </w:tcPr>
          <w:p>
            <w:r/>
            <w:r>
              <w:rPr>
                <w:b w:val="0"/>
                <w:sz w:val="16"/>
              </w:rPr>
              <w:t>370</w:t>
            </w:r>
          </w:p>
        </w:tc>
        <w:tc>
          <w:tcPr>
            <w:tcW w:type="dxa" w:w="864"/>
          </w:tcPr>
          <w:p>
            <w:r/>
            <w:r>
              <w:rPr>
                <w:b w:val="0"/>
                <w:sz w:val="16"/>
              </w:rPr>
              <w:t>68</w:t>
            </w:r>
          </w:p>
        </w:tc>
        <w:tc>
          <w:tcPr>
            <w:tcW w:type="dxa" w:w="1008"/>
          </w:tcPr>
          <w:p>
            <w:r/>
            <w:r>
              <w:rPr>
                <w:b w:val="0"/>
                <w:sz w:val="16"/>
              </w:rPr>
              <w:t>72</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The Specific Law of Conditionality</w:t>
            </w:r>
          </w:p>
        </w:tc>
        <w:tc>
          <w:tcPr>
            <w:tcW w:type="dxa" w:w="2880"/>
          </w:tcPr>
          <w:p>
            <w:r/>
            <w:r>
              <w:rPr>
                <w:b w:val="0"/>
                <w:sz w:val="16"/>
              </w:rPr>
              <w:t>Satipanya — YouTube Talks</w:t>
            </w:r>
          </w:p>
        </w:tc>
      </w:tr>
      <w:tr>
        <w:tc>
          <w:tcPr>
            <w:tcW w:type="dxa" w:w="576"/>
          </w:tcPr>
          <w:p>
            <w:r/>
            <w:r>
              <w:rPr>
                <w:b w:val="0"/>
                <w:sz w:val="16"/>
              </w:rPr>
              <w:t>371</w:t>
            </w:r>
          </w:p>
        </w:tc>
        <w:tc>
          <w:tcPr>
            <w:tcW w:type="dxa" w:w="864"/>
          </w:tcPr>
          <w:p>
            <w:r/>
            <w:r>
              <w:rPr>
                <w:b w:val="0"/>
                <w:sz w:val="16"/>
              </w:rPr>
              <w:t>68</w:t>
            </w:r>
          </w:p>
        </w:tc>
        <w:tc>
          <w:tcPr>
            <w:tcW w:type="dxa" w:w="1008"/>
          </w:tcPr>
          <w:p>
            <w:r/>
            <w:r>
              <w:rPr>
                <w:b w:val="0"/>
                <w:sz w:val="16"/>
              </w:rPr>
              <w:t>68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Dangers of Indulgence</w:t>
            </w:r>
          </w:p>
        </w:tc>
        <w:tc>
          <w:tcPr>
            <w:tcW w:type="dxa" w:w="2880"/>
          </w:tcPr>
          <w:p>
            <w:r/>
            <w:r>
              <w:rPr>
                <w:b w:val="0"/>
                <w:sz w:val="16"/>
              </w:rPr>
              <w:t>Satipanya — YouTube Talks</w:t>
            </w:r>
          </w:p>
        </w:tc>
      </w:tr>
      <w:tr>
        <w:tc>
          <w:tcPr>
            <w:tcW w:type="dxa" w:w="576"/>
          </w:tcPr>
          <w:p>
            <w:r/>
            <w:r>
              <w:rPr>
                <w:b w:val="0"/>
                <w:sz w:val="16"/>
              </w:rPr>
              <w:t>372</w:t>
            </w:r>
          </w:p>
        </w:tc>
        <w:tc>
          <w:tcPr>
            <w:tcW w:type="dxa" w:w="864"/>
          </w:tcPr>
          <w:p>
            <w:r/>
            <w:r>
              <w:rPr>
                <w:b w:val="0"/>
                <w:sz w:val="16"/>
              </w:rPr>
              <w:t>68</w:t>
            </w:r>
          </w:p>
        </w:tc>
        <w:tc>
          <w:tcPr>
            <w:tcW w:type="dxa" w:w="1008"/>
          </w:tcPr>
          <w:p>
            <w:r/>
            <w:r>
              <w:rPr>
                <w:b w:val="0"/>
                <w:sz w:val="16"/>
              </w:rPr>
              <w:t>70</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Eight Worldly Conditions</w:t>
            </w:r>
          </w:p>
        </w:tc>
        <w:tc>
          <w:tcPr>
            <w:tcW w:type="dxa" w:w="2880"/>
          </w:tcPr>
          <w:p>
            <w:r/>
            <w:r>
              <w:rPr>
                <w:b w:val="0"/>
                <w:sz w:val="16"/>
              </w:rPr>
              <w:t>Satipanya — YouTube Talks</w:t>
            </w:r>
          </w:p>
        </w:tc>
      </w:tr>
      <w:tr>
        <w:tc>
          <w:tcPr>
            <w:tcW w:type="dxa" w:w="576"/>
          </w:tcPr>
          <w:p>
            <w:r/>
            <w:r>
              <w:rPr>
                <w:b w:val="0"/>
                <w:sz w:val="16"/>
              </w:rPr>
              <w:t>373</w:t>
            </w:r>
          </w:p>
        </w:tc>
        <w:tc>
          <w:tcPr>
            <w:tcW w:type="dxa" w:w="864"/>
          </w:tcPr>
          <w:p>
            <w:r/>
            <w:r>
              <w:rPr>
                <w:b w:val="0"/>
                <w:sz w:val="16"/>
              </w:rPr>
              <w:t>68</w:t>
            </w:r>
          </w:p>
        </w:tc>
        <w:tc>
          <w:tcPr>
            <w:tcW w:type="dxa" w:w="1008"/>
          </w:tcPr>
          <w:p>
            <w:r/>
            <w:r>
              <w:rPr>
                <w:b w:val="0"/>
                <w:sz w:val="16"/>
              </w:rPr>
              <w:t>69</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Adhitthana Determination</w:t>
            </w:r>
          </w:p>
        </w:tc>
        <w:tc>
          <w:tcPr>
            <w:tcW w:type="dxa" w:w="2880"/>
          </w:tcPr>
          <w:p>
            <w:r/>
            <w:r>
              <w:rPr>
                <w:b w:val="0"/>
                <w:sz w:val="16"/>
              </w:rPr>
              <w:t>Satipanya — YouTube Talks</w:t>
            </w:r>
          </w:p>
        </w:tc>
      </w:tr>
      <w:tr>
        <w:tc>
          <w:tcPr>
            <w:tcW w:type="dxa" w:w="576"/>
          </w:tcPr>
          <w:p>
            <w:r/>
            <w:r>
              <w:rPr>
                <w:b w:val="0"/>
                <w:sz w:val="16"/>
              </w:rPr>
              <w:t>374</w:t>
            </w:r>
          </w:p>
        </w:tc>
        <w:tc>
          <w:tcPr>
            <w:tcW w:type="dxa" w:w="864"/>
          </w:tcPr>
          <w:p>
            <w:r/>
            <w:r>
              <w:rPr>
                <w:b w:val="0"/>
                <w:sz w:val="16"/>
              </w:rPr>
              <w:t>68</w:t>
            </w:r>
          </w:p>
        </w:tc>
        <w:tc>
          <w:tcPr>
            <w:tcW w:type="dxa" w:w="1008"/>
          </w:tcPr>
          <w:p>
            <w:r/>
            <w:r>
              <w:rPr>
                <w:b w:val="0"/>
                <w:sz w:val="16"/>
              </w:rPr>
              <w:t>68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Samyojana - The last seven Fetters</w:t>
            </w:r>
          </w:p>
        </w:tc>
        <w:tc>
          <w:tcPr>
            <w:tcW w:type="dxa" w:w="2880"/>
          </w:tcPr>
          <w:p>
            <w:r/>
            <w:r>
              <w:rPr>
                <w:b w:val="0"/>
                <w:sz w:val="16"/>
              </w:rPr>
              <w:t>Satipanya — DhammaBytes</w:t>
            </w:r>
          </w:p>
        </w:tc>
      </w:tr>
      <w:tr>
        <w:tc>
          <w:tcPr>
            <w:tcW w:type="dxa" w:w="576"/>
          </w:tcPr>
          <w:p>
            <w:r/>
            <w:r>
              <w:rPr>
                <w:b w:val="0"/>
                <w:sz w:val="16"/>
              </w:rPr>
              <w:t>375</w:t>
            </w:r>
          </w:p>
        </w:tc>
        <w:tc>
          <w:tcPr>
            <w:tcW w:type="dxa" w:w="864"/>
          </w:tcPr>
          <w:p>
            <w:r/>
            <w:r>
              <w:rPr>
                <w:b w:val="0"/>
                <w:sz w:val="16"/>
              </w:rPr>
              <w:t>68</w:t>
            </w:r>
          </w:p>
        </w:tc>
        <w:tc>
          <w:tcPr>
            <w:tcW w:type="dxa" w:w="1008"/>
          </w:tcPr>
          <w:p>
            <w:r/>
            <w:r>
              <w:rPr>
                <w:b w:val="0"/>
                <w:sz w:val="16"/>
              </w:rPr>
              <w:t>73</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03. Nekkhamma Renunciation</w:t>
            </w:r>
          </w:p>
        </w:tc>
        <w:tc>
          <w:tcPr>
            <w:tcW w:type="dxa" w:w="2880"/>
          </w:tcPr>
          <w:p>
            <w:r/>
            <w:r>
              <w:rPr>
                <w:b w:val="0"/>
                <w:sz w:val="16"/>
              </w:rPr>
              <w:t>Satipanya — DhammaBytes</w:t>
            </w:r>
          </w:p>
        </w:tc>
      </w:tr>
      <w:tr>
        <w:tc>
          <w:tcPr>
            <w:tcW w:type="dxa" w:w="576"/>
          </w:tcPr>
          <w:p>
            <w:r/>
            <w:r>
              <w:rPr>
                <w:b w:val="0"/>
                <w:sz w:val="16"/>
              </w:rPr>
              <w:t>376</w:t>
            </w:r>
          </w:p>
        </w:tc>
        <w:tc>
          <w:tcPr>
            <w:tcW w:type="dxa" w:w="864"/>
          </w:tcPr>
          <w:p>
            <w:r/>
            <w:r>
              <w:rPr>
                <w:b w:val="0"/>
                <w:sz w:val="16"/>
              </w:rPr>
              <w:t>68</w:t>
            </w:r>
          </w:p>
        </w:tc>
        <w:tc>
          <w:tcPr>
            <w:tcW w:type="dxa" w:w="1008"/>
          </w:tcPr>
          <w:p>
            <w:r/>
            <w:r>
              <w:rPr>
                <w:b w:val="0"/>
                <w:sz w:val="16"/>
              </w:rPr>
              <w:t>70</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Metta - Love</w:t>
            </w:r>
          </w:p>
        </w:tc>
        <w:tc>
          <w:tcPr>
            <w:tcW w:type="dxa" w:w="2880"/>
          </w:tcPr>
          <w:p>
            <w:r/>
            <w:r>
              <w:rPr>
                <w:b w:val="0"/>
                <w:sz w:val="16"/>
              </w:rPr>
              <w:t>Satipanya — DhammaBytes</w:t>
            </w:r>
          </w:p>
        </w:tc>
      </w:tr>
      <w:tr>
        <w:tc>
          <w:tcPr>
            <w:tcW w:type="dxa" w:w="576"/>
          </w:tcPr>
          <w:p>
            <w:r/>
            <w:r>
              <w:rPr>
                <w:b w:val="0"/>
                <w:sz w:val="16"/>
              </w:rPr>
              <w:t>377</w:t>
            </w:r>
          </w:p>
        </w:tc>
        <w:tc>
          <w:tcPr>
            <w:tcW w:type="dxa" w:w="864"/>
          </w:tcPr>
          <w:p>
            <w:r/>
            <w:r>
              <w:rPr>
                <w:b w:val="0"/>
                <w:sz w:val="16"/>
              </w:rPr>
              <w:t>68</w:t>
            </w:r>
          </w:p>
        </w:tc>
        <w:tc>
          <w:tcPr>
            <w:tcW w:type="dxa" w:w="1008"/>
          </w:tcPr>
          <w:p>
            <w:r/>
            <w:r>
              <w:rPr>
                <w:b w:val="0"/>
                <w:sz w:val="16"/>
              </w:rPr>
              <w:t>68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Mudita - Pure Joy</w:t>
            </w:r>
          </w:p>
        </w:tc>
        <w:tc>
          <w:tcPr>
            <w:tcW w:type="dxa" w:w="2880"/>
          </w:tcPr>
          <w:p>
            <w:r/>
            <w:r>
              <w:rPr>
                <w:b w:val="0"/>
                <w:sz w:val="16"/>
              </w:rPr>
              <w:t>Satipanya — DhammaBytes</w:t>
            </w:r>
          </w:p>
        </w:tc>
      </w:tr>
      <w:tr>
        <w:tc>
          <w:tcPr>
            <w:tcW w:type="dxa" w:w="576"/>
          </w:tcPr>
          <w:p>
            <w:r/>
            <w:r>
              <w:rPr>
                <w:b w:val="0"/>
                <w:sz w:val="16"/>
              </w:rPr>
              <w:t>378</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Upekkha - Equanimity</w:t>
            </w:r>
          </w:p>
        </w:tc>
        <w:tc>
          <w:tcPr>
            <w:tcW w:type="dxa" w:w="2880"/>
          </w:tcPr>
          <w:p>
            <w:r/>
            <w:r>
              <w:rPr>
                <w:b w:val="0"/>
                <w:sz w:val="16"/>
              </w:rPr>
              <w:t>Satipanya — DhammaBytes</w:t>
            </w:r>
          </w:p>
        </w:tc>
      </w:tr>
      <w:tr>
        <w:tc>
          <w:tcPr>
            <w:tcW w:type="dxa" w:w="576"/>
          </w:tcPr>
          <w:p>
            <w:r/>
            <w:r>
              <w:rPr>
                <w:b w:val="0"/>
                <w:sz w:val="16"/>
              </w:rPr>
              <w:t>379</w:t>
            </w:r>
          </w:p>
        </w:tc>
        <w:tc>
          <w:tcPr>
            <w:tcW w:type="dxa" w:w="864"/>
          </w:tcPr>
          <w:p>
            <w:r/>
            <w:r>
              <w:rPr>
                <w:b w:val="0"/>
                <w:sz w:val="16"/>
              </w:rPr>
              <w:t>68</w:t>
            </w:r>
          </w:p>
        </w:tc>
        <w:tc>
          <w:tcPr>
            <w:tcW w:type="dxa" w:w="1008"/>
          </w:tcPr>
          <w:p>
            <w:r/>
            <w:r>
              <w:rPr>
                <w:b w:val="0"/>
                <w:sz w:val="16"/>
              </w:rPr>
              <w:t>68</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Sangha as Refuge</w:t>
            </w:r>
          </w:p>
        </w:tc>
        <w:tc>
          <w:tcPr>
            <w:tcW w:type="dxa" w:w="2880"/>
          </w:tcPr>
          <w:p>
            <w:r/>
            <w:r>
              <w:rPr>
                <w:b w:val="0"/>
                <w:sz w:val="16"/>
              </w:rPr>
              <w:t>Satipanya — DhammaBytes</w:t>
            </w:r>
          </w:p>
        </w:tc>
      </w:tr>
      <w:tr>
        <w:tc>
          <w:tcPr>
            <w:tcW w:type="dxa" w:w="576"/>
          </w:tcPr>
          <w:p>
            <w:r/>
            <w:r>
              <w:rPr>
                <w:b w:val="0"/>
                <w:sz w:val="16"/>
              </w:rPr>
              <w:t>380</w:t>
            </w:r>
          </w:p>
        </w:tc>
        <w:tc>
          <w:tcPr>
            <w:tcW w:type="dxa" w:w="864"/>
          </w:tcPr>
          <w:p>
            <w:r/>
            <w:r>
              <w:rPr>
                <w:b w:val="0"/>
                <w:sz w:val="16"/>
              </w:rPr>
              <w:t>68</w:t>
            </w:r>
          </w:p>
        </w:tc>
        <w:tc>
          <w:tcPr>
            <w:tcW w:type="dxa" w:w="1008"/>
          </w:tcPr>
          <w:p>
            <w:r/>
            <w:r>
              <w:rPr>
                <w:b w:val="0"/>
                <w:sz w:val="16"/>
              </w:rPr>
              <w:t>70</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4. Tanha Upadana Bhava Craving Grasping Becoming</w:t>
            </w:r>
          </w:p>
        </w:tc>
        <w:tc>
          <w:tcPr>
            <w:tcW w:type="dxa" w:w="2880"/>
          </w:tcPr>
          <w:p>
            <w:r/>
            <w:r>
              <w:rPr>
                <w:b w:val="0"/>
                <w:sz w:val="16"/>
              </w:rPr>
              <w:t>Satipanya — DhammaBytes</w:t>
            </w:r>
          </w:p>
        </w:tc>
      </w:tr>
      <w:tr>
        <w:tc>
          <w:tcPr>
            <w:tcW w:type="dxa" w:w="576"/>
          </w:tcPr>
          <w:p>
            <w:r/>
            <w:r>
              <w:rPr>
                <w:b w:val="0"/>
                <w:sz w:val="16"/>
              </w:rPr>
              <w:t>381</w:t>
            </w:r>
          </w:p>
        </w:tc>
        <w:tc>
          <w:tcPr>
            <w:tcW w:type="dxa" w:w="864"/>
          </w:tcPr>
          <w:p>
            <w:r/>
            <w:r>
              <w:rPr>
                <w:b w:val="0"/>
                <w:sz w:val="16"/>
              </w:rPr>
              <w:t>68</w:t>
            </w:r>
          </w:p>
        </w:tc>
        <w:tc>
          <w:tcPr>
            <w:tcW w:type="dxa" w:w="1008"/>
          </w:tcPr>
          <w:p>
            <w:r/>
            <w:r>
              <w:rPr>
                <w:b w:val="0"/>
                <w:sz w:val="16"/>
              </w:rPr>
              <w:t>70</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02. Divine Messengers</w:t>
            </w:r>
          </w:p>
        </w:tc>
        <w:tc>
          <w:tcPr>
            <w:tcW w:type="dxa" w:w="2880"/>
          </w:tcPr>
          <w:p>
            <w:r/>
            <w:r>
              <w:rPr>
                <w:b w:val="0"/>
                <w:sz w:val="16"/>
              </w:rPr>
              <w:t>Satipanya — DhammaBytes</w:t>
            </w:r>
          </w:p>
        </w:tc>
      </w:tr>
      <w:tr>
        <w:tc>
          <w:tcPr>
            <w:tcW w:type="dxa" w:w="576"/>
          </w:tcPr>
          <w:p>
            <w:r/>
            <w:r>
              <w:rPr>
                <w:b w:val="0"/>
                <w:sz w:val="16"/>
              </w:rPr>
              <w:t>382</w:t>
            </w:r>
          </w:p>
        </w:tc>
        <w:tc>
          <w:tcPr>
            <w:tcW w:type="dxa" w:w="864"/>
          </w:tcPr>
          <w:p>
            <w:r/>
            <w:r>
              <w:rPr>
                <w:b w:val="0"/>
                <w:sz w:val="16"/>
              </w:rPr>
              <w:t>68</w:t>
            </w:r>
          </w:p>
        </w:tc>
        <w:tc>
          <w:tcPr>
            <w:tcW w:type="dxa" w:w="1008"/>
          </w:tcPr>
          <w:p>
            <w:r/>
            <w:r>
              <w:rPr>
                <w:b w:val="0"/>
                <w:sz w:val="16"/>
              </w:rPr>
              <w:t>73</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04. The Eight Worldy Conditions</w:t>
            </w:r>
          </w:p>
        </w:tc>
        <w:tc>
          <w:tcPr>
            <w:tcW w:type="dxa" w:w="2880"/>
          </w:tcPr>
          <w:p>
            <w:r/>
            <w:r>
              <w:rPr>
                <w:b w:val="0"/>
                <w:sz w:val="16"/>
              </w:rPr>
              <w:t>Satipanya — DhammaBytes</w:t>
            </w:r>
          </w:p>
        </w:tc>
      </w:tr>
      <w:tr>
        <w:tc>
          <w:tcPr>
            <w:tcW w:type="dxa" w:w="576"/>
          </w:tcPr>
          <w:p>
            <w:r/>
            <w:r>
              <w:rPr>
                <w:b w:val="0"/>
                <w:sz w:val="16"/>
              </w:rPr>
              <w:t>383</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05. Clinging causes Anxiety plus</w:t>
            </w:r>
          </w:p>
        </w:tc>
        <w:tc>
          <w:tcPr>
            <w:tcW w:type="dxa" w:w="2880"/>
          </w:tcPr>
          <w:p>
            <w:r/>
            <w:r>
              <w:rPr>
                <w:b w:val="0"/>
                <w:sz w:val="16"/>
              </w:rPr>
              <w:t>Satipanya — DhammaBytes</w:t>
            </w:r>
          </w:p>
        </w:tc>
      </w:tr>
      <w:tr>
        <w:tc>
          <w:tcPr>
            <w:tcW w:type="dxa" w:w="576"/>
          </w:tcPr>
          <w:p>
            <w:r/>
            <w:r>
              <w:rPr>
                <w:b w:val="0"/>
                <w:sz w:val="16"/>
              </w:rPr>
              <w:t>384</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08. Detailed Sequence Leading to Conflict</w:t>
            </w:r>
          </w:p>
        </w:tc>
        <w:tc>
          <w:tcPr>
            <w:tcW w:type="dxa" w:w="2880"/>
          </w:tcPr>
          <w:p>
            <w:r/>
            <w:r>
              <w:rPr>
                <w:b w:val="0"/>
                <w:sz w:val="16"/>
              </w:rPr>
              <w:t>Satipanya — DhammaBytes</w:t>
            </w:r>
          </w:p>
        </w:tc>
      </w:tr>
      <w:tr>
        <w:tc>
          <w:tcPr>
            <w:tcW w:type="dxa" w:w="576"/>
          </w:tcPr>
          <w:p>
            <w:r/>
            <w:r>
              <w:rPr>
                <w:b w:val="0"/>
                <w:sz w:val="16"/>
              </w:rPr>
              <w:t>385</w:t>
            </w:r>
          </w:p>
        </w:tc>
        <w:tc>
          <w:tcPr>
            <w:tcW w:type="dxa" w:w="864"/>
          </w:tcPr>
          <w:p>
            <w:r/>
            <w:r>
              <w:rPr>
                <w:b w:val="0"/>
                <w:sz w:val="16"/>
              </w:rPr>
              <w:t>68</w:t>
            </w:r>
          </w:p>
        </w:tc>
        <w:tc>
          <w:tcPr>
            <w:tcW w:type="dxa" w:w="1008"/>
          </w:tcPr>
          <w:p>
            <w:r/>
            <w:r>
              <w:rPr>
                <w:b w:val="0"/>
                <w:sz w:val="16"/>
              </w:rPr>
              <w:t>63</w:t>
            </w:r>
          </w:p>
        </w:tc>
        <w:tc>
          <w:tcPr>
            <w:tcW w:type="dxa" w:w="720"/>
          </w:tcPr>
          <w:p>
            <w:r/>
            <w:r>
              <w:rPr>
                <w:b w:val="0"/>
                <w:color w:val="2F855A"/>
                <w:sz w:val="16"/>
              </w:rPr>
              <w:t>+5</w:t>
            </w:r>
          </w:p>
        </w:tc>
        <w:tc>
          <w:tcPr>
            <w:tcW w:type="dxa" w:w="2304"/>
          </w:tcPr>
          <w:p>
            <w:r/>
            <w:r>
              <w:rPr>
                <w:b w:val="0"/>
                <w:sz w:val="16"/>
              </w:rPr>
              <w:t>Bhante Bodhidhamma</w:t>
            </w:r>
          </w:p>
        </w:tc>
        <w:tc>
          <w:tcPr>
            <w:tcW w:type="dxa" w:w="5760"/>
          </w:tcPr>
          <w:p>
            <w:r/>
            <w:r>
              <w:rPr>
                <w:b w:val="0"/>
                <w:sz w:val="16"/>
              </w:rPr>
              <w:t>Méditation Debout</w:t>
            </w:r>
          </w:p>
        </w:tc>
        <w:tc>
          <w:tcPr>
            <w:tcW w:type="dxa" w:w="2880"/>
          </w:tcPr>
          <w:p>
            <w:r/>
            <w:r>
              <w:rPr>
                <w:b w:val="0"/>
                <w:sz w:val="16"/>
              </w:rPr>
              <w:t>Satipanya — International Talks</w:t>
            </w:r>
          </w:p>
        </w:tc>
      </w:tr>
      <w:tr>
        <w:tc>
          <w:tcPr>
            <w:tcW w:type="dxa" w:w="576"/>
          </w:tcPr>
          <w:p>
            <w:r/>
            <w:r>
              <w:rPr>
                <w:b w:val="0"/>
                <w:sz w:val="16"/>
              </w:rPr>
              <w:t>386</w:t>
            </w:r>
          </w:p>
        </w:tc>
        <w:tc>
          <w:tcPr>
            <w:tcW w:type="dxa" w:w="864"/>
          </w:tcPr>
          <w:p>
            <w:r/>
            <w:r>
              <w:rPr>
                <w:b w:val="0"/>
                <w:sz w:val="16"/>
              </w:rPr>
              <w:t>68</w:t>
            </w:r>
          </w:p>
        </w:tc>
        <w:tc>
          <w:tcPr>
            <w:tcW w:type="dxa" w:w="1008"/>
          </w:tcPr>
          <w:p>
            <w:r/>
            <w:r>
              <w:rPr>
                <w:b w:val="0"/>
                <w:sz w:val="16"/>
              </w:rPr>
              <w:t>73</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The Hindrances</w:t>
            </w:r>
          </w:p>
        </w:tc>
        <w:tc>
          <w:tcPr>
            <w:tcW w:type="dxa" w:w="2880"/>
          </w:tcPr>
          <w:p>
            <w:r/>
            <w:r>
              <w:rPr>
                <w:b w:val="0"/>
                <w:sz w:val="16"/>
              </w:rPr>
              <w:t>Satipanya — International Talks</w:t>
            </w:r>
          </w:p>
        </w:tc>
      </w:tr>
      <w:tr>
        <w:tc>
          <w:tcPr>
            <w:tcW w:type="dxa" w:w="576"/>
          </w:tcPr>
          <w:p>
            <w:r/>
            <w:r>
              <w:rPr>
                <w:b w:val="0"/>
                <w:sz w:val="16"/>
              </w:rPr>
              <w:t>387</w:t>
            </w:r>
          </w:p>
        </w:tc>
        <w:tc>
          <w:tcPr>
            <w:tcW w:type="dxa" w:w="864"/>
          </w:tcPr>
          <w:p>
            <w:r/>
            <w:r>
              <w:rPr>
                <w:b w:val="0"/>
                <w:sz w:val="16"/>
              </w:rPr>
              <w:t>68</w:t>
            </w:r>
          </w:p>
        </w:tc>
        <w:tc>
          <w:tcPr>
            <w:tcW w:type="dxa" w:w="1008"/>
          </w:tcPr>
          <w:p>
            <w:r/>
            <w:r>
              <w:rPr>
                <w:b w:val="0"/>
                <w:sz w:val="16"/>
              </w:rPr>
              <w:t>73</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Le Kamma de la Liberation(Lausanne Oct 2010)</w:t>
            </w:r>
          </w:p>
        </w:tc>
        <w:tc>
          <w:tcPr>
            <w:tcW w:type="dxa" w:w="2880"/>
          </w:tcPr>
          <w:p>
            <w:r/>
            <w:r>
              <w:rPr>
                <w:b w:val="0"/>
                <w:sz w:val="16"/>
              </w:rPr>
              <w:t>Satipanya — International Talks</w:t>
            </w:r>
          </w:p>
        </w:tc>
      </w:tr>
      <w:tr>
        <w:tc>
          <w:tcPr>
            <w:tcW w:type="dxa" w:w="576"/>
          </w:tcPr>
          <w:p>
            <w:r/>
            <w:r>
              <w:rPr>
                <w:b w:val="0"/>
                <w:sz w:val="16"/>
              </w:rPr>
              <w:t>388</w:t>
            </w:r>
          </w:p>
        </w:tc>
        <w:tc>
          <w:tcPr>
            <w:tcW w:type="dxa" w:w="864"/>
          </w:tcPr>
          <w:p>
            <w:r/>
            <w:r>
              <w:rPr>
                <w:b w:val="0"/>
                <w:sz w:val="16"/>
              </w:rPr>
              <w:t>68</w:t>
            </w:r>
          </w:p>
        </w:tc>
        <w:tc>
          <w:tcPr>
            <w:tcW w:type="dxa" w:w="1008"/>
          </w:tcPr>
          <w:p>
            <w:r/>
            <w:r>
              <w:rPr>
                <w:b w:val="0"/>
                <w:sz w:val="16"/>
              </w:rPr>
              <w:t>70</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Dependent Origination</w:t>
            </w:r>
          </w:p>
        </w:tc>
        <w:tc>
          <w:tcPr>
            <w:tcW w:type="dxa" w:w="2880"/>
          </w:tcPr>
          <w:p>
            <w:r/>
            <w:r>
              <w:rPr>
                <w:b w:val="0"/>
                <w:sz w:val="16"/>
              </w:rPr>
              <w:t>Satipanya — International Talks</w:t>
            </w:r>
          </w:p>
        </w:tc>
      </w:tr>
      <w:tr>
        <w:tc>
          <w:tcPr>
            <w:tcW w:type="dxa" w:w="576"/>
          </w:tcPr>
          <w:p>
            <w:r/>
            <w:r>
              <w:rPr>
                <w:b w:val="0"/>
                <w:sz w:val="16"/>
              </w:rPr>
              <w:t>389</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Living Life according to the Dhamma</w:t>
            </w:r>
          </w:p>
        </w:tc>
        <w:tc>
          <w:tcPr>
            <w:tcW w:type="dxa" w:w="2880"/>
          </w:tcPr>
          <w:p>
            <w:r/>
            <w:r>
              <w:rPr>
                <w:b w:val="0"/>
                <w:sz w:val="16"/>
              </w:rPr>
              <w:t>Satipanya — Retreat Talks</w:t>
            </w:r>
          </w:p>
        </w:tc>
      </w:tr>
      <w:tr>
        <w:tc>
          <w:tcPr>
            <w:tcW w:type="dxa" w:w="576"/>
          </w:tcPr>
          <w:p>
            <w:r/>
            <w:r>
              <w:rPr>
                <w:b w:val="0"/>
                <w:sz w:val="16"/>
              </w:rPr>
              <w:t>390</w:t>
            </w:r>
          </w:p>
        </w:tc>
        <w:tc>
          <w:tcPr>
            <w:tcW w:type="dxa" w:w="864"/>
          </w:tcPr>
          <w:p>
            <w:r/>
            <w:r>
              <w:rPr>
                <w:b w:val="0"/>
                <w:sz w:val="16"/>
              </w:rPr>
              <w:t>68</w:t>
            </w:r>
          </w:p>
        </w:tc>
        <w:tc>
          <w:tcPr>
            <w:tcW w:type="dxa" w:w="1008"/>
          </w:tcPr>
          <w:p>
            <w:r/>
            <w:r>
              <w:rPr>
                <w:b w:val="0"/>
                <w:sz w:val="16"/>
              </w:rPr>
              <w:t>69</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Rebirth</w:t>
            </w:r>
          </w:p>
        </w:tc>
        <w:tc>
          <w:tcPr>
            <w:tcW w:type="dxa" w:w="2880"/>
          </w:tcPr>
          <w:p>
            <w:r/>
            <w:r>
              <w:rPr>
                <w:b w:val="0"/>
                <w:sz w:val="16"/>
              </w:rPr>
              <w:t>Satipanya — Retreat Talks</w:t>
            </w:r>
          </w:p>
        </w:tc>
      </w:tr>
      <w:tr>
        <w:tc>
          <w:tcPr>
            <w:tcW w:type="dxa" w:w="576"/>
          </w:tcPr>
          <w:p>
            <w:r/>
            <w:r>
              <w:rPr>
                <w:b w:val="0"/>
                <w:sz w:val="16"/>
              </w:rPr>
              <w:t>391</w:t>
            </w:r>
          </w:p>
        </w:tc>
        <w:tc>
          <w:tcPr>
            <w:tcW w:type="dxa" w:w="864"/>
          </w:tcPr>
          <w:p>
            <w:r/>
            <w:r>
              <w:rPr>
                <w:b w:val="0"/>
                <w:sz w:val="16"/>
              </w:rPr>
              <w:t>68</w:t>
            </w:r>
          </w:p>
        </w:tc>
        <w:tc>
          <w:tcPr>
            <w:tcW w:type="dxa" w:w="1008"/>
          </w:tcPr>
          <w:p>
            <w:r/>
            <w:r>
              <w:rPr>
                <w:b w:val="0"/>
                <w:sz w:val="16"/>
              </w:rPr>
              <w:t>74</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The Second Noble Truth - The Cause of Suffering - Desire</w:t>
            </w:r>
          </w:p>
        </w:tc>
        <w:tc>
          <w:tcPr>
            <w:tcW w:type="dxa" w:w="2880"/>
          </w:tcPr>
          <w:p>
            <w:r/>
            <w:r>
              <w:rPr>
                <w:b w:val="0"/>
                <w:sz w:val="16"/>
              </w:rPr>
              <w:t>Satipanya — A Foundation Course in Buddhism</w:t>
            </w:r>
          </w:p>
        </w:tc>
      </w:tr>
      <w:tr>
        <w:tc>
          <w:tcPr>
            <w:tcW w:type="dxa" w:w="576"/>
          </w:tcPr>
          <w:p>
            <w:r/>
            <w:r>
              <w:rPr>
                <w:b w:val="0"/>
                <w:sz w:val="16"/>
              </w:rPr>
              <w:t>392</w:t>
            </w:r>
          </w:p>
        </w:tc>
        <w:tc>
          <w:tcPr>
            <w:tcW w:type="dxa" w:w="864"/>
          </w:tcPr>
          <w:p>
            <w:r/>
            <w:r>
              <w:rPr>
                <w:b w:val="0"/>
                <w:sz w:val="16"/>
              </w:rPr>
              <w:t>68</w:t>
            </w:r>
          </w:p>
        </w:tc>
        <w:tc>
          <w:tcPr>
            <w:tcW w:type="dxa" w:w="1008"/>
          </w:tcPr>
          <w:p>
            <w:r/>
            <w:r>
              <w:rPr>
                <w:b w:val="0"/>
                <w:sz w:val="16"/>
              </w:rPr>
              <w:t>71</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The Fourth Noble Truth - Right Understanding</w:t>
            </w:r>
          </w:p>
        </w:tc>
        <w:tc>
          <w:tcPr>
            <w:tcW w:type="dxa" w:w="2880"/>
          </w:tcPr>
          <w:p>
            <w:r/>
            <w:r>
              <w:rPr>
                <w:b w:val="0"/>
                <w:sz w:val="16"/>
              </w:rPr>
              <w:t>Satipanya — A Foundation Course in Buddhism</w:t>
            </w:r>
          </w:p>
        </w:tc>
      </w:tr>
      <w:tr>
        <w:tc>
          <w:tcPr>
            <w:tcW w:type="dxa" w:w="576"/>
          </w:tcPr>
          <w:p>
            <w:r/>
            <w:r>
              <w:rPr>
                <w:b w:val="0"/>
                <w:sz w:val="16"/>
              </w:rPr>
              <w:t>393</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Ritual in Spiritual Practice</w:t>
            </w:r>
          </w:p>
        </w:tc>
        <w:tc>
          <w:tcPr>
            <w:tcW w:type="dxa" w:w="2880"/>
          </w:tcPr>
          <w:p>
            <w:r/>
            <w:r>
              <w:rPr>
                <w:b w:val="0"/>
                <w:sz w:val="16"/>
              </w:rPr>
              <w:t>Satipanya — Dharma Talks</w:t>
            </w:r>
          </w:p>
        </w:tc>
      </w:tr>
      <w:tr>
        <w:tc>
          <w:tcPr>
            <w:tcW w:type="dxa" w:w="576"/>
          </w:tcPr>
          <w:p>
            <w:r/>
            <w:r>
              <w:rPr>
                <w:b w:val="0"/>
                <w:sz w:val="16"/>
              </w:rPr>
              <w:t>394</w:t>
            </w:r>
          </w:p>
        </w:tc>
        <w:tc>
          <w:tcPr>
            <w:tcW w:type="dxa" w:w="864"/>
          </w:tcPr>
          <w:p>
            <w:r/>
            <w:r>
              <w:rPr>
                <w:b w:val="0"/>
                <w:sz w:val="16"/>
              </w:rPr>
              <w:t>67</w:t>
            </w:r>
          </w:p>
        </w:tc>
        <w:tc>
          <w:tcPr>
            <w:tcW w:type="dxa" w:w="1008"/>
          </w:tcPr>
          <w:p>
            <w:r/>
            <w:r>
              <w:rPr>
                <w:b w:val="0"/>
                <w:sz w:val="16"/>
              </w:rPr>
              <w:t>65</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Just War</w:t>
            </w:r>
          </w:p>
        </w:tc>
        <w:tc>
          <w:tcPr>
            <w:tcW w:type="dxa" w:w="2880"/>
          </w:tcPr>
          <w:p>
            <w:r/>
            <w:r>
              <w:rPr>
                <w:b w:val="0"/>
                <w:sz w:val="16"/>
              </w:rPr>
              <w:t>Satipanya — Dharma Talks</w:t>
            </w:r>
          </w:p>
        </w:tc>
      </w:tr>
      <w:tr>
        <w:tc>
          <w:tcPr>
            <w:tcW w:type="dxa" w:w="576"/>
          </w:tcPr>
          <w:p>
            <w:r/>
            <w:r>
              <w:rPr>
                <w:b w:val="0"/>
                <w:sz w:val="16"/>
              </w:rPr>
              <w:t>395</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8. The Law of Kamma</w:t>
            </w:r>
          </w:p>
        </w:tc>
        <w:tc>
          <w:tcPr>
            <w:tcW w:type="dxa" w:w="2880"/>
          </w:tcPr>
          <w:p>
            <w:r/>
            <w:r>
              <w:rPr>
                <w:b w:val="0"/>
                <w:sz w:val="16"/>
              </w:rPr>
              <w:t>Satipanya — Dharma Talks</w:t>
            </w:r>
          </w:p>
        </w:tc>
      </w:tr>
      <w:tr>
        <w:tc>
          <w:tcPr>
            <w:tcW w:type="dxa" w:w="576"/>
          </w:tcPr>
          <w:p>
            <w:r/>
            <w:r>
              <w:rPr>
                <w:b w:val="0"/>
                <w:sz w:val="16"/>
              </w:rPr>
              <w:t>396</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8. Living Life according to the Dhamma</w:t>
            </w:r>
          </w:p>
        </w:tc>
        <w:tc>
          <w:tcPr>
            <w:tcW w:type="dxa" w:w="2880"/>
          </w:tcPr>
          <w:p>
            <w:r/>
            <w:r>
              <w:rPr>
                <w:b w:val="0"/>
                <w:sz w:val="16"/>
              </w:rPr>
              <w:t>Satipanya — Dharma Talks</w:t>
            </w:r>
          </w:p>
        </w:tc>
      </w:tr>
      <w:tr>
        <w:tc>
          <w:tcPr>
            <w:tcW w:type="dxa" w:w="576"/>
          </w:tcPr>
          <w:p>
            <w:r/>
            <w:r>
              <w:rPr>
                <w:b w:val="0"/>
                <w:sz w:val="16"/>
              </w:rPr>
              <w:t>397</w:t>
            </w:r>
          </w:p>
        </w:tc>
        <w:tc>
          <w:tcPr>
            <w:tcW w:type="dxa" w:w="864"/>
          </w:tcPr>
          <w:p>
            <w:r/>
            <w:r>
              <w:rPr>
                <w:b w:val="0"/>
                <w:sz w:val="16"/>
              </w:rPr>
              <w:t>67</w:t>
            </w:r>
          </w:p>
        </w:tc>
        <w:tc>
          <w:tcPr>
            <w:tcW w:type="dxa" w:w="1008"/>
          </w:tcPr>
          <w:p>
            <w:r/>
            <w:r>
              <w:rPr>
                <w:b w:val="0"/>
                <w:sz w:val="16"/>
              </w:rPr>
              <w:t>71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Question &amp; Answer Session</w:t>
            </w:r>
          </w:p>
        </w:tc>
        <w:tc>
          <w:tcPr>
            <w:tcW w:type="dxa" w:w="2880"/>
          </w:tcPr>
          <w:p>
            <w:r/>
            <w:r>
              <w:rPr>
                <w:b w:val="0"/>
                <w:sz w:val="16"/>
              </w:rPr>
              <w:t>Satipanya — Dharma Talks</w:t>
            </w:r>
          </w:p>
        </w:tc>
      </w:tr>
      <w:tr>
        <w:tc>
          <w:tcPr>
            <w:tcW w:type="dxa" w:w="576"/>
          </w:tcPr>
          <w:p>
            <w:r/>
            <w:r>
              <w:rPr>
                <w:b w:val="0"/>
                <w:sz w:val="16"/>
              </w:rPr>
              <w:t>398</w:t>
            </w:r>
          </w:p>
        </w:tc>
        <w:tc>
          <w:tcPr>
            <w:tcW w:type="dxa" w:w="864"/>
          </w:tcPr>
          <w:p>
            <w:r/>
            <w:r>
              <w:rPr>
                <w:b w:val="0"/>
                <w:sz w:val="16"/>
              </w:rPr>
              <w:t>67</w:t>
            </w:r>
          </w:p>
        </w:tc>
        <w:tc>
          <w:tcPr>
            <w:tcW w:type="dxa" w:w="1008"/>
          </w:tcPr>
          <w:p>
            <w:r/>
            <w:r>
              <w:rPr>
                <w:b w:val="0"/>
                <w:sz w:val="16"/>
              </w:rPr>
              <w:t>71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02 The Body - Kayagasati Sutta MN131.To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399</w:t>
            </w:r>
          </w:p>
        </w:tc>
        <w:tc>
          <w:tcPr>
            <w:tcW w:type="dxa" w:w="864"/>
          </w:tcPr>
          <w:p>
            <w:r/>
            <w:r>
              <w:rPr>
                <w:b w:val="0"/>
                <w:sz w:val="16"/>
              </w:rPr>
              <w:t>67</w:t>
            </w:r>
          </w:p>
        </w:tc>
        <w:tc>
          <w:tcPr>
            <w:tcW w:type="dxa" w:w="1008"/>
          </w:tcPr>
          <w:p>
            <w:r/>
            <w:r>
              <w:rPr>
                <w:b w:val="0"/>
                <w:sz w:val="16"/>
              </w:rPr>
              <w:t>66</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Kamma, Rebirth and Transcendence : A top down view of the Buddhadhamma..To play the media you will need to either update your browser to a recent version or update yourFlash pluginTwenty Cases Suggestive of Reincarnation - Ian Stevenson</w:t>
            </w:r>
          </w:p>
        </w:tc>
        <w:tc>
          <w:tcPr>
            <w:tcW w:type="dxa" w:w="2880"/>
          </w:tcPr>
          <w:p>
            <w:r/>
            <w:r>
              <w:rPr>
                <w:b w:val="0"/>
                <w:sz w:val="16"/>
              </w:rPr>
              <w:t>Satipanya — Dharma Talks</w:t>
            </w:r>
          </w:p>
        </w:tc>
      </w:tr>
      <w:tr>
        <w:tc>
          <w:tcPr>
            <w:tcW w:type="dxa" w:w="576"/>
          </w:tcPr>
          <w:p>
            <w:r/>
            <w:r>
              <w:rPr>
                <w:b w:val="0"/>
                <w:sz w:val="16"/>
              </w:rPr>
              <w:t>400</w:t>
            </w:r>
          </w:p>
        </w:tc>
        <w:tc>
          <w:tcPr>
            <w:tcW w:type="dxa" w:w="864"/>
          </w:tcPr>
          <w:p>
            <w:r/>
            <w:r>
              <w:rPr>
                <w:b w:val="0"/>
                <w:sz w:val="16"/>
              </w:rPr>
              <w:t>67</w:t>
            </w:r>
          </w:p>
        </w:tc>
        <w:tc>
          <w:tcPr>
            <w:tcW w:type="dxa" w:w="1008"/>
          </w:tcPr>
          <w:p>
            <w:r/>
            <w:r>
              <w:rPr>
                <w:b w:val="0"/>
                <w:sz w:val="16"/>
              </w:rPr>
              <w:t>66</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No Inherent Being..To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401</w:t>
            </w:r>
          </w:p>
        </w:tc>
        <w:tc>
          <w:tcPr>
            <w:tcW w:type="dxa" w:w="864"/>
          </w:tcPr>
          <w:p>
            <w:r/>
            <w:r>
              <w:rPr>
                <w:b w:val="0"/>
                <w:sz w:val="16"/>
              </w:rPr>
              <w:t>67</w:t>
            </w:r>
          </w:p>
        </w:tc>
        <w:tc>
          <w:tcPr>
            <w:tcW w:type="dxa" w:w="1008"/>
          </w:tcPr>
          <w:p>
            <w:r/>
            <w:r>
              <w:rPr>
                <w:b w:val="0"/>
                <w:sz w:val="16"/>
              </w:rPr>
              <w:t>71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Right Relationship.To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402</w:t>
            </w:r>
          </w:p>
        </w:tc>
        <w:tc>
          <w:tcPr>
            <w:tcW w:type="dxa" w:w="864"/>
          </w:tcPr>
          <w:p>
            <w:r/>
            <w:r>
              <w:rPr>
                <w:b w:val="0"/>
                <w:sz w:val="16"/>
              </w:rPr>
              <w:t>67</w:t>
            </w:r>
          </w:p>
        </w:tc>
        <w:tc>
          <w:tcPr>
            <w:tcW w:type="dxa" w:w="1008"/>
          </w:tcPr>
          <w:p>
            <w:r/>
            <w:r>
              <w:rPr>
                <w:b w:val="0"/>
                <w:sz w:val="16"/>
              </w:rPr>
              <w:t>67</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How to critique the Dhamma and Buddha.To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403</w:t>
            </w:r>
          </w:p>
        </w:tc>
        <w:tc>
          <w:tcPr>
            <w:tcW w:type="dxa" w:w="864"/>
          </w:tcPr>
          <w:p>
            <w:r/>
            <w:r>
              <w:rPr>
                <w:b w:val="0"/>
                <w:sz w:val="16"/>
              </w:rPr>
              <w:t>67</w:t>
            </w:r>
          </w:p>
        </w:tc>
        <w:tc>
          <w:tcPr>
            <w:tcW w:type="dxa" w:w="1008"/>
          </w:tcPr>
          <w:p>
            <w:r/>
            <w:r>
              <w:rPr>
                <w:b w:val="0"/>
                <w:sz w:val="16"/>
              </w:rPr>
              <w:t>71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Happiness.To play the media you will need to either update your browser to a recent version or update yourFlash pluginClick for handout:Towards Well-Being</w:t>
            </w:r>
          </w:p>
        </w:tc>
        <w:tc>
          <w:tcPr>
            <w:tcW w:type="dxa" w:w="2880"/>
          </w:tcPr>
          <w:p>
            <w:r/>
            <w:r>
              <w:rPr>
                <w:b w:val="0"/>
                <w:sz w:val="16"/>
              </w:rPr>
              <w:t>Satipanya — Dharma Talks</w:t>
            </w:r>
          </w:p>
        </w:tc>
      </w:tr>
      <w:tr>
        <w:tc>
          <w:tcPr>
            <w:tcW w:type="dxa" w:w="576"/>
          </w:tcPr>
          <w:p>
            <w:r/>
            <w:r>
              <w:rPr>
                <w:b w:val="0"/>
                <w:sz w:val="16"/>
              </w:rPr>
              <w:t>404</w:t>
            </w:r>
          </w:p>
        </w:tc>
        <w:tc>
          <w:tcPr>
            <w:tcW w:type="dxa" w:w="864"/>
          </w:tcPr>
          <w:p>
            <w:r/>
            <w:r>
              <w:rPr>
                <w:b w:val="0"/>
                <w:sz w:val="16"/>
              </w:rPr>
              <w:t>67</w:t>
            </w:r>
          </w:p>
        </w:tc>
        <w:tc>
          <w:tcPr>
            <w:tcW w:type="dxa" w:w="1008"/>
          </w:tcPr>
          <w:p>
            <w:r/>
            <w:r>
              <w:rPr>
                <w:b w:val="0"/>
                <w:sz w:val="16"/>
              </w:rPr>
              <w:t>74</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Monks : Daily Life : Not-Self.To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405</w:t>
            </w:r>
          </w:p>
        </w:tc>
        <w:tc>
          <w:tcPr>
            <w:tcW w:type="dxa" w:w="864"/>
          </w:tcPr>
          <w:p>
            <w:r/>
            <w:r>
              <w:rPr>
                <w:b w:val="0"/>
                <w:sz w:val="16"/>
              </w:rPr>
              <w:t>67</w:t>
            </w:r>
          </w:p>
        </w:tc>
        <w:tc>
          <w:tcPr>
            <w:tcW w:type="dxa" w:w="1008"/>
          </w:tcPr>
          <w:p>
            <w:r/>
            <w:r>
              <w:rPr>
                <w:b w:val="0"/>
                <w:sz w:val="16"/>
              </w:rPr>
              <w:t>66</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Questions and Answers A Dolly Mixture.To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406</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Dignity and the Qualities of a Ruler.To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407</w:t>
            </w:r>
          </w:p>
        </w:tc>
        <w:tc>
          <w:tcPr>
            <w:tcW w:type="dxa" w:w="864"/>
          </w:tcPr>
          <w:p>
            <w:r/>
            <w:r>
              <w:rPr>
                <w:b w:val="0"/>
                <w:sz w:val="16"/>
              </w:rPr>
              <w:t>67</w:t>
            </w:r>
          </w:p>
        </w:tc>
        <w:tc>
          <w:tcPr>
            <w:tcW w:type="dxa" w:w="1008"/>
          </w:tcPr>
          <w:p>
            <w:r/>
            <w:r>
              <w:rPr>
                <w:b w:val="0"/>
                <w:sz w:val="16"/>
              </w:rPr>
              <w:t>70</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https://www.satipanya.org.uk/wp-content/uploads/2020/04/02-First-Three-Noble-Truths.mp4</w:t>
            </w:r>
          </w:p>
        </w:tc>
        <w:tc>
          <w:tcPr>
            <w:tcW w:type="dxa" w:w="2880"/>
          </w:tcPr>
          <w:p>
            <w:r/>
            <w:r>
              <w:rPr>
                <w:b w:val="0"/>
                <w:sz w:val="16"/>
              </w:rPr>
              <w:t>Satipanya — Dharma Talks</w:t>
            </w:r>
          </w:p>
        </w:tc>
      </w:tr>
      <w:tr>
        <w:tc>
          <w:tcPr>
            <w:tcW w:type="dxa" w:w="576"/>
          </w:tcPr>
          <w:p>
            <w:r/>
            <w:r>
              <w:rPr>
                <w:b w:val="0"/>
                <w:sz w:val="16"/>
              </w:rPr>
              <w:t>408</w:t>
            </w:r>
          </w:p>
        </w:tc>
        <w:tc>
          <w:tcPr>
            <w:tcW w:type="dxa" w:w="864"/>
          </w:tcPr>
          <w:p>
            <w:r/>
            <w:r>
              <w:rPr>
                <w:b w:val="0"/>
                <w:sz w:val="16"/>
              </w:rPr>
              <w:t>67</w:t>
            </w:r>
          </w:p>
        </w:tc>
        <w:tc>
          <w:tcPr>
            <w:tcW w:type="dxa" w:w="1008"/>
          </w:tcPr>
          <w:p>
            <w:r/>
            <w:r>
              <w:rPr>
                <w:b w:val="0"/>
                <w:sz w:val="16"/>
              </w:rPr>
              <w:t>71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https://www.satipanya.org.uk/wp-content/uploads/2020/04/08-Mindfulness-at-work-And-Right-View-Right-Attitude.mp4</w:t>
            </w:r>
          </w:p>
        </w:tc>
        <w:tc>
          <w:tcPr>
            <w:tcW w:type="dxa" w:w="2880"/>
          </w:tcPr>
          <w:p>
            <w:r/>
            <w:r>
              <w:rPr>
                <w:b w:val="0"/>
                <w:sz w:val="16"/>
              </w:rPr>
              <w:t>Satipanya — Dharma Talks</w:t>
            </w:r>
          </w:p>
        </w:tc>
      </w:tr>
      <w:tr>
        <w:tc>
          <w:tcPr>
            <w:tcW w:type="dxa" w:w="576"/>
          </w:tcPr>
          <w:p>
            <w:r/>
            <w:r>
              <w:rPr>
                <w:b w:val="0"/>
                <w:sz w:val="16"/>
              </w:rPr>
              <w:t>409</w:t>
            </w:r>
          </w:p>
        </w:tc>
        <w:tc>
          <w:tcPr>
            <w:tcW w:type="dxa" w:w="864"/>
          </w:tcPr>
          <w:p>
            <w:r/>
            <w:r>
              <w:rPr>
                <w:b w:val="0"/>
                <w:sz w:val="16"/>
              </w:rPr>
              <w:t>67</w:t>
            </w:r>
          </w:p>
        </w:tc>
        <w:tc>
          <w:tcPr>
            <w:tcW w:type="dxa" w:w="1008"/>
          </w:tcPr>
          <w:p>
            <w:r/>
            <w:r>
              <w:rPr>
                <w:b w:val="0"/>
                <w:sz w:val="16"/>
              </w:rPr>
              <w:t>71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https://www.satipanya.org.uk/wp-content/uploads/2020/04/14-Not-self-Revisited-The-story-of-Sati-MN38-1.mp4</w:t>
            </w:r>
          </w:p>
        </w:tc>
        <w:tc>
          <w:tcPr>
            <w:tcW w:type="dxa" w:w="2880"/>
          </w:tcPr>
          <w:p>
            <w:r/>
            <w:r>
              <w:rPr>
                <w:b w:val="0"/>
                <w:sz w:val="16"/>
              </w:rPr>
              <w:t>Satipanya — Dharma Talks</w:t>
            </w:r>
          </w:p>
        </w:tc>
      </w:tr>
      <w:tr>
        <w:tc>
          <w:tcPr>
            <w:tcW w:type="dxa" w:w="576"/>
          </w:tcPr>
          <w:p>
            <w:r/>
            <w:r>
              <w:rPr>
                <w:b w:val="0"/>
                <w:sz w:val="16"/>
              </w:rPr>
              <w:t>410</w:t>
            </w:r>
          </w:p>
        </w:tc>
        <w:tc>
          <w:tcPr>
            <w:tcW w:type="dxa" w:w="864"/>
          </w:tcPr>
          <w:p>
            <w:r/>
            <w:r>
              <w:rPr>
                <w:b w:val="0"/>
                <w:sz w:val="16"/>
              </w:rPr>
              <w:t>67</w:t>
            </w:r>
          </w:p>
        </w:tc>
        <w:tc>
          <w:tcPr>
            <w:tcW w:type="dxa" w:w="1008"/>
          </w:tcPr>
          <w:p>
            <w:r/>
            <w:r>
              <w:rPr>
                <w:b w:val="0"/>
                <w:sz w:val="16"/>
              </w:rPr>
              <w:t>73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https://www.satipanya.org.uk/wp-content/uploads/2020/04/20-Overcoming-the-Taints-by-Endurance.mp4</w:t>
            </w:r>
          </w:p>
        </w:tc>
        <w:tc>
          <w:tcPr>
            <w:tcW w:type="dxa" w:w="2880"/>
          </w:tcPr>
          <w:p>
            <w:r/>
            <w:r>
              <w:rPr>
                <w:b w:val="0"/>
                <w:sz w:val="16"/>
              </w:rPr>
              <w:t>Satipanya — Dharma Talks</w:t>
            </w:r>
          </w:p>
        </w:tc>
      </w:tr>
      <w:tr>
        <w:tc>
          <w:tcPr>
            <w:tcW w:type="dxa" w:w="576"/>
          </w:tcPr>
          <w:p>
            <w:r/>
            <w:r>
              <w:rPr>
                <w:b w:val="0"/>
                <w:sz w:val="16"/>
              </w:rPr>
              <w:t>411</w:t>
            </w:r>
          </w:p>
        </w:tc>
        <w:tc>
          <w:tcPr>
            <w:tcW w:type="dxa" w:w="864"/>
          </w:tcPr>
          <w:p>
            <w:r/>
            <w:r>
              <w:rPr>
                <w:b w:val="0"/>
                <w:sz w:val="16"/>
              </w:rPr>
              <w:t>67</w:t>
            </w:r>
          </w:p>
        </w:tc>
        <w:tc>
          <w:tcPr>
            <w:tcW w:type="dxa" w:w="1008"/>
          </w:tcPr>
          <w:p>
            <w:r/>
            <w:r>
              <w:rPr>
                <w:b w:val="0"/>
                <w:sz w:val="16"/>
              </w:rPr>
              <w:t>72</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https://www.satipanya.org.uk/wp-content/uploads/2020/04/23-The-Ten-Fetters.mp4</w:t>
            </w:r>
          </w:p>
        </w:tc>
        <w:tc>
          <w:tcPr>
            <w:tcW w:type="dxa" w:w="2880"/>
          </w:tcPr>
          <w:p>
            <w:r/>
            <w:r>
              <w:rPr>
                <w:b w:val="0"/>
                <w:sz w:val="16"/>
              </w:rPr>
              <w:t>Satipanya — Dharma Talks</w:t>
            </w:r>
          </w:p>
        </w:tc>
      </w:tr>
      <w:tr>
        <w:tc>
          <w:tcPr>
            <w:tcW w:type="dxa" w:w="576"/>
          </w:tcPr>
          <w:p>
            <w:r/>
            <w:r>
              <w:rPr>
                <w:b w:val="0"/>
                <w:sz w:val="16"/>
              </w:rPr>
              <w:t>412</w:t>
            </w:r>
          </w:p>
        </w:tc>
        <w:tc>
          <w:tcPr>
            <w:tcW w:type="dxa" w:w="864"/>
          </w:tcPr>
          <w:p>
            <w:r/>
            <w:r>
              <w:rPr>
                <w:b w:val="0"/>
                <w:sz w:val="16"/>
              </w:rPr>
              <w:t>67</w:t>
            </w:r>
          </w:p>
        </w:tc>
        <w:tc>
          <w:tcPr>
            <w:tcW w:type="dxa" w:w="1008"/>
          </w:tcPr>
          <w:p>
            <w:r/>
            <w:r>
              <w:rPr>
                <w:b w:val="0"/>
                <w:sz w:val="16"/>
              </w:rPr>
              <w:t>73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2022 Dec 11 To Love or To Be Loved. That is the question!</w:t>
            </w:r>
          </w:p>
        </w:tc>
        <w:tc>
          <w:tcPr>
            <w:tcW w:type="dxa" w:w="2880"/>
          </w:tcPr>
          <w:p>
            <w:r/>
            <w:r>
              <w:rPr>
                <w:b w:val="0"/>
                <w:sz w:val="16"/>
              </w:rPr>
              <w:t>Satipanya — Dharma Talks</w:t>
            </w:r>
          </w:p>
        </w:tc>
      </w:tr>
      <w:tr>
        <w:tc>
          <w:tcPr>
            <w:tcW w:type="dxa" w:w="576"/>
          </w:tcPr>
          <w:p>
            <w:r/>
            <w:r>
              <w:rPr>
                <w:b w:val="0"/>
                <w:sz w:val="16"/>
              </w:rPr>
              <w:t>413</w:t>
            </w:r>
          </w:p>
        </w:tc>
        <w:tc>
          <w:tcPr>
            <w:tcW w:type="dxa" w:w="864"/>
          </w:tcPr>
          <w:p>
            <w:r/>
            <w:r>
              <w:rPr>
                <w:b w:val="0"/>
                <w:sz w:val="16"/>
              </w:rPr>
              <w:t>67</w:t>
            </w:r>
          </w:p>
        </w:tc>
        <w:tc>
          <w:tcPr>
            <w:tcW w:type="dxa" w:w="1008"/>
          </w:tcPr>
          <w:p>
            <w:r/>
            <w:r>
              <w:rPr>
                <w:b w:val="0"/>
                <w:sz w:val="16"/>
              </w:rPr>
              <w:t>72</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2025 Jan 12 Dukkha - the Buddha grounds his teaching on this word</w:t>
            </w:r>
          </w:p>
        </w:tc>
        <w:tc>
          <w:tcPr>
            <w:tcW w:type="dxa" w:w="2880"/>
          </w:tcPr>
          <w:p>
            <w:r/>
            <w:r>
              <w:rPr>
                <w:b w:val="0"/>
                <w:sz w:val="16"/>
              </w:rPr>
              <w:t>Satipanya — Dharma Talks</w:t>
            </w:r>
          </w:p>
        </w:tc>
      </w:tr>
      <w:tr>
        <w:tc>
          <w:tcPr>
            <w:tcW w:type="dxa" w:w="576"/>
          </w:tcPr>
          <w:p>
            <w:r/>
            <w:r>
              <w:rPr>
                <w:b w:val="0"/>
                <w:sz w:val="16"/>
              </w:rPr>
              <w:t>414</w:t>
            </w:r>
          </w:p>
        </w:tc>
        <w:tc>
          <w:tcPr>
            <w:tcW w:type="dxa" w:w="864"/>
          </w:tcPr>
          <w:p>
            <w:r/>
            <w:r>
              <w:rPr>
                <w:b w:val="0"/>
                <w:sz w:val="16"/>
              </w:rPr>
              <w:t>67</w:t>
            </w:r>
          </w:p>
        </w:tc>
        <w:tc>
          <w:tcPr>
            <w:tcW w:type="dxa" w:w="1008"/>
          </w:tcPr>
          <w:p>
            <w:r/>
            <w:r>
              <w:rPr>
                <w:b w:val="0"/>
                <w:sz w:val="16"/>
              </w:rPr>
              <w:t>71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ood Friendhship, Good Companionship, Good Comradeship - Ubuntu</w:t>
            </w:r>
          </w:p>
        </w:tc>
        <w:tc>
          <w:tcPr>
            <w:tcW w:type="dxa" w:w="2880"/>
          </w:tcPr>
          <w:p>
            <w:r/>
            <w:r>
              <w:rPr>
                <w:b w:val="0"/>
                <w:sz w:val="16"/>
              </w:rPr>
              <w:t>Satipanya — Dharma Talks</w:t>
            </w:r>
          </w:p>
        </w:tc>
      </w:tr>
      <w:tr>
        <w:tc>
          <w:tcPr>
            <w:tcW w:type="dxa" w:w="576"/>
          </w:tcPr>
          <w:p>
            <w:r/>
            <w:r>
              <w:rPr>
                <w:b w:val="0"/>
                <w:sz w:val="16"/>
              </w:rPr>
              <w:t>415</w:t>
            </w:r>
          </w:p>
        </w:tc>
        <w:tc>
          <w:tcPr>
            <w:tcW w:type="dxa" w:w="864"/>
          </w:tcPr>
          <w:p>
            <w:r/>
            <w:r>
              <w:rPr>
                <w:b w:val="0"/>
                <w:sz w:val="16"/>
              </w:rPr>
              <w:t>67</w:t>
            </w:r>
          </w:p>
        </w:tc>
        <w:tc>
          <w:tcPr>
            <w:tcW w:type="dxa" w:w="1008"/>
          </w:tcPr>
          <w:p>
            <w:r/>
            <w:r>
              <w:rPr>
                <w:b w:val="0"/>
                <w:sz w:val="16"/>
              </w:rPr>
              <w:t>66</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Misunderstanding re. the Self, Karma and transcendence</w:t>
            </w:r>
          </w:p>
        </w:tc>
        <w:tc>
          <w:tcPr>
            <w:tcW w:type="dxa" w:w="2880"/>
          </w:tcPr>
          <w:p>
            <w:r/>
            <w:r>
              <w:rPr>
                <w:b w:val="0"/>
                <w:sz w:val="16"/>
              </w:rPr>
              <w:t>Satipanya — Dharma Talks</w:t>
            </w:r>
          </w:p>
        </w:tc>
      </w:tr>
      <w:tr>
        <w:tc>
          <w:tcPr>
            <w:tcW w:type="dxa" w:w="576"/>
          </w:tcPr>
          <w:p>
            <w:r/>
            <w:r>
              <w:rPr>
                <w:b w:val="0"/>
                <w:sz w:val="16"/>
              </w:rPr>
              <w:t>416</w:t>
            </w:r>
          </w:p>
        </w:tc>
        <w:tc>
          <w:tcPr>
            <w:tcW w:type="dxa" w:w="864"/>
          </w:tcPr>
          <w:p>
            <w:r/>
            <w:r>
              <w:rPr>
                <w:b w:val="0"/>
                <w:sz w:val="16"/>
              </w:rPr>
              <w:t>67</w:t>
            </w:r>
          </w:p>
        </w:tc>
        <w:tc>
          <w:tcPr>
            <w:tcW w:type="dxa" w:w="1008"/>
          </w:tcPr>
          <w:p>
            <w:r/>
            <w:r>
              <w:rPr>
                <w:b w:val="0"/>
                <w:sz w:val="16"/>
              </w:rPr>
              <w:t>67</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08 Mindfulness at work And Right View Right Attitude</w:t>
            </w:r>
          </w:p>
        </w:tc>
        <w:tc>
          <w:tcPr>
            <w:tcW w:type="dxa" w:w="2880"/>
          </w:tcPr>
          <w:p>
            <w:r/>
            <w:r>
              <w:rPr>
                <w:b w:val="0"/>
                <w:sz w:val="16"/>
              </w:rPr>
              <w:t>Satipanya — YouTube Talks</w:t>
            </w:r>
          </w:p>
        </w:tc>
      </w:tr>
      <w:tr>
        <w:tc>
          <w:tcPr>
            <w:tcW w:type="dxa" w:w="576"/>
          </w:tcPr>
          <w:p>
            <w:r/>
            <w:r>
              <w:rPr>
                <w:b w:val="0"/>
                <w:sz w:val="16"/>
              </w:rPr>
              <w:t>417</w:t>
            </w:r>
          </w:p>
        </w:tc>
        <w:tc>
          <w:tcPr>
            <w:tcW w:type="dxa" w:w="864"/>
          </w:tcPr>
          <w:p>
            <w:r/>
            <w:r>
              <w:rPr>
                <w:b w:val="0"/>
                <w:sz w:val="16"/>
              </w:rPr>
              <w:t>67</w:t>
            </w:r>
          </w:p>
        </w:tc>
        <w:tc>
          <w:tcPr>
            <w:tcW w:type="dxa" w:w="1008"/>
          </w:tcPr>
          <w:p>
            <w:r/>
            <w:r>
              <w:rPr>
                <w:b w:val="0"/>
                <w:sz w:val="16"/>
              </w:rPr>
              <w:t>71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14 Not-self Revisited The story of Sati MN38</w:t>
            </w:r>
          </w:p>
        </w:tc>
        <w:tc>
          <w:tcPr>
            <w:tcW w:type="dxa" w:w="2880"/>
          </w:tcPr>
          <w:p>
            <w:r/>
            <w:r>
              <w:rPr>
                <w:b w:val="0"/>
                <w:sz w:val="16"/>
              </w:rPr>
              <w:t>Satipanya — YouTube Talks</w:t>
            </w:r>
          </w:p>
        </w:tc>
      </w:tr>
      <w:tr>
        <w:tc>
          <w:tcPr>
            <w:tcW w:type="dxa" w:w="576"/>
          </w:tcPr>
          <w:p>
            <w:r/>
            <w:r>
              <w:rPr>
                <w:b w:val="0"/>
                <w:sz w:val="16"/>
              </w:rPr>
              <w:t>418</w:t>
            </w:r>
          </w:p>
        </w:tc>
        <w:tc>
          <w:tcPr>
            <w:tcW w:type="dxa" w:w="864"/>
          </w:tcPr>
          <w:p>
            <w:r/>
            <w:r>
              <w:rPr>
                <w:b w:val="0"/>
                <w:sz w:val="16"/>
              </w:rPr>
              <w:t>67</w:t>
            </w:r>
          </w:p>
        </w:tc>
        <w:tc>
          <w:tcPr>
            <w:tcW w:type="dxa" w:w="1008"/>
          </w:tcPr>
          <w:p>
            <w:r/>
            <w:r>
              <w:rPr>
                <w:b w:val="0"/>
                <w:sz w:val="16"/>
              </w:rPr>
              <w:t>62</w:t>
            </w:r>
          </w:p>
        </w:tc>
        <w:tc>
          <w:tcPr>
            <w:tcW w:type="dxa" w:w="720"/>
          </w:tcPr>
          <w:p>
            <w:r/>
            <w:r>
              <w:rPr>
                <w:b w:val="0"/>
                <w:color w:val="2F855A"/>
                <w:sz w:val="16"/>
              </w:rPr>
              <w:t>+5</w:t>
            </w:r>
          </w:p>
        </w:tc>
        <w:tc>
          <w:tcPr>
            <w:tcW w:type="dxa" w:w="2304"/>
          </w:tcPr>
          <w:p>
            <w:r/>
            <w:r>
              <w:rPr>
                <w:b w:val="0"/>
                <w:sz w:val="16"/>
              </w:rPr>
              <w:t>Bhante Bodhidhamma</w:t>
            </w:r>
          </w:p>
        </w:tc>
        <w:tc>
          <w:tcPr>
            <w:tcW w:type="dxa" w:w="5760"/>
          </w:tcPr>
          <w:p>
            <w:r/>
            <w:r>
              <w:rPr>
                <w:b w:val="0"/>
                <w:sz w:val="16"/>
              </w:rPr>
              <w:t>31b The Body</w:t>
            </w:r>
          </w:p>
        </w:tc>
        <w:tc>
          <w:tcPr>
            <w:tcW w:type="dxa" w:w="2880"/>
          </w:tcPr>
          <w:p>
            <w:r/>
            <w:r>
              <w:rPr>
                <w:b w:val="0"/>
                <w:sz w:val="16"/>
              </w:rPr>
              <w:t>Satipanya — YouTube Talks</w:t>
            </w:r>
          </w:p>
        </w:tc>
      </w:tr>
      <w:tr>
        <w:tc>
          <w:tcPr>
            <w:tcW w:type="dxa" w:w="576"/>
          </w:tcPr>
          <w:p>
            <w:r/>
            <w:r>
              <w:rPr>
                <w:b w:val="0"/>
                <w:sz w:val="16"/>
              </w:rPr>
              <w:t>419</w:t>
            </w:r>
          </w:p>
        </w:tc>
        <w:tc>
          <w:tcPr>
            <w:tcW w:type="dxa" w:w="864"/>
          </w:tcPr>
          <w:p>
            <w:r/>
            <w:r>
              <w:rPr>
                <w:b w:val="0"/>
                <w:sz w:val="16"/>
              </w:rPr>
              <w:t>67</w:t>
            </w:r>
          </w:p>
        </w:tc>
        <w:tc>
          <w:tcPr>
            <w:tcW w:type="dxa" w:w="1008"/>
          </w:tcPr>
          <w:p>
            <w:r/>
            <w:r>
              <w:rPr>
                <w:b w:val="0"/>
                <w:sz w:val="16"/>
              </w:rPr>
              <w:t>67</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42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420</w:t>
            </w:r>
          </w:p>
        </w:tc>
        <w:tc>
          <w:tcPr>
            <w:tcW w:type="dxa" w:w="864"/>
          </w:tcPr>
          <w:p>
            <w:r/>
            <w:r>
              <w:rPr>
                <w:b w:val="0"/>
                <w:sz w:val="16"/>
              </w:rPr>
              <w:t>67</w:t>
            </w:r>
          </w:p>
        </w:tc>
        <w:tc>
          <w:tcPr>
            <w:tcW w:type="dxa" w:w="1008"/>
          </w:tcPr>
          <w:p>
            <w:r/>
            <w:r>
              <w:rPr>
                <w:b w:val="0"/>
                <w:sz w:val="16"/>
              </w:rPr>
              <w:t>63</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DHP 314-317 From the Chapter on Hell</w:t>
            </w:r>
          </w:p>
        </w:tc>
        <w:tc>
          <w:tcPr>
            <w:tcW w:type="dxa" w:w="2880"/>
          </w:tcPr>
          <w:p>
            <w:r/>
            <w:r>
              <w:rPr>
                <w:b w:val="0"/>
                <w:sz w:val="16"/>
              </w:rPr>
              <w:t>Satipanya — YouTube Talks</w:t>
            </w:r>
          </w:p>
        </w:tc>
      </w:tr>
      <w:tr>
        <w:tc>
          <w:tcPr>
            <w:tcW w:type="dxa" w:w="576"/>
          </w:tcPr>
          <w:p>
            <w:r/>
            <w:r>
              <w:rPr>
                <w:b w:val="0"/>
                <w:sz w:val="16"/>
              </w:rPr>
              <w:t>421</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Fear and Courage</w:t>
            </w:r>
          </w:p>
        </w:tc>
        <w:tc>
          <w:tcPr>
            <w:tcW w:type="dxa" w:w="2880"/>
          </w:tcPr>
          <w:p>
            <w:r/>
            <w:r>
              <w:rPr>
                <w:b w:val="0"/>
                <w:sz w:val="16"/>
              </w:rPr>
              <w:t>Satipanya — YouTube Talks</w:t>
            </w:r>
          </w:p>
        </w:tc>
      </w:tr>
      <w:tr>
        <w:tc>
          <w:tcPr>
            <w:tcW w:type="dxa" w:w="576"/>
          </w:tcPr>
          <w:p>
            <w:r/>
            <w:r>
              <w:rPr>
                <w:b w:val="0"/>
                <w:sz w:val="16"/>
              </w:rPr>
              <w:t>422</w:t>
            </w:r>
          </w:p>
        </w:tc>
        <w:tc>
          <w:tcPr>
            <w:tcW w:type="dxa" w:w="864"/>
          </w:tcPr>
          <w:p>
            <w:r/>
            <w:r>
              <w:rPr>
                <w:b w:val="0"/>
                <w:sz w:val="16"/>
              </w:rPr>
              <w:t>67</w:t>
            </w:r>
          </w:p>
        </w:tc>
        <w:tc>
          <w:tcPr>
            <w:tcW w:type="dxa" w:w="1008"/>
          </w:tcPr>
          <w:p>
            <w:r/>
            <w:r>
              <w:rPr>
                <w:b w:val="0"/>
                <w:sz w:val="16"/>
              </w:rPr>
              <w:t>71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The Discourse Developing Loving Kindness</w:t>
            </w:r>
          </w:p>
        </w:tc>
        <w:tc>
          <w:tcPr>
            <w:tcW w:type="dxa" w:w="2880"/>
          </w:tcPr>
          <w:p>
            <w:r/>
            <w:r>
              <w:rPr>
                <w:b w:val="0"/>
                <w:sz w:val="16"/>
              </w:rPr>
              <w:t>Satipanya — YouTube Talks</w:t>
            </w:r>
          </w:p>
        </w:tc>
      </w:tr>
      <w:tr>
        <w:tc>
          <w:tcPr>
            <w:tcW w:type="dxa" w:w="576"/>
          </w:tcPr>
          <w:p>
            <w:r/>
            <w:r>
              <w:rPr>
                <w:b w:val="0"/>
                <w:sz w:val="16"/>
              </w:rPr>
              <w:t>423</w:t>
            </w:r>
          </w:p>
        </w:tc>
        <w:tc>
          <w:tcPr>
            <w:tcW w:type="dxa" w:w="864"/>
          </w:tcPr>
          <w:p>
            <w:r/>
            <w:r>
              <w:rPr>
                <w:b w:val="0"/>
                <w:sz w:val="16"/>
              </w:rPr>
              <w:t>67</w:t>
            </w:r>
          </w:p>
        </w:tc>
        <w:tc>
          <w:tcPr>
            <w:tcW w:type="dxa" w:w="1008"/>
          </w:tcPr>
          <w:p>
            <w:r/>
            <w:r>
              <w:rPr>
                <w:b w:val="0"/>
                <w:sz w:val="16"/>
              </w:rPr>
              <w:t>71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Reflections and Contemplative Practice of Kamma</w:t>
            </w:r>
          </w:p>
        </w:tc>
        <w:tc>
          <w:tcPr>
            <w:tcW w:type="dxa" w:w="2880"/>
          </w:tcPr>
          <w:p>
            <w:r/>
            <w:r>
              <w:rPr>
                <w:b w:val="0"/>
                <w:sz w:val="16"/>
              </w:rPr>
              <w:t>Satipanya — YouTube Talks</w:t>
            </w:r>
          </w:p>
        </w:tc>
      </w:tr>
      <w:tr>
        <w:tc>
          <w:tcPr>
            <w:tcW w:type="dxa" w:w="576"/>
          </w:tcPr>
          <w:p>
            <w:r/>
            <w:r>
              <w:rPr>
                <w:b w:val="0"/>
                <w:sz w:val="16"/>
              </w:rPr>
              <w:t>424</w:t>
            </w:r>
          </w:p>
        </w:tc>
        <w:tc>
          <w:tcPr>
            <w:tcW w:type="dxa" w:w="864"/>
          </w:tcPr>
          <w:p>
            <w:r/>
            <w:r>
              <w:rPr>
                <w:b w:val="0"/>
                <w:sz w:val="16"/>
              </w:rPr>
              <w:t>67</w:t>
            </w:r>
          </w:p>
        </w:tc>
        <w:tc>
          <w:tcPr>
            <w:tcW w:type="dxa" w:w="1008"/>
          </w:tcPr>
          <w:p>
            <w:r/>
            <w:r>
              <w:rPr>
                <w:b w:val="0"/>
                <w:sz w:val="16"/>
              </w:rPr>
              <w:t>72</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The Paradox of Fear</w:t>
            </w:r>
          </w:p>
        </w:tc>
        <w:tc>
          <w:tcPr>
            <w:tcW w:type="dxa" w:w="2880"/>
          </w:tcPr>
          <w:p>
            <w:r/>
            <w:r>
              <w:rPr>
                <w:b w:val="0"/>
                <w:sz w:val="16"/>
              </w:rPr>
              <w:t>Satipanya — YouTube Talks</w:t>
            </w:r>
          </w:p>
        </w:tc>
      </w:tr>
      <w:tr>
        <w:tc>
          <w:tcPr>
            <w:tcW w:type="dxa" w:w="576"/>
          </w:tcPr>
          <w:p>
            <w:r/>
            <w:r>
              <w:rPr>
                <w:b w:val="0"/>
                <w:sz w:val="16"/>
              </w:rPr>
              <w:t>425</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Necessity of Joy</w:t>
            </w:r>
          </w:p>
        </w:tc>
        <w:tc>
          <w:tcPr>
            <w:tcW w:type="dxa" w:w="2880"/>
          </w:tcPr>
          <w:p>
            <w:r/>
            <w:r>
              <w:rPr>
                <w:b w:val="0"/>
                <w:sz w:val="16"/>
              </w:rPr>
              <w:t>Satipanya — YouTube Talks</w:t>
            </w:r>
          </w:p>
        </w:tc>
      </w:tr>
      <w:tr>
        <w:tc>
          <w:tcPr>
            <w:tcW w:type="dxa" w:w="576"/>
          </w:tcPr>
          <w:p>
            <w:r/>
            <w:r>
              <w:rPr>
                <w:b w:val="0"/>
                <w:sz w:val="16"/>
              </w:rPr>
              <w:t>426</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Polarisation</w:t>
            </w:r>
          </w:p>
        </w:tc>
        <w:tc>
          <w:tcPr>
            <w:tcW w:type="dxa" w:w="2880"/>
          </w:tcPr>
          <w:p>
            <w:r/>
            <w:r>
              <w:rPr>
                <w:b w:val="0"/>
                <w:sz w:val="16"/>
              </w:rPr>
              <w:t>Satipanya — YouTube Talks</w:t>
            </w:r>
          </w:p>
        </w:tc>
      </w:tr>
      <w:tr>
        <w:tc>
          <w:tcPr>
            <w:tcW w:type="dxa" w:w="576"/>
          </w:tcPr>
          <w:p>
            <w:r/>
            <w:r>
              <w:rPr>
                <w:b w:val="0"/>
                <w:sz w:val="16"/>
              </w:rPr>
              <w:t>427</w:t>
            </w:r>
          </w:p>
        </w:tc>
        <w:tc>
          <w:tcPr>
            <w:tcW w:type="dxa" w:w="864"/>
          </w:tcPr>
          <w:p>
            <w:r/>
            <w:r>
              <w:rPr>
                <w:b w:val="0"/>
                <w:sz w:val="16"/>
              </w:rPr>
              <w:t>67</w:t>
            </w:r>
          </w:p>
        </w:tc>
        <w:tc>
          <w:tcPr>
            <w:tcW w:type="dxa" w:w="1008"/>
          </w:tcPr>
          <w:p>
            <w:r/>
            <w:r>
              <w:rPr>
                <w:b w:val="0"/>
                <w:sz w:val="16"/>
              </w:rPr>
              <w:t>72</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03 The Bodhisatta Leaves Home</w:t>
            </w:r>
          </w:p>
        </w:tc>
        <w:tc>
          <w:tcPr>
            <w:tcW w:type="dxa" w:w="2880"/>
          </w:tcPr>
          <w:p>
            <w:r/>
            <w:r>
              <w:rPr>
                <w:b w:val="0"/>
                <w:sz w:val="16"/>
              </w:rPr>
              <w:t>Satipanya — DhammaBytes</w:t>
            </w:r>
          </w:p>
        </w:tc>
      </w:tr>
      <w:tr>
        <w:tc>
          <w:tcPr>
            <w:tcW w:type="dxa" w:w="576"/>
          </w:tcPr>
          <w:p>
            <w:r/>
            <w:r>
              <w:rPr>
                <w:b w:val="0"/>
                <w:sz w:val="16"/>
              </w:rPr>
              <w:t>428</w:t>
            </w:r>
          </w:p>
        </w:tc>
        <w:tc>
          <w:tcPr>
            <w:tcW w:type="dxa" w:w="864"/>
          </w:tcPr>
          <w:p>
            <w:r/>
            <w:r>
              <w:rPr>
                <w:b w:val="0"/>
                <w:sz w:val="16"/>
              </w:rPr>
              <w:t>67</w:t>
            </w:r>
          </w:p>
        </w:tc>
        <w:tc>
          <w:tcPr>
            <w:tcW w:type="dxa" w:w="1008"/>
          </w:tcPr>
          <w:p>
            <w:r/>
            <w:r>
              <w:rPr>
                <w:b w:val="0"/>
                <w:sz w:val="16"/>
              </w:rPr>
              <w:t>70</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Puja - Devotional Attention</w:t>
            </w:r>
          </w:p>
        </w:tc>
        <w:tc>
          <w:tcPr>
            <w:tcW w:type="dxa" w:w="2880"/>
          </w:tcPr>
          <w:p>
            <w:r/>
            <w:r>
              <w:rPr>
                <w:b w:val="0"/>
                <w:sz w:val="16"/>
              </w:rPr>
              <w:t>Satipanya — DhammaBytes</w:t>
            </w:r>
          </w:p>
        </w:tc>
      </w:tr>
      <w:tr>
        <w:tc>
          <w:tcPr>
            <w:tcW w:type="dxa" w:w="576"/>
          </w:tcPr>
          <w:p>
            <w:r/>
            <w:r>
              <w:rPr>
                <w:b w:val="0"/>
                <w:sz w:val="16"/>
              </w:rPr>
              <w:t>429</w:t>
            </w:r>
          </w:p>
        </w:tc>
        <w:tc>
          <w:tcPr>
            <w:tcW w:type="dxa" w:w="864"/>
          </w:tcPr>
          <w:p>
            <w:r/>
            <w:r>
              <w:rPr>
                <w:b w:val="0"/>
                <w:sz w:val="16"/>
              </w:rPr>
              <w:t>67</w:t>
            </w:r>
          </w:p>
        </w:tc>
        <w:tc>
          <w:tcPr>
            <w:tcW w:type="dxa" w:w="1008"/>
          </w:tcPr>
          <w:p>
            <w:r/>
            <w:r>
              <w:rPr>
                <w:b w:val="0"/>
                <w:sz w:val="16"/>
              </w:rPr>
              <w:t>72</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Sila - Good Conduct</w:t>
            </w:r>
          </w:p>
        </w:tc>
        <w:tc>
          <w:tcPr>
            <w:tcW w:type="dxa" w:w="2880"/>
          </w:tcPr>
          <w:p>
            <w:r/>
            <w:r>
              <w:rPr>
                <w:b w:val="0"/>
                <w:sz w:val="16"/>
              </w:rPr>
              <w:t>Satipanya — DhammaBytes</w:t>
            </w:r>
          </w:p>
        </w:tc>
      </w:tr>
      <w:tr>
        <w:tc>
          <w:tcPr>
            <w:tcW w:type="dxa" w:w="576"/>
          </w:tcPr>
          <w:p>
            <w:r/>
            <w:r>
              <w:rPr>
                <w:b w:val="0"/>
                <w:sz w:val="16"/>
              </w:rPr>
              <w:t>430</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04. Panya Intuitive Intelligence and Wisdom</w:t>
            </w:r>
          </w:p>
        </w:tc>
        <w:tc>
          <w:tcPr>
            <w:tcW w:type="dxa" w:w="2880"/>
          </w:tcPr>
          <w:p>
            <w:r/>
            <w:r>
              <w:rPr>
                <w:b w:val="0"/>
                <w:sz w:val="16"/>
              </w:rPr>
              <w:t>Satipanya — DhammaBytes</w:t>
            </w:r>
          </w:p>
        </w:tc>
      </w:tr>
      <w:tr>
        <w:tc>
          <w:tcPr>
            <w:tcW w:type="dxa" w:w="576"/>
          </w:tcPr>
          <w:p>
            <w:r/>
            <w:r>
              <w:rPr>
                <w:b w:val="0"/>
                <w:sz w:val="16"/>
              </w:rPr>
              <w:t>431</w:t>
            </w:r>
          </w:p>
        </w:tc>
        <w:tc>
          <w:tcPr>
            <w:tcW w:type="dxa" w:w="864"/>
          </w:tcPr>
          <w:p>
            <w:r/>
            <w:r>
              <w:rPr>
                <w:b w:val="0"/>
                <w:sz w:val="16"/>
              </w:rPr>
              <w:t>67</w:t>
            </w:r>
          </w:p>
        </w:tc>
        <w:tc>
          <w:tcPr>
            <w:tcW w:type="dxa" w:w="1008"/>
          </w:tcPr>
          <w:p>
            <w:r/>
            <w:r>
              <w:rPr>
                <w:b w:val="0"/>
                <w:sz w:val="16"/>
              </w:rPr>
              <w:t>70</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Buddha as Refuge</w:t>
            </w:r>
          </w:p>
        </w:tc>
        <w:tc>
          <w:tcPr>
            <w:tcW w:type="dxa" w:w="2880"/>
          </w:tcPr>
          <w:p>
            <w:r/>
            <w:r>
              <w:rPr>
                <w:b w:val="0"/>
                <w:sz w:val="16"/>
              </w:rPr>
              <w:t>Satipanya — DhammaBytes</w:t>
            </w:r>
          </w:p>
        </w:tc>
      </w:tr>
      <w:tr>
        <w:tc>
          <w:tcPr>
            <w:tcW w:type="dxa" w:w="576"/>
          </w:tcPr>
          <w:p>
            <w:r/>
            <w:r>
              <w:rPr>
                <w:b w:val="0"/>
                <w:sz w:val="16"/>
              </w:rPr>
              <w:t>432</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Summing up</w:t>
            </w:r>
          </w:p>
        </w:tc>
        <w:tc>
          <w:tcPr>
            <w:tcW w:type="dxa" w:w="2880"/>
          </w:tcPr>
          <w:p>
            <w:r/>
            <w:r>
              <w:rPr>
                <w:b w:val="0"/>
                <w:sz w:val="16"/>
              </w:rPr>
              <w:t>Satipanya — DhammaBytes</w:t>
            </w:r>
          </w:p>
        </w:tc>
      </w:tr>
      <w:tr>
        <w:tc>
          <w:tcPr>
            <w:tcW w:type="dxa" w:w="576"/>
          </w:tcPr>
          <w:p>
            <w:r/>
            <w:r>
              <w:rPr>
                <w:b w:val="0"/>
                <w:sz w:val="16"/>
              </w:rPr>
              <w:t>433</w:t>
            </w:r>
          </w:p>
        </w:tc>
        <w:tc>
          <w:tcPr>
            <w:tcW w:type="dxa" w:w="864"/>
          </w:tcPr>
          <w:p>
            <w:r/>
            <w:r>
              <w:rPr>
                <w:b w:val="0"/>
                <w:sz w:val="16"/>
              </w:rPr>
              <w:t>67</w:t>
            </w:r>
          </w:p>
        </w:tc>
        <w:tc>
          <w:tcPr>
            <w:tcW w:type="dxa" w:w="1008"/>
          </w:tcPr>
          <w:p>
            <w:r/>
            <w:r>
              <w:rPr>
                <w:b w:val="0"/>
                <w:sz w:val="16"/>
              </w:rPr>
              <w:t>72</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3. Salayatana Vedana Phasa Six senses Contact Feeling</w:t>
            </w:r>
          </w:p>
        </w:tc>
        <w:tc>
          <w:tcPr>
            <w:tcW w:type="dxa" w:w="2880"/>
          </w:tcPr>
          <w:p>
            <w:r/>
            <w:r>
              <w:rPr>
                <w:b w:val="0"/>
                <w:sz w:val="16"/>
              </w:rPr>
              <w:t>Satipanya — DhammaBytes</w:t>
            </w:r>
          </w:p>
        </w:tc>
      </w:tr>
      <w:tr>
        <w:tc>
          <w:tcPr>
            <w:tcW w:type="dxa" w:w="576"/>
          </w:tcPr>
          <w:p>
            <w:r/>
            <w:r>
              <w:rPr>
                <w:b w:val="0"/>
                <w:sz w:val="16"/>
              </w:rPr>
              <w:t>434</w:t>
            </w:r>
          </w:p>
        </w:tc>
        <w:tc>
          <w:tcPr>
            <w:tcW w:type="dxa" w:w="864"/>
          </w:tcPr>
          <w:p>
            <w:r/>
            <w:r>
              <w:rPr>
                <w:b w:val="0"/>
                <w:sz w:val="16"/>
              </w:rPr>
              <w:t>67</w:t>
            </w:r>
          </w:p>
        </w:tc>
        <w:tc>
          <w:tcPr>
            <w:tcW w:type="dxa" w:w="1008"/>
          </w:tcPr>
          <w:p>
            <w:r/>
            <w:r>
              <w:rPr>
                <w:b w:val="0"/>
                <w:sz w:val="16"/>
              </w:rPr>
              <w:t>63</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1. Indulgence</w:t>
            </w:r>
          </w:p>
        </w:tc>
        <w:tc>
          <w:tcPr>
            <w:tcW w:type="dxa" w:w="2880"/>
          </w:tcPr>
          <w:p>
            <w:r/>
            <w:r>
              <w:rPr>
                <w:b w:val="0"/>
                <w:sz w:val="16"/>
              </w:rPr>
              <w:t>Satipanya — DhammaBytes</w:t>
            </w:r>
          </w:p>
        </w:tc>
      </w:tr>
      <w:tr>
        <w:tc>
          <w:tcPr>
            <w:tcW w:type="dxa" w:w="576"/>
          </w:tcPr>
          <w:p>
            <w:r/>
            <w:r>
              <w:rPr>
                <w:b w:val="0"/>
                <w:sz w:val="16"/>
              </w:rPr>
              <w:t>435</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1 Not-self - Control</w:t>
            </w:r>
          </w:p>
        </w:tc>
        <w:tc>
          <w:tcPr>
            <w:tcW w:type="dxa" w:w="2880"/>
          </w:tcPr>
          <w:p>
            <w:r/>
            <w:r>
              <w:rPr>
                <w:b w:val="0"/>
                <w:sz w:val="16"/>
              </w:rPr>
              <w:t>Satipanya — DhammaBytes</w:t>
            </w:r>
          </w:p>
        </w:tc>
      </w:tr>
      <w:tr>
        <w:tc>
          <w:tcPr>
            <w:tcW w:type="dxa" w:w="576"/>
          </w:tcPr>
          <w:p>
            <w:r/>
            <w:r>
              <w:rPr>
                <w:b w:val="0"/>
                <w:sz w:val="16"/>
              </w:rPr>
              <w:t>436</w:t>
            </w:r>
          </w:p>
        </w:tc>
        <w:tc>
          <w:tcPr>
            <w:tcW w:type="dxa" w:w="864"/>
          </w:tcPr>
          <w:p>
            <w:r/>
            <w:r>
              <w:rPr>
                <w:b w:val="0"/>
                <w:sz w:val="16"/>
              </w:rPr>
              <w:t>67</w:t>
            </w:r>
          </w:p>
        </w:tc>
        <w:tc>
          <w:tcPr>
            <w:tcW w:type="dxa" w:w="1008"/>
          </w:tcPr>
          <w:p>
            <w:r/>
            <w:r>
              <w:rPr>
                <w:b w:val="0"/>
                <w:sz w:val="16"/>
              </w:rPr>
              <w:t>69</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09. Power</w:t>
            </w:r>
          </w:p>
        </w:tc>
        <w:tc>
          <w:tcPr>
            <w:tcW w:type="dxa" w:w="2880"/>
          </w:tcPr>
          <w:p>
            <w:r/>
            <w:r>
              <w:rPr>
                <w:b w:val="0"/>
                <w:sz w:val="16"/>
              </w:rPr>
              <w:t>Satipanya — DhammaBytes</w:t>
            </w:r>
          </w:p>
        </w:tc>
      </w:tr>
      <w:tr>
        <w:tc>
          <w:tcPr>
            <w:tcW w:type="dxa" w:w="576"/>
          </w:tcPr>
          <w:p>
            <w:r/>
            <w:r>
              <w:rPr>
                <w:b w:val="0"/>
                <w:sz w:val="16"/>
              </w:rPr>
              <w:t>437</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How we use the self and what does it mean for not-self.</w:t>
            </w:r>
          </w:p>
        </w:tc>
        <w:tc>
          <w:tcPr>
            <w:tcW w:type="dxa" w:w="2880"/>
          </w:tcPr>
          <w:p>
            <w:r/>
            <w:r>
              <w:rPr>
                <w:b w:val="0"/>
                <w:sz w:val="16"/>
              </w:rPr>
              <w:t>Satipanya — International Talks</w:t>
            </w:r>
          </w:p>
        </w:tc>
      </w:tr>
      <w:tr>
        <w:tc>
          <w:tcPr>
            <w:tcW w:type="dxa" w:w="576"/>
          </w:tcPr>
          <w:p>
            <w:r/>
            <w:r>
              <w:rPr>
                <w:b w:val="0"/>
                <w:sz w:val="16"/>
              </w:rPr>
              <w:t>438</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Le Dhamma dans la vie quotidienne ordinaire.</w:t>
            </w:r>
          </w:p>
        </w:tc>
        <w:tc>
          <w:tcPr>
            <w:tcW w:type="dxa" w:w="2880"/>
          </w:tcPr>
          <w:p>
            <w:r/>
            <w:r>
              <w:rPr>
                <w:b w:val="0"/>
                <w:sz w:val="16"/>
              </w:rPr>
              <w:t>Satipanya — International Talks</w:t>
            </w:r>
          </w:p>
        </w:tc>
      </w:tr>
      <w:tr>
        <w:tc>
          <w:tcPr>
            <w:tcW w:type="dxa" w:w="576"/>
          </w:tcPr>
          <w:p>
            <w:r/>
            <w:r>
              <w:rPr>
                <w:b w:val="0"/>
                <w:sz w:val="16"/>
              </w:rPr>
              <w:t>439</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Wheel of Dependent Origination</w:t>
            </w:r>
          </w:p>
        </w:tc>
        <w:tc>
          <w:tcPr>
            <w:tcW w:type="dxa" w:w="2880"/>
          </w:tcPr>
          <w:p>
            <w:r/>
            <w:r>
              <w:rPr>
                <w:b w:val="0"/>
                <w:sz w:val="16"/>
              </w:rPr>
              <w:t>Satipanya — International Talks</w:t>
            </w:r>
          </w:p>
        </w:tc>
      </w:tr>
      <w:tr>
        <w:tc>
          <w:tcPr>
            <w:tcW w:type="dxa" w:w="576"/>
          </w:tcPr>
          <w:p>
            <w:r/>
            <w:r>
              <w:rPr>
                <w:b w:val="0"/>
                <w:sz w:val="16"/>
              </w:rPr>
              <w:t>440</w:t>
            </w:r>
          </w:p>
        </w:tc>
        <w:tc>
          <w:tcPr>
            <w:tcW w:type="dxa" w:w="864"/>
          </w:tcPr>
          <w:p>
            <w:r/>
            <w:r>
              <w:rPr>
                <w:b w:val="0"/>
                <w:sz w:val="16"/>
              </w:rPr>
              <w:t>67</w:t>
            </w:r>
          </w:p>
        </w:tc>
        <w:tc>
          <w:tcPr>
            <w:tcW w:type="dxa" w:w="1008"/>
          </w:tcPr>
          <w:p>
            <w:r/>
            <w:r>
              <w:rPr>
                <w:b w:val="0"/>
                <w:sz w:val="16"/>
              </w:rPr>
              <w:t>71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The Perfections</w:t>
            </w:r>
          </w:p>
        </w:tc>
        <w:tc>
          <w:tcPr>
            <w:tcW w:type="dxa" w:w="2880"/>
          </w:tcPr>
          <w:p>
            <w:r/>
            <w:r>
              <w:rPr>
                <w:b w:val="0"/>
                <w:sz w:val="16"/>
              </w:rPr>
              <w:t>Satipanya — International Talks</w:t>
            </w:r>
          </w:p>
        </w:tc>
      </w:tr>
      <w:tr>
        <w:tc>
          <w:tcPr>
            <w:tcW w:type="dxa" w:w="576"/>
          </w:tcPr>
          <w:p>
            <w:r/>
            <w:r>
              <w:rPr>
                <w:b w:val="0"/>
                <w:sz w:val="16"/>
              </w:rPr>
              <w:t>441</w:t>
            </w:r>
          </w:p>
        </w:tc>
        <w:tc>
          <w:tcPr>
            <w:tcW w:type="dxa" w:w="864"/>
          </w:tcPr>
          <w:p>
            <w:r/>
            <w:r>
              <w:rPr>
                <w:b w:val="0"/>
                <w:sz w:val="16"/>
              </w:rPr>
              <w:t>67</w:t>
            </w:r>
          </w:p>
        </w:tc>
        <w:tc>
          <w:tcPr>
            <w:tcW w:type="dxa" w:w="1008"/>
          </w:tcPr>
          <w:p>
            <w:r/>
            <w:r>
              <w:rPr>
                <w:b w:val="0"/>
                <w:sz w:val="16"/>
              </w:rPr>
              <w:t>64</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Karma</w:t>
            </w:r>
          </w:p>
        </w:tc>
        <w:tc>
          <w:tcPr>
            <w:tcW w:type="dxa" w:w="2880"/>
          </w:tcPr>
          <w:p>
            <w:r/>
            <w:r>
              <w:rPr>
                <w:b w:val="0"/>
                <w:sz w:val="16"/>
              </w:rPr>
              <w:t>Satipanya — International Talks</w:t>
            </w:r>
          </w:p>
        </w:tc>
      </w:tr>
      <w:tr>
        <w:tc>
          <w:tcPr>
            <w:tcW w:type="dxa" w:w="576"/>
          </w:tcPr>
          <w:p>
            <w:r/>
            <w:r>
              <w:rPr>
                <w:b w:val="0"/>
                <w:sz w:val="16"/>
              </w:rPr>
              <w:t>442</w:t>
            </w:r>
          </w:p>
        </w:tc>
        <w:tc>
          <w:tcPr>
            <w:tcW w:type="dxa" w:w="864"/>
          </w:tcPr>
          <w:p>
            <w:r/>
            <w:r>
              <w:rPr>
                <w:b w:val="0"/>
                <w:sz w:val="16"/>
              </w:rPr>
              <w:t>67</w:t>
            </w:r>
          </w:p>
        </w:tc>
        <w:tc>
          <w:tcPr>
            <w:tcW w:type="dxa" w:w="1008"/>
          </w:tcPr>
          <w:p>
            <w:r/>
            <w:r>
              <w:rPr>
                <w:b w:val="0"/>
                <w:sz w:val="16"/>
              </w:rPr>
              <w:t>68</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Karma Specific Conditionality the Five Laws ethical behaviour social karma Neoliberalism</w:t>
            </w:r>
          </w:p>
        </w:tc>
        <w:tc>
          <w:tcPr>
            <w:tcW w:type="dxa" w:w="2880"/>
          </w:tcPr>
          <w:p>
            <w:r/>
            <w:r>
              <w:rPr>
                <w:b w:val="0"/>
                <w:sz w:val="16"/>
              </w:rPr>
              <w:t>Satipanya — Retreat Talks</w:t>
            </w:r>
          </w:p>
        </w:tc>
      </w:tr>
      <w:tr>
        <w:tc>
          <w:tcPr>
            <w:tcW w:type="dxa" w:w="576"/>
          </w:tcPr>
          <w:p>
            <w:r/>
            <w:r>
              <w:rPr>
                <w:b w:val="0"/>
                <w:sz w:val="16"/>
              </w:rPr>
              <w:t>443</w:t>
            </w:r>
          </w:p>
        </w:tc>
        <w:tc>
          <w:tcPr>
            <w:tcW w:type="dxa" w:w="864"/>
          </w:tcPr>
          <w:p>
            <w:r/>
            <w:r>
              <w:rPr>
                <w:b w:val="0"/>
                <w:sz w:val="16"/>
              </w:rPr>
              <w:t>66</w:t>
            </w:r>
          </w:p>
        </w:tc>
        <w:tc>
          <w:tcPr>
            <w:tcW w:type="dxa" w:w="1008"/>
          </w:tcPr>
          <w:p>
            <w:r/>
            <w:r>
              <w:rPr>
                <w:b w:val="0"/>
                <w:sz w:val="16"/>
              </w:rPr>
              <w:t>66</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Roads to Power.To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444</w:t>
            </w:r>
          </w:p>
        </w:tc>
        <w:tc>
          <w:tcPr>
            <w:tcW w:type="dxa" w:w="864"/>
          </w:tcPr>
          <w:p>
            <w:r/>
            <w:r>
              <w:rPr>
                <w:b w:val="0"/>
                <w:sz w:val="16"/>
              </w:rPr>
              <w:t>66</w:t>
            </w:r>
          </w:p>
        </w:tc>
        <w:tc>
          <w:tcPr>
            <w:tcW w:type="dxa" w:w="1008"/>
          </w:tcPr>
          <w:p>
            <w:r/>
            <w:r>
              <w:rPr>
                <w:b w:val="0"/>
                <w:sz w:val="16"/>
              </w:rPr>
              <w:t>68</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New Year address on the qualities needed to succeed : The Roads to Success..To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445</w:t>
            </w:r>
          </w:p>
        </w:tc>
        <w:tc>
          <w:tcPr>
            <w:tcW w:type="dxa" w:w="864"/>
          </w:tcPr>
          <w:p>
            <w:r/>
            <w:r>
              <w:rPr>
                <w:b w:val="0"/>
                <w:sz w:val="16"/>
              </w:rPr>
              <w:t>66</w:t>
            </w:r>
          </w:p>
        </w:tc>
        <w:tc>
          <w:tcPr>
            <w:tcW w:type="dxa" w:w="1008"/>
          </w:tcPr>
          <w:p>
            <w:r/>
            <w:r>
              <w:rPr>
                <w:b w:val="0"/>
                <w:sz w:val="16"/>
              </w:rPr>
              <w:t>67</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Q&amp;A Detachment Engagement Motivation Devotion..To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446</w:t>
            </w:r>
          </w:p>
        </w:tc>
        <w:tc>
          <w:tcPr>
            <w:tcW w:type="dxa" w:w="864"/>
          </w:tcPr>
          <w:p>
            <w:r/>
            <w:r>
              <w:rPr>
                <w:b w:val="0"/>
                <w:sz w:val="16"/>
              </w:rPr>
              <w:t>66</w:t>
            </w:r>
          </w:p>
        </w:tc>
        <w:tc>
          <w:tcPr>
            <w:tcW w:type="dxa" w:w="1008"/>
          </w:tcPr>
          <w:p>
            <w:r/>
            <w:r>
              <w:rPr>
                <w:b w:val="0"/>
                <w:sz w:val="16"/>
              </w:rPr>
              <w:t>72</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https://www.satipanya.org.uk/wp-content/uploads/2020/04/Evening-Lockdown-Meditation.mp4</w:t>
            </w:r>
          </w:p>
        </w:tc>
        <w:tc>
          <w:tcPr>
            <w:tcW w:type="dxa" w:w="2880"/>
          </w:tcPr>
          <w:p>
            <w:r/>
            <w:r>
              <w:rPr>
                <w:b w:val="0"/>
                <w:sz w:val="16"/>
              </w:rPr>
              <w:t>Satipanya — Dharma Talks</w:t>
            </w:r>
          </w:p>
        </w:tc>
      </w:tr>
      <w:tr>
        <w:tc>
          <w:tcPr>
            <w:tcW w:type="dxa" w:w="576"/>
          </w:tcPr>
          <w:p>
            <w:r/>
            <w:r>
              <w:rPr>
                <w:b w:val="0"/>
                <w:sz w:val="16"/>
              </w:rPr>
              <w:t>447</w:t>
            </w:r>
          </w:p>
        </w:tc>
        <w:tc>
          <w:tcPr>
            <w:tcW w:type="dxa" w:w="864"/>
          </w:tcPr>
          <w:p>
            <w:r/>
            <w:r>
              <w:rPr>
                <w:b w:val="0"/>
                <w:sz w:val="16"/>
              </w:rPr>
              <w:t>66</w:t>
            </w:r>
          </w:p>
        </w:tc>
        <w:tc>
          <w:tcPr>
            <w:tcW w:type="dxa" w:w="1008"/>
          </w:tcPr>
          <w:p>
            <w:r/>
            <w:r>
              <w:rPr>
                <w:b w:val="0"/>
                <w:sz w:val="16"/>
              </w:rPr>
              <w:t>68</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2023 June 11 Fear and Courage.</w:t>
            </w:r>
          </w:p>
        </w:tc>
        <w:tc>
          <w:tcPr>
            <w:tcW w:type="dxa" w:w="2880"/>
          </w:tcPr>
          <w:p>
            <w:r/>
            <w:r>
              <w:rPr>
                <w:b w:val="0"/>
                <w:sz w:val="16"/>
              </w:rPr>
              <w:t>Satipanya — Dharma Talks</w:t>
            </w:r>
          </w:p>
        </w:tc>
      </w:tr>
      <w:tr>
        <w:tc>
          <w:tcPr>
            <w:tcW w:type="dxa" w:w="576"/>
          </w:tcPr>
          <w:p>
            <w:r/>
            <w:r>
              <w:rPr>
                <w:b w:val="0"/>
                <w:sz w:val="16"/>
              </w:rPr>
              <w:t>448</w:t>
            </w:r>
          </w:p>
        </w:tc>
        <w:tc>
          <w:tcPr>
            <w:tcW w:type="dxa" w:w="864"/>
          </w:tcPr>
          <w:p>
            <w:r/>
            <w:r>
              <w:rPr>
                <w:b w:val="0"/>
                <w:sz w:val="16"/>
              </w:rPr>
              <w:t>66</w:t>
            </w:r>
          </w:p>
        </w:tc>
        <w:tc>
          <w:tcPr>
            <w:tcW w:type="dxa" w:w="1008"/>
          </w:tcPr>
          <w:p>
            <w:r/>
            <w:r>
              <w:rPr>
                <w:b w:val="0"/>
                <w:sz w:val="16"/>
              </w:rPr>
              <w:t>72</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50 Dog Ascetic Discourse MN57</w:t>
            </w:r>
          </w:p>
        </w:tc>
        <w:tc>
          <w:tcPr>
            <w:tcW w:type="dxa" w:w="2880"/>
          </w:tcPr>
          <w:p>
            <w:r/>
            <w:r>
              <w:rPr>
                <w:b w:val="0"/>
                <w:sz w:val="16"/>
              </w:rPr>
              <w:t>Satipanya — YouTube Talks</w:t>
            </w:r>
          </w:p>
        </w:tc>
      </w:tr>
      <w:tr>
        <w:tc>
          <w:tcPr>
            <w:tcW w:type="dxa" w:w="576"/>
          </w:tcPr>
          <w:p>
            <w:r/>
            <w:r>
              <w:rPr>
                <w:b w:val="0"/>
                <w:sz w:val="16"/>
              </w:rPr>
              <w:t>449</w:t>
            </w:r>
          </w:p>
        </w:tc>
        <w:tc>
          <w:tcPr>
            <w:tcW w:type="dxa" w:w="864"/>
          </w:tcPr>
          <w:p>
            <w:r/>
            <w:r>
              <w:rPr>
                <w:b w:val="0"/>
                <w:sz w:val="16"/>
              </w:rPr>
              <w:t>66</w:t>
            </w:r>
          </w:p>
        </w:tc>
        <w:tc>
          <w:tcPr>
            <w:tcW w:type="dxa" w:w="1008"/>
          </w:tcPr>
          <w:p>
            <w:r/>
            <w:r>
              <w:rPr>
                <w:b w:val="0"/>
                <w:sz w:val="16"/>
              </w:rPr>
              <w:t>71</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Non-soi</w:t>
            </w:r>
          </w:p>
        </w:tc>
        <w:tc>
          <w:tcPr>
            <w:tcW w:type="dxa" w:w="2880"/>
          </w:tcPr>
          <w:p>
            <w:r/>
            <w:r>
              <w:rPr>
                <w:b w:val="0"/>
                <w:sz w:val="16"/>
              </w:rPr>
              <w:t>Satipanya — International Talks</w:t>
            </w:r>
          </w:p>
        </w:tc>
      </w:tr>
      <w:tr>
        <w:tc>
          <w:tcPr>
            <w:tcW w:type="dxa" w:w="576"/>
          </w:tcPr>
          <w:p>
            <w:r/>
            <w:r>
              <w:rPr>
                <w:b w:val="0"/>
                <w:sz w:val="16"/>
              </w:rPr>
              <w:t>450</w:t>
            </w:r>
          </w:p>
        </w:tc>
        <w:tc>
          <w:tcPr>
            <w:tcW w:type="dxa" w:w="864"/>
          </w:tcPr>
          <w:p>
            <w:r/>
            <w:r>
              <w:rPr>
                <w:b w:val="0"/>
                <w:sz w:val="16"/>
              </w:rPr>
              <w:t>65</w:t>
            </w:r>
          </w:p>
        </w:tc>
        <w:tc>
          <w:tcPr>
            <w:tcW w:type="dxa" w:w="1008"/>
          </w:tcPr>
          <w:p>
            <w:r/>
            <w:r>
              <w:rPr>
                <w:b w:val="0"/>
                <w:sz w:val="16"/>
              </w:rPr>
              <w:t>68</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Christmas Talk re the Path.To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451</w:t>
            </w:r>
          </w:p>
        </w:tc>
        <w:tc>
          <w:tcPr>
            <w:tcW w:type="dxa" w:w="864"/>
          </w:tcPr>
          <w:p>
            <w:r/>
            <w:r>
              <w:rPr>
                <w:b w:val="0"/>
                <w:sz w:val="16"/>
              </w:rPr>
              <w:t>64</w:t>
            </w:r>
          </w:p>
        </w:tc>
        <w:tc>
          <w:tcPr>
            <w:tcW w:type="dxa" w:w="1008"/>
          </w:tcPr>
          <w:p>
            <w:r/>
            <w:r>
              <w:rPr>
                <w:b w:val="0"/>
                <w:sz w:val="16"/>
              </w:rPr>
              <w:t>62</w:t>
            </w:r>
          </w:p>
        </w:tc>
        <w:tc>
          <w:tcPr>
            <w:tcW w:type="dxa" w:w="720"/>
          </w:tcPr>
          <w:p>
            <w:r/>
            <w:r>
              <w:rPr>
                <w:b w:val="0"/>
                <w:color w:val="2F855A"/>
                <w:sz w:val="16"/>
              </w:rPr>
              <w:t>+2</w:t>
            </w:r>
          </w:p>
        </w:tc>
        <w:tc>
          <w:tcPr>
            <w:tcW w:type="dxa" w:w="2304"/>
          </w:tcPr>
          <w:p>
            <w:r/>
            <w:r>
              <w:rPr>
                <w:b w:val="0"/>
                <w:sz w:val="16"/>
              </w:rPr>
              <w:t>Bhante Bodhidhamma</w:t>
            </w:r>
          </w:p>
        </w:tc>
        <w:tc>
          <w:tcPr>
            <w:tcW w:type="dxa" w:w="5760"/>
          </w:tcPr>
          <w:p>
            <w:r/>
            <w:r>
              <w:rPr>
                <w:b w:val="0"/>
                <w:sz w:val="16"/>
              </w:rPr>
              <w:t>Khandha The Aggregates</w:t>
            </w:r>
          </w:p>
        </w:tc>
        <w:tc>
          <w:tcPr>
            <w:tcW w:type="dxa" w:w="2880"/>
          </w:tcPr>
          <w:p>
            <w:r/>
            <w:r>
              <w:rPr>
                <w:b w:val="0"/>
                <w:sz w:val="16"/>
              </w:rPr>
              <w:t>Satipanya — DhammaBytes</w:t>
            </w:r>
          </w:p>
        </w:tc>
      </w:tr>
      <w:tr>
        <w:tc>
          <w:tcPr>
            <w:tcW w:type="dxa" w:w="576"/>
          </w:tcPr>
          <w:p>
            <w:r/>
            <w:r>
              <w:rPr>
                <w:b w:val="0"/>
                <w:sz w:val="16"/>
              </w:rPr>
              <w:t>452</w:t>
            </w:r>
          </w:p>
        </w:tc>
        <w:tc>
          <w:tcPr>
            <w:tcW w:type="dxa" w:w="864"/>
          </w:tcPr>
          <w:p>
            <w:r/>
            <w:r>
              <w:rPr>
                <w:b w:val="0"/>
                <w:sz w:val="16"/>
              </w:rPr>
              <w:t>64</w:t>
            </w:r>
          </w:p>
        </w:tc>
        <w:tc>
          <w:tcPr>
            <w:tcW w:type="dxa" w:w="1008"/>
          </w:tcPr>
          <w:p>
            <w:r/>
            <w:r>
              <w:rPr>
                <w:b w:val="0"/>
                <w:sz w:val="16"/>
              </w:rPr>
              <w:t>70</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The Fourth Noble Truth - Morality - Sila</w:t>
            </w:r>
          </w:p>
        </w:tc>
        <w:tc>
          <w:tcPr>
            <w:tcW w:type="dxa" w:w="2880"/>
          </w:tcPr>
          <w:p>
            <w:r/>
            <w:r>
              <w:rPr>
                <w:b w:val="0"/>
                <w:sz w:val="16"/>
              </w:rPr>
              <w:t>Satipanya — A Foundation Course in Buddhism</w:t>
            </w:r>
          </w:p>
        </w:tc>
      </w:tr>
      <w:tr>
        <w:tc>
          <w:tcPr>
            <w:tcW w:type="dxa" w:w="576"/>
          </w:tcPr>
          <w:p>
            <w:r/>
            <w:r>
              <w:rPr>
                <w:b w:val="0"/>
                <w:sz w:val="16"/>
              </w:rPr>
              <w:t>453</w:t>
            </w:r>
          </w:p>
        </w:tc>
        <w:tc>
          <w:tcPr>
            <w:tcW w:type="dxa" w:w="864"/>
          </w:tcPr>
          <w:p>
            <w:r/>
            <w:r>
              <w:rPr>
                <w:b w:val="0"/>
                <w:sz w:val="16"/>
              </w:rPr>
              <w:t>63</w:t>
            </w:r>
          </w:p>
        </w:tc>
        <w:tc>
          <w:tcPr>
            <w:tcW w:type="dxa" w:w="1008"/>
          </w:tcPr>
          <w:p>
            <w:r/>
            <w:r>
              <w:rPr>
                <w:b w:val="0"/>
                <w:sz w:val="16"/>
              </w:rPr>
              <w:t>68</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The Discourse to the Kalama : Discernment, the Ethical Life and Fake News.To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454</w:t>
            </w:r>
          </w:p>
        </w:tc>
        <w:tc>
          <w:tcPr>
            <w:tcW w:type="dxa" w:w="864"/>
          </w:tcPr>
          <w:p>
            <w:r/>
            <w:r>
              <w:rPr>
                <w:b w:val="0"/>
                <w:sz w:val="16"/>
              </w:rPr>
              <w:t>63</w:t>
            </w:r>
          </w:p>
        </w:tc>
        <w:tc>
          <w:tcPr>
            <w:tcW w:type="dxa" w:w="1008"/>
          </w:tcPr>
          <w:p>
            <w:r/>
            <w:r>
              <w:rPr>
                <w:b w:val="0"/>
                <w:sz w:val="16"/>
              </w:rPr>
              <w:t>67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Buddha Day Address with Refuges and Precepts.To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455</w:t>
            </w:r>
          </w:p>
        </w:tc>
        <w:tc>
          <w:tcPr>
            <w:tcW w:type="dxa" w:w="864"/>
          </w:tcPr>
          <w:p>
            <w:r/>
            <w:r>
              <w:rPr>
                <w:b w:val="0"/>
                <w:sz w:val="16"/>
              </w:rPr>
              <w:t>63</w:t>
            </w:r>
          </w:p>
        </w:tc>
        <w:tc>
          <w:tcPr>
            <w:tcW w:type="dxa" w:w="1008"/>
          </w:tcPr>
          <w:p>
            <w:r/>
            <w:r>
              <w:rPr>
                <w:b w:val="0"/>
                <w:sz w:val="16"/>
              </w:rPr>
              <w:t>71</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https://www.satipanya.org.uk/wp-content/uploads/2020/04/06-Renunciation-and-Buddhas-First-Occasion-to-Teach.mp4</w:t>
            </w:r>
          </w:p>
        </w:tc>
        <w:tc>
          <w:tcPr>
            <w:tcW w:type="dxa" w:w="2880"/>
          </w:tcPr>
          <w:p>
            <w:r/>
            <w:r>
              <w:rPr>
                <w:b w:val="0"/>
                <w:sz w:val="16"/>
              </w:rPr>
              <w:t>Satipanya — Dharma Talks</w:t>
            </w:r>
          </w:p>
        </w:tc>
      </w:tr>
      <w:tr>
        <w:tc>
          <w:tcPr>
            <w:tcW w:type="dxa" w:w="576"/>
          </w:tcPr>
          <w:p>
            <w:r/>
            <w:r>
              <w:rPr>
                <w:b w:val="0"/>
                <w:sz w:val="16"/>
              </w:rPr>
              <w:t>456</w:t>
            </w:r>
          </w:p>
        </w:tc>
        <w:tc>
          <w:tcPr>
            <w:tcW w:type="dxa" w:w="864"/>
          </w:tcPr>
          <w:p>
            <w:r/>
            <w:r>
              <w:rPr>
                <w:b w:val="0"/>
                <w:sz w:val="16"/>
              </w:rPr>
              <w:t>63</w:t>
            </w:r>
          </w:p>
        </w:tc>
        <w:tc>
          <w:tcPr>
            <w:tcW w:type="dxa" w:w="1008"/>
          </w:tcPr>
          <w:p>
            <w:r/>
            <w:r>
              <w:rPr>
                <w:b w:val="0"/>
                <w:sz w:val="16"/>
              </w:rPr>
              <w:t>71</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457</w:t>
            </w:r>
          </w:p>
        </w:tc>
        <w:tc>
          <w:tcPr>
            <w:tcW w:type="dxa" w:w="864"/>
          </w:tcPr>
          <w:p>
            <w:r/>
            <w:r>
              <w:rPr>
                <w:b w:val="0"/>
                <w:sz w:val="16"/>
              </w:rPr>
              <w:t>63</w:t>
            </w:r>
          </w:p>
        </w:tc>
        <w:tc>
          <w:tcPr>
            <w:tcW w:type="dxa" w:w="1008"/>
          </w:tcPr>
          <w:p>
            <w:r/>
            <w:r>
              <w:rPr>
                <w:b w:val="0"/>
                <w:sz w:val="16"/>
              </w:rPr>
              <w:t>60</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Love and Relationship.</w:t>
            </w:r>
          </w:p>
        </w:tc>
        <w:tc>
          <w:tcPr>
            <w:tcW w:type="dxa" w:w="2880"/>
          </w:tcPr>
          <w:p>
            <w:r/>
            <w:r>
              <w:rPr>
                <w:b w:val="0"/>
                <w:sz w:val="16"/>
              </w:rPr>
              <w:t>Satipanya — Dharma Talks</w:t>
            </w:r>
          </w:p>
        </w:tc>
      </w:tr>
      <w:tr>
        <w:tc>
          <w:tcPr>
            <w:tcW w:type="dxa" w:w="576"/>
          </w:tcPr>
          <w:p>
            <w:r/>
            <w:r>
              <w:rPr>
                <w:b w:val="0"/>
                <w:sz w:val="16"/>
              </w:rPr>
              <w:t>458</w:t>
            </w:r>
          </w:p>
        </w:tc>
        <w:tc>
          <w:tcPr>
            <w:tcW w:type="dxa" w:w="864"/>
          </w:tcPr>
          <w:p>
            <w:r/>
            <w:r>
              <w:rPr>
                <w:b w:val="0"/>
                <w:sz w:val="16"/>
              </w:rPr>
              <w:t>63</w:t>
            </w:r>
          </w:p>
        </w:tc>
        <w:tc>
          <w:tcPr>
            <w:tcW w:type="dxa" w:w="1008"/>
          </w:tcPr>
          <w:p>
            <w:r/>
            <w:r>
              <w:rPr>
                <w:b w:val="0"/>
                <w:sz w:val="16"/>
              </w:rPr>
              <w:t>60</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Sympathy, Empathy and Compassion</w:t>
            </w:r>
          </w:p>
        </w:tc>
        <w:tc>
          <w:tcPr>
            <w:tcW w:type="dxa" w:w="2880"/>
          </w:tcPr>
          <w:p>
            <w:r/>
            <w:r>
              <w:rPr>
                <w:b w:val="0"/>
                <w:sz w:val="16"/>
              </w:rPr>
              <w:t>Satipanya — Dharma Talks</w:t>
            </w:r>
          </w:p>
        </w:tc>
      </w:tr>
      <w:tr>
        <w:tc>
          <w:tcPr>
            <w:tcW w:type="dxa" w:w="576"/>
          </w:tcPr>
          <w:p>
            <w:r/>
            <w:r>
              <w:rPr>
                <w:b w:val="0"/>
                <w:sz w:val="16"/>
              </w:rPr>
              <w:t>459</w:t>
            </w:r>
          </w:p>
        </w:tc>
        <w:tc>
          <w:tcPr>
            <w:tcW w:type="dxa" w:w="864"/>
          </w:tcPr>
          <w:p>
            <w:r/>
            <w:r>
              <w:rPr>
                <w:b w:val="0"/>
                <w:sz w:val="16"/>
              </w:rPr>
              <w:t>63</w:t>
            </w:r>
          </w:p>
        </w:tc>
        <w:tc>
          <w:tcPr>
            <w:tcW w:type="dxa" w:w="1008"/>
          </w:tcPr>
          <w:p>
            <w:r/>
            <w:r>
              <w:rPr>
                <w:b w:val="0"/>
                <w:sz w:val="16"/>
              </w:rPr>
              <w:t>70</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2023 Oct 01 'Good Friendship, Companionship, Good Comradeship is the Whole of the Spiritual Life.'</w:t>
            </w:r>
          </w:p>
        </w:tc>
        <w:tc>
          <w:tcPr>
            <w:tcW w:type="dxa" w:w="2880"/>
          </w:tcPr>
          <w:p>
            <w:r/>
            <w:r>
              <w:rPr>
                <w:b w:val="0"/>
                <w:sz w:val="16"/>
              </w:rPr>
              <w:t>Satipanya — Dharma Talks</w:t>
            </w:r>
          </w:p>
        </w:tc>
      </w:tr>
      <w:tr>
        <w:tc>
          <w:tcPr>
            <w:tcW w:type="dxa" w:w="576"/>
          </w:tcPr>
          <w:p>
            <w:r/>
            <w:r>
              <w:rPr>
                <w:b w:val="0"/>
                <w:sz w:val="16"/>
              </w:rPr>
              <w:t>460</w:t>
            </w:r>
          </w:p>
        </w:tc>
        <w:tc>
          <w:tcPr>
            <w:tcW w:type="dxa" w:w="864"/>
          </w:tcPr>
          <w:p>
            <w:r/>
            <w:r>
              <w:rPr>
                <w:b w:val="0"/>
                <w:sz w:val="16"/>
              </w:rPr>
              <w:t>63</w:t>
            </w:r>
          </w:p>
        </w:tc>
        <w:tc>
          <w:tcPr>
            <w:tcW w:type="dxa" w:w="1008"/>
          </w:tcPr>
          <w:p>
            <w:r/>
            <w:r>
              <w:rPr>
                <w:b w:val="0"/>
                <w:sz w:val="16"/>
              </w:rPr>
              <w:t>67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461</w:t>
            </w:r>
          </w:p>
        </w:tc>
        <w:tc>
          <w:tcPr>
            <w:tcW w:type="dxa" w:w="864"/>
          </w:tcPr>
          <w:p>
            <w:r/>
            <w:r>
              <w:rPr>
                <w:b w:val="0"/>
                <w:sz w:val="16"/>
              </w:rPr>
              <w:t>63</w:t>
            </w:r>
          </w:p>
        </w:tc>
        <w:tc>
          <w:tcPr>
            <w:tcW w:type="dxa" w:w="1008"/>
          </w:tcPr>
          <w:p>
            <w:r/>
            <w:r>
              <w:rPr>
                <w:b w:val="0"/>
                <w:sz w:val="16"/>
              </w:rPr>
              <w:t>71</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2024 April.24 Contemplating the Unpleasantness of the Body.</w:t>
            </w:r>
          </w:p>
        </w:tc>
        <w:tc>
          <w:tcPr>
            <w:tcW w:type="dxa" w:w="2880"/>
          </w:tcPr>
          <w:p>
            <w:r/>
            <w:r>
              <w:rPr>
                <w:b w:val="0"/>
                <w:sz w:val="16"/>
              </w:rPr>
              <w:t>Satipanya — Dharma Talks</w:t>
            </w:r>
          </w:p>
        </w:tc>
      </w:tr>
      <w:tr>
        <w:tc>
          <w:tcPr>
            <w:tcW w:type="dxa" w:w="576"/>
          </w:tcPr>
          <w:p>
            <w:r/>
            <w:r>
              <w:rPr>
                <w:b w:val="0"/>
                <w:sz w:val="16"/>
              </w:rPr>
              <w:t>462</w:t>
            </w:r>
          </w:p>
        </w:tc>
        <w:tc>
          <w:tcPr>
            <w:tcW w:type="dxa" w:w="864"/>
          </w:tcPr>
          <w:p>
            <w:r/>
            <w:r>
              <w:rPr>
                <w:b w:val="0"/>
                <w:sz w:val="16"/>
              </w:rPr>
              <w:t>63</w:t>
            </w:r>
          </w:p>
        </w:tc>
        <w:tc>
          <w:tcPr>
            <w:tcW w:type="dxa" w:w="1008"/>
          </w:tcPr>
          <w:p>
            <w:r/>
            <w:r>
              <w:rPr>
                <w:b w:val="0"/>
                <w:sz w:val="16"/>
              </w:rPr>
              <w:t>67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Dukkha (Unsatisfactoriness and Sila (Morality and Ethics) -</w:t>
            </w:r>
          </w:p>
        </w:tc>
        <w:tc>
          <w:tcPr>
            <w:tcW w:type="dxa" w:w="2880"/>
          </w:tcPr>
          <w:p>
            <w:r/>
            <w:r>
              <w:rPr>
                <w:b w:val="0"/>
                <w:sz w:val="16"/>
              </w:rPr>
              <w:t>Satipanya — Dharma Talks</w:t>
            </w:r>
          </w:p>
        </w:tc>
      </w:tr>
      <w:tr>
        <w:tc>
          <w:tcPr>
            <w:tcW w:type="dxa" w:w="576"/>
          </w:tcPr>
          <w:p>
            <w:r/>
            <w:r>
              <w:rPr>
                <w:b w:val="0"/>
                <w:sz w:val="16"/>
              </w:rPr>
              <w:t>463</w:t>
            </w:r>
          </w:p>
        </w:tc>
        <w:tc>
          <w:tcPr>
            <w:tcW w:type="dxa" w:w="864"/>
          </w:tcPr>
          <w:p>
            <w:r/>
            <w:r>
              <w:rPr>
                <w:b w:val="0"/>
                <w:sz w:val="16"/>
              </w:rPr>
              <w:t>63</w:t>
            </w:r>
          </w:p>
        </w:tc>
        <w:tc>
          <w:tcPr>
            <w:tcW w:type="dxa" w:w="1008"/>
          </w:tcPr>
          <w:p>
            <w:r/>
            <w:r>
              <w:rPr>
                <w:b w:val="0"/>
                <w:sz w:val="16"/>
              </w:rPr>
              <w:t>67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09 Right Speech, Action and Livelihood</w:t>
            </w:r>
          </w:p>
        </w:tc>
        <w:tc>
          <w:tcPr>
            <w:tcW w:type="dxa" w:w="2880"/>
          </w:tcPr>
          <w:p>
            <w:r/>
            <w:r>
              <w:rPr>
                <w:b w:val="0"/>
                <w:sz w:val="16"/>
              </w:rPr>
              <w:t>Satipanya — YouTube Talks</w:t>
            </w:r>
          </w:p>
        </w:tc>
      </w:tr>
      <w:tr>
        <w:tc>
          <w:tcPr>
            <w:tcW w:type="dxa" w:w="576"/>
          </w:tcPr>
          <w:p>
            <w:r/>
            <w:r>
              <w:rPr>
                <w:b w:val="0"/>
                <w:sz w:val="16"/>
              </w:rPr>
              <w:t>464</w:t>
            </w:r>
          </w:p>
        </w:tc>
        <w:tc>
          <w:tcPr>
            <w:tcW w:type="dxa" w:w="864"/>
          </w:tcPr>
          <w:p>
            <w:r/>
            <w:r>
              <w:rPr>
                <w:b w:val="0"/>
                <w:sz w:val="16"/>
              </w:rPr>
              <w:t>63</w:t>
            </w:r>
          </w:p>
        </w:tc>
        <w:tc>
          <w:tcPr>
            <w:tcW w:type="dxa" w:w="1008"/>
          </w:tcPr>
          <w:p>
            <w:r/>
            <w:r>
              <w:rPr>
                <w:b w:val="0"/>
                <w:sz w:val="16"/>
              </w:rPr>
              <w:t>78</w:t>
            </w:r>
          </w:p>
        </w:tc>
        <w:tc>
          <w:tcPr>
            <w:tcW w:type="dxa" w:w="720"/>
          </w:tcPr>
          <w:p>
            <w:r/>
            <w:r>
              <w:rPr>
                <w:b w:val="0"/>
                <w:color w:val="C05621"/>
                <w:sz w:val="16"/>
              </w:rPr>
              <w:t>-15</w:t>
            </w:r>
          </w:p>
        </w:tc>
        <w:tc>
          <w:tcPr>
            <w:tcW w:type="dxa" w:w="2304"/>
          </w:tcPr>
          <w:p>
            <w:r/>
            <w:r>
              <w:rPr>
                <w:b w:val="0"/>
                <w:sz w:val="16"/>
              </w:rPr>
              <w:t>Bhante Bodhidhamma</w:t>
            </w:r>
          </w:p>
        </w:tc>
        <w:tc>
          <w:tcPr>
            <w:tcW w:type="dxa" w:w="5760"/>
          </w:tcPr>
          <w:p>
            <w:r/>
            <w:r>
              <w:rPr>
                <w:b w:val="0"/>
                <w:sz w:val="16"/>
              </w:rPr>
              <w:t>21b Overcoming the Taints by Removing 2</w:t>
            </w:r>
          </w:p>
        </w:tc>
        <w:tc>
          <w:tcPr>
            <w:tcW w:type="dxa" w:w="2880"/>
          </w:tcPr>
          <w:p>
            <w:r/>
            <w:r>
              <w:rPr>
                <w:b w:val="0"/>
                <w:sz w:val="16"/>
              </w:rPr>
              <w:t>Satipanya — YouTube Talks</w:t>
            </w:r>
          </w:p>
        </w:tc>
      </w:tr>
      <w:tr>
        <w:tc>
          <w:tcPr>
            <w:tcW w:type="dxa" w:w="576"/>
          </w:tcPr>
          <w:p>
            <w:r/>
            <w:r>
              <w:rPr>
                <w:b w:val="0"/>
                <w:sz w:val="16"/>
              </w:rPr>
              <w:t>465</w:t>
            </w:r>
          </w:p>
        </w:tc>
        <w:tc>
          <w:tcPr>
            <w:tcW w:type="dxa" w:w="864"/>
          </w:tcPr>
          <w:p>
            <w:r/>
            <w:r>
              <w:rPr>
                <w:b w:val="0"/>
                <w:sz w:val="16"/>
              </w:rPr>
              <w:t>63</w:t>
            </w:r>
          </w:p>
        </w:tc>
        <w:tc>
          <w:tcPr>
            <w:tcW w:type="dxa" w:w="1008"/>
          </w:tcPr>
          <w:p>
            <w:r/>
            <w:r>
              <w:rPr>
                <w:b w:val="0"/>
                <w:sz w:val="16"/>
              </w:rPr>
              <w:t>67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25 Reflections for an Harmonious Society</w:t>
            </w:r>
          </w:p>
        </w:tc>
        <w:tc>
          <w:tcPr>
            <w:tcW w:type="dxa" w:w="2880"/>
          </w:tcPr>
          <w:p>
            <w:r/>
            <w:r>
              <w:rPr>
                <w:b w:val="0"/>
                <w:sz w:val="16"/>
              </w:rPr>
              <w:t>Satipanya — YouTube Talks</w:t>
            </w:r>
          </w:p>
        </w:tc>
      </w:tr>
      <w:tr>
        <w:tc>
          <w:tcPr>
            <w:tcW w:type="dxa" w:w="576"/>
          </w:tcPr>
          <w:p>
            <w:r/>
            <w:r>
              <w:rPr>
                <w:b w:val="0"/>
                <w:sz w:val="16"/>
              </w:rPr>
              <w:t>466</w:t>
            </w:r>
          </w:p>
        </w:tc>
        <w:tc>
          <w:tcPr>
            <w:tcW w:type="dxa" w:w="864"/>
          </w:tcPr>
          <w:p>
            <w:r/>
            <w:r>
              <w:rPr>
                <w:b w:val="0"/>
                <w:sz w:val="16"/>
              </w:rPr>
              <w:t>63</w:t>
            </w:r>
          </w:p>
        </w:tc>
        <w:tc>
          <w:tcPr>
            <w:tcW w:type="dxa" w:w="1008"/>
          </w:tcPr>
          <w:p>
            <w:r/>
            <w:r>
              <w:rPr>
                <w:b w:val="0"/>
                <w:sz w:val="16"/>
              </w:rPr>
              <w:t>63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28 The Six Sense Bases MN137</w:t>
            </w:r>
          </w:p>
        </w:tc>
        <w:tc>
          <w:tcPr>
            <w:tcW w:type="dxa" w:w="2880"/>
          </w:tcPr>
          <w:p>
            <w:r/>
            <w:r>
              <w:rPr>
                <w:b w:val="0"/>
                <w:sz w:val="16"/>
              </w:rPr>
              <w:t>Satipanya — YouTube Talks</w:t>
            </w:r>
          </w:p>
        </w:tc>
      </w:tr>
      <w:tr>
        <w:tc>
          <w:tcPr>
            <w:tcW w:type="dxa" w:w="576"/>
          </w:tcPr>
          <w:p>
            <w:r/>
            <w:r>
              <w:rPr>
                <w:b w:val="0"/>
                <w:sz w:val="16"/>
              </w:rPr>
              <w:t>467</w:t>
            </w:r>
          </w:p>
        </w:tc>
        <w:tc>
          <w:tcPr>
            <w:tcW w:type="dxa" w:w="864"/>
          </w:tcPr>
          <w:p>
            <w:r/>
            <w:r>
              <w:rPr>
                <w:b w:val="0"/>
                <w:sz w:val="16"/>
              </w:rPr>
              <w:t>63</w:t>
            </w:r>
          </w:p>
        </w:tc>
        <w:tc>
          <w:tcPr>
            <w:tcW w:type="dxa" w:w="1008"/>
          </w:tcPr>
          <w:p>
            <w:r/>
            <w:r>
              <w:rPr>
                <w:b w:val="0"/>
                <w:sz w:val="16"/>
              </w:rPr>
              <w:t>56</w:t>
            </w:r>
          </w:p>
        </w:tc>
        <w:tc>
          <w:tcPr>
            <w:tcW w:type="dxa" w:w="720"/>
          </w:tcPr>
          <w:p>
            <w:r/>
            <w:r>
              <w:rPr>
                <w:b w:val="0"/>
                <w:color w:val="2F855A"/>
                <w:sz w:val="16"/>
              </w:rPr>
              <w:t>+7</w:t>
            </w:r>
          </w:p>
        </w:tc>
        <w:tc>
          <w:tcPr>
            <w:tcW w:type="dxa" w:w="2304"/>
          </w:tcPr>
          <w:p>
            <w:r/>
            <w:r>
              <w:rPr>
                <w:b w:val="0"/>
                <w:sz w:val="16"/>
              </w:rPr>
              <w:t>Bhante Bodhidhamma</w:t>
            </w:r>
          </w:p>
        </w:tc>
        <w:tc>
          <w:tcPr>
            <w:tcW w:type="dxa" w:w="5760"/>
          </w:tcPr>
          <w:p>
            <w:r/>
            <w:r>
              <w:rPr>
                <w:b w:val="0"/>
                <w:sz w:val="16"/>
              </w:rPr>
              <w:t>Body as Meditation Object</w:t>
            </w:r>
          </w:p>
        </w:tc>
        <w:tc>
          <w:tcPr>
            <w:tcW w:type="dxa" w:w="2880"/>
          </w:tcPr>
          <w:p>
            <w:r/>
            <w:r>
              <w:rPr>
                <w:b w:val="0"/>
                <w:sz w:val="16"/>
              </w:rPr>
              <w:t>Satipanya — YouTube Talks</w:t>
            </w:r>
          </w:p>
        </w:tc>
      </w:tr>
      <w:tr>
        <w:tc>
          <w:tcPr>
            <w:tcW w:type="dxa" w:w="576"/>
          </w:tcPr>
          <w:p>
            <w:r/>
            <w:r>
              <w:rPr>
                <w:b w:val="0"/>
                <w:sz w:val="16"/>
              </w:rPr>
              <w:t>468</w:t>
            </w:r>
          </w:p>
        </w:tc>
        <w:tc>
          <w:tcPr>
            <w:tcW w:type="dxa" w:w="864"/>
          </w:tcPr>
          <w:p>
            <w:r/>
            <w:r>
              <w:rPr>
                <w:b w:val="0"/>
                <w:sz w:val="16"/>
              </w:rPr>
              <w:t>63</w:t>
            </w:r>
          </w:p>
        </w:tc>
        <w:tc>
          <w:tcPr>
            <w:tcW w:type="dxa" w:w="1008"/>
          </w:tcPr>
          <w:p>
            <w:r/>
            <w:r>
              <w:rPr>
                <w:b w:val="0"/>
                <w:sz w:val="16"/>
              </w:rPr>
              <w:t>65</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38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469</w:t>
            </w:r>
          </w:p>
        </w:tc>
        <w:tc>
          <w:tcPr>
            <w:tcW w:type="dxa" w:w="864"/>
          </w:tcPr>
          <w:p>
            <w:r/>
            <w:r>
              <w:rPr>
                <w:b w:val="0"/>
                <w:sz w:val="16"/>
              </w:rPr>
              <w:t>63</w:t>
            </w:r>
          </w:p>
        </w:tc>
        <w:tc>
          <w:tcPr>
            <w:tcW w:type="dxa" w:w="1008"/>
          </w:tcPr>
          <w:p>
            <w:r/>
            <w:r>
              <w:rPr>
                <w:b w:val="0"/>
                <w:sz w:val="16"/>
              </w:rPr>
              <w:t>67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41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470</w:t>
            </w:r>
          </w:p>
        </w:tc>
        <w:tc>
          <w:tcPr>
            <w:tcW w:type="dxa" w:w="864"/>
          </w:tcPr>
          <w:p>
            <w:r/>
            <w:r>
              <w:rPr>
                <w:b w:val="0"/>
                <w:sz w:val="16"/>
              </w:rPr>
              <w:t>63</w:t>
            </w:r>
          </w:p>
        </w:tc>
        <w:tc>
          <w:tcPr>
            <w:tcW w:type="dxa" w:w="1008"/>
          </w:tcPr>
          <w:p>
            <w:r/>
            <w:r>
              <w:rPr>
                <w:b w:val="0"/>
                <w:sz w:val="16"/>
              </w:rPr>
              <w:t>70</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Dhp Chapter 3 - verses 33 &amp; 34 The Unruly Mind</w:t>
            </w:r>
          </w:p>
        </w:tc>
        <w:tc>
          <w:tcPr>
            <w:tcW w:type="dxa" w:w="2880"/>
          </w:tcPr>
          <w:p>
            <w:r/>
            <w:r>
              <w:rPr>
                <w:b w:val="0"/>
                <w:sz w:val="16"/>
              </w:rPr>
              <w:t>Satipanya — YouTube Talks</w:t>
            </w:r>
          </w:p>
        </w:tc>
      </w:tr>
      <w:tr>
        <w:tc>
          <w:tcPr>
            <w:tcW w:type="dxa" w:w="576"/>
          </w:tcPr>
          <w:p>
            <w:r/>
            <w:r>
              <w:rPr>
                <w:b w:val="0"/>
                <w:sz w:val="16"/>
              </w:rPr>
              <w:t>471</w:t>
            </w:r>
          </w:p>
        </w:tc>
        <w:tc>
          <w:tcPr>
            <w:tcW w:type="dxa" w:w="864"/>
          </w:tcPr>
          <w:p>
            <w:r/>
            <w:r>
              <w:rPr>
                <w:b w:val="0"/>
                <w:sz w:val="16"/>
              </w:rPr>
              <w:t>63</w:t>
            </w:r>
          </w:p>
        </w:tc>
        <w:tc>
          <w:tcPr>
            <w:tcW w:type="dxa" w:w="1008"/>
          </w:tcPr>
          <w:p>
            <w:r/>
            <w:r>
              <w:rPr>
                <w:b w:val="0"/>
                <w:sz w:val="16"/>
              </w:rPr>
              <w:t>63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Dukkha Unsatifactoriness and Sila Morality and Ethics</w:t>
            </w:r>
          </w:p>
        </w:tc>
        <w:tc>
          <w:tcPr>
            <w:tcW w:type="dxa" w:w="2880"/>
          </w:tcPr>
          <w:p>
            <w:r/>
            <w:r>
              <w:rPr>
                <w:b w:val="0"/>
                <w:sz w:val="16"/>
              </w:rPr>
              <w:t>Satipanya — YouTube Talks</w:t>
            </w:r>
          </w:p>
        </w:tc>
      </w:tr>
      <w:tr>
        <w:tc>
          <w:tcPr>
            <w:tcW w:type="dxa" w:w="576"/>
          </w:tcPr>
          <w:p>
            <w:r/>
            <w:r>
              <w:rPr>
                <w:b w:val="0"/>
                <w:sz w:val="16"/>
              </w:rPr>
              <w:t>472</w:t>
            </w:r>
          </w:p>
        </w:tc>
        <w:tc>
          <w:tcPr>
            <w:tcW w:type="dxa" w:w="864"/>
          </w:tcPr>
          <w:p>
            <w:r/>
            <w:r>
              <w:rPr>
                <w:b w:val="0"/>
                <w:sz w:val="16"/>
              </w:rPr>
              <w:t>63</w:t>
            </w:r>
          </w:p>
        </w:tc>
        <w:tc>
          <w:tcPr>
            <w:tcW w:type="dxa" w:w="1008"/>
          </w:tcPr>
          <w:p>
            <w:r/>
            <w:r>
              <w:rPr>
                <w:b w:val="0"/>
                <w:sz w:val="16"/>
              </w:rPr>
              <w:t>63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Dhp 152 153 The Inner Critic</w:t>
            </w:r>
          </w:p>
        </w:tc>
        <w:tc>
          <w:tcPr>
            <w:tcW w:type="dxa" w:w="2880"/>
          </w:tcPr>
          <w:p>
            <w:r/>
            <w:r>
              <w:rPr>
                <w:b w:val="0"/>
                <w:sz w:val="16"/>
              </w:rPr>
              <w:t>Satipanya — YouTube Talks</w:t>
            </w:r>
          </w:p>
        </w:tc>
      </w:tr>
      <w:tr>
        <w:tc>
          <w:tcPr>
            <w:tcW w:type="dxa" w:w="576"/>
          </w:tcPr>
          <w:p>
            <w:r/>
            <w:r>
              <w:rPr>
                <w:b w:val="0"/>
                <w:sz w:val="16"/>
              </w:rPr>
              <w:t>473</w:t>
            </w:r>
          </w:p>
        </w:tc>
        <w:tc>
          <w:tcPr>
            <w:tcW w:type="dxa" w:w="864"/>
          </w:tcPr>
          <w:p>
            <w:r/>
            <w:r>
              <w:rPr>
                <w:b w:val="0"/>
                <w:sz w:val="16"/>
              </w:rPr>
              <w:t>63</w:t>
            </w:r>
          </w:p>
        </w:tc>
        <w:tc>
          <w:tcPr>
            <w:tcW w:type="dxa" w:w="1008"/>
          </w:tcPr>
          <w:p>
            <w:r/>
            <w:r>
              <w:rPr>
                <w:b w:val="0"/>
                <w:sz w:val="16"/>
              </w:rPr>
              <w:t>67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Good Friendship, Good Companionship, Good Comradship is the whole of the Spiritual Life</w:t>
            </w:r>
          </w:p>
        </w:tc>
        <w:tc>
          <w:tcPr>
            <w:tcW w:type="dxa" w:w="2880"/>
          </w:tcPr>
          <w:p>
            <w:r/>
            <w:r>
              <w:rPr>
                <w:b w:val="0"/>
                <w:sz w:val="16"/>
              </w:rPr>
              <w:t>Satipanya — YouTube Talks</w:t>
            </w:r>
          </w:p>
        </w:tc>
      </w:tr>
      <w:tr>
        <w:tc>
          <w:tcPr>
            <w:tcW w:type="dxa" w:w="576"/>
          </w:tcPr>
          <w:p>
            <w:r/>
            <w:r>
              <w:rPr>
                <w:b w:val="0"/>
                <w:sz w:val="16"/>
              </w:rPr>
              <w:t>474</w:t>
            </w:r>
          </w:p>
        </w:tc>
        <w:tc>
          <w:tcPr>
            <w:tcW w:type="dxa" w:w="864"/>
          </w:tcPr>
          <w:p>
            <w:r/>
            <w:r>
              <w:rPr>
                <w:b w:val="0"/>
                <w:sz w:val="16"/>
              </w:rPr>
              <w:t>63</w:t>
            </w:r>
          </w:p>
        </w:tc>
        <w:tc>
          <w:tcPr>
            <w:tcW w:type="dxa" w:w="1008"/>
          </w:tcPr>
          <w:p>
            <w:r/>
            <w:r>
              <w:rPr>
                <w:b w:val="0"/>
                <w:sz w:val="16"/>
              </w:rPr>
              <w:t>63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Importance of Tranquillity</w:t>
            </w:r>
          </w:p>
        </w:tc>
        <w:tc>
          <w:tcPr>
            <w:tcW w:type="dxa" w:w="2880"/>
          </w:tcPr>
          <w:p>
            <w:r/>
            <w:r>
              <w:rPr>
                <w:b w:val="0"/>
                <w:sz w:val="16"/>
              </w:rPr>
              <w:t>Satipanya — YouTube Talks</w:t>
            </w:r>
          </w:p>
        </w:tc>
      </w:tr>
      <w:tr>
        <w:tc>
          <w:tcPr>
            <w:tcW w:type="dxa" w:w="576"/>
          </w:tcPr>
          <w:p>
            <w:r/>
            <w:r>
              <w:rPr>
                <w:b w:val="0"/>
                <w:sz w:val="16"/>
              </w:rPr>
              <w:t>475</w:t>
            </w:r>
          </w:p>
        </w:tc>
        <w:tc>
          <w:tcPr>
            <w:tcW w:type="dxa" w:w="864"/>
          </w:tcPr>
          <w:p>
            <w:r/>
            <w:r>
              <w:rPr>
                <w:b w:val="0"/>
                <w:sz w:val="16"/>
              </w:rPr>
              <w:t>63</w:t>
            </w:r>
          </w:p>
        </w:tc>
        <w:tc>
          <w:tcPr>
            <w:tcW w:type="dxa" w:w="1008"/>
          </w:tcPr>
          <w:p>
            <w:r/>
            <w:r>
              <w:rPr>
                <w:b w:val="0"/>
                <w:sz w:val="16"/>
              </w:rPr>
              <w:t>65</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Buddha as a Teacher The Discourse on Malunkyaputta</w:t>
            </w:r>
          </w:p>
        </w:tc>
        <w:tc>
          <w:tcPr>
            <w:tcW w:type="dxa" w:w="2880"/>
          </w:tcPr>
          <w:p>
            <w:r/>
            <w:r>
              <w:rPr>
                <w:b w:val="0"/>
                <w:sz w:val="16"/>
              </w:rPr>
              <w:t>Satipanya — YouTube Talks</w:t>
            </w:r>
          </w:p>
        </w:tc>
      </w:tr>
      <w:tr>
        <w:tc>
          <w:tcPr>
            <w:tcW w:type="dxa" w:w="576"/>
          </w:tcPr>
          <w:p>
            <w:r/>
            <w:r>
              <w:rPr>
                <w:b w:val="0"/>
                <w:sz w:val="16"/>
              </w:rPr>
              <w:t>476</w:t>
            </w:r>
          </w:p>
        </w:tc>
        <w:tc>
          <w:tcPr>
            <w:tcW w:type="dxa" w:w="864"/>
          </w:tcPr>
          <w:p>
            <w:r/>
            <w:r>
              <w:rPr>
                <w:b w:val="0"/>
                <w:sz w:val="16"/>
              </w:rPr>
              <w:t>63</w:t>
            </w:r>
          </w:p>
        </w:tc>
        <w:tc>
          <w:tcPr>
            <w:tcW w:type="dxa" w:w="1008"/>
          </w:tcPr>
          <w:p>
            <w:r/>
            <w:r>
              <w:rPr>
                <w:b w:val="0"/>
                <w:sz w:val="16"/>
              </w:rPr>
              <w:t>68</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Buddha</w:t>
            </w:r>
          </w:p>
        </w:tc>
        <w:tc>
          <w:tcPr>
            <w:tcW w:type="dxa" w:w="2880"/>
          </w:tcPr>
          <w:p>
            <w:r/>
            <w:r>
              <w:rPr>
                <w:b w:val="0"/>
                <w:sz w:val="16"/>
              </w:rPr>
              <w:t>Satipanya — DhammaBytes</w:t>
            </w:r>
          </w:p>
        </w:tc>
      </w:tr>
      <w:tr>
        <w:tc>
          <w:tcPr>
            <w:tcW w:type="dxa" w:w="576"/>
          </w:tcPr>
          <w:p>
            <w:r/>
            <w:r>
              <w:rPr>
                <w:b w:val="0"/>
                <w:sz w:val="16"/>
              </w:rPr>
              <w:t>477</w:t>
            </w:r>
          </w:p>
        </w:tc>
        <w:tc>
          <w:tcPr>
            <w:tcW w:type="dxa" w:w="864"/>
          </w:tcPr>
          <w:p>
            <w:r/>
            <w:r>
              <w:rPr>
                <w:b w:val="0"/>
                <w:sz w:val="16"/>
              </w:rPr>
              <w:t>63</w:t>
            </w:r>
          </w:p>
        </w:tc>
        <w:tc>
          <w:tcPr>
            <w:tcW w:type="dxa" w:w="1008"/>
          </w:tcPr>
          <w:p>
            <w:r/>
            <w:r>
              <w:rPr>
                <w:b w:val="0"/>
                <w:sz w:val="16"/>
              </w:rPr>
              <w:t>57</w:t>
            </w:r>
          </w:p>
        </w:tc>
        <w:tc>
          <w:tcPr>
            <w:tcW w:type="dxa" w:w="720"/>
          </w:tcPr>
          <w:p>
            <w:r/>
            <w:r>
              <w:rPr>
                <w:b w:val="0"/>
                <w:color w:val="2F855A"/>
                <w:sz w:val="16"/>
              </w:rPr>
              <w:t>+6</w:t>
            </w:r>
          </w:p>
        </w:tc>
        <w:tc>
          <w:tcPr>
            <w:tcW w:type="dxa" w:w="2304"/>
          </w:tcPr>
          <w:p>
            <w:r/>
            <w:r>
              <w:rPr>
                <w:b w:val="0"/>
                <w:sz w:val="16"/>
              </w:rPr>
              <w:t>Bhante Bodhidhamma</w:t>
            </w:r>
          </w:p>
        </w:tc>
        <w:tc>
          <w:tcPr>
            <w:tcW w:type="dxa" w:w="5760"/>
          </w:tcPr>
          <w:p>
            <w:r/>
            <w:r>
              <w:rPr>
                <w:b w:val="0"/>
                <w:sz w:val="16"/>
              </w:rPr>
              <w:t>01. Dana Generosity</w:t>
            </w:r>
          </w:p>
        </w:tc>
        <w:tc>
          <w:tcPr>
            <w:tcW w:type="dxa" w:w="2880"/>
          </w:tcPr>
          <w:p>
            <w:r/>
            <w:r>
              <w:rPr>
                <w:b w:val="0"/>
                <w:sz w:val="16"/>
              </w:rPr>
              <w:t>Satipanya — DhammaBytes</w:t>
            </w:r>
          </w:p>
        </w:tc>
      </w:tr>
      <w:tr>
        <w:tc>
          <w:tcPr>
            <w:tcW w:type="dxa" w:w="576"/>
          </w:tcPr>
          <w:p>
            <w:r/>
            <w:r>
              <w:rPr>
                <w:b w:val="0"/>
                <w:sz w:val="16"/>
              </w:rPr>
              <w:t>478</w:t>
            </w:r>
          </w:p>
        </w:tc>
        <w:tc>
          <w:tcPr>
            <w:tcW w:type="dxa" w:w="864"/>
          </w:tcPr>
          <w:p>
            <w:r/>
            <w:r>
              <w:rPr>
                <w:b w:val="0"/>
                <w:sz w:val="16"/>
              </w:rPr>
              <w:t>63</w:t>
            </w:r>
          </w:p>
        </w:tc>
        <w:tc>
          <w:tcPr>
            <w:tcW w:type="dxa" w:w="1008"/>
          </w:tcPr>
          <w:p>
            <w:r/>
            <w:r>
              <w:rPr>
                <w:b w:val="0"/>
                <w:sz w:val="16"/>
              </w:rPr>
              <w:t>64</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Dhamma as Refuge</w:t>
            </w:r>
          </w:p>
        </w:tc>
        <w:tc>
          <w:tcPr>
            <w:tcW w:type="dxa" w:w="2880"/>
          </w:tcPr>
          <w:p>
            <w:r/>
            <w:r>
              <w:rPr>
                <w:b w:val="0"/>
                <w:sz w:val="16"/>
              </w:rPr>
              <w:t>Satipanya — DhammaBytes</w:t>
            </w:r>
          </w:p>
        </w:tc>
      </w:tr>
      <w:tr>
        <w:tc>
          <w:tcPr>
            <w:tcW w:type="dxa" w:w="576"/>
          </w:tcPr>
          <w:p>
            <w:r/>
            <w:r>
              <w:rPr>
                <w:b w:val="0"/>
                <w:sz w:val="16"/>
              </w:rPr>
              <w:t>479</w:t>
            </w:r>
          </w:p>
        </w:tc>
        <w:tc>
          <w:tcPr>
            <w:tcW w:type="dxa" w:w="864"/>
          </w:tcPr>
          <w:p>
            <w:r/>
            <w:r>
              <w:rPr>
                <w:b w:val="0"/>
                <w:sz w:val="16"/>
              </w:rPr>
              <w:t>63</w:t>
            </w:r>
          </w:p>
        </w:tc>
        <w:tc>
          <w:tcPr>
            <w:tcW w:type="dxa" w:w="1008"/>
          </w:tcPr>
          <w:p>
            <w:r/>
            <w:r>
              <w:rPr>
                <w:b w:val="0"/>
                <w:sz w:val="16"/>
              </w:rPr>
              <w:t>63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Rupa Corporeality</w:t>
            </w:r>
          </w:p>
        </w:tc>
        <w:tc>
          <w:tcPr>
            <w:tcW w:type="dxa" w:w="2880"/>
          </w:tcPr>
          <w:p>
            <w:r/>
            <w:r>
              <w:rPr>
                <w:b w:val="0"/>
                <w:sz w:val="16"/>
              </w:rPr>
              <w:t>Satipanya — DhammaBytes</w:t>
            </w:r>
          </w:p>
        </w:tc>
      </w:tr>
      <w:tr>
        <w:tc>
          <w:tcPr>
            <w:tcW w:type="dxa" w:w="576"/>
          </w:tcPr>
          <w:p>
            <w:r/>
            <w:r>
              <w:rPr>
                <w:b w:val="0"/>
                <w:sz w:val="16"/>
              </w:rPr>
              <w:t>480</w:t>
            </w:r>
          </w:p>
        </w:tc>
        <w:tc>
          <w:tcPr>
            <w:tcW w:type="dxa" w:w="864"/>
          </w:tcPr>
          <w:p>
            <w:r/>
            <w:r>
              <w:rPr>
                <w:b w:val="0"/>
                <w:sz w:val="16"/>
              </w:rPr>
              <w:t>63</w:t>
            </w:r>
          </w:p>
        </w:tc>
        <w:tc>
          <w:tcPr>
            <w:tcW w:type="dxa" w:w="1008"/>
          </w:tcPr>
          <w:p>
            <w:r/>
            <w:r>
              <w:rPr>
                <w:b w:val="0"/>
                <w:sz w:val="16"/>
              </w:rPr>
              <w:t>65</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5. paticca samuppada dependent origination to samsara</w:t>
            </w:r>
          </w:p>
        </w:tc>
        <w:tc>
          <w:tcPr>
            <w:tcW w:type="dxa" w:w="2880"/>
          </w:tcPr>
          <w:p>
            <w:r/>
            <w:r>
              <w:rPr>
                <w:b w:val="0"/>
                <w:sz w:val="16"/>
              </w:rPr>
              <w:t>Satipanya — DhammaBytes</w:t>
            </w:r>
          </w:p>
        </w:tc>
      </w:tr>
      <w:tr>
        <w:tc>
          <w:tcPr>
            <w:tcW w:type="dxa" w:w="576"/>
          </w:tcPr>
          <w:p>
            <w:r/>
            <w:r>
              <w:rPr>
                <w:b w:val="0"/>
                <w:sz w:val="16"/>
              </w:rPr>
              <w:t>481</w:t>
            </w:r>
          </w:p>
        </w:tc>
        <w:tc>
          <w:tcPr>
            <w:tcW w:type="dxa" w:w="864"/>
          </w:tcPr>
          <w:p>
            <w:r/>
            <w:r>
              <w:rPr>
                <w:b w:val="0"/>
                <w:sz w:val="16"/>
              </w:rPr>
              <w:t>63</w:t>
            </w:r>
          </w:p>
        </w:tc>
        <w:tc>
          <w:tcPr>
            <w:tcW w:type="dxa" w:w="1008"/>
          </w:tcPr>
          <w:p>
            <w:r/>
            <w:r>
              <w:rPr>
                <w:b w:val="0"/>
                <w:sz w:val="16"/>
              </w:rPr>
              <w:t>63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2. Self-Mortification</w:t>
            </w:r>
          </w:p>
        </w:tc>
        <w:tc>
          <w:tcPr>
            <w:tcW w:type="dxa" w:w="2880"/>
          </w:tcPr>
          <w:p>
            <w:r/>
            <w:r>
              <w:rPr>
                <w:b w:val="0"/>
                <w:sz w:val="16"/>
              </w:rPr>
              <w:t>Satipanya — DhammaBytes</w:t>
            </w:r>
          </w:p>
        </w:tc>
      </w:tr>
      <w:tr>
        <w:tc>
          <w:tcPr>
            <w:tcW w:type="dxa" w:w="576"/>
          </w:tcPr>
          <w:p>
            <w:r/>
            <w:r>
              <w:rPr>
                <w:b w:val="0"/>
                <w:sz w:val="16"/>
              </w:rPr>
              <w:t>482</w:t>
            </w:r>
          </w:p>
        </w:tc>
        <w:tc>
          <w:tcPr>
            <w:tcW w:type="dxa" w:w="864"/>
          </w:tcPr>
          <w:p>
            <w:r/>
            <w:r>
              <w:rPr>
                <w:b w:val="0"/>
                <w:sz w:val="16"/>
              </w:rPr>
              <w:t>63</w:t>
            </w:r>
          </w:p>
        </w:tc>
        <w:tc>
          <w:tcPr>
            <w:tcW w:type="dxa" w:w="1008"/>
          </w:tcPr>
          <w:p>
            <w:r/>
            <w:r>
              <w:rPr>
                <w:b w:val="0"/>
                <w:sz w:val="16"/>
              </w:rPr>
              <w:t>70</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01. Sickness Ageing and Death</w:t>
            </w:r>
          </w:p>
        </w:tc>
        <w:tc>
          <w:tcPr>
            <w:tcW w:type="dxa" w:w="2880"/>
          </w:tcPr>
          <w:p>
            <w:r/>
            <w:r>
              <w:rPr>
                <w:b w:val="0"/>
                <w:sz w:val="16"/>
              </w:rPr>
              <w:t>Satipanya — DhammaBytes</w:t>
            </w:r>
          </w:p>
        </w:tc>
      </w:tr>
      <w:tr>
        <w:tc>
          <w:tcPr>
            <w:tcW w:type="dxa" w:w="576"/>
          </w:tcPr>
          <w:p>
            <w:r/>
            <w:r>
              <w:rPr>
                <w:b w:val="0"/>
                <w:sz w:val="16"/>
              </w:rPr>
              <w:t>483</w:t>
            </w:r>
          </w:p>
        </w:tc>
        <w:tc>
          <w:tcPr>
            <w:tcW w:type="dxa" w:w="864"/>
          </w:tcPr>
          <w:p>
            <w:r/>
            <w:r>
              <w:rPr>
                <w:b w:val="0"/>
                <w:sz w:val="16"/>
              </w:rPr>
              <w:t>63</w:t>
            </w:r>
          </w:p>
        </w:tc>
        <w:tc>
          <w:tcPr>
            <w:tcW w:type="dxa" w:w="1008"/>
          </w:tcPr>
          <w:p>
            <w:r/>
            <w:r>
              <w:rPr>
                <w:b w:val="0"/>
                <w:sz w:val="16"/>
              </w:rPr>
              <w:t>62</w:t>
            </w:r>
          </w:p>
        </w:tc>
        <w:tc>
          <w:tcPr>
            <w:tcW w:type="dxa" w:w="720"/>
          </w:tcPr>
          <w:p>
            <w:r/>
            <w:r>
              <w:rPr>
                <w:b w:val="0"/>
                <w:color w:val="2F855A"/>
                <w:sz w:val="16"/>
              </w:rPr>
              <w:t>+1</w:t>
            </w:r>
          </w:p>
        </w:tc>
        <w:tc>
          <w:tcPr>
            <w:tcW w:type="dxa" w:w="2304"/>
          </w:tcPr>
          <w:p>
            <w:r/>
            <w:r>
              <w:rPr>
                <w:b w:val="0"/>
                <w:sz w:val="16"/>
              </w:rPr>
              <w:t>Bhante Bodhidhamma</w:t>
            </w:r>
          </w:p>
        </w:tc>
        <w:tc>
          <w:tcPr>
            <w:tcW w:type="dxa" w:w="5760"/>
          </w:tcPr>
          <w:p>
            <w:r/>
            <w:r>
              <w:rPr>
                <w:b w:val="0"/>
                <w:sz w:val="16"/>
              </w:rPr>
              <w:t>06. Mahakassapa Explains the Cause of Conflict</w:t>
            </w:r>
          </w:p>
        </w:tc>
        <w:tc>
          <w:tcPr>
            <w:tcW w:type="dxa" w:w="2880"/>
          </w:tcPr>
          <w:p>
            <w:r/>
            <w:r>
              <w:rPr>
                <w:b w:val="0"/>
                <w:sz w:val="16"/>
              </w:rPr>
              <w:t>Satipanya — DhammaBytes</w:t>
            </w:r>
          </w:p>
        </w:tc>
      </w:tr>
      <w:tr>
        <w:tc>
          <w:tcPr>
            <w:tcW w:type="dxa" w:w="576"/>
          </w:tcPr>
          <w:p>
            <w:r/>
            <w:r>
              <w:rPr>
                <w:b w:val="0"/>
                <w:sz w:val="16"/>
              </w:rPr>
              <w:t>484</w:t>
            </w:r>
          </w:p>
        </w:tc>
        <w:tc>
          <w:tcPr>
            <w:tcW w:type="dxa" w:w="864"/>
          </w:tcPr>
          <w:p>
            <w:r/>
            <w:r>
              <w:rPr>
                <w:b w:val="0"/>
                <w:sz w:val="16"/>
              </w:rPr>
              <w:t>63</w:t>
            </w:r>
          </w:p>
        </w:tc>
        <w:tc>
          <w:tcPr>
            <w:tcW w:type="dxa" w:w="1008"/>
          </w:tcPr>
          <w:p>
            <w:r/>
            <w:r>
              <w:rPr>
                <w:b w:val="0"/>
                <w:sz w:val="16"/>
              </w:rPr>
              <w:t>63</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11. Rounds of Becoming</w:t>
            </w:r>
          </w:p>
        </w:tc>
        <w:tc>
          <w:tcPr>
            <w:tcW w:type="dxa" w:w="2880"/>
          </w:tcPr>
          <w:p>
            <w:r/>
            <w:r>
              <w:rPr>
                <w:b w:val="0"/>
                <w:sz w:val="16"/>
              </w:rPr>
              <w:t>Satipanya — DhammaBytes</w:t>
            </w:r>
          </w:p>
        </w:tc>
      </w:tr>
      <w:tr>
        <w:tc>
          <w:tcPr>
            <w:tcW w:type="dxa" w:w="576"/>
          </w:tcPr>
          <w:p>
            <w:r/>
            <w:r>
              <w:rPr>
                <w:b w:val="0"/>
                <w:sz w:val="16"/>
              </w:rPr>
              <w:t>485</w:t>
            </w:r>
          </w:p>
        </w:tc>
        <w:tc>
          <w:tcPr>
            <w:tcW w:type="dxa" w:w="864"/>
          </w:tcPr>
          <w:p>
            <w:r/>
            <w:r>
              <w:rPr>
                <w:b w:val="0"/>
                <w:sz w:val="16"/>
              </w:rPr>
              <w:t>63</w:t>
            </w:r>
          </w:p>
        </w:tc>
        <w:tc>
          <w:tcPr>
            <w:tcW w:type="dxa" w:w="1008"/>
          </w:tcPr>
          <w:p>
            <w:r/>
            <w:r>
              <w:rPr>
                <w:b w:val="0"/>
                <w:sz w:val="16"/>
              </w:rPr>
              <w:t>67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7. Use of wealth for Happiness</w:t>
            </w:r>
          </w:p>
        </w:tc>
        <w:tc>
          <w:tcPr>
            <w:tcW w:type="dxa" w:w="2880"/>
          </w:tcPr>
          <w:p>
            <w:r/>
            <w:r>
              <w:rPr>
                <w:b w:val="0"/>
                <w:sz w:val="16"/>
              </w:rPr>
              <w:t>Satipanya — DhammaBytes</w:t>
            </w:r>
          </w:p>
        </w:tc>
      </w:tr>
      <w:tr>
        <w:tc>
          <w:tcPr>
            <w:tcW w:type="dxa" w:w="576"/>
          </w:tcPr>
          <w:p>
            <w:r/>
            <w:r>
              <w:rPr>
                <w:b w:val="0"/>
                <w:sz w:val="16"/>
              </w:rPr>
              <w:t>486</w:t>
            </w:r>
          </w:p>
        </w:tc>
        <w:tc>
          <w:tcPr>
            <w:tcW w:type="dxa" w:w="864"/>
          </w:tcPr>
          <w:p>
            <w:r/>
            <w:r>
              <w:rPr>
                <w:b w:val="0"/>
                <w:sz w:val="16"/>
              </w:rPr>
              <w:t>63</w:t>
            </w:r>
          </w:p>
        </w:tc>
        <w:tc>
          <w:tcPr>
            <w:tcW w:type="dxa" w:w="1008"/>
          </w:tcPr>
          <w:p>
            <w:r/>
            <w:r>
              <w:rPr>
                <w:b w:val="0"/>
                <w:sz w:val="16"/>
              </w:rPr>
              <w:t>68</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La Libre Volunté</w:t>
            </w:r>
          </w:p>
        </w:tc>
        <w:tc>
          <w:tcPr>
            <w:tcW w:type="dxa" w:w="2880"/>
          </w:tcPr>
          <w:p>
            <w:r/>
            <w:r>
              <w:rPr>
                <w:b w:val="0"/>
                <w:sz w:val="16"/>
              </w:rPr>
              <w:t>Satipanya — International Talks</w:t>
            </w:r>
          </w:p>
        </w:tc>
      </w:tr>
      <w:tr>
        <w:tc>
          <w:tcPr>
            <w:tcW w:type="dxa" w:w="576"/>
          </w:tcPr>
          <w:p>
            <w:r/>
            <w:r>
              <w:rPr>
                <w:b w:val="0"/>
                <w:sz w:val="16"/>
              </w:rPr>
              <w:t>487</w:t>
            </w:r>
          </w:p>
        </w:tc>
        <w:tc>
          <w:tcPr>
            <w:tcW w:type="dxa" w:w="864"/>
          </w:tcPr>
          <w:p>
            <w:r/>
            <w:r>
              <w:rPr>
                <w:b w:val="0"/>
                <w:sz w:val="16"/>
              </w:rPr>
              <w:t>63</w:t>
            </w:r>
          </w:p>
        </w:tc>
        <w:tc>
          <w:tcPr>
            <w:tcW w:type="dxa" w:w="1008"/>
          </w:tcPr>
          <w:p>
            <w:r/>
            <w:r>
              <w:rPr>
                <w:b w:val="0"/>
                <w:sz w:val="16"/>
              </w:rPr>
              <w:t>65</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Une tentative de comprendre le non-soi.</w:t>
            </w:r>
          </w:p>
        </w:tc>
        <w:tc>
          <w:tcPr>
            <w:tcW w:type="dxa" w:w="2880"/>
          </w:tcPr>
          <w:p>
            <w:r/>
            <w:r>
              <w:rPr>
                <w:b w:val="0"/>
                <w:sz w:val="16"/>
              </w:rPr>
              <w:t>Satipanya — International Talks</w:t>
            </w:r>
          </w:p>
        </w:tc>
      </w:tr>
      <w:tr>
        <w:tc>
          <w:tcPr>
            <w:tcW w:type="dxa" w:w="576"/>
          </w:tcPr>
          <w:p>
            <w:r/>
            <w:r>
              <w:rPr>
                <w:b w:val="0"/>
                <w:sz w:val="16"/>
              </w:rPr>
              <w:t>488</w:t>
            </w:r>
          </w:p>
        </w:tc>
        <w:tc>
          <w:tcPr>
            <w:tcW w:type="dxa" w:w="864"/>
          </w:tcPr>
          <w:p>
            <w:r/>
            <w:r>
              <w:rPr>
                <w:b w:val="0"/>
                <w:sz w:val="16"/>
              </w:rPr>
              <w:t>63</w:t>
            </w:r>
          </w:p>
        </w:tc>
        <w:tc>
          <w:tcPr>
            <w:tcW w:type="dxa" w:w="1008"/>
          </w:tcPr>
          <w:p>
            <w:r/>
            <w:r>
              <w:rPr>
                <w:b w:val="0"/>
                <w:sz w:val="16"/>
              </w:rPr>
              <w:t>65</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Concerning Buddhist Psychology (Geneva May 2006)</w:t>
            </w:r>
          </w:p>
        </w:tc>
        <w:tc>
          <w:tcPr>
            <w:tcW w:type="dxa" w:w="2880"/>
          </w:tcPr>
          <w:p>
            <w:r/>
            <w:r>
              <w:rPr>
                <w:b w:val="0"/>
                <w:sz w:val="16"/>
              </w:rPr>
              <w:t>Satipanya — International Talks</w:t>
            </w:r>
          </w:p>
        </w:tc>
      </w:tr>
      <w:tr>
        <w:tc>
          <w:tcPr>
            <w:tcW w:type="dxa" w:w="576"/>
          </w:tcPr>
          <w:p>
            <w:r/>
            <w:r>
              <w:rPr>
                <w:b w:val="0"/>
                <w:sz w:val="16"/>
              </w:rPr>
              <w:t>489</w:t>
            </w:r>
          </w:p>
        </w:tc>
        <w:tc>
          <w:tcPr>
            <w:tcW w:type="dxa" w:w="864"/>
          </w:tcPr>
          <w:p>
            <w:r/>
            <w:r>
              <w:rPr>
                <w:b w:val="0"/>
                <w:sz w:val="16"/>
              </w:rPr>
              <w:t>63</w:t>
            </w:r>
          </w:p>
        </w:tc>
        <w:tc>
          <w:tcPr>
            <w:tcW w:type="dxa" w:w="1008"/>
          </w:tcPr>
          <w:p>
            <w:r/>
            <w:r>
              <w:rPr>
                <w:b w:val="0"/>
                <w:sz w:val="16"/>
              </w:rPr>
              <w:t>85</w:t>
            </w:r>
          </w:p>
        </w:tc>
        <w:tc>
          <w:tcPr>
            <w:tcW w:type="dxa" w:w="720"/>
          </w:tcPr>
          <w:p>
            <w:r/>
            <w:r>
              <w:rPr>
                <w:b w:val="0"/>
                <w:color w:val="C05621"/>
                <w:sz w:val="16"/>
              </w:rPr>
              <w:t>-22</w:t>
            </w:r>
          </w:p>
        </w:tc>
        <w:tc>
          <w:tcPr>
            <w:tcW w:type="dxa" w:w="2304"/>
          </w:tcPr>
          <w:p>
            <w:r/>
            <w:r>
              <w:rPr>
                <w:b w:val="0"/>
                <w:sz w:val="16"/>
              </w:rPr>
              <w:t>Noirin Sheahan</w:t>
            </w:r>
          </w:p>
        </w:tc>
        <w:tc>
          <w:tcPr>
            <w:tcW w:type="dxa" w:w="5760"/>
          </w:tcPr>
          <w:p>
            <w:r/>
            <w:r>
              <w:rPr>
                <w:b w:val="0"/>
                <w:sz w:val="16"/>
              </w:rPr>
              <w:t>Talk read by Therese Caherty</w:t>
            </w:r>
          </w:p>
        </w:tc>
        <w:tc>
          <w:tcPr>
            <w:tcW w:type="dxa" w:w="2880"/>
          </w:tcPr>
          <w:p>
            <w:r/>
            <w:r>
              <w:rPr>
                <w:b w:val="0"/>
                <w:sz w:val="16"/>
              </w:rPr>
              <w:t>Satipanya — Noirin's Teachings</w:t>
            </w:r>
          </w:p>
        </w:tc>
      </w:tr>
      <w:tr>
        <w:tc>
          <w:tcPr>
            <w:tcW w:type="dxa" w:w="576"/>
          </w:tcPr>
          <w:p>
            <w:r/>
            <w:r>
              <w:rPr>
                <w:b w:val="0"/>
                <w:sz w:val="16"/>
              </w:rPr>
              <w:t>490</w:t>
            </w:r>
          </w:p>
        </w:tc>
        <w:tc>
          <w:tcPr>
            <w:tcW w:type="dxa" w:w="864"/>
          </w:tcPr>
          <w:p>
            <w:r/>
            <w:r>
              <w:rPr>
                <w:b w:val="0"/>
                <w:sz w:val="16"/>
              </w:rPr>
              <w:t>63</w:t>
            </w:r>
          </w:p>
        </w:tc>
        <w:tc>
          <w:tcPr>
            <w:tcW w:type="dxa" w:w="1008"/>
          </w:tcPr>
          <w:p>
            <w:r/>
            <w:r>
              <w:rPr>
                <w:b w:val="0"/>
                <w:sz w:val="16"/>
              </w:rPr>
              <w:t>65</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Sangha</w:t>
            </w:r>
          </w:p>
        </w:tc>
        <w:tc>
          <w:tcPr>
            <w:tcW w:type="dxa" w:w="2880"/>
          </w:tcPr>
          <w:p>
            <w:r/>
            <w:r>
              <w:rPr>
                <w:b w:val="0"/>
                <w:sz w:val="16"/>
              </w:rPr>
              <w:t>Satipanya — A Foundation Course in Buddhism</w:t>
            </w:r>
          </w:p>
        </w:tc>
      </w:tr>
      <w:tr>
        <w:tc>
          <w:tcPr>
            <w:tcW w:type="dxa" w:w="576"/>
          </w:tcPr>
          <w:p>
            <w:r/>
            <w:r>
              <w:rPr>
                <w:b w:val="0"/>
                <w:sz w:val="16"/>
              </w:rPr>
              <w:t>491</w:t>
            </w:r>
          </w:p>
        </w:tc>
        <w:tc>
          <w:tcPr>
            <w:tcW w:type="dxa" w:w="864"/>
          </w:tcPr>
          <w:p>
            <w:r/>
            <w:r>
              <w:rPr>
                <w:b w:val="0"/>
                <w:sz w:val="16"/>
              </w:rPr>
              <w:t>62</w:t>
            </w:r>
          </w:p>
        </w:tc>
        <w:tc>
          <w:tcPr>
            <w:tcW w:type="dxa" w:w="1008"/>
          </w:tcPr>
          <w:p>
            <w:r/>
            <w:r>
              <w:rPr>
                <w:b w:val="0"/>
                <w:sz w:val="16"/>
              </w:rPr>
              <w:t>71</w:t>
            </w:r>
          </w:p>
        </w:tc>
        <w:tc>
          <w:tcPr>
            <w:tcW w:type="dxa" w:w="720"/>
          </w:tcPr>
          <w:p>
            <w:r/>
            <w:r>
              <w:rPr>
                <w:b w:val="0"/>
                <w:color w:val="C05621"/>
                <w:sz w:val="16"/>
              </w:rPr>
              <w:t>-9</w:t>
            </w:r>
          </w:p>
        </w:tc>
        <w:tc>
          <w:tcPr>
            <w:tcW w:type="dxa" w:w="2304"/>
          </w:tcPr>
          <w:p>
            <w:r/>
            <w:r>
              <w:rPr>
                <w:b w:val="0"/>
                <w:sz w:val="16"/>
              </w:rPr>
              <w:t>Bhante Bodhidhamma</w:t>
            </w:r>
          </w:p>
        </w:tc>
        <w:tc>
          <w:tcPr>
            <w:tcW w:type="dxa" w:w="5760"/>
          </w:tcPr>
          <w:p>
            <w:r/>
            <w:r>
              <w:rPr>
                <w:b w:val="0"/>
                <w:sz w:val="16"/>
              </w:rPr>
              <w:t>Premodern, Modern, Postmodernism And Buddhism</w:t>
            </w:r>
          </w:p>
        </w:tc>
        <w:tc>
          <w:tcPr>
            <w:tcW w:type="dxa" w:w="2880"/>
          </w:tcPr>
          <w:p>
            <w:r/>
            <w:r>
              <w:rPr>
                <w:b w:val="0"/>
                <w:sz w:val="16"/>
              </w:rPr>
              <w:t>Satipanya — Dharma Talks</w:t>
            </w:r>
          </w:p>
        </w:tc>
      </w:tr>
      <w:tr>
        <w:tc>
          <w:tcPr>
            <w:tcW w:type="dxa" w:w="576"/>
          </w:tcPr>
          <w:p>
            <w:r/>
            <w:r>
              <w:rPr>
                <w:b w:val="0"/>
                <w:sz w:val="16"/>
              </w:rPr>
              <w:t>492</w:t>
            </w:r>
          </w:p>
        </w:tc>
        <w:tc>
          <w:tcPr>
            <w:tcW w:type="dxa" w:w="864"/>
          </w:tcPr>
          <w:p>
            <w:r/>
            <w:r>
              <w:rPr>
                <w:b w:val="0"/>
                <w:sz w:val="16"/>
              </w:rPr>
              <w:t>62</w:t>
            </w:r>
          </w:p>
        </w:tc>
        <w:tc>
          <w:tcPr>
            <w:tcW w:type="dxa" w:w="1008"/>
          </w:tcPr>
          <w:p>
            <w:r/>
            <w:r>
              <w:rPr>
                <w:b w:val="0"/>
                <w:sz w:val="16"/>
              </w:rPr>
              <w:t>68</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The First Discourse on Turning the Wheel of the Dhamma..To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493</w:t>
            </w:r>
          </w:p>
        </w:tc>
        <w:tc>
          <w:tcPr>
            <w:tcW w:type="dxa" w:w="864"/>
          </w:tcPr>
          <w:p>
            <w:r/>
            <w:r>
              <w:rPr>
                <w:b w:val="0"/>
                <w:sz w:val="16"/>
              </w:rPr>
              <w:t>62</w:t>
            </w:r>
          </w:p>
        </w:tc>
        <w:tc>
          <w:tcPr>
            <w:tcW w:type="dxa" w:w="1008"/>
          </w:tcPr>
          <w:p>
            <w:r/>
            <w:r>
              <w:rPr>
                <w:b w:val="0"/>
                <w:sz w:val="16"/>
              </w:rPr>
              <w:t>57</w:t>
            </w:r>
          </w:p>
        </w:tc>
        <w:tc>
          <w:tcPr>
            <w:tcW w:type="dxa" w:w="720"/>
          </w:tcPr>
          <w:p>
            <w:r/>
            <w:r>
              <w:rPr>
                <w:b w:val="0"/>
                <w:color w:val="2F855A"/>
                <w:sz w:val="16"/>
              </w:rPr>
              <w:t>+5</w:t>
            </w:r>
          </w:p>
        </w:tc>
        <w:tc>
          <w:tcPr>
            <w:tcW w:type="dxa" w:w="2304"/>
          </w:tcPr>
          <w:p>
            <w:r/>
            <w:r>
              <w:rPr>
                <w:b w:val="0"/>
                <w:sz w:val="16"/>
              </w:rPr>
              <w:t>Bhante Bodhidhamma</w:t>
            </w:r>
          </w:p>
        </w:tc>
        <w:tc>
          <w:tcPr>
            <w:tcW w:type="dxa" w:w="5760"/>
          </w:tcPr>
          <w:p>
            <w:r/>
            <w:r>
              <w:rPr>
                <w:b w:val="0"/>
                <w:sz w:val="16"/>
              </w:rPr>
              <w:t>2024 Jan. 21 The importance of Tranquillity Passaddhi:</w:t>
            </w:r>
          </w:p>
        </w:tc>
        <w:tc>
          <w:tcPr>
            <w:tcW w:type="dxa" w:w="2880"/>
          </w:tcPr>
          <w:p>
            <w:r/>
            <w:r>
              <w:rPr>
                <w:b w:val="0"/>
                <w:sz w:val="16"/>
              </w:rPr>
              <w:t>Satipanya — Dharma Talks</w:t>
            </w:r>
          </w:p>
        </w:tc>
      </w:tr>
      <w:tr>
        <w:tc>
          <w:tcPr>
            <w:tcW w:type="dxa" w:w="576"/>
          </w:tcPr>
          <w:p>
            <w:r/>
            <w:r>
              <w:rPr>
                <w:b w:val="0"/>
                <w:sz w:val="16"/>
              </w:rPr>
              <w:t>494</w:t>
            </w:r>
          </w:p>
        </w:tc>
        <w:tc>
          <w:tcPr>
            <w:tcW w:type="dxa" w:w="864"/>
          </w:tcPr>
          <w:p>
            <w:r/>
            <w:r>
              <w:rPr>
                <w:b w:val="0"/>
                <w:sz w:val="16"/>
              </w:rPr>
              <w:t>62</w:t>
            </w:r>
          </w:p>
        </w:tc>
        <w:tc>
          <w:tcPr>
            <w:tcW w:type="dxa" w:w="1008"/>
          </w:tcPr>
          <w:p>
            <w:r/>
            <w:r>
              <w:rPr>
                <w:b w:val="0"/>
                <w:sz w:val="16"/>
              </w:rPr>
              <w:t>74</w:t>
            </w:r>
          </w:p>
        </w:tc>
        <w:tc>
          <w:tcPr>
            <w:tcW w:type="dxa" w:w="720"/>
          </w:tcPr>
          <w:p>
            <w:r/>
            <w:r>
              <w:rPr>
                <w:b w:val="0"/>
                <w:color w:val="C05621"/>
                <w:sz w:val="16"/>
              </w:rPr>
              <w:t>-12</w:t>
            </w:r>
          </w:p>
        </w:tc>
        <w:tc>
          <w:tcPr>
            <w:tcW w:type="dxa" w:w="2304"/>
          </w:tcPr>
          <w:p>
            <w:r/>
            <w:r>
              <w:rPr>
                <w:b w:val="0"/>
                <w:sz w:val="16"/>
              </w:rPr>
              <w:t>Bhante Bodhidhamma</w:t>
            </w:r>
          </w:p>
        </w:tc>
        <w:tc>
          <w:tcPr>
            <w:tcW w:type="dxa" w:w="5760"/>
          </w:tcPr>
          <w:p>
            <w:r/>
            <w:r>
              <w:rPr>
                <w:b w:val="0"/>
                <w:sz w:val="16"/>
              </w:rPr>
              <w:t>2025 June 08 What was the Buddha's great disovery?</w:t>
            </w:r>
          </w:p>
        </w:tc>
        <w:tc>
          <w:tcPr>
            <w:tcW w:type="dxa" w:w="2880"/>
          </w:tcPr>
          <w:p>
            <w:r/>
            <w:r>
              <w:rPr>
                <w:b w:val="0"/>
                <w:sz w:val="16"/>
              </w:rPr>
              <w:t>Satipanya — Dharma Talks</w:t>
            </w:r>
          </w:p>
        </w:tc>
      </w:tr>
      <w:tr>
        <w:tc>
          <w:tcPr>
            <w:tcW w:type="dxa" w:w="576"/>
          </w:tcPr>
          <w:p>
            <w:r/>
            <w:r>
              <w:rPr>
                <w:b w:val="0"/>
                <w:sz w:val="16"/>
              </w:rPr>
              <w:t>495</w:t>
            </w:r>
          </w:p>
        </w:tc>
        <w:tc>
          <w:tcPr>
            <w:tcW w:type="dxa" w:w="864"/>
          </w:tcPr>
          <w:p>
            <w:r/>
            <w:r>
              <w:rPr>
                <w:b w:val="0"/>
                <w:sz w:val="16"/>
              </w:rPr>
              <w:t>62</w:t>
            </w:r>
          </w:p>
        </w:tc>
        <w:tc>
          <w:tcPr>
            <w:tcW w:type="dxa" w:w="1008"/>
          </w:tcPr>
          <w:p>
            <w:r/>
            <w:r>
              <w:rPr>
                <w:b w:val="0"/>
                <w:sz w:val="16"/>
              </w:rPr>
              <w:t>65</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Karma- Specific, Conditionality the Five Laws, ethical behaviour, social karma-Neoliberalism.</w:t>
            </w:r>
          </w:p>
        </w:tc>
        <w:tc>
          <w:tcPr>
            <w:tcW w:type="dxa" w:w="2880"/>
          </w:tcPr>
          <w:p>
            <w:r/>
            <w:r>
              <w:rPr>
                <w:b w:val="0"/>
                <w:sz w:val="16"/>
              </w:rPr>
              <w:t>Satipanya — Dharma Talks</w:t>
            </w:r>
          </w:p>
        </w:tc>
      </w:tr>
      <w:tr>
        <w:tc>
          <w:tcPr>
            <w:tcW w:type="dxa" w:w="576"/>
          </w:tcPr>
          <w:p>
            <w:r/>
            <w:r>
              <w:rPr>
                <w:b w:val="0"/>
                <w:sz w:val="16"/>
              </w:rPr>
              <w:t>496</w:t>
            </w:r>
          </w:p>
        </w:tc>
        <w:tc>
          <w:tcPr>
            <w:tcW w:type="dxa" w:w="864"/>
          </w:tcPr>
          <w:p>
            <w:r/>
            <w:r>
              <w:rPr>
                <w:b w:val="0"/>
                <w:sz w:val="16"/>
              </w:rPr>
              <w:t>62</w:t>
            </w:r>
          </w:p>
        </w:tc>
        <w:tc>
          <w:tcPr>
            <w:tcW w:type="dxa" w:w="1008"/>
          </w:tcPr>
          <w:p>
            <w:r/>
            <w:r>
              <w:rPr>
                <w:b w:val="0"/>
                <w:sz w:val="16"/>
              </w:rPr>
              <w:t>67</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No more ideologies!</w:t>
            </w:r>
          </w:p>
        </w:tc>
        <w:tc>
          <w:tcPr>
            <w:tcW w:type="dxa" w:w="2880"/>
          </w:tcPr>
          <w:p>
            <w:r/>
            <w:r>
              <w:rPr>
                <w:b w:val="0"/>
                <w:sz w:val="16"/>
              </w:rPr>
              <w:t>Satipanya — Dharma Talks</w:t>
            </w:r>
          </w:p>
        </w:tc>
      </w:tr>
      <w:tr>
        <w:tc>
          <w:tcPr>
            <w:tcW w:type="dxa" w:w="576"/>
          </w:tcPr>
          <w:p>
            <w:r/>
            <w:r>
              <w:rPr>
                <w:b w:val="0"/>
                <w:sz w:val="16"/>
              </w:rPr>
              <w:t>497</w:t>
            </w:r>
          </w:p>
        </w:tc>
        <w:tc>
          <w:tcPr>
            <w:tcW w:type="dxa" w:w="864"/>
          </w:tcPr>
          <w:p>
            <w:r/>
            <w:r>
              <w:rPr>
                <w:b w:val="0"/>
                <w:sz w:val="16"/>
              </w:rPr>
              <w:t>62</w:t>
            </w:r>
          </w:p>
        </w:tc>
        <w:tc>
          <w:tcPr>
            <w:tcW w:type="dxa" w:w="1008"/>
          </w:tcPr>
          <w:p>
            <w:r/>
            <w:r>
              <w:rPr>
                <w:b w:val="0"/>
                <w:sz w:val="16"/>
              </w:rPr>
              <w:t>71</w:t>
            </w:r>
          </w:p>
        </w:tc>
        <w:tc>
          <w:tcPr>
            <w:tcW w:type="dxa" w:w="720"/>
          </w:tcPr>
          <w:p>
            <w:r/>
            <w:r>
              <w:rPr>
                <w:b w:val="0"/>
                <w:color w:val="C05621"/>
                <w:sz w:val="16"/>
              </w:rPr>
              <w:t>-9</w:t>
            </w:r>
          </w:p>
        </w:tc>
        <w:tc>
          <w:tcPr>
            <w:tcW w:type="dxa" w:w="2304"/>
          </w:tcPr>
          <w:p>
            <w:r/>
            <w:r>
              <w:rPr>
                <w:b w:val="0"/>
                <w:sz w:val="16"/>
              </w:rPr>
              <w:t>Bhante Bodhidhamma</w:t>
            </w:r>
          </w:p>
        </w:tc>
        <w:tc>
          <w:tcPr>
            <w:tcW w:type="dxa" w:w="5760"/>
          </w:tcPr>
          <w:p>
            <w:r/>
            <w:r>
              <w:rPr>
                <w:b w:val="0"/>
                <w:sz w:val="16"/>
              </w:rPr>
              <w:t>70th Birthday Bhante Bodhidhamma's Life story</w:t>
            </w:r>
          </w:p>
        </w:tc>
        <w:tc>
          <w:tcPr>
            <w:tcW w:type="dxa" w:w="2880"/>
          </w:tcPr>
          <w:p>
            <w:r/>
            <w:r>
              <w:rPr>
                <w:b w:val="0"/>
                <w:sz w:val="16"/>
              </w:rPr>
              <w:t>Satipanya — YouTube Talks</w:t>
            </w:r>
          </w:p>
        </w:tc>
      </w:tr>
      <w:tr>
        <w:tc>
          <w:tcPr>
            <w:tcW w:type="dxa" w:w="576"/>
          </w:tcPr>
          <w:p>
            <w:r/>
            <w:r>
              <w:rPr>
                <w:b w:val="0"/>
                <w:sz w:val="16"/>
              </w:rPr>
              <w:t>498</w:t>
            </w:r>
          </w:p>
        </w:tc>
        <w:tc>
          <w:tcPr>
            <w:tcW w:type="dxa" w:w="864"/>
          </w:tcPr>
          <w:p>
            <w:r/>
            <w:r>
              <w:rPr>
                <w:b w:val="0"/>
                <w:sz w:val="16"/>
              </w:rPr>
              <w:t>62</w:t>
            </w:r>
          </w:p>
        </w:tc>
        <w:tc>
          <w:tcPr>
            <w:tcW w:type="dxa" w:w="1008"/>
          </w:tcPr>
          <w:p>
            <w:r/>
            <w:r>
              <w:rPr>
                <w:b w:val="0"/>
                <w:sz w:val="16"/>
              </w:rPr>
              <w:t>72</w:t>
            </w:r>
          </w:p>
        </w:tc>
        <w:tc>
          <w:tcPr>
            <w:tcW w:type="dxa" w:w="720"/>
          </w:tcPr>
          <w:p>
            <w:r/>
            <w:r>
              <w:rPr>
                <w:b w:val="0"/>
                <w:color w:val="C05621"/>
                <w:sz w:val="16"/>
              </w:rPr>
              <w:t>-10</w:t>
            </w:r>
          </w:p>
        </w:tc>
        <w:tc>
          <w:tcPr>
            <w:tcW w:type="dxa" w:w="2304"/>
          </w:tcPr>
          <w:p>
            <w:r/>
            <w:r>
              <w:rPr>
                <w:b w:val="0"/>
                <w:sz w:val="16"/>
              </w:rPr>
              <w:t>Bhante Bodhidhamma</w:t>
            </w:r>
          </w:p>
        </w:tc>
        <w:tc>
          <w:tcPr>
            <w:tcW w:type="dxa" w:w="5760"/>
          </w:tcPr>
          <w:p>
            <w:r/>
            <w:r>
              <w:rPr>
                <w:b w:val="0"/>
                <w:sz w:val="16"/>
              </w:rPr>
              <w:t>06 Renunciation and Buddha's First Occasion to Teach</w:t>
            </w:r>
          </w:p>
        </w:tc>
        <w:tc>
          <w:tcPr>
            <w:tcW w:type="dxa" w:w="2880"/>
          </w:tcPr>
          <w:p>
            <w:r/>
            <w:r>
              <w:rPr>
                <w:b w:val="0"/>
                <w:sz w:val="16"/>
              </w:rPr>
              <w:t>Satipanya — YouTube Talks</w:t>
            </w:r>
          </w:p>
        </w:tc>
      </w:tr>
      <w:tr>
        <w:tc>
          <w:tcPr>
            <w:tcW w:type="dxa" w:w="576"/>
          </w:tcPr>
          <w:p>
            <w:r/>
            <w:r>
              <w:rPr>
                <w:b w:val="0"/>
                <w:sz w:val="16"/>
              </w:rPr>
              <w:t>499</w:t>
            </w:r>
          </w:p>
        </w:tc>
        <w:tc>
          <w:tcPr>
            <w:tcW w:type="dxa" w:w="864"/>
          </w:tcPr>
          <w:p>
            <w:r/>
            <w:r>
              <w:rPr>
                <w:b w:val="0"/>
                <w:sz w:val="16"/>
              </w:rPr>
              <w:t>62</w:t>
            </w:r>
          </w:p>
        </w:tc>
        <w:tc>
          <w:tcPr>
            <w:tcW w:type="dxa" w:w="1008"/>
          </w:tcPr>
          <w:p>
            <w:r/>
            <w:r>
              <w:rPr>
                <w:b w:val="0"/>
                <w:sz w:val="16"/>
              </w:rPr>
              <w:t>68</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23 The Ten Fetters</w:t>
            </w:r>
          </w:p>
        </w:tc>
        <w:tc>
          <w:tcPr>
            <w:tcW w:type="dxa" w:w="2880"/>
          </w:tcPr>
          <w:p>
            <w:r/>
            <w:r>
              <w:rPr>
                <w:b w:val="0"/>
                <w:sz w:val="16"/>
              </w:rPr>
              <w:t>Satipanya — YouTube Talks</w:t>
            </w:r>
          </w:p>
        </w:tc>
      </w:tr>
      <w:tr>
        <w:tc>
          <w:tcPr>
            <w:tcW w:type="dxa" w:w="576"/>
          </w:tcPr>
          <w:p>
            <w:r/>
            <w:r>
              <w:rPr>
                <w:b w:val="0"/>
                <w:sz w:val="16"/>
              </w:rPr>
              <w:t>500</w:t>
            </w:r>
          </w:p>
        </w:tc>
        <w:tc>
          <w:tcPr>
            <w:tcW w:type="dxa" w:w="864"/>
          </w:tcPr>
          <w:p>
            <w:r/>
            <w:r>
              <w:rPr>
                <w:b w:val="0"/>
                <w:sz w:val="16"/>
              </w:rPr>
              <w:t>62</w:t>
            </w:r>
          </w:p>
        </w:tc>
        <w:tc>
          <w:tcPr>
            <w:tcW w:type="dxa" w:w="1008"/>
          </w:tcPr>
          <w:p>
            <w:r/>
            <w:r>
              <w:rPr>
                <w:b w:val="0"/>
                <w:sz w:val="16"/>
              </w:rPr>
              <w:t>68</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24 Society</w:t>
            </w:r>
          </w:p>
        </w:tc>
        <w:tc>
          <w:tcPr>
            <w:tcW w:type="dxa" w:w="2880"/>
          </w:tcPr>
          <w:p>
            <w:r/>
            <w:r>
              <w:rPr>
                <w:b w:val="0"/>
                <w:sz w:val="16"/>
              </w:rPr>
              <w:t>Satipanya — YouTube Talks</w:t>
            </w:r>
          </w:p>
        </w:tc>
      </w:tr>
      <w:tr>
        <w:tc>
          <w:tcPr>
            <w:tcW w:type="dxa" w:w="576"/>
          </w:tcPr>
          <w:p>
            <w:r/>
            <w:r>
              <w:rPr>
                <w:b w:val="0"/>
                <w:sz w:val="16"/>
              </w:rPr>
              <w:t>501</w:t>
            </w:r>
          </w:p>
        </w:tc>
        <w:tc>
          <w:tcPr>
            <w:tcW w:type="dxa" w:w="864"/>
          </w:tcPr>
          <w:p>
            <w:r/>
            <w:r>
              <w:rPr>
                <w:b w:val="0"/>
                <w:sz w:val="16"/>
              </w:rPr>
              <w:t>62</w:t>
            </w:r>
          </w:p>
        </w:tc>
        <w:tc>
          <w:tcPr>
            <w:tcW w:type="dxa" w:w="1008"/>
          </w:tcPr>
          <w:p>
            <w:r/>
            <w:r>
              <w:rPr>
                <w:b w:val="0"/>
                <w:sz w:val="16"/>
              </w:rPr>
              <w:t>67</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The Basics of Insight Meditation 03</w:t>
            </w:r>
          </w:p>
        </w:tc>
        <w:tc>
          <w:tcPr>
            <w:tcW w:type="dxa" w:w="2880"/>
          </w:tcPr>
          <w:p>
            <w:r/>
            <w:r>
              <w:rPr>
                <w:b w:val="0"/>
                <w:sz w:val="16"/>
              </w:rPr>
              <w:t>Satipanya — YouTube Talks</w:t>
            </w:r>
          </w:p>
        </w:tc>
      </w:tr>
      <w:tr>
        <w:tc>
          <w:tcPr>
            <w:tcW w:type="dxa" w:w="576"/>
          </w:tcPr>
          <w:p>
            <w:r/>
            <w:r>
              <w:rPr>
                <w:b w:val="0"/>
                <w:sz w:val="16"/>
              </w:rPr>
              <w:t>502</w:t>
            </w:r>
          </w:p>
        </w:tc>
        <w:tc>
          <w:tcPr>
            <w:tcW w:type="dxa" w:w="864"/>
          </w:tcPr>
          <w:p>
            <w:r/>
            <w:r>
              <w:rPr>
                <w:b w:val="0"/>
                <w:sz w:val="16"/>
              </w:rPr>
              <w:t>62</w:t>
            </w:r>
          </w:p>
        </w:tc>
        <w:tc>
          <w:tcPr>
            <w:tcW w:type="dxa" w:w="1008"/>
          </w:tcPr>
          <w:p>
            <w:r/>
            <w:r>
              <w:rPr>
                <w:b w:val="0"/>
                <w:sz w:val="16"/>
              </w:rPr>
              <w:t>63</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Neoliberalism and Mindfulness</w:t>
            </w:r>
          </w:p>
        </w:tc>
        <w:tc>
          <w:tcPr>
            <w:tcW w:type="dxa" w:w="2880"/>
          </w:tcPr>
          <w:p>
            <w:r/>
            <w:r>
              <w:rPr>
                <w:b w:val="0"/>
                <w:sz w:val="16"/>
              </w:rPr>
              <w:t>Satipanya — YouTube Talks</w:t>
            </w:r>
          </w:p>
        </w:tc>
      </w:tr>
      <w:tr>
        <w:tc>
          <w:tcPr>
            <w:tcW w:type="dxa" w:w="576"/>
          </w:tcPr>
          <w:p>
            <w:r/>
            <w:r>
              <w:rPr>
                <w:b w:val="0"/>
                <w:sz w:val="16"/>
              </w:rPr>
              <w:t>503</w:t>
            </w:r>
          </w:p>
        </w:tc>
        <w:tc>
          <w:tcPr>
            <w:tcW w:type="dxa" w:w="864"/>
          </w:tcPr>
          <w:p>
            <w:r/>
            <w:r>
              <w:rPr>
                <w:b w:val="0"/>
                <w:sz w:val="16"/>
              </w:rPr>
              <w:t>62</w:t>
            </w:r>
          </w:p>
        </w:tc>
        <w:tc>
          <w:tcPr>
            <w:tcW w:type="dxa" w:w="1008"/>
          </w:tcPr>
          <w:p>
            <w:r/>
            <w:r>
              <w:rPr>
                <w:b w:val="0"/>
                <w:sz w:val="16"/>
              </w:rPr>
              <w:t>73</w:t>
            </w:r>
          </w:p>
        </w:tc>
        <w:tc>
          <w:tcPr>
            <w:tcW w:type="dxa" w:w="720"/>
          </w:tcPr>
          <w:p>
            <w:r/>
            <w:r>
              <w:rPr>
                <w:b w:val="0"/>
                <w:color w:val="C05621"/>
                <w:sz w:val="16"/>
              </w:rPr>
              <w:t>-11</w:t>
            </w:r>
          </w:p>
        </w:tc>
        <w:tc>
          <w:tcPr>
            <w:tcW w:type="dxa" w:w="2304"/>
          </w:tcPr>
          <w:p>
            <w:r/>
            <w:r>
              <w:rPr>
                <w:b w:val="0"/>
                <w:sz w:val="16"/>
              </w:rPr>
              <w:t>Bhante Bodhidhamma</w:t>
            </w:r>
          </w:p>
        </w:tc>
        <w:tc>
          <w:tcPr>
            <w:tcW w:type="dxa" w:w="5760"/>
          </w:tcPr>
          <w:p>
            <w:r/>
            <w:r>
              <w:rPr>
                <w:b w:val="0"/>
                <w:sz w:val="16"/>
              </w:rPr>
              <w:t>What was the Great Discovery by the Buddha</w:t>
            </w:r>
          </w:p>
        </w:tc>
        <w:tc>
          <w:tcPr>
            <w:tcW w:type="dxa" w:w="2880"/>
          </w:tcPr>
          <w:p>
            <w:r/>
            <w:r>
              <w:rPr>
                <w:b w:val="0"/>
                <w:sz w:val="16"/>
              </w:rPr>
              <w:t>Satipanya — YouTube Talks</w:t>
            </w:r>
          </w:p>
        </w:tc>
      </w:tr>
      <w:tr>
        <w:tc>
          <w:tcPr>
            <w:tcW w:type="dxa" w:w="576"/>
          </w:tcPr>
          <w:p>
            <w:r/>
            <w:r>
              <w:rPr>
                <w:b w:val="0"/>
                <w:sz w:val="16"/>
              </w:rPr>
              <w:t>504</w:t>
            </w:r>
          </w:p>
        </w:tc>
        <w:tc>
          <w:tcPr>
            <w:tcW w:type="dxa" w:w="864"/>
          </w:tcPr>
          <w:p>
            <w:r/>
            <w:r>
              <w:rPr>
                <w:b w:val="0"/>
                <w:sz w:val="16"/>
              </w:rPr>
              <w:t>62</w:t>
            </w:r>
          </w:p>
        </w:tc>
        <w:tc>
          <w:tcPr>
            <w:tcW w:type="dxa" w:w="1008"/>
          </w:tcPr>
          <w:p>
            <w:r/>
            <w:r>
              <w:rPr>
                <w:b w:val="0"/>
                <w:sz w:val="16"/>
              </w:rPr>
              <w:t>62</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Panya - Wisdom and Intuitive Intelligence</w:t>
            </w:r>
          </w:p>
        </w:tc>
        <w:tc>
          <w:tcPr>
            <w:tcW w:type="dxa" w:w="2880"/>
          </w:tcPr>
          <w:p>
            <w:r/>
            <w:r>
              <w:rPr>
                <w:b w:val="0"/>
                <w:sz w:val="16"/>
              </w:rPr>
              <w:t>Satipanya — DhammaBytes</w:t>
            </w:r>
          </w:p>
        </w:tc>
      </w:tr>
      <w:tr>
        <w:tc>
          <w:tcPr>
            <w:tcW w:type="dxa" w:w="576"/>
          </w:tcPr>
          <w:p>
            <w:r/>
            <w:r>
              <w:rPr>
                <w:b w:val="0"/>
                <w:sz w:val="16"/>
              </w:rPr>
              <w:t>505</w:t>
            </w:r>
          </w:p>
        </w:tc>
        <w:tc>
          <w:tcPr>
            <w:tcW w:type="dxa" w:w="864"/>
          </w:tcPr>
          <w:p>
            <w:r/>
            <w:r>
              <w:rPr>
                <w:b w:val="0"/>
                <w:sz w:val="16"/>
              </w:rPr>
              <w:t>62</w:t>
            </w:r>
          </w:p>
        </w:tc>
        <w:tc>
          <w:tcPr>
            <w:tcW w:type="dxa" w:w="1008"/>
          </w:tcPr>
          <w:p>
            <w:r/>
            <w:r>
              <w:rPr>
                <w:b w:val="0"/>
                <w:sz w:val="16"/>
              </w:rPr>
              <w:t>73</w:t>
            </w:r>
          </w:p>
        </w:tc>
        <w:tc>
          <w:tcPr>
            <w:tcW w:type="dxa" w:w="720"/>
          </w:tcPr>
          <w:p>
            <w:r/>
            <w:r>
              <w:rPr>
                <w:b w:val="0"/>
                <w:color w:val="C05621"/>
                <w:sz w:val="16"/>
              </w:rPr>
              <w:t>-11</w:t>
            </w:r>
          </w:p>
        </w:tc>
        <w:tc>
          <w:tcPr>
            <w:tcW w:type="dxa" w:w="2304"/>
          </w:tcPr>
          <w:p>
            <w:r/>
            <w:r>
              <w:rPr>
                <w:b w:val="0"/>
                <w:sz w:val="16"/>
              </w:rPr>
              <w:t>Bhante Bodhidhamma</w:t>
            </w:r>
          </w:p>
        </w:tc>
        <w:tc>
          <w:tcPr>
            <w:tcW w:type="dxa" w:w="5760"/>
          </w:tcPr>
          <w:p>
            <w:r/>
            <w:r>
              <w:rPr>
                <w:b w:val="0"/>
                <w:sz w:val="16"/>
              </w:rPr>
              <w:t>Samyojana - The first three Fetters</w:t>
            </w:r>
          </w:p>
        </w:tc>
        <w:tc>
          <w:tcPr>
            <w:tcW w:type="dxa" w:w="2880"/>
          </w:tcPr>
          <w:p>
            <w:r/>
            <w:r>
              <w:rPr>
                <w:b w:val="0"/>
                <w:sz w:val="16"/>
              </w:rPr>
              <w:t>Satipanya — DhammaBytes</w:t>
            </w:r>
          </w:p>
        </w:tc>
      </w:tr>
      <w:tr>
        <w:tc>
          <w:tcPr>
            <w:tcW w:type="dxa" w:w="576"/>
          </w:tcPr>
          <w:p>
            <w:r/>
            <w:r>
              <w:rPr>
                <w:b w:val="0"/>
                <w:sz w:val="16"/>
              </w:rPr>
              <w:t>506</w:t>
            </w:r>
          </w:p>
        </w:tc>
        <w:tc>
          <w:tcPr>
            <w:tcW w:type="dxa" w:w="864"/>
          </w:tcPr>
          <w:p>
            <w:r/>
            <w:r>
              <w:rPr>
                <w:b w:val="0"/>
                <w:sz w:val="16"/>
              </w:rPr>
              <w:t>62</w:t>
            </w:r>
          </w:p>
        </w:tc>
        <w:tc>
          <w:tcPr>
            <w:tcW w:type="dxa" w:w="1008"/>
          </w:tcPr>
          <w:p>
            <w:r/>
            <w:r>
              <w:rPr>
                <w:b w:val="0"/>
                <w:sz w:val="16"/>
              </w:rPr>
              <w:t>68</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1. Avijja - not-knowing</w:t>
            </w:r>
          </w:p>
        </w:tc>
        <w:tc>
          <w:tcPr>
            <w:tcW w:type="dxa" w:w="2880"/>
          </w:tcPr>
          <w:p>
            <w:r/>
            <w:r>
              <w:rPr>
                <w:b w:val="0"/>
                <w:sz w:val="16"/>
              </w:rPr>
              <w:t>Satipanya — DhammaBytes</w:t>
            </w:r>
          </w:p>
        </w:tc>
      </w:tr>
      <w:tr>
        <w:tc>
          <w:tcPr>
            <w:tcW w:type="dxa" w:w="576"/>
          </w:tcPr>
          <w:p>
            <w:r/>
            <w:r>
              <w:rPr>
                <w:b w:val="0"/>
                <w:sz w:val="16"/>
              </w:rPr>
              <w:t>507</w:t>
            </w:r>
          </w:p>
        </w:tc>
        <w:tc>
          <w:tcPr>
            <w:tcW w:type="dxa" w:w="864"/>
          </w:tcPr>
          <w:p>
            <w:r/>
            <w:r>
              <w:rPr>
                <w:b w:val="0"/>
                <w:sz w:val="16"/>
              </w:rPr>
              <w:t>62</w:t>
            </w:r>
          </w:p>
        </w:tc>
        <w:tc>
          <w:tcPr>
            <w:tcW w:type="dxa" w:w="1008"/>
          </w:tcPr>
          <w:p>
            <w:r/>
            <w:r>
              <w:rPr>
                <w:b w:val="0"/>
                <w:sz w:val="16"/>
              </w:rPr>
              <w:t>63</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6. What makes for a Good Life</w:t>
            </w:r>
          </w:p>
        </w:tc>
        <w:tc>
          <w:tcPr>
            <w:tcW w:type="dxa" w:w="2880"/>
          </w:tcPr>
          <w:p>
            <w:r/>
            <w:r>
              <w:rPr>
                <w:b w:val="0"/>
                <w:sz w:val="16"/>
              </w:rPr>
              <w:t>Satipanya — DhammaBytes</w:t>
            </w:r>
          </w:p>
        </w:tc>
      </w:tr>
      <w:tr>
        <w:tc>
          <w:tcPr>
            <w:tcW w:type="dxa" w:w="576"/>
          </w:tcPr>
          <w:p>
            <w:r/>
            <w:r>
              <w:rPr>
                <w:b w:val="0"/>
                <w:sz w:val="16"/>
              </w:rPr>
              <w:t>508</w:t>
            </w:r>
          </w:p>
        </w:tc>
        <w:tc>
          <w:tcPr>
            <w:tcW w:type="dxa" w:w="864"/>
          </w:tcPr>
          <w:p>
            <w:r/>
            <w:r>
              <w:rPr>
                <w:b w:val="0"/>
                <w:sz w:val="16"/>
              </w:rPr>
              <w:t>62</w:t>
            </w:r>
          </w:p>
        </w:tc>
        <w:tc>
          <w:tcPr>
            <w:tcW w:type="dxa" w:w="1008"/>
          </w:tcPr>
          <w:p>
            <w:r/>
            <w:r>
              <w:rPr>
                <w:b w:val="0"/>
                <w:sz w:val="16"/>
              </w:rPr>
              <w:t>70</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Scientisme Romatisme Bouddhisme</w:t>
            </w:r>
          </w:p>
        </w:tc>
        <w:tc>
          <w:tcPr>
            <w:tcW w:type="dxa" w:w="2880"/>
          </w:tcPr>
          <w:p>
            <w:r/>
            <w:r>
              <w:rPr>
                <w:b w:val="0"/>
                <w:sz w:val="16"/>
              </w:rPr>
              <w:t>Satipanya — International Talks</w:t>
            </w:r>
          </w:p>
        </w:tc>
      </w:tr>
      <w:tr>
        <w:tc>
          <w:tcPr>
            <w:tcW w:type="dxa" w:w="576"/>
          </w:tcPr>
          <w:p>
            <w:r/>
            <w:r>
              <w:rPr>
                <w:b w:val="0"/>
                <w:sz w:val="16"/>
              </w:rPr>
              <w:t>509</w:t>
            </w:r>
          </w:p>
        </w:tc>
        <w:tc>
          <w:tcPr>
            <w:tcW w:type="dxa" w:w="864"/>
          </w:tcPr>
          <w:p>
            <w:r/>
            <w:r>
              <w:rPr>
                <w:b w:val="0"/>
                <w:sz w:val="16"/>
              </w:rPr>
              <w:t>62</w:t>
            </w:r>
          </w:p>
        </w:tc>
        <w:tc>
          <w:tcPr>
            <w:tcW w:type="dxa" w:w="1008"/>
          </w:tcPr>
          <w:p>
            <w:r/>
            <w:r>
              <w:rPr>
                <w:b w:val="0"/>
                <w:sz w:val="16"/>
              </w:rPr>
              <w:t>67</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Q&amp;A Concerning States of Mind - Sankhara (Geneva May 2006)</w:t>
            </w:r>
          </w:p>
        </w:tc>
        <w:tc>
          <w:tcPr>
            <w:tcW w:type="dxa" w:w="2880"/>
          </w:tcPr>
          <w:p>
            <w:r/>
            <w:r>
              <w:rPr>
                <w:b w:val="0"/>
                <w:sz w:val="16"/>
              </w:rPr>
              <w:t>Satipanya — International Talks</w:t>
            </w:r>
          </w:p>
        </w:tc>
      </w:tr>
      <w:tr>
        <w:tc>
          <w:tcPr>
            <w:tcW w:type="dxa" w:w="576"/>
          </w:tcPr>
          <w:p>
            <w:r/>
            <w:r>
              <w:rPr>
                <w:b w:val="0"/>
                <w:sz w:val="16"/>
              </w:rPr>
              <w:t>510</w:t>
            </w:r>
          </w:p>
        </w:tc>
        <w:tc>
          <w:tcPr>
            <w:tcW w:type="dxa" w:w="864"/>
          </w:tcPr>
          <w:p>
            <w:r/>
            <w:r>
              <w:rPr>
                <w:b w:val="0"/>
                <w:sz w:val="16"/>
              </w:rPr>
              <w:t>61</w:t>
            </w:r>
          </w:p>
        </w:tc>
        <w:tc>
          <w:tcPr>
            <w:tcW w:type="dxa" w:w="1008"/>
          </w:tcPr>
          <w:p>
            <w:r/>
            <w:r>
              <w:rPr>
                <w:b w:val="0"/>
                <w:sz w:val="16"/>
              </w:rPr>
              <w:t>72</w:t>
            </w:r>
          </w:p>
        </w:tc>
        <w:tc>
          <w:tcPr>
            <w:tcW w:type="dxa" w:w="720"/>
          </w:tcPr>
          <w:p>
            <w:r/>
            <w:r>
              <w:rPr>
                <w:b w:val="0"/>
                <w:color w:val="C05621"/>
                <w:sz w:val="16"/>
              </w:rPr>
              <w:t>-11</w:t>
            </w:r>
          </w:p>
        </w:tc>
        <w:tc>
          <w:tcPr>
            <w:tcW w:type="dxa" w:w="2304"/>
          </w:tcPr>
          <w:p>
            <w:r/>
            <w:r>
              <w:rPr>
                <w:b w:val="0"/>
                <w:sz w:val="16"/>
              </w:rPr>
              <w:t>Bhante Bodhidhamma</w:t>
            </w:r>
          </w:p>
        </w:tc>
        <w:tc>
          <w:tcPr>
            <w:tcW w:type="dxa" w:w="5760"/>
          </w:tcPr>
          <w:p>
            <w:r/>
            <w:r>
              <w:rPr>
                <w:b w:val="0"/>
                <w:sz w:val="16"/>
              </w:rPr>
              <w:t>Apamado DHP 22 23 24</w:t>
            </w:r>
          </w:p>
        </w:tc>
        <w:tc>
          <w:tcPr>
            <w:tcW w:type="dxa" w:w="2880"/>
          </w:tcPr>
          <w:p>
            <w:r/>
            <w:r>
              <w:rPr>
                <w:b w:val="0"/>
                <w:sz w:val="16"/>
              </w:rPr>
              <w:t>Satipanya — YouTube Talks</w:t>
            </w:r>
          </w:p>
        </w:tc>
      </w:tr>
      <w:tr>
        <w:tc>
          <w:tcPr>
            <w:tcW w:type="dxa" w:w="576"/>
          </w:tcPr>
          <w:p>
            <w:r/>
            <w:r>
              <w:rPr>
                <w:b w:val="0"/>
                <w:sz w:val="16"/>
              </w:rPr>
              <w:t>511</w:t>
            </w:r>
          </w:p>
        </w:tc>
        <w:tc>
          <w:tcPr>
            <w:tcW w:type="dxa" w:w="864"/>
          </w:tcPr>
          <w:p>
            <w:r/>
            <w:r>
              <w:rPr>
                <w:b w:val="0"/>
                <w:sz w:val="16"/>
              </w:rPr>
              <w:t>61</w:t>
            </w:r>
          </w:p>
        </w:tc>
        <w:tc>
          <w:tcPr>
            <w:tcW w:type="dxa" w:w="1008"/>
          </w:tcPr>
          <w:p>
            <w:r/>
            <w:r>
              <w:rPr>
                <w:b w:val="0"/>
                <w:sz w:val="16"/>
              </w:rPr>
              <w:t>68</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Is the Buddha and athiest?</w:t>
            </w:r>
          </w:p>
        </w:tc>
        <w:tc>
          <w:tcPr>
            <w:tcW w:type="dxa" w:w="2880"/>
          </w:tcPr>
          <w:p>
            <w:r/>
            <w:r>
              <w:rPr>
                <w:b w:val="0"/>
                <w:sz w:val="16"/>
              </w:rPr>
              <w:t>Satipanya — YouTube Talks</w:t>
            </w:r>
          </w:p>
        </w:tc>
      </w:tr>
      <w:tr>
        <w:tc>
          <w:tcPr>
            <w:tcW w:type="dxa" w:w="576"/>
          </w:tcPr>
          <w:p>
            <w:r/>
            <w:r>
              <w:rPr>
                <w:b w:val="0"/>
                <w:sz w:val="16"/>
              </w:rPr>
              <w:t>512</w:t>
            </w:r>
          </w:p>
        </w:tc>
        <w:tc>
          <w:tcPr>
            <w:tcW w:type="dxa" w:w="864"/>
          </w:tcPr>
          <w:p>
            <w:r/>
            <w:r>
              <w:rPr>
                <w:b w:val="0"/>
                <w:sz w:val="16"/>
              </w:rPr>
              <w:t>61</w:t>
            </w:r>
          </w:p>
        </w:tc>
        <w:tc>
          <w:tcPr>
            <w:tcW w:type="dxa" w:w="1008"/>
          </w:tcPr>
          <w:p>
            <w:r/>
            <w:r>
              <w:rPr>
                <w:b w:val="0"/>
                <w:sz w:val="16"/>
              </w:rPr>
              <w:t>63</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Dukkha - Basic Premise of the Buddhadhamma</w:t>
            </w:r>
          </w:p>
        </w:tc>
        <w:tc>
          <w:tcPr>
            <w:tcW w:type="dxa" w:w="2880"/>
          </w:tcPr>
          <w:p>
            <w:r/>
            <w:r>
              <w:rPr>
                <w:b w:val="0"/>
                <w:sz w:val="16"/>
              </w:rPr>
              <w:t>Satipanya — YouTube Talks</w:t>
            </w:r>
          </w:p>
        </w:tc>
      </w:tr>
      <w:tr>
        <w:tc>
          <w:tcPr>
            <w:tcW w:type="dxa" w:w="576"/>
          </w:tcPr>
          <w:p>
            <w:r/>
            <w:r>
              <w:rPr>
                <w:b w:val="0"/>
                <w:sz w:val="16"/>
              </w:rPr>
              <w:t>513</w:t>
            </w:r>
          </w:p>
        </w:tc>
        <w:tc>
          <w:tcPr>
            <w:tcW w:type="dxa" w:w="864"/>
          </w:tcPr>
          <w:p>
            <w:r/>
            <w:r>
              <w:rPr>
                <w:b w:val="0"/>
                <w:sz w:val="16"/>
              </w:rPr>
              <w:t>61</w:t>
            </w:r>
          </w:p>
        </w:tc>
        <w:tc>
          <w:tcPr>
            <w:tcW w:type="dxa" w:w="1008"/>
          </w:tcPr>
          <w:p>
            <w:r/>
            <w:r>
              <w:rPr>
                <w:b w:val="0"/>
                <w:sz w:val="16"/>
              </w:rPr>
              <w:t>63</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02. Sila Virtuous Conduct</w:t>
            </w:r>
          </w:p>
        </w:tc>
        <w:tc>
          <w:tcPr>
            <w:tcW w:type="dxa" w:w="2880"/>
          </w:tcPr>
          <w:p>
            <w:r/>
            <w:r>
              <w:rPr>
                <w:b w:val="0"/>
                <w:sz w:val="16"/>
              </w:rPr>
              <w:t>Satipanya — DhammaBytes</w:t>
            </w:r>
          </w:p>
        </w:tc>
      </w:tr>
      <w:tr>
        <w:tc>
          <w:tcPr>
            <w:tcW w:type="dxa" w:w="576"/>
          </w:tcPr>
          <w:p>
            <w:r/>
            <w:r>
              <w:rPr>
                <w:b w:val="0"/>
                <w:sz w:val="16"/>
              </w:rPr>
              <w:t>514</w:t>
            </w:r>
          </w:p>
        </w:tc>
        <w:tc>
          <w:tcPr>
            <w:tcW w:type="dxa" w:w="864"/>
          </w:tcPr>
          <w:p>
            <w:r/>
            <w:r>
              <w:rPr>
                <w:b w:val="0"/>
                <w:sz w:val="16"/>
              </w:rPr>
              <w:t>61</w:t>
            </w:r>
          </w:p>
        </w:tc>
        <w:tc>
          <w:tcPr>
            <w:tcW w:type="dxa" w:w="1008"/>
          </w:tcPr>
          <w:p>
            <w:r/>
            <w:r>
              <w:rPr>
                <w:b w:val="0"/>
                <w:sz w:val="16"/>
              </w:rPr>
              <w:t>68</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3. The First Noble Truth of Suffering</w:t>
            </w:r>
          </w:p>
        </w:tc>
        <w:tc>
          <w:tcPr>
            <w:tcW w:type="dxa" w:w="2880"/>
          </w:tcPr>
          <w:p>
            <w:r/>
            <w:r>
              <w:rPr>
                <w:b w:val="0"/>
                <w:sz w:val="16"/>
              </w:rPr>
              <w:t>Satipanya — DhammaBytes</w:t>
            </w:r>
          </w:p>
        </w:tc>
      </w:tr>
      <w:tr>
        <w:tc>
          <w:tcPr>
            <w:tcW w:type="dxa" w:w="576"/>
          </w:tcPr>
          <w:p>
            <w:r/>
            <w:r>
              <w:rPr>
                <w:b w:val="0"/>
                <w:sz w:val="16"/>
              </w:rPr>
              <w:t>515</w:t>
            </w:r>
          </w:p>
        </w:tc>
        <w:tc>
          <w:tcPr>
            <w:tcW w:type="dxa" w:w="864"/>
          </w:tcPr>
          <w:p>
            <w:r/>
            <w:r>
              <w:rPr>
                <w:b w:val="0"/>
                <w:sz w:val="16"/>
              </w:rPr>
              <w:t>60</w:t>
            </w:r>
          </w:p>
        </w:tc>
        <w:tc>
          <w:tcPr>
            <w:tcW w:type="dxa" w:w="1008"/>
          </w:tcPr>
          <w:p>
            <w:r/>
            <w:r>
              <w:rPr>
                <w:b w:val="0"/>
                <w:sz w:val="16"/>
              </w:rPr>
              <w:t>63</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516</w:t>
            </w:r>
          </w:p>
        </w:tc>
        <w:tc>
          <w:tcPr>
            <w:tcW w:type="dxa" w:w="864"/>
          </w:tcPr>
          <w:p>
            <w:r/>
            <w:r>
              <w:rPr>
                <w:b w:val="0"/>
                <w:sz w:val="16"/>
              </w:rPr>
              <w:t>60</w:t>
            </w:r>
          </w:p>
        </w:tc>
        <w:tc>
          <w:tcPr>
            <w:tcW w:type="dxa" w:w="1008"/>
          </w:tcPr>
          <w:p>
            <w:r/>
            <w:r>
              <w:rPr>
                <w:b w:val="0"/>
                <w:sz w:val="16"/>
              </w:rPr>
              <w:t>70</w:t>
            </w:r>
          </w:p>
        </w:tc>
        <w:tc>
          <w:tcPr>
            <w:tcW w:type="dxa" w:w="720"/>
          </w:tcPr>
          <w:p>
            <w:r/>
            <w:r>
              <w:rPr>
                <w:b w:val="0"/>
                <w:color w:val="C05621"/>
                <w:sz w:val="16"/>
              </w:rPr>
              <w:t>-10</w:t>
            </w:r>
          </w:p>
        </w:tc>
        <w:tc>
          <w:tcPr>
            <w:tcW w:type="dxa" w:w="2304"/>
          </w:tcPr>
          <w:p>
            <w:r/>
            <w:r>
              <w:rPr>
                <w:b w:val="0"/>
                <w:sz w:val="16"/>
              </w:rPr>
              <w:t>Bhante Bodhidhamma</w:t>
            </w:r>
          </w:p>
        </w:tc>
        <w:tc>
          <w:tcPr>
            <w:tcW w:type="dxa" w:w="5760"/>
          </w:tcPr>
          <w:p>
            <w:r/>
            <w:r>
              <w:rPr>
                <w:b w:val="0"/>
                <w:sz w:val="16"/>
              </w:rPr>
              <w:t>Dhp 21 - 23</w:t>
            </w:r>
          </w:p>
        </w:tc>
        <w:tc>
          <w:tcPr>
            <w:tcW w:type="dxa" w:w="2880"/>
          </w:tcPr>
          <w:p>
            <w:r/>
            <w:r>
              <w:rPr>
                <w:b w:val="0"/>
                <w:sz w:val="16"/>
              </w:rPr>
              <w:t>Satipanya — YouTube Talks</w:t>
            </w:r>
          </w:p>
        </w:tc>
      </w:tr>
      <w:tr>
        <w:tc>
          <w:tcPr>
            <w:tcW w:type="dxa" w:w="576"/>
          </w:tcPr>
          <w:p>
            <w:r/>
            <w:r>
              <w:rPr>
                <w:b w:val="0"/>
                <w:sz w:val="16"/>
              </w:rPr>
              <w:t>517</w:t>
            </w:r>
          </w:p>
        </w:tc>
        <w:tc>
          <w:tcPr>
            <w:tcW w:type="dxa" w:w="864"/>
          </w:tcPr>
          <w:p>
            <w:r/>
            <w:r>
              <w:rPr>
                <w:b w:val="0"/>
                <w:sz w:val="16"/>
              </w:rPr>
              <w:t>60</w:t>
            </w:r>
          </w:p>
        </w:tc>
        <w:tc>
          <w:tcPr>
            <w:tcW w:type="dxa" w:w="1008"/>
          </w:tcPr>
          <w:p>
            <w:r/>
            <w:r>
              <w:rPr>
                <w:b w:val="0"/>
                <w:sz w:val="16"/>
              </w:rPr>
              <w:t>62</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Dhp 256 157  Judgmental v Judicious</w:t>
            </w:r>
          </w:p>
        </w:tc>
        <w:tc>
          <w:tcPr>
            <w:tcW w:type="dxa" w:w="2880"/>
          </w:tcPr>
          <w:p>
            <w:r/>
            <w:r>
              <w:rPr>
                <w:b w:val="0"/>
                <w:sz w:val="16"/>
              </w:rPr>
              <w:t>Satipanya — YouTube Talks</w:t>
            </w:r>
          </w:p>
        </w:tc>
      </w:tr>
      <w:tr>
        <w:tc>
          <w:tcPr>
            <w:tcW w:type="dxa" w:w="576"/>
          </w:tcPr>
          <w:p>
            <w:r/>
            <w:r>
              <w:rPr>
                <w:b w:val="0"/>
                <w:sz w:val="16"/>
              </w:rPr>
              <w:t>518</w:t>
            </w:r>
          </w:p>
        </w:tc>
        <w:tc>
          <w:tcPr>
            <w:tcW w:type="dxa" w:w="864"/>
          </w:tcPr>
          <w:p>
            <w:r/>
            <w:r>
              <w:rPr>
                <w:b w:val="0"/>
                <w:sz w:val="16"/>
              </w:rPr>
              <w:t>60</w:t>
            </w:r>
          </w:p>
        </w:tc>
        <w:tc>
          <w:tcPr>
            <w:tcW w:type="dxa" w:w="1008"/>
          </w:tcPr>
          <w:p>
            <w:r/>
            <w:r>
              <w:rPr>
                <w:b w:val="0"/>
                <w:sz w:val="16"/>
              </w:rPr>
              <w:t>57</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The Buddha and War.</w:t>
            </w:r>
          </w:p>
        </w:tc>
        <w:tc>
          <w:tcPr>
            <w:tcW w:type="dxa" w:w="2880"/>
          </w:tcPr>
          <w:p>
            <w:r/>
            <w:r>
              <w:rPr>
                <w:b w:val="0"/>
                <w:sz w:val="16"/>
              </w:rPr>
              <w:t>Satipanya — YouTube Talks</w:t>
            </w:r>
          </w:p>
        </w:tc>
      </w:tr>
      <w:tr>
        <w:tc>
          <w:tcPr>
            <w:tcW w:type="dxa" w:w="576"/>
          </w:tcPr>
          <w:p>
            <w:r/>
            <w:r>
              <w:rPr>
                <w:b w:val="0"/>
                <w:sz w:val="16"/>
              </w:rPr>
              <w:t>519</w:t>
            </w:r>
          </w:p>
        </w:tc>
        <w:tc>
          <w:tcPr>
            <w:tcW w:type="dxa" w:w="864"/>
          </w:tcPr>
          <w:p>
            <w:r/>
            <w:r>
              <w:rPr>
                <w:b w:val="0"/>
                <w:sz w:val="16"/>
              </w:rPr>
              <w:t>60</w:t>
            </w:r>
          </w:p>
        </w:tc>
        <w:tc>
          <w:tcPr>
            <w:tcW w:type="dxa" w:w="1008"/>
          </w:tcPr>
          <w:p>
            <w:r/>
            <w:r>
              <w:rPr>
                <w:b w:val="0"/>
                <w:sz w:val="16"/>
              </w:rPr>
              <w:t>63</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04 How to Test the Buddha</w:t>
            </w:r>
          </w:p>
        </w:tc>
        <w:tc>
          <w:tcPr>
            <w:tcW w:type="dxa" w:w="2880"/>
          </w:tcPr>
          <w:p>
            <w:r/>
            <w:r>
              <w:rPr>
                <w:b w:val="0"/>
                <w:sz w:val="16"/>
              </w:rPr>
              <w:t>Satipanya — DhammaBytes</w:t>
            </w:r>
          </w:p>
        </w:tc>
      </w:tr>
      <w:tr>
        <w:tc>
          <w:tcPr>
            <w:tcW w:type="dxa" w:w="576"/>
          </w:tcPr>
          <w:p>
            <w:r/>
            <w:r>
              <w:rPr>
                <w:b w:val="0"/>
                <w:sz w:val="16"/>
              </w:rPr>
              <w:t>520</w:t>
            </w:r>
          </w:p>
        </w:tc>
        <w:tc>
          <w:tcPr>
            <w:tcW w:type="dxa" w:w="864"/>
          </w:tcPr>
          <w:p>
            <w:r/>
            <w:r>
              <w:rPr>
                <w:b w:val="0"/>
                <w:sz w:val="16"/>
              </w:rPr>
              <w:t>60</w:t>
            </w:r>
          </w:p>
        </w:tc>
        <w:tc>
          <w:tcPr>
            <w:tcW w:type="dxa" w:w="1008"/>
          </w:tcPr>
          <w:p>
            <w:r/>
            <w:r>
              <w:rPr>
                <w:b w:val="0"/>
                <w:sz w:val="16"/>
              </w:rPr>
              <w:t>68</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2 Not-self - Impermanence and Suffering</w:t>
            </w:r>
          </w:p>
        </w:tc>
        <w:tc>
          <w:tcPr>
            <w:tcW w:type="dxa" w:w="2880"/>
          </w:tcPr>
          <w:p>
            <w:r/>
            <w:r>
              <w:rPr>
                <w:b w:val="0"/>
                <w:sz w:val="16"/>
              </w:rPr>
              <w:t>Satipanya — DhammaBytes</w:t>
            </w:r>
          </w:p>
        </w:tc>
      </w:tr>
      <w:tr>
        <w:tc>
          <w:tcPr>
            <w:tcW w:type="dxa" w:w="576"/>
          </w:tcPr>
          <w:p>
            <w:r/>
            <w:r>
              <w:rPr>
                <w:b w:val="0"/>
                <w:sz w:val="16"/>
              </w:rPr>
              <w:t>521</w:t>
            </w:r>
          </w:p>
        </w:tc>
        <w:tc>
          <w:tcPr>
            <w:tcW w:type="dxa" w:w="864"/>
          </w:tcPr>
          <w:p>
            <w:r/>
            <w:r>
              <w:rPr>
                <w:b w:val="0"/>
                <w:sz w:val="16"/>
              </w:rPr>
              <w:t>60</w:t>
            </w:r>
          </w:p>
        </w:tc>
        <w:tc>
          <w:tcPr>
            <w:tcW w:type="dxa" w:w="1008"/>
          </w:tcPr>
          <w:p>
            <w:r/>
            <w:r>
              <w:rPr>
                <w:b w:val="0"/>
                <w:sz w:val="16"/>
              </w:rPr>
              <w:t>63</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07. Envy and Niggardliness the Cause of Conflict</w:t>
            </w:r>
          </w:p>
        </w:tc>
        <w:tc>
          <w:tcPr>
            <w:tcW w:type="dxa" w:w="2880"/>
          </w:tcPr>
          <w:p>
            <w:r/>
            <w:r>
              <w:rPr>
                <w:b w:val="0"/>
                <w:sz w:val="16"/>
              </w:rPr>
              <w:t>Satipanya — DhammaBytes</w:t>
            </w:r>
          </w:p>
        </w:tc>
      </w:tr>
      <w:tr>
        <w:tc>
          <w:tcPr>
            <w:tcW w:type="dxa" w:w="576"/>
          </w:tcPr>
          <w:p>
            <w:r/>
            <w:r>
              <w:rPr>
                <w:b w:val="0"/>
                <w:sz w:val="16"/>
              </w:rPr>
              <w:t>522</w:t>
            </w:r>
          </w:p>
        </w:tc>
        <w:tc>
          <w:tcPr>
            <w:tcW w:type="dxa" w:w="864"/>
          </w:tcPr>
          <w:p>
            <w:r/>
            <w:r>
              <w:rPr>
                <w:b w:val="0"/>
                <w:sz w:val="16"/>
              </w:rPr>
              <w:t>60</w:t>
            </w:r>
          </w:p>
        </w:tc>
        <w:tc>
          <w:tcPr>
            <w:tcW w:type="dxa" w:w="1008"/>
          </w:tcPr>
          <w:p>
            <w:r/>
            <w:r>
              <w:rPr>
                <w:b w:val="0"/>
                <w:sz w:val="16"/>
              </w:rPr>
              <w:t>53</w:t>
            </w:r>
          </w:p>
        </w:tc>
        <w:tc>
          <w:tcPr>
            <w:tcW w:type="dxa" w:w="720"/>
          </w:tcPr>
          <w:p>
            <w:r/>
            <w:r>
              <w:rPr>
                <w:b w:val="0"/>
                <w:color w:val="2F855A"/>
                <w:sz w:val="16"/>
              </w:rPr>
              <w:t>+7</w:t>
            </w:r>
          </w:p>
        </w:tc>
        <w:tc>
          <w:tcPr>
            <w:tcW w:type="dxa" w:w="2304"/>
          </w:tcPr>
          <w:p>
            <w:r/>
            <w:r>
              <w:rPr>
                <w:b w:val="0"/>
                <w:sz w:val="16"/>
              </w:rPr>
              <w:t>Bhante Bodhidhamma</w:t>
            </w:r>
          </w:p>
        </w:tc>
        <w:tc>
          <w:tcPr>
            <w:tcW w:type="dxa" w:w="5760"/>
          </w:tcPr>
          <w:p>
            <w:r/>
            <w:r>
              <w:rPr>
                <w:b w:val="0"/>
                <w:sz w:val="16"/>
              </w:rPr>
              <w:t>10. Samsara Onward Going</w:t>
            </w:r>
          </w:p>
        </w:tc>
        <w:tc>
          <w:tcPr>
            <w:tcW w:type="dxa" w:w="2880"/>
          </w:tcPr>
          <w:p>
            <w:r/>
            <w:r>
              <w:rPr>
                <w:b w:val="0"/>
                <w:sz w:val="16"/>
              </w:rPr>
              <w:t>Satipanya — DhammaBytes</w:t>
            </w:r>
          </w:p>
        </w:tc>
      </w:tr>
      <w:tr>
        <w:tc>
          <w:tcPr>
            <w:tcW w:type="dxa" w:w="576"/>
          </w:tcPr>
          <w:p>
            <w:r/>
            <w:r>
              <w:rPr>
                <w:b w:val="0"/>
                <w:sz w:val="16"/>
              </w:rPr>
              <w:t>523</w:t>
            </w:r>
          </w:p>
        </w:tc>
        <w:tc>
          <w:tcPr>
            <w:tcW w:type="dxa" w:w="864"/>
          </w:tcPr>
          <w:p>
            <w:r/>
            <w:r>
              <w:rPr>
                <w:b w:val="0"/>
                <w:sz w:val="16"/>
              </w:rPr>
              <w:t>60</w:t>
            </w:r>
          </w:p>
        </w:tc>
        <w:tc>
          <w:tcPr>
            <w:tcW w:type="dxa" w:w="1008"/>
          </w:tcPr>
          <w:p>
            <w:r/>
            <w:r>
              <w:rPr>
                <w:b w:val="0"/>
                <w:sz w:val="16"/>
              </w:rPr>
              <w:t>70</w:t>
            </w:r>
          </w:p>
        </w:tc>
        <w:tc>
          <w:tcPr>
            <w:tcW w:type="dxa" w:w="720"/>
          </w:tcPr>
          <w:p>
            <w:r/>
            <w:r>
              <w:rPr>
                <w:b w:val="0"/>
                <w:color w:val="C05621"/>
                <w:sz w:val="16"/>
              </w:rPr>
              <w:t>-10</w:t>
            </w:r>
          </w:p>
        </w:tc>
        <w:tc>
          <w:tcPr>
            <w:tcW w:type="dxa" w:w="2304"/>
          </w:tcPr>
          <w:p>
            <w:r/>
            <w:r>
              <w:rPr>
                <w:b w:val="0"/>
                <w:sz w:val="16"/>
              </w:rPr>
              <w:t>Bhante Bodhidhamma</w:t>
            </w:r>
          </w:p>
        </w:tc>
        <w:tc>
          <w:tcPr>
            <w:tcW w:type="dxa" w:w="5760"/>
          </w:tcPr>
          <w:p>
            <w:r/>
            <w:r>
              <w:rPr>
                <w:b w:val="0"/>
                <w:sz w:val="16"/>
              </w:rPr>
              <w:t>8. Virtues of a Good Spouse</w:t>
            </w:r>
          </w:p>
        </w:tc>
        <w:tc>
          <w:tcPr>
            <w:tcW w:type="dxa" w:w="2880"/>
          </w:tcPr>
          <w:p>
            <w:r/>
            <w:r>
              <w:rPr>
                <w:b w:val="0"/>
                <w:sz w:val="16"/>
              </w:rPr>
              <w:t>Satipanya — DhammaBytes</w:t>
            </w:r>
          </w:p>
        </w:tc>
      </w:tr>
      <w:tr>
        <w:tc>
          <w:tcPr>
            <w:tcW w:type="dxa" w:w="576"/>
          </w:tcPr>
          <w:p>
            <w:r/>
            <w:r>
              <w:rPr>
                <w:b w:val="0"/>
                <w:sz w:val="16"/>
              </w:rPr>
              <w:t>524</w:t>
            </w:r>
          </w:p>
        </w:tc>
        <w:tc>
          <w:tcPr>
            <w:tcW w:type="dxa" w:w="864"/>
          </w:tcPr>
          <w:p>
            <w:r/>
            <w:r>
              <w:rPr>
                <w:b w:val="0"/>
                <w:sz w:val="16"/>
              </w:rPr>
              <w:t>60</w:t>
            </w:r>
          </w:p>
        </w:tc>
        <w:tc>
          <w:tcPr>
            <w:tcW w:type="dxa" w:w="1008"/>
          </w:tcPr>
          <w:p>
            <w:r/>
            <w:r>
              <w:rPr>
                <w:b w:val="0"/>
                <w:sz w:val="16"/>
              </w:rPr>
              <w:t>67</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Metta Bhavana Bienveillance (15 min)(Lausanne Oct 2010)</w:t>
            </w:r>
          </w:p>
        </w:tc>
        <w:tc>
          <w:tcPr>
            <w:tcW w:type="dxa" w:w="2880"/>
          </w:tcPr>
          <w:p>
            <w:r/>
            <w:r>
              <w:rPr>
                <w:b w:val="0"/>
                <w:sz w:val="16"/>
              </w:rPr>
              <w:t>Satipanya — International Talks</w:t>
            </w:r>
          </w:p>
        </w:tc>
      </w:tr>
      <w:tr>
        <w:tc>
          <w:tcPr>
            <w:tcW w:type="dxa" w:w="576"/>
          </w:tcPr>
          <w:p>
            <w:r/>
            <w:r>
              <w:rPr>
                <w:b w:val="0"/>
                <w:sz w:val="16"/>
              </w:rPr>
              <w:t>525</w:t>
            </w:r>
          </w:p>
        </w:tc>
        <w:tc>
          <w:tcPr>
            <w:tcW w:type="dxa" w:w="864"/>
          </w:tcPr>
          <w:p>
            <w:r/>
            <w:r>
              <w:rPr>
                <w:b w:val="0"/>
                <w:sz w:val="16"/>
              </w:rPr>
              <w:t>58</w:t>
            </w:r>
          </w:p>
        </w:tc>
        <w:tc>
          <w:tcPr>
            <w:tcW w:type="dxa" w:w="1008"/>
          </w:tcPr>
          <w:p>
            <w:r/>
            <w:r>
              <w:rPr>
                <w:b w:val="0"/>
                <w:sz w:val="16"/>
              </w:rPr>
              <w:t>62</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2022 Apr 17 Noliberalism and Mindfulness</w:t>
            </w:r>
          </w:p>
        </w:tc>
        <w:tc>
          <w:tcPr>
            <w:tcW w:type="dxa" w:w="2880"/>
          </w:tcPr>
          <w:p>
            <w:r/>
            <w:r>
              <w:rPr>
                <w:b w:val="0"/>
                <w:sz w:val="16"/>
              </w:rPr>
              <w:t>Satipanya — Dharma Talks</w:t>
            </w:r>
          </w:p>
        </w:tc>
      </w:tr>
      <w:tr>
        <w:tc>
          <w:tcPr>
            <w:tcW w:type="dxa" w:w="576"/>
          </w:tcPr>
          <w:p>
            <w:r/>
            <w:r>
              <w:rPr>
                <w:b w:val="0"/>
                <w:sz w:val="16"/>
              </w:rPr>
              <w:t>526</w:t>
            </w:r>
          </w:p>
        </w:tc>
        <w:tc>
          <w:tcPr>
            <w:tcW w:type="dxa" w:w="864"/>
          </w:tcPr>
          <w:p>
            <w:r/>
            <w:r>
              <w:rPr>
                <w:b w:val="0"/>
                <w:sz w:val="16"/>
              </w:rPr>
              <w:t>58</w:t>
            </w:r>
          </w:p>
        </w:tc>
        <w:tc>
          <w:tcPr>
            <w:tcW w:type="dxa" w:w="1008"/>
          </w:tcPr>
          <w:p>
            <w:r/>
            <w:r>
              <w:rPr>
                <w:b w:val="0"/>
                <w:sz w:val="16"/>
              </w:rPr>
              <w:t>63</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01 MN9 Discourse on Right View  Wholesome and Unwholesome Kamma</w:t>
            </w:r>
          </w:p>
        </w:tc>
        <w:tc>
          <w:tcPr>
            <w:tcW w:type="dxa" w:w="2880"/>
          </w:tcPr>
          <w:p>
            <w:r/>
            <w:r>
              <w:rPr>
                <w:b w:val="0"/>
                <w:sz w:val="16"/>
              </w:rPr>
              <w:t>Satipanya — YouTube Talks</w:t>
            </w:r>
          </w:p>
        </w:tc>
      </w:tr>
      <w:tr>
        <w:tc>
          <w:tcPr>
            <w:tcW w:type="dxa" w:w="576"/>
          </w:tcPr>
          <w:p>
            <w:r/>
            <w:r>
              <w:rPr>
                <w:b w:val="0"/>
                <w:sz w:val="16"/>
              </w:rPr>
              <w:t>527</w:t>
            </w:r>
          </w:p>
        </w:tc>
        <w:tc>
          <w:tcPr>
            <w:tcW w:type="dxa" w:w="864"/>
          </w:tcPr>
          <w:p>
            <w:r/>
            <w:r>
              <w:rPr>
                <w:b w:val="0"/>
                <w:sz w:val="16"/>
              </w:rPr>
              <w:t>58</w:t>
            </w:r>
          </w:p>
        </w:tc>
        <w:tc>
          <w:tcPr>
            <w:tcW w:type="dxa" w:w="1008"/>
          </w:tcPr>
          <w:p>
            <w:r/>
            <w:r>
              <w:rPr>
                <w:b w:val="0"/>
                <w:sz w:val="16"/>
              </w:rPr>
              <w:t>70</w:t>
            </w:r>
          </w:p>
        </w:tc>
        <w:tc>
          <w:tcPr>
            <w:tcW w:type="dxa" w:w="720"/>
          </w:tcPr>
          <w:p>
            <w:r/>
            <w:r>
              <w:rPr>
                <w:b w:val="0"/>
                <w:color w:val="C05621"/>
                <w:sz w:val="16"/>
              </w:rPr>
              <w:t>-12</w:t>
            </w:r>
          </w:p>
        </w:tc>
        <w:tc>
          <w:tcPr>
            <w:tcW w:type="dxa" w:w="2304"/>
          </w:tcPr>
          <w:p>
            <w:r/>
            <w:r>
              <w:rPr>
                <w:b w:val="0"/>
                <w:sz w:val="16"/>
              </w:rPr>
              <w:t>Bhante Bodhidhamma</w:t>
            </w:r>
          </w:p>
        </w:tc>
        <w:tc>
          <w:tcPr>
            <w:tcW w:type="dxa" w:w="5760"/>
          </w:tcPr>
          <w:p>
            <w:r/>
            <w:r>
              <w:rPr>
                <w:b w:val="0"/>
                <w:sz w:val="16"/>
              </w:rPr>
              <w:t>05 Contemplation of Death again!</w:t>
            </w:r>
          </w:p>
        </w:tc>
        <w:tc>
          <w:tcPr>
            <w:tcW w:type="dxa" w:w="2880"/>
          </w:tcPr>
          <w:p>
            <w:r/>
            <w:r>
              <w:rPr>
                <w:b w:val="0"/>
                <w:sz w:val="16"/>
              </w:rPr>
              <w:t>Satipanya — YouTube Talks</w:t>
            </w:r>
          </w:p>
        </w:tc>
      </w:tr>
      <w:tr>
        <w:tc>
          <w:tcPr>
            <w:tcW w:type="dxa" w:w="576"/>
          </w:tcPr>
          <w:p>
            <w:r/>
            <w:r>
              <w:rPr>
                <w:b w:val="0"/>
                <w:sz w:val="16"/>
              </w:rPr>
              <w:t>528</w:t>
            </w:r>
          </w:p>
        </w:tc>
        <w:tc>
          <w:tcPr>
            <w:tcW w:type="dxa" w:w="864"/>
          </w:tcPr>
          <w:p>
            <w:r/>
            <w:r>
              <w:rPr>
                <w:b w:val="0"/>
                <w:sz w:val="16"/>
              </w:rPr>
              <w:t>58</w:t>
            </w:r>
          </w:p>
        </w:tc>
        <w:tc>
          <w:tcPr>
            <w:tcW w:type="dxa" w:w="1008"/>
          </w:tcPr>
          <w:p>
            <w:r/>
            <w:r>
              <w:rPr>
                <w:b w:val="0"/>
                <w:sz w:val="16"/>
              </w:rPr>
              <w:t>63</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44 The Relay of Chariots MN24</w:t>
            </w:r>
          </w:p>
        </w:tc>
        <w:tc>
          <w:tcPr>
            <w:tcW w:type="dxa" w:w="2880"/>
          </w:tcPr>
          <w:p>
            <w:r/>
            <w:r>
              <w:rPr>
                <w:b w:val="0"/>
                <w:sz w:val="16"/>
              </w:rPr>
              <w:t>Satipanya — YouTube Talks</w:t>
            </w:r>
          </w:p>
        </w:tc>
      </w:tr>
      <w:tr>
        <w:tc>
          <w:tcPr>
            <w:tcW w:type="dxa" w:w="576"/>
          </w:tcPr>
          <w:p>
            <w:r/>
            <w:r>
              <w:rPr>
                <w:b w:val="0"/>
                <w:sz w:val="16"/>
              </w:rPr>
              <w:t>529</w:t>
            </w:r>
          </w:p>
        </w:tc>
        <w:tc>
          <w:tcPr>
            <w:tcW w:type="dxa" w:w="864"/>
          </w:tcPr>
          <w:p>
            <w:r/>
            <w:r>
              <w:rPr>
                <w:b w:val="0"/>
                <w:sz w:val="16"/>
              </w:rPr>
              <w:t>58</w:t>
            </w:r>
          </w:p>
        </w:tc>
        <w:tc>
          <w:tcPr>
            <w:tcW w:type="dxa" w:w="1008"/>
          </w:tcPr>
          <w:p>
            <w:r/>
            <w:r>
              <w:rPr>
                <w:b w:val="0"/>
                <w:sz w:val="16"/>
              </w:rPr>
              <w:t>67</w:t>
            </w:r>
          </w:p>
        </w:tc>
        <w:tc>
          <w:tcPr>
            <w:tcW w:type="dxa" w:w="720"/>
          </w:tcPr>
          <w:p>
            <w:r/>
            <w:r>
              <w:rPr>
                <w:b w:val="0"/>
                <w:color w:val="C05621"/>
                <w:sz w:val="16"/>
              </w:rPr>
              <w:t>-9</w:t>
            </w:r>
          </w:p>
        </w:tc>
        <w:tc>
          <w:tcPr>
            <w:tcW w:type="dxa" w:w="2304"/>
          </w:tcPr>
          <w:p>
            <w:r/>
            <w:r>
              <w:rPr>
                <w:b w:val="0"/>
                <w:sz w:val="16"/>
              </w:rPr>
              <w:t>Bhante Bodhidhamma</w:t>
            </w:r>
          </w:p>
        </w:tc>
        <w:tc>
          <w:tcPr>
            <w:tcW w:type="dxa" w:w="5760"/>
          </w:tcPr>
          <w:p>
            <w:r/>
            <w:r>
              <w:rPr>
                <w:b w:val="0"/>
                <w:sz w:val="16"/>
              </w:rPr>
              <w:t>02 Discourse to the Kalamas</w:t>
            </w:r>
          </w:p>
        </w:tc>
        <w:tc>
          <w:tcPr>
            <w:tcW w:type="dxa" w:w="2880"/>
          </w:tcPr>
          <w:p>
            <w:r/>
            <w:r>
              <w:rPr>
                <w:b w:val="0"/>
                <w:sz w:val="16"/>
              </w:rPr>
              <w:t>Satipanya — DhammaBytes</w:t>
            </w:r>
          </w:p>
        </w:tc>
      </w:tr>
      <w:tr>
        <w:tc>
          <w:tcPr>
            <w:tcW w:type="dxa" w:w="576"/>
          </w:tcPr>
          <w:p>
            <w:r/>
            <w:r>
              <w:rPr>
                <w:b w:val="0"/>
                <w:sz w:val="16"/>
              </w:rPr>
              <w:t>530</w:t>
            </w:r>
          </w:p>
        </w:tc>
        <w:tc>
          <w:tcPr>
            <w:tcW w:type="dxa" w:w="864"/>
          </w:tcPr>
          <w:p>
            <w:r/>
            <w:r>
              <w:rPr>
                <w:b w:val="0"/>
                <w:sz w:val="16"/>
              </w:rPr>
              <w:t>58</w:t>
            </w:r>
          </w:p>
        </w:tc>
        <w:tc>
          <w:tcPr>
            <w:tcW w:type="dxa" w:w="1008"/>
          </w:tcPr>
          <w:p>
            <w:r/>
            <w:r>
              <w:rPr>
                <w:b w:val="0"/>
                <w:sz w:val="16"/>
              </w:rPr>
              <w:t>60</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01 Introducing the Buddha</w:t>
            </w:r>
          </w:p>
        </w:tc>
        <w:tc>
          <w:tcPr>
            <w:tcW w:type="dxa" w:w="2880"/>
          </w:tcPr>
          <w:p>
            <w:r/>
            <w:r>
              <w:rPr>
                <w:b w:val="0"/>
                <w:sz w:val="16"/>
              </w:rPr>
              <w:t>Satipanya — DhammaBytes</w:t>
            </w:r>
          </w:p>
        </w:tc>
      </w:tr>
      <w:tr>
        <w:tc>
          <w:tcPr>
            <w:tcW w:type="dxa" w:w="576"/>
          </w:tcPr>
          <w:p>
            <w:r/>
            <w:r>
              <w:rPr>
                <w:b w:val="0"/>
                <w:sz w:val="16"/>
              </w:rPr>
              <w:t>531</w:t>
            </w:r>
          </w:p>
        </w:tc>
        <w:tc>
          <w:tcPr>
            <w:tcW w:type="dxa" w:w="864"/>
          </w:tcPr>
          <w:p>
            <w:r/>
            <w:r>
              <w:rPr>
                <w:b w:val="0"/>
                <w:sz w:val="16"/>
              </w:rPr>
              <w:t>58</w:t>
            </w:r>
          </w:p>
        </w:tc>
        <w:tc>
          <w:tcPr>
            <w:tcW w:type="dxa" w:w="1008"/>
          </w:tcPr>
          <w:p>
            <w:r/>
            <w:r>
              <w:rPr>
                <w:b w:val="0"/>
                <w:sz w:val="16"/>
              </w:rPr>
              <w:t>63</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04 The Essence of the Awakening</w:t>
            </w:r>
          </w:p>
        </w:tc>
        <w:tc>
          <w:tcPr>
            <w:tcW w:type="dxa" w:w="2880"/>
          </w:tcPr>
          <w:p>
            <w:r/>
            <w:r>
              <w:rPr>
                <w:b w:val="0"/>
                <w:sz w:val="16"/>
              </w:rPr>
              <w:t>Satipanya — DhammaBytes</w:t>
            </w:r>
          </w:p>
        </w:tc>
      </w:tr>
      <w:tr>
        <w:tc>
          <w:tcPr>
            <w:tcW w:type="dxa" w:w="576"/>
          </w:tcPr>
          <w:p>
            <w:r/>
            <w:r>
              <w:rPr>
                <w:b w:val="0"/>
                <w:sz w:val="16"/>
              </w:rPr>
              <w:t>532</w:t>
            </w:r>
          </w:p>
        </w:tc>
        <w:tc>
          <w:tcPr>
            <w:tcW w:type="dxa" w:w="864"/>
          </w:tcPr>
          <w:p>
            <w:r/>
            <w:r>
              <w:rPr>
                <w:b w:val="0"/>
                <w:sz w:val="16"/>
              </w:rPr>
              <w:t>57</w:t>
            </w:r>
          </w:p>
        </w:tc>
        <w:tc>
          <w:tcPr>
            <w:tcW w:type="dxa" w:w="1008"/>
          </w:tcPr>
          <w:p>
            <w:r/>
            <w:r>
              <w:rPr>
                <w:b w:val="0"/>
                <w:sz w:val="16"/>
              </w:rPr>
              <w:t>67</w:t>
            </w:r>
          </w:p>
        </w:tc>
        <w:tc>
          <w:tcPr>
            <w:tcW w:type="dxa" w:w="720"/>
          </w:tcPr>
          <w:p>
            <w:r/>
            <w:r>
              <w:rPr>
                <w:b w:val="0"/>
                <w:color w:val="C05621"/>
                <w:sz w:val="16"/>
              </w:rPr>
              <w:t>-10</w:t>
            </w:r>
          </w:p>
        </w:tc>
        <w:tc>
          <w:tcPr>
            <w:tcW w:type="dxa" w:w="2304"/>
          </w:tcPr>
          <w:p>
            <w:r/>
            <w:r>
              <w:rPr>
                <w:b w:val="0"/>
                <w:sz w:val="16"/>
              </w:rPr>
              <w:t>Bhante Bodhidhamma</w:t>
            </w:r>
          </w:p>
        </w:tc>
        <w:tc>
          <w:tcPr>
            <w:tcW w:type="dxa" w:w="5760"/>
          </w:tcPr>
          <w:p>
            <w:r/>
            <w:r>
              <w:rPr>
                <w:b w:val="0"/>
                <w:sz w:val="16"/>
              </w:rPr>
              <w:t>https://www.satipanya.org.uk/wp-content/uploads/2020/04/01-MN9-Discourse-on-Right-View-Wholesome-and-Unwholesome-Kamma.mp4</w:t>
            </w:r>
          </w:p>
        </w:tc>
        <w:tc>
          <w:tcPr>
            <w:tcW w:type="dxa" w:w="2880"/>
          </w:tcPr>
          <w:p>
            <w:r/>
            <w:r>
              <w:rPr>
                <w:b w:val="0"/>
                <w:sz w:val="16"/>
              </w:rPr>
              <w:t>Satipanya — Dharma Talks</w:t>
            </w:r>
          </w:p>
        </w:tc>
      </w:tr>
      <w:tr>
        <w:tc>
          <w:tcPr>
            <w:tcW w:type="dxa" w:w="576"/>
          </w:tcPr>
          <w:p>
            <w:r/>
            <w:r>
              <w:rPr>
                <w:b w:val="0"/>
                <w:sz w:val="16"/>
              </w:rPr>
              <w:t>533</w:t>
            </w:r>
          </w:p>
        </w:tc>
        <w:tc>
          <w:tcPr>
            <w:tcW w:type="dxa" w:w="864"/>
          </w:tcPr>
          <w:p>
            <w:r/>
            <w:r>
              <w:rPr>
                <w:b w:val="0"/>
                <w:sz w:val="16"/>
              </w:rPr>
              <w:t>57</w:t>
            </w:r>
          </w:p>
        </w:tc>
        <w:tc>
          <w:tcPr>
            <w:tcW w:type="dxa" w:w="1008"/>
          </w:tcPr>
          <w:p>
            <w:r/>
            <w:r>
              <w:rPr>
                <w:b w:val="0"/>
                <w:sz w:val="16"/>
              </w:rPr>
              <w:t>67</w:t>
            </w:r>
          </w:p>
        </w:tc>
        <w:tc>
          <w:tcPr>
            <w:tcW w:type="dxa" w:w="720"/>
          </w:tcPr>
          <w:p>
            <w:r/>
            <w:r>
              <w:rPr>
                <w:b w:val="0"/>
                <w:color w:val="C05621"/>
                <w:sz w:val="16"/>
              </w:rPr>
              <w:t>-10</w:t>
            </w:r>
          </w:p>
        </w:tc>
        <w:tc>
          <w:tcPr>
            <w:tcW w:type="dxa" w:w="2304"/>
          </w:tcPr>
          <w:p>
            <w:r/>
            <w:r>
              <w:rPr>
                <w:b w:val="0"/>
                <w:sz w:val="16"/>
              </w:rPr>
              <w:t>Bhante Bodhidhamma</w:t>
            </w:r>
          </w:p>
        </w:tc>
        <w:tc>
          <w:tcPr>
            <w:tcW w:type="dxa" w:w="5760"/>
          </w:tcPr>
          <w:p>
            <w:r/>
            <w:r>
              <w:rPr>
                <w:b w:val="0"/>
                <w:sz w:val="16"/>
              </w:rPr>
              <w:t>https://www.satipanya.org.uk/wp-content/uploads/2020/04/09-Right-Speech-Action-and-Livelihood.mp4</w:t>
            </w:r>
          </w:p>
        </w:tc>
        <w:tc>
          <w:tcPr>
            <w:tcW w:type="dxa" w:w="2880"/>
          </w:tcPr>
          <w:p>
            <w:r/>
            <w:r>
              <w:rPr>
                <w:b w:val="0"/>
                <w:sz w:val="16"/>
              </w:rPr>
              <w:t>Satipanya — Dharma Talks</w:t>
            </w:r>
          </w:p>
        </w:tc>
      </w:tr>
      <w:tr>
        <w:tc>
          <w:tcPr>
            <w:tcW w:type="dxa" w:w="576"/>
          </w:tcPr>
          <w:p>
            <w:r/>
            <w:r>
              <w:rPr>
                <w:b w:val="0"/>
                <w:sz w:val="16"/>
              </w:rPr>
              <w:t>534</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https://www.satipanya.org.uk/wp-content/uploads/2020/04/19-Overcoming-the-Taints-by-Using.mp4</w:t>
            </w:r>
          </w:p>
        </w:tc>
        <w:tc>
          <w:tcPr>
            <w:tcW w:type="dxa" w:w="2880"/>
          </w:tcPr>
          <w:p>
            <w:r/>
            <w:r>
              <w:rPr>
                <w:b w:val="0"/>
                <w:sz w:val="16"/>
              </w:rPr>
              <w:t>Satipanya — Dharma Talks</w:t>
            </w:r>
          </w:p>
        </w:tc>
      </w:tr>
      <w:tr>
        <w:tc>
          <w:tcPr>
            <w:tcW w:type="dxa" w:w="576"/>
          </w:tcPr>
          <w:p>
            <w:r/>
            <w:r>
              <w:rPr>
                <w:b w:val="0"/>
                <w:sz w:val="16"/>
              </w:rPr>
              <w:t>535</w:t>
            </w:r>
          </w:p>
        </w:tc>
        <w:tc>
          <w:tcPr>
            <w:tcW w:type="dxa" w:w="864"/>
          </w:tcPr>
          <w:p>
            <w:r/>
            <w:r>
              <w:rPr>
                <w:b w:val="0"/>
                <w:sz w:val="16"/>
              </w:rPr>
              <w:t>57</w:t>
            </w:r>
          </w:p>
        </w:tc>
        <w:tc>
          <w:tcPr>
            <w:tcW w:type="dxa" w:w="1008"/>
          </w:tcPr>
          <w:p>
            <w:r/>
            <w:r>
              <w:rPr>
                <w:b w:val="0"/>
                <w:sz w:val="16"/>
              </w:rPr>
              <w:t>62</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2024 June 23 The Unattractive Nature of the Body</w:t>
            </w:r>
          </w:p>
        </w:tc>
        <w:tc>
          <w:tcPr>
            <w:tcW w:type="dxa" w:w="2880"/>
          </w:tcPr>
          <w:p>
            <w:r/>
            <w:r>
              <w:rPr>
                <w:b w:val="0"/>
                <w:sz w:val="16"/>
              </w:rPr>
              <w:t>Satipanya — Dharma Talks</w:t>
            </w:r>
          </w:p>
        </w:tc>
      </w:tr>
      <w:tr>
        <w:tc>
          <w:tcPr>
            <w:tcW w:type="dxa" w:w="576"/>
          </w:tcPr>
          <w:p>
            <w:r/>
            <w:r>
              <w:rPr>
                <w:b w:val="0"/>
                <w:sz w:val="16"/>
              </w:rPr>
              <w:t>536</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Karma and Rebirth</w:t>
            </w:r>
          </w:p>
        </w:tc>
        <w:tc>
          <w:tcPr>
            <w:tcW w:type="dxa" w:w="2880"/>
          </w:tcPr>
          <w:p>
            <w:r/>
            <w:r>
              <w:rPr>
                <w:b w:val="0"/>
                <w:sz w:val="16"/>
              </w:rPr>
              <w:t>Satipanya — Dharma Talks</w:t>
            </w:r>
          </w:p>
        </w:tc>
      </w:tr>
      <w:tr>
        <w:tc>
          <w:tcPr>
            <w:tcW w:type="dxa" w:w="576"/>
          </w:tcPr>
          <w:p>
            <w:r/>
            <w:r>
              <w:rPr>
                <w:b w:val="0"/>
                <w:sz w:val="16"/>
              </w:rPr>
              <w:t>537</w:t>
            </w:r>
          </w:p>
        </w:tc>
        <w:tc>
          <w:tcPr>
            <w:tcW w:type="dxa" w:w="864"/>
          </w:tcPr>
          <w:p>
            <w:r/>
            <w:r>
              <w:rPr>
                <w:b w:val="0"/>
                <w:sz w:val="16"/>
              </w:rPr>
              <w:t>57</w:t>
            </w:r>
          </w:p>
        </w:tc>
        <w:tc>
          <w:tcPr>
            <w:tcW w:type="dxa" w:w="1008"/>
          </w:tcPr>
          <w:p>
            <w:r/>
            <w:r>
              <w:rPr>
                <w:b w:val="0"/>
                <w:sz w:val="16"/>
              </w:rPr>
              <w:t>67</w:t>
            </w:r>
          </w:p>
        </w:tc>
        <w:tc>
          <w:tcPr>
            <w:tcW w:type="dxa" w:w="720"/>
          </w:tcPr>
          <w:p>
            <w:r/>
            <w:r>
              <w:rPr>
                <w:b w:val="0"/>
                <w:color w:val="C05621"/>
                <w:sz w:val="16"/>
              </w:rPr>
              <w:t>-10</w:t>
            </w:r>
          </w:p>
        </w:tc>
        <w:tc>
          <w:tcPr>
            <w:tcW w:type="dxa" w:w="2304"/>
          </w:tcPr>
          <w:p>
            <w:r/>
            <w:r>
              <w:rPr>
                <w:b w:val="0"/>
                <w:sz w:val="16"/>
              </w:rPr>
              <w:t>Bhante Bodhidhamma</w:t>
            </w:r>
          </w:p>
        </w:tc>
        <w:tc>
          <w:tcPr>
            <w:tcW w:type="dxa" w:w="5760"/>
          </w:tcPr>
          <w:p>
            <w:r/>
            <w:r>
              <w:rPr>
                <w:b w:val="0"/>
                <w:sz w:val="16"/>
              </w:rPr>
              <w:t>2024 August 18 The Specific Law of Conditionality</w:t>
            </w:r>
          </w:p>
        </w:tc>
        <w:tc>
          <w:tcPr>
            <w:tcW w:type="dxa" w:w="2880"/>
          </w:tcPr>
          <w:p>
            <w:r/>
            <w:r>
              <w:rPr>
                <w:b w:val="0"/>
                <w:sz w:val="16"/>
              </w:rPr>
              <w:t>Satipanya — Dharma Talks</w:t>
            </w:r>
          </w:p>
        </w:tc>
      </w:tr>
      <w:tr>
        <w:tc>
          <w:tcPr>
            <w:tcW w:type="dxa" w:w="576"/>
          </w:tcPr>
          <w:p>
            <w:r/>
            <w:r>
              <w:rPr>
                <w:b w:val="0"/>
                <w:sz w:val="16"/>
              </w:rPr>
              <w:t>538</w:t>
            </w:r>
          </w:p>
        </w:tc>
        <w:tc>
          <w:tcPr>
            <w:tcW w:type="dxa" w:w="864"/>
          </w:tcPr>
          <w:p>
            <w:r/>
            <w:r>
              <w:rPr>
                <w:b w:val="0"/>
                <w:sz w:val="16"/>
              </w:rPr>
              <w:t>57</w:t>
            </w:r>
          </w:p>
        </w:tc>
        <w:tc>
          <w:tcPr>
            <w:tcW w:type="dxa" w:w="1008"/>
          </w:tcPr>
          <w:p>
            <w:r/>
            <w:r>
              <w:rPr>
                <w:b w:val="0"/>
                <w:sz w:val="16"/>
              </w:rPr>
              <w:t>57</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2023 Jan. 08 The Four Bases of Power :</w:t>
            </w:r>
          </w:p>
        </w:tc>
        <w:tc>
          <w:tcPr>
            <w:tcW w:type="dxa" w:w="2880"/>
          </w:tcPr>
          <w:p>
            <w:r/>
            <w:r>
              <w:rPr>
                <w:b w:val="0"/>
                <w:sz w:val="16"/>
              </w:rPr>
              <w:t>Satipanya — Dharma Talks</w:t>
            </w:r>
          </w:p>
        </w:tc>
      </w:tr>
      <w:tr>
        <w:tc>
          <w:tcPr>
            <w:tcW w:type="dxa" w:w="576"/>
          </w:tcPr>
          <w:p>
            <w:r/>
            <w:r>
              <w:rPr>
                <w:b w:val="0"/>
                <w:sz w:val="16"/>
              </w:rPr>
              <w:t>539</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540</w:t>
            </w:r>
          </w:p>
        </w:tc>
        <w:tc>
          <w:tcPr>
            <w:tcW w:type="dxa" w:w="864"/>
          </w:tcPr>
          <w:p>
            <w:r/>
            <w:r>
              <w:rPr>
                <w:b w:val="0"/>
                <w:sz w:val="16"/>
              </w:rPr>
              <w:t>57</w:t>
            </w:r>
          </w:p>
        </w:tc>
        <w:tc>
          <w:tcPr>
            <w:tcW w:type="dxa" w:w="1008"/>
          </w:tcPr>
          <w:p>
            <w:r/>
            <w:r>
              <w:rPr>
                <w:b w:val="0"/>
                <w:sz w:val="16"/>
              </w:rPr>
              <w:t>61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Right Livelihood</w:t>
            </w:r>
          </w:p>
        </w:tc>
        <w:tc>
          <w:tcPr>
            <w:tcW w:type="dxa" w:w="2880"/>
          </w:tcPr>
          <w:p>
            <w:r/>
            <w:r>
              <w:rPr>
                <w:b w:val="0"/>
                <w:sz w:val="16"/>
              </w:rPr>
              <w:t>Satipanya — Dharma Talks</w:t>
            </w:r>
          </w:p>
        </w:tc>
      </w:tr>
      <w:tr>
        <w:tc>
          <w:tcPr>
            <w:tcW w:type="dxa" w:w="576"/>
          </w:tcPr>
          <w:p>
            <w:r/>
            <w:r>
              <w:rPr>
                <w:b w:val="0"/>
                <w:sz w:val="16"/>
              </w:rPr>
              <w:t>541</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Non-Violence v. Pacifism</w:t>
            </w:r>
          </w:p>
        </w:tc>
        <w:tc>
          <w:tcPr>
            <w:tcW w:type="dxa" w:w="2880"/>
          </w:tcPr>
          <w:p>
            <w:r/>
            <w:r>
              <w:rPr>
                <w:b w:val="0"/>
                <w:sz w:val="16"/>
              </w:rPr>
              <w:t>Satipanya — Dharma Talks</w:t>
            </w:r>
          </w:p>
        </w:tc>
      </w:tr>
      <w:tr>
        <w:tc>
          <w:tcPr>
            <w:tcW w:type="dxa" w:w="576"/>
          </w:tcPr>
          <w:p>
            <w:r/>
            <w:r>
              <w:rPr>
                <w:b w:val="0"/>
                <w:sz w:val="16"/>
              </w:rPr>
              <w:t>542</w:t>
            </w:r>
          </w:p>
        </w:tc>
        <w:tc>
          <w:tcPr>
            <w:tcW w:type="dxa" w:w="864"/>
          </w:tcPr>
          <w:p>
            <w:r/>
            <w:r>
              <w:rPr>
                <w:b w:val="0"/>
                <w:sz w:val="16"/>
              </w:rPr>
              <w:t>57</w:t>
            </w:r>
          </w:p>
        </w:tc>
        <w:tc>
          <w:tcPr>
            <w:tcW w:type="dxa" w:w="1008"/>
          </w:tcPr>
          <w:p>
            <w:r/>
            <w:r>
              <w:rPr>
                <w:b w:val="0"/>
                <w:sz w:val="16"/>
              </w:rPr>
              <w:t>62</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2022 Jun 19 Social Conditionng or Karma - Our social conditioning is a given, but even so we have to take responsibility for it and cleanse it any unwholesomeness.</w:t>
            </w:r>
          </w:p>
        </w:tc>
        <w:tc>
          <w:tcPr>
            <w:tcW w:type="dxa" w:w="2880"/>
          </w:tcPr>
          <w:p>
            <w:r/>
            <w:r>
              <w:rPr>
                <w:b w:val="0"/>
                <w:sz w:val="16"/>
              </w:rPr>
              <w:t>Satipanya — Dharma Talks</w:t>
            </w:r>
          </w:p>
        </w:tc>
      </w:tr>
      <w:tr>
        <w:tc>
          <w:tcPr>
            <w:tcW w:type="dxa" w:w="576"/>
          </w:tcPr>
          <w:p>
            <w:r/>
            <w:r>
              <w:rPr>
                <w:b w:val="0"/>
                <w:sz w:val="16"/>
              </w:rPr>
              <w:t>543</w:t>
            </w:r>
          </w:p>
        </w:tc>
        <w:tc>
          <w:tcPr>
            <w:tcW w:type="dxa" w:w="864"/>
          </w:tcPr>
          <w:p>
            <w:r/>
            <w:r>
              <w:rPr>
                <w:b w:val="0"/>
                <w:sz w:val="16"/>
              </w:rPr>
              <w:t>57</w:t>
            </w:r>
          </w:p>
        </w:tc>
        <w:tc>
          <w:tcPr>
            <w:tcW w:type="dxa" w:w="1008"/>
          </w:tcPr>
          <w:p>
            <w:r/>
            <w:r>
              <w:rPr>
                <w:b w:val="0"/>
                <w:sz w:val="16"/>
              </w:rPr>
              <w:t>65</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The Axial Age and the Momentous Discovery of the Buddha</w:t>
            </w:r>
          </w:p>
        </w:tc>
        <w:tc>
          <w:tcPr>
            <w:tcW w:type="dxa" w:w="2880"/>
          </w:tcPr>
          <w:p>
            <w:r/>
            <w:r>
              <w:rPr>
                <w:b w:val="0"/>
                <w:sz w:val="16"/>
              </w:rPr>
              <w:t>Satipanya — Dharma Talks</w:t>
            </w:r>
          </w:p>
        </w:tc>
      </w:tr>
      <w:tr>
        <w:tc>
          <w:tcPr>
            <w:tcW w:type="dxa" w:w="576"/>
          </w:tcPr>
          <w:p>
            <w:r/>
            <w:r>
              <w:rPr>
                <w:b w:val="0"/>
                <w:sz w:val="16"/>
              </w:rPr>
              <w:t>544</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19 Overcoming the Taints by Using</w:t>
            </w:r>
          </w:p>
        </w:tc>
        <w:tc>
          <w:tcPr>
            <w:tcW w:type="dxa" w:w="2880"/>
          </w:tcPr>
          <w:p>
            <w:r/>
            <w:r>
              <w:rPr>
                <w:b w:val="0"/>
                <w:sz w:val="16"/>
              </w:rPr>
              <w:t>Satipanya — YouTube Talks</w:t>
            </w:r>
          </w:p>
        </w:tc>
      </w:tr>
      <w:tr>
        <w:tc>
          <w:tcPr>
            <w:tcW w:type="dxa" w:w="576"/>
          </w:tcPr>
          <w:p>
            <w:r/>
            <w:r>
              <w:rPr>
                <w:b w:val="0"/>
                <w:sz w:val="16"/>
              </w:rPr>
              <w:t>545</w:t>
            </w:r>
          </w:p>
        </w:tc>
        <w:tc>
          <w:tcPr>
            <w:tcW w:type="dxa" w:w="864"/>
          </w:tcPr>
          <w:p>
            <w:r/>
            <w:r>
              <w:rPr>
                <w:b w:val="0"/>
                <w:sz w:val="16"/>
              </w:rPr>
              <w:t>57</w:t>
            </w:r>
          </w:p>
        </w:tc>
        <w:tc>
          <w:tcPr>
            <w:tcW w:type="dxa" w:w="1008"/>
          </w:tcPr>
          <w:p>
            <w:r/>
            <w:r>
              <w:rPr>
                <w:b w:val="0"/>
                <w:sz w:val="16"/>
              </w:rPr>
              <w:t>62</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21a Overcoming the Taints by Removing 1</w:t>
            </w:r>
          </w:p>
        </w:tc>
        <w:tc>
          <w:tcPr>
            <w:tcW w:type="dxa" w:w="2880"/>
          </w:tcPr>
          <w:p>
            <w:r/>
            <w:r>
              <w:rPr>
                <w:b w:val="0"/>
                <w:sz w:val="16"/>
              </w:rPr>
              <w:t>Satipanya — YouTube Talks</w:t>
            </w:r>
          </w:p>
        </w:tc>
      </w:tr>
      <w:tr>
        <w:tc>
          <w:tcPr>
            <w:tcW w:type="dxa" w:w="576"/>
          </w:tcPr>
          <w:p>
            <w:r/>
            <w:r>
              <w:rPr>
                <w:b w:val="0"/>
                <w:sz w:val="16"/>
              </w:rPr>
              <w:t>546</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29 Senses Bases Cont.</w:t>
            </w:r>
          </w:p>
        </w:tc>
        <w:tc>
          <w:tcPr>
            <w:tcW w:type="dxa" w:w="2880"/>
          </w:tcPr>
          <w:p>
            <w:r/>
            <w:r>
              <w:rPr>
                <w:b w:val="0"/>
                <w:sz w:val="16"/>
              </w:rPr>
              <w:t>Satipanya — YouTube Talks</w:t>
            </w:r>
          </w:p>
        </w:tc>
      </w:tr>
      <w:tr>
        <w:tc>
          <w:tcPr>
            <w:tcW w:type="dxa" w:w="576"/>
          </w:tcPr>
          <w:p>
            <w:r/>
            <w:r>
              <w:rPr>
                <w:b w:val="0"/>
                <w:sz w:val="16"/>
              </w:rPr>
              <w:t>547</w:t>
            </w:r>
          </w:p>
        </w:tc>
        <w:tc>
          <w:tcPr>
            <w:tcW w:type="dxa" w:w="864"/>
          </w:tcPr>
          <w:p>
            <w:r/>
            <w:r>
              <w:rPr>
                <w:b w:val="0"/>
                <w:sz w:val="16"/>
              </w:rPr>
              <w:t>57</w:t>
            </w:r>
          </w:p>
        </w:tc>
        <w:tc>
          <w:tcPr>
            <w:tcW w:type="dxa" w:w="1008"/>
          </w:tcPr>
          <w:p>
            <w:r/>
            <w:r>
              <w:rPr>
                <w:b w:val="0"/>
                <w:sz w:val="16"/>
              </w:rPr>
              <w:t>60</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33 Kalama Sutta AN 3.65</w:t>
            </w:r>
          </w:p>
        </w:tc>
        <w:tc>
          <w:tcPr>
            <w:tcW w:type="dxa" w:w="2880"/>
          </w:tcPr>
          <w:p>
            <w:r/>
            <w:r>
              <w:rPr>
                <w:b w:val="0"/>
                <w:sz w:val="16"/>
              </w:rPr>
              <w:t>Satipanya — YouTube Talks</w:t>
            </w:r>
          </w:p>
        </w:tc>
      </w:tr>
      <w:tr>
        <w:tc>
          <w:tcPr>
            <w:tcW w:type="dxa" w:w="576"/>
          </w:tcPr>
          <w:p>
            <w:r/>
            <w:r>
              <w:rPr>
                <w:b w:val="0"/>
                <w:sz w:val="16"/>
              </w:rPr>
              <w:t>548</w:t>
            </w:r>
          </w:p>
        </w:tc>
        <w:tc>
          <w:tcPr>
            <w:tcW w:type="dxa" w:w="864"/>
          </w:tcPr>
          <w:p>
            <w:r/>
            <w:r>
              <w:rPr>
                <w:b w:val="0"/>
                <w:sz w:val="16"/>
              </w:rPr>
              <w:t>57</w:t>
            </w:r>
          </w:p>
        </w:tc>
        <w:tc>
          <w:tcPr>
            <w:tcW w:type="dxa" w:w="1008"/>
          </w:tcPr>
          <w:p>
            <w:r/>
            <w:r>
              <w:rPr>
                <w:b w:val="0"/>
                <w:sz w:val="16"/>
              </w:rPr>
              <w:t>62</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34 Kalama Discourse cont.</w:t>
            </w:r>
          </w:p>
        </w:tc>
        <w:tc>
          <w:tcPr>
            <w:tcW w:type="dxa" w:w="2880"/>
          </w:tcPr>
          <w:p>
            <w:r/>
            <w:r>
              <w:rPr>
                <w:b w:val="0"/>
                <w:sz w:val="16"/>
              </w:rPr>
              <w:t>Satipanya — YouTube Talks</w:t>
            </w:r>
          </w:p>
        </w:tc>
      </w:tr>
      <w:tr>
        <w:tc>
          <w:tcPr>
            <w:tcW w:type="dxa" w:w="576"/>
          </w:tcPr>
          <w:p>
            <w:r/>
            <w:r>
              <w:rPr>
                <w:b w:val="0"/>
                <w:sz w:val="16"/>
              </w:rPr>
              <w:t>549</w:t>
            </w:r>
          </w:p>
        </w:tc>
        <w:tc>
          <w:tcPr>
            <w:tcW w:type="dxa" w:w="864"/>
          </w:tcPr>
          <w:p>
            <w:r/>
            <w:r>
              <w:rPr>
                <w:b w:val="0"/>
                <w:sz w:val="16"/>
              </w:rPr>
              <w:t>57</w:t>
            </w:r>
          </w:p>
        </w:tc>
        <w:tc>
          <w:tcPr>
            <w:tcW w:type="dxa" w:w="1008"/>
          </w:tcPr>
          <w:p>
            <w:r/>
            <w:r>
              <w:rPr>
                <w:b w:val="0"/>
                <w:sz w:val="16"/>
              </w:rPr>
              <w:t>61</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37 Shorter Discourse on Gosinga</w:t>
            </w:r>
          </w:p>
        </w:tc>
        <w:tc>
          <w:tcPr>
            <w:tcW w:type="dxa" w:w="2880"/>
          </w:tcPr>
          <w:p>
            <w:r/>
            <w:r>
              <w:rPr>
                <w:b w:val="0"/>
                <w:sz w:val="16"/>
              </w:rPr>
              <w:t>Satipanya — YouTube Talks</w:t>
            </w:r>
          </w:p>
        </w:tc>
      </w:tr>
      <w:tr>
        <w:tc>
          <w:tcPr>
            <w:tcW w:type="dxa" w:w="576"/>
          </w:tcPr>
          <w:p>
            <w:r/>
            <w:r>
              <w:rPr>
                <w:b w:val="0"/>
                <w:sz w:val="16"/>
              </w:rPr>
              <w:t>550</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43 Discourse on the Establishment of Awareness Satipatthana  Sutta MN10</w:t>
            </w:r>
          </w:p>
        </w:tc>
        <w:tc>
          <w:tcPr>
            <w:tcW w:type="dxa" w:w="2880"/>
          </w:tcPr>
          <w:p>
            <w:r/>
            <w:r>
              <w:rPr>
                <w:b w:val="0"/>
                <w:sz w:val="16"/>
              </w:rPr>
              <w:t>Satipanya — YouTube Talks</w:t>
            </w:r>
          </w:p>
        </w:tc>
      </w:tr>
      <w:tr>
        <w:tc>
          <w:tcPr>
            <w:tcW w:type="dxa" w:w="576"/>
          </w:tcPr>
          <w:p>
            <w:r/>
            <w:r>
              <w:rPr>
                <w:b w:val="0"/>
                <w:sz w:val="16"/>
              </w:rPr>
              <w:t>551</w:t>
            </w:r>
          </w:p>
        </w:tc>
        <w:tc>
          <w:tcPr>
            <w:tcW w:type="dxa" w:w="864"/>
          </w:tcPr>
          <w:p>
            <w:r/>
            <w:r>
              <w:rPr>
                <w:b w:val="0"/>
                <w:sz w:val="16"/>
              </w:rPr>
              <w:t>57</w:t>
            </w:r>
          </w:p>
        </w:tc>
        <w:tc>
          <w:tcPr>
            <w:tcW w:type="dxa" w:w="1008"/>
          </w:tcPr>
          <w:p>
            <w:r/>
            <w:r>
              <w:rPr>
                <w:b w:val="0"/>
                <w:sz w:val="16"/>
              </w:rPr>
              <w:t>57</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Dhp 01 02  Mind is the forerunner</w:t>
            </w:r>
          </w:p>
        </w:tc>
        <w:tc>
          <w:tcPr>
            <w:tcW w:type="dxa" w:w="2880"/>
          </w:tcPr>
          <w:p>
            <w:r/>
            <w:r>
              <w:rPr>
                <w:b w:val="0"/>
                <w:sz w:val="16"/>
              </w:rPr>
              <w:t>Satipanya — YouTube Talks</w:t>
            </w:r>
          </w:p>
        </w:tc>
      </w:tr>
      <w:tr>
        <w:tc>
          <w:tcPr>
            <w:tcW w:type="dxa" w:w="576"/>
          </w:tcPr>
          <w:p>
            <w:r/>
            <w:r>
              <w:rPr>
                <w:b w:val="0"/>
                <w:sz w:val="16"/>
              </w:rPr>
              <w:t>552</w:t>
            </w:r>
          </w:p>
        </w:tc>
        <w:tc>
          <w:tcPr>
            <w:tcW w:type="dxa" w:w="864"/>
          </w:tcPr>
          <w:p>
            <w:r/>
            <w:r>
              <w:rPr>
                <w:b w:val="0"/>
                <w:sz w:val="16"/>
              </w:rPr>
              <w:t>57</w:t>
            </w:r>
          </w:p>
        </w:tc>
        <w:tc>
          <w:tcPr>
            <w:tcW w:type="dxa" w:w="1008"/>
          </w:tcPr>
          <w:p>
            <w:r/>
            <w:r>
              <w:rPr>
                <w:b w:val="0"/>
                <w:sz w:val="16"/>
              </w:rPr>
              <w:t>59</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NIne Qualities of the Buddha</w:t>
            </w:r>
          </w:p>
        </w:tc>
        <w:tc>
          <w:tcPr>
            <w:tcW w:type="dxa" w:w="2880"/>
          </w:tcPr>
          <w:p>
            <w:r/>
            <w:r>
              <w:rPr>
                <w:b w:val="0"/>
                <w:sz w:val="16"/>
              </w:rPr>
              <w:t>Satipanya — YouTube Talks</w:t>
            </w:r>
          </w:p>
        </w:tc>
      </w:tr>
      <w:tr>
        <w:tc>
          <w:tcPr>
            <w:tcW w:type="dxa" w:w="576"/>
          </w:tcPr>
          <w:p>
            <w:r/>
            <w:r>
              <w:rPr>
                <w:b w:val="0"/>
                <w:sz w:val="16"/>
              </w:rPr>
              <w:t>553</w:t>
            </w:r>
          </w:p>
        </w:tc>
        <w:tc>
          <w:tcPr>
            <w:tcW w:type="dxa" w:w="864"/>
          </w:tcPr>
          <w:p>
            <w:r/>
            <w:r>
              <w:rPr>
                <w:b w:val="0"/>
                <w:sz w:val="16"/>
              </w:rPr>
              <w:t>57</w:t>
            </w:r>
          </w:p>
        </w:tc>
        <w:tc>
          <w:tcPr>
            <w:tcW w:type="dxa" w:w="1008"/>
          </w:tcPr>
          <w:p>
            <w:r/>
            <w:r>
              <w:rPr>
                <w:b w:val="0"/>
                <w:sz w:val="16"/>
              </w:rPr>
              <w:t>57</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Facets of a Love</w:t>
            </w:r>
          </w:p>
        </w:tc>
        <w:tc>
          <w:tcPr>
            <w:tcW w:type="dxa" w:w="2880"/>
          </w:tcPr>
          <w:p>
            <w:r/>
            <w:r>
              <w:rPr>
                <w:b w:val="0"/>
                <w:sz w:val="16"/>
              </w:rPr>
              <w:t>Satipanya — YouTube Talks</w:t>
            </w:r>
          </w:p>
        </w:tc>
      </w:tr>
      <w:tr>
        <w:tc>
          <w:tcPr>
            <w:tcW w:type="dxa" w:w="576"/>
          </w:tcPr>
          <w:p>
            <w:r/>
            <w:r>
              <w:rPr>
                <w:b w:val="0"/>
                <w:sz w:val="16"/>
              </w:rPr>
              <w:t>554</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Non-Violence is not Pacificism</w:t>
            </w:r>
          </w:p>
        </w:tc>
        <w:tc>
          <w:tcPr>
            <w:tcW w:type="dxa" w:w="2880"/>
          </w:tcPr>
          <w:p>
            <w:r/>
            <w:r>
              <w:rPr>
                <w:b w:val="0"/>
                <w:sz w:val="16"/>
              </w:rPr>
              <w:t>Satipanya — YouTube Talks</w:t>
            </w:r>
          </w:p>
        </w:tc>
      </w:tr>
      <w:tr>
        <w:tc>
          <w:tcPr>
            <w:tcW w:type="dxa" w:w="576"/>
          </w:tcPr>
          <w:p>
            <w:r/>
            <w:r>
              <w:rPr>
                <w:b w:val="0"/>
                <w:sz w:val="16"/>
              </w:rPr>
              <w:t>555</w:t>
            </w:r>
          </w:p>
        </w:tc>
        <w:tc>
          <w:tcPr>
            <w:tcW w:type="dxa" w:w="864"/>
          </w:tcPr>
          <w:p>
            <w:r/>
            <w:r>
              <w:rPr>
                <w:b w:val="0"/>
                <w:sz w:val="16"/>
              </w:rPr>
              <w:t>57</w:t>
            </w:r>
          </w:p>
        </w:tc>
        <w:tc>
          <w:tcPr>
            <w:tcW w:type="dxa" w:w="1008"/>
          </w:tcPr>
          <w:p>
            <w:r/>
            <w:r>
              <w:rPr>
                <w:b w:val="0"/>
                <w:sz w:val="16"/>
              </w:rPr>
              <w:t>57</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Need Sufficiency and Greed</w:t>
            </w:r>
          </w:p>
        </w:tc>
        <w:tc>
          <w:tcPr>
            <w:tcW w:type="dxa" w:w="2880"/>
          </w:tcPr>
          <w:p>
            <w:r/>
            <w:r>
              <w:rPr>
                <w:b w:val="0"/>
                <w:sz w:val="16"/>
              </w:rPr>
              <w:t>Satipanya — YouTube Talks</w:t>
            </w:r>
          </w:p>
        </w:tc>
      </w:tr>
      <w:tr>
        <w:tc>
          <w:tcPr>
            <w:tcW w:type="dxa" w:w="576"/>
          </w:tcPr>
          <w:p>
            <w:r/>
            <w:r>
              <w:rPr>
                <w:b w:val="0"/>
                <w:sz w:val="16"/>
              </w:rPr>
              <w:t>556</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Social Conditioning or Karma</w:t>
            </w:r>
          </w:p>
        </w:tc>
        <w:tc>
          <w:tcPr>
            <w:tcW w:type="dxa" w:w="2880"/>
          </w:tcPr>
          <w:p>
            <w:r/>
            <w:r>
              <w:rPr>
                <w:b w:val="0"/>
                <w:sz w:val="16"/>
              </w:rPr>
              <w:t>Satipanya — YouTube Talks</w:t>
            </w:r>
          </w:p>
        </w:tc>
      </w:tr>
      <w:tr>
        <w:tc>
          <w:tcPr>
            <w:tcW w:type="dxa" w:w="576"/>
          </w:tcPr>
          <w:p>
            <w:r/>
            <w:r>
              <w:rPr>
                <w:b w:val="0"/>
                <w:sz w:val="16"/>
              </w:rPr>
              <w:t>557</w:t>
            </w:r>
          </w:p>
        </w:tc>
        <w:tc>
          <w:tcPr>
            <w:tcW w:type="dxa" w:w="864"/>
          </w:tcPr>
          <w:p>
            <w:r/>
            <w:r>
              <w:rPr>
                <w:b w:val="0"/>
                <w:sz w:val="16"/>
              </w:rPr>
              <w:t>57</w:t>
            </w:r>
          </w:p>
        </w:tc>
        <w:tc>
          <w:tcPr>
            <w:tcW w:type="dxa" w:w="1008"/>
          </w:tcPr>
          <w:p>
            <w:r/>
            <w:r>
              <w:rPr>
                <w:b w:val="0"/>
                <w:sz w:val="16"/>
              </w:rPr>
              <w:t>57</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Bases of Success</w:t>
            </w:r>
          </w:p>
        </w:tc>
        <w:tc>
          <w:tcPr>
            <w:tcW w:type="dxa" w:w="2880"/>
          </w:tcPr>
          <w:p>
            <w:r/>
            <w:r>
              <w:rPr>
                <w:b w:val="0"/>
                <w:sz w:val="16"/>
              </w:rPr>
              <w:t>Satipanya — YouTube Talks</w:t>
            </w:r>
          </w:p>
        </w:tc>
      </w:tr>
      <w:tr>
        <w:tc>
          <w:tcPr>
            <w:tcW w:type="dxa" w:w="576"/>
          </w:tcPr>
          <w:p>
            <w:r/>
            <w:r>
              <w:rPr>
                <w:b w:val="0"/>
                <w:sz w:val="16"/>
              </w:rPr>
              <w:t>558</w:t>
            </w:r>
          </w:p>
        </w:tc>
        <w:tc>
          <w:tcPr>
            <w:tcW w:type="dxa" w:w="864"/>
          </w:tcPr>
          <w:p>
            <w:r/>
            <w:r>
              <w:rPr>
                <w:b w:val="0"/>
                <w:sz w:val="16"/>
              </w:rPr>
              <w:t>57</w:t>
            </w:r>
          </w:p>
        </w:tc>
        <w:tc>
          <w:tcPr>
            <w:tcW w:type="dxa" w:w="1008"/>
          </w:tcPr>
          <w:p>
            <w:r/>
            <w:r>
              <w:rPr>
                <w:b w:val="0"/>
                <w:sz w:val="16"/>
              </w:rPr>
              <w:t>60</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The Unattractive Nature of the Body</w:t>
            </w:r>
          </w:p>
        </w:tc>
        <w:tc>
          <w:tcPr>
            <w:tcW w:type="dxa" w:w="2880"/>
          </w:tcPr>
          <w:p>
            <w:r/>
            <w:r>
              <w:rPr>
                <w:b w:val="0"/>
                <w:sz w:val="16"/>
              </w:rPr>
              <w:t>Satipanya — YouTube Talks</w:t>
            </w:r>
          </w:p>
        </w:tc>
      </w:tr>
      <w:tr>
        <w:tc>
          <w:tcPr>
            <w:tcW w:type="dxa" w:w="576"/>
          </w:tcPr>
          <w:p>
            <w:r/>
            <w:r>
              <w:rPr>
                <w:b w:val="0"/>
                <w:sz w:val="16"/>
              </w:rPr>
              <w:t>559</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Non-Violence is not Pacifism</w:t>
            </w:r>
          </w:p>
        </w:tc>
        <w:tc>
          <w:tcPr>
            <w:tcW w:type="dxa" w:w="2880"/>
          </w:tcPr>
          <w:p>
            <w:r/>
            <w:r>
              <w:rPr>
                <w:b w:val="0"/>
                <w:sz w:val="16"/>
              </w:rPr>
              <w:t>Satipanya — YouTube Talks</w:t>
            </w:r>
          </w:p>
        </w:tc>
      </w:tr>
      <w:tr>
        <w:tc>
          <w:tcPr>
            <w:tcW w:type="dxa" w:w="576"/>
          </w:tcPr>
          <w:p>
            <w:r/>
            <w:r>
              <w:rPr>
                <w:b w:val="0"/>
                <w:sz w:val="16"/>
              </w:rPr>
              <w:t>560</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Topics of Discussion</w:t>
            </w:r>
          </w:p>
        </w:tc>
        <w:tc>
          <w:tcPr>
            <w:tcW w:type="dxa" w:w="2880"/>
          </w:tcPr>
          <w:p>
            <w:r/>
            <w:r>
              <w:rPr>
                <w:b w:val="0"/>
                <w:sz w:val="16"/>
              </w:rPr>
              <w:t>Satipanya — YouTube Talks</w:t>
            </w:r>
          </w:p>
        </w:tc>
      </w:tr>
      <w:tr>
        <w:tc>
          <w:tcPr>
            <w:tcW w:type="dxa" w:w="576"/>
          </w:tcPr>
          <w:p>
            <w:r/>
            <w:r>
              <w:rPr>
                <w:b w:val="0"/>
                <w:sz w:val="16"/>
              </w:rPr>
              <w:t>561</w:t>
            </w:r>
          </w:p>
        </w:tc>
        <w:tc>
          <w:tcPr>
            <w:tcW w:type="dxa" w:w="864"/>
          </w:tcPr>
          <w:p>
            <w:r/>
            <w:r>
              <w:rPr>
                <w:b w:val="0"/>
                <w:sz w:val="16"/>
              </w:rPr>
              <w:t>57</w:t>
            </w:r>
          </w:p>
        </w:tc>
        <w:tc>
          <w:tcPr>
            <w:tcW w:type="dxa" w:w="1008"/>
          </w:tcPr>
          <w:p>
            <w:r/>
            <w:r>
              <w:rPr>
                <w:b w:val="0"/>
                <w:sz w:val="16"/>
              </w:rPr>
              <w:t>62</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08. Adhitthana Resolution.</w:t>
            </w:r>
          </w:p>
        </w:tc>
        <w:tc>
          <w:tcPr>
            <w:tcW w:type="dxa" w:w="2880"/>
          </w:tcPr>
          <w:p>
            <w:r/>
            <w:r>
              <w:rPr>
                <w:b w:val="0"/>
                <w:sz w:val="16"/>
              </w:rPr>
              <w:t>Satipanya — DhammaBytes</w:t>
            </w:r>
          </w:p>
        </w:tc>
      </w:tr>
      <w:tr>
        <w:tc>
          <w:tcPr>
            <w:tcW w:type="dxa" w:w="576"/>
          </w:tcPr>
          <w:p>
            <w:r/>
            <w:r>
              <w:rPr>
                <w:b w:val="0"/>
                <w:sz w:val="16"/>
              </w:rPr>
              <w:t>562</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Karuna - Compassion</w:t>
            </w:r>
          </w:p>
        </w:tc>
        <w:tc>
          <w:tcPr>
            <w:tcW w:type="dxa" w:w="2880"/>
          </w:tcPr>
          <w:p>
            <w:r/>
            <w:r>
              <w:rPr>
                <w:b w:val="0"/>
                <w:sz w:val="16"/>
              </w:rPr>
              <w:t>Satipanya — DhammaBytes</w:t>
            </w:r>
          </w:p>
        </w:tc>
      </w:tr>
      <w:tr>
        <w:tc>
          <w:tcPr>
            <w:tcW w:type="dxa" w:w="576"/>
          </w:tcPr>
          <w:p>
            <w:r/>
            <w:r>
              <w:rPr>
                <w:b w:val="0"/>
                <w:sz w:val="16"/>
              </w:rPr>
              <w:t>563</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5. The Third Noble Truth:The End of Suffering</w:t>
            </w:r>
          </w:p>
        </w:tc>
        <w:tc>
          <w:tcPr>
            <w:tcW w:type="dxa" w:w="2880"/>
          </w:tcPr>
          <w:p>
            <w:r/>
            <w:r>
              <w:rPr>
                <w:b w:val="0"/>
                <w:sz w:val="16"/>
              </w:rPr>
              <w:t>Satipanya — DhammaBytes</w:t>
            </w:r>
          </w:p>
        </w:tc>
      </w:tr>
      <w:tr>
        <w:tc>
          <w:tcPr>
            <w:tcW w:type="dxa" w:w="576"/>
          </w:tcPr>
          <w:p>
            <w:r/>
            <w:r>
              <w:rPr>
                <w:b w:val="0"/>
                <w:sz w:val="16"/>
              </w:rPr>
              <w:t>564</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12. Short Review of the Human Condition</w:t>
            </w:r>
          </w:p>
        </w:tc>
        <w:tc>
          <w:tcPr>
            <w:tcW w:type="dxa" w:w="2880"/>
          </w:tcPr>
          <w:p>
            <w:r/>
            <w:r>
              <w:rPr>
                <w:b w:val="0"/>
                <w:sz w:val="16"/>
              </w:rPr>
              <w:t>Satipanya — DhammaBytes</w:t>
            </w:r>
          </w:p>
        </w:tc>
      </w:tr>
      <w:tr>
        <w:tc>
          <w:tcPr>
            <w:tcW w:type="dxa" w:w="576"/>
          </w:tcPr>
          <w:p>
            <w:r/>
            <w:r>
              <w:rPr>
                <w:b w:val="0"/>
                <w:sz w:val="16"/>
              </w:rPr>
              <w:t>565</w:t>
            </w:r>
          </w:p>
        </w:tc>
        <w:tc>
          <w:tcPr>
            <w:tcW w:type="dxa" w:w="864"/>
          </w:tcPr>
          <w:p>
            <w:r/>
            <w:r>
              <w:rPr>
                <w:b w:val="0"/>
                <w:sz w:val="16"/>
              </w:rPr>
              <w:t>57</w:t>
            </w:r>
          </w:p>
        </w:tc>
        <w:tc>
          <w:tcPr>
            <w:tcW w:type="dxa" w:w="1008"/>
          </w:tcPr>
          <w:p>
            <w:r/>
            <w:r>
              <w:rPr>
                <w:b w:val="0"/>
                <w:sz w:val="16"/>
              </w:rPr>
              <w:t>57</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2. The Ruler</w:t>
            </w:r>
          </w:p>
        </w:tc>
        <w:tc>
          <w:tcPr>
            <w:tcW w:type="dxa" w:w="2880"/>
          </w:tcPr>
          <w:p>
            <w:r/>
            <w:r>
              <w:rPr>
                <w:b w:val="0"/>
                <w:sz w:val="16"/>
              </w:rPr>
              <w:t>Satipanya — DhammaBytes</w:t>
            </w:r>
          </w:p>
        </w:tc>
      </w:tr>
      <w:tr>
        <w:tc>
          <w:tcPr>
            <w:tcW w:type="dxa" w:w="576"/>
          </w:tcPr>
          <w:p>
            <w:r/>
            <w:r>
              <w:rPr>
                <w:b w:val="0"/>
                <w:sz w:val="16"/>
              </w:rPr>
              <w:t>566</w:t>
            </w:r>
          </w:p>
        </w:tc>
        <w:tc>
          <w:tcPr>
            <w:tcW w:type="dxa" w:w="864"/>
          </w:tcPr>
          <w:p>
            <w:r/>
            <w:r>
              <w:rPr>
                <w:b w:val="0"/>
                <w:sz w:val="16"/>
              </w:rPr>
              <w:t>57</w:t>
            </w:r>
          </w:p>
        </w:tc>
        <w:tc>
          <w:tcPr>
            <w:tcW w:type="dxa" w:w="1008"/>
          </w:tcPr>
          <w:p>
            <w:r/>
            <w:r>
              <w:rPr>
                <w:b w:val="0"/>
                <w:sz w:val="16"/>
              </w:rPr>
              <w:t>63</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3. The Six Directions Ritual as useless or meaningful</w:t>
            </w:r>
          </w:p>
        </w:tc>
        <w:tc>
          <w:tcPr>
            <w:tcW w:type="dxa" w:w="2880"/>
          </w:tcPr>
          <w:p>
            <w:r/>
            <w:r>
              <w:rPr>
                <w:b w:val="0"/>
                <w:sz w:val="16"/>
              </w:rPr>
              <w:t>Satipanya — DhammaBytes</w:t>
            </w:r>
          </w:p>
        </w:tc>
      </w:tr>
      <w:tr>
        <w:tc>
          <w:tcPr>
            <w:tcW w:type="dxa" w:w="576"/>
          </w:tcPr>
          <w:p>
            <w:r/>
            <w:r>
              <w:rPr>
                <w:b w:val="0"/>
                <w:sz w:val="16"/>
              </w:rPr>
              <w:t>567</w:t>
            </w:r>
          </w:p>
        </w:tc>
        <w:tc>
          <w:tcPr>
            <w:tcW w:type="dxa" w:w="864"/>
          </w:tcPr>
          <w:p>
            <w:r/>
            <w:r>
              <w:rPr>
                <w:b w:val="0"/>
                <w:sz w:val="16"/>
              </w:rPr>
              <w:t>57</w:t>
            </w:r>
          </w:p>
        </w:tc>
        <w:tc>
          <w:tcPr>
            <w:tcW w:type="dxa" w:w="1008"/>
          </w:tcPr>
          <w:p>
            <w:r/>
            <w:r>
              <w:rPr>
                <w:b w:val="0"/>
                <w:sz w:val="16"/>
              </w:rPr>
              <w:t>62</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5. Husbands and Wives</w:t>
            </w:r>
          </w:p>
        </w:tc>
        <w:tc>
          <w:tcPr>
            <w:tcW w:type="dxa" w:w="2880"/>
          </w:tcPr>
          <w:p>
            <w:r/>
            <w:r>
              <w:rPr>
                <w:b w:val="0"/>
                <w:sz w:val="16"/>
              </w:rPr>
              <w:t>Satipanya — DhammaBytes</w:t>
            </w:r>
          </w:p>
        </w:tc>
      </w:tr>
      <w:tr>
        <w:tc>
          <w:tcPr>
            <w:tcW w:type="dxa" w:w="576"/>
          </w:tcPr>
          <w:p>
            <w:r/>
            <w:r>
              <w:rPr>
                <w:b w:val="0"/>
                <w:sz w:val="16"/>
              </w:rPr>
              <w:t>568</w:t>
            </w:r>
          </w:p>
        </w:tc>
        <w:tc>
          <w:tcPr>
            <w:tcW w:type="dxa" w:w="864"/>
          </w:tcPr>
          <w:p>
            <w:r/>
            <w:r>
              <w:rPr>
                <w:b w:val="0"/>
                <w:sz w:val="16"/>
              </w:rPr>
              <w:t>57</w:t>
            </w:r>
          </w:p>
        </w:tc>
        <w:tc>
          <w:tcPr>
            <w:tcW w:type="dxa" w:w="1008"/>
          </w:tcPr>
          <w:p>
            <w:r/>
            <w:r>
              <w:rPr>
                <w:b w:val="0"/>
                <w:sz w:val="16"/>
              </w:rPr>
              <w:t>68</w:t>
            </w:r>
          </w:p>
        </w:tc>
        <w:tc>
          <w:tcPr>
            <w:tcW w:type="dxa" w:w="720"/>
          </w:tcPr>
          <w:p>
            <w:r/>
            <w:r>
              <w:rPr>
                <w:b w:val="0"/>
                <w:color w:val="C05621"/>
                <w:sz w:val="16"/>
              </w:rPr>
              <w:t>-11</w:t>
            </w:r>
          </w:p>
        </w:tc>
        <w:tc>
          <w:tcPr>
            <w:tcW w:type="dxa" w:w="2304"/>
          </w:tcPr>
          <w:p>
            <w:r/>
            <w:r>
              <w:rPr>
                <w:b w:val="0"/>
                <w:sz w:val="16"/>
              </w:rPr>
              <w:t>Bhante Bodhidhamma</w:t>
            </w:r>
          </w:p>
        </w:tc>
        <w:tc>
          <w:tcPr>
            <w:tcW w:type="dxa" w:w="5760"/>
          </w:tcPr>
          <w:p>
            <w:r/>
            <w:r>
              <w:rPr>
                <w:b w:val="0"/>
                <w:sz w:val="16"/>
              </w:rPr>
              <w:t>Metta Guidata</w:t>
            </w:r>
          </w:p>
        </w:tc>
        <w:tc>
          <w:tcPr>
            <w:tcW w:type="dxa" w:w="2880"/>
          </w:tcPr>
          <w:p>
            <w:r/>
            <w:r>
              <w:rPr>
                <w:b w:val="0"/>
                <w:sz w:val="16"/>
              </w:rPr>
              <w:t>Satipanya — International Talks</w:t>
            </w:r>
          </w:p>
        </w:tc>
      </w:tr>
      <w:tr>
        <w:tc>
          <w:tcPr>
            <w:tcW w:type="dxa" w:w="576"/>
          </w:tcPr>
          <w:p>
            <w:r/>
            <w:r>
              <w:rPr>
                <w:b w:val="0"/>
                <w:sz w:val="16"/>
              </w:rPr>
              <w:t>569</w:t>
            </w:r>
          </w:p>
        </w:tc>
        <w:tc>
          <w:tcPr>
            <w:tcW w:type="dxa" w:w="864"/>
          </w:tcPr>
          <w:p>
            <w:r/>
            <w:r>
              <w:rPr>
                <w:b w:val="0"/>
                <w:sz w:val="16"/>
              </w:rPr>
              <w:t>56</w:t>
            </w:r>
          </w:p>
        </w:tc>
        <w:tc>
          <w:tcPr>
            <w:tcW w:type="dxa" w:w="1008"/>
          </w:tcPr>
          <w:p>
            <w:r/>
            <w:r>
              <w:rPr>
                <w:b w:val="0"/>
                <w:sz w:val="16"/>
              </w:rPr>
              <w:t>61</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Retreats : Attachment : Children and Suffering.To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570</w:t>
            </w:r>
          </w:p>
        </w:tc>
        <w:tc>
          <w:tcPr>
            <w:tcW w:type="dxa" w:w="864"/>
          </w:tcPr>
          <w:p>
            <w:r/>
            <w:r>
              <w:rPr>
                <w:b w:val="0"/>
                <w:sz w:val="16"/>
              </w:rPr>
              <w:t>56</w:t>
            </w:r>
          </w:p>
        </w:tc>
        <w:tc>
          <w:tcPr>
            <w:tcW w:type="dxa" w:w="1008"/>
          </w:tcPr>
          <w:p>
            <w:r/>
            <w:r>
              <w:rPr>
                <w:b w:val="0"/>
                <w:sz w:val="16"/>
              </w:rPr>
              <w:t>63</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Bahiya of the Bark Cloth</w:t>
            </w:r>
          </w:p>
        </w:tc>
        <w:tc>
          <w:tcPr>
            <w:tcW w:type="dxa" w:w="2880"/>
          </w:tcPr>
          <w:p>
            <w:r/>
            <w:r>
              <w:rPr>
                <w:b w:val="0"/>
                <w:sz w:val="16"/>
              </w:rPr>
              <w:t>Satipanya — Dharma Talks</w:t>
            </w:r>
          </w:p>
        </w:tc>
      </w:tr>
      <w:tr>
        <w:tc>
          <w:tcPr>
            <w:tcW w:type="dxa" w:w="576"/>
          </w:tcPr>
          <w:p>
            <w:r/>
            <w:r>
              <w:rPr>
                <w:b w:val="0"/>
                <w:sz w:val="16"/>
              </w:rPr>
              <w:t>571</w:t>
            </w:r>
          </w:p>
        </w:tc>
        <w:tc>
          <w:tcPr>
            <w:tcW w:type="dxa" w:w="864"/>
          </w:tcPr>
          <w:p>
            <w:r/>
            <w:r>
              <w:rPr>
                <w:b w:val="0"/>
                <w:sz w:val="16"/>
              </w:rPr>
              <w:t>56</w:t>
            </w:r>
          </w:p>
        </w:tc>
        <w:tc>
          <w:tcPr>
            <w:tcW w:type="dxa" w:w="1008"/>
          </w:tcPr>
          <w:p>
            <w:r/>
            <w:r>
              <w:rPr>
                <w:b w:val="0"/>
                <w:sz w:val="16"/>
              </w:rPr>
              <w:t>63</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35 Canki Sutta MN95</w:t>
            </w:r>
          </w:p>
        </w:tc>
        <w:tc>
          <w:tcPr>
            <w:tcW w:type="dxa" w:w="2880"/>
          </w:tcPr>
          <w:p>
            <w:r/>
            <w:r>
              <w:rPr>
                <w:b w:val="0"/>
                <w:sz w:val="16"/>
              </w:rPr>
              <w:t>Satipanya — YouTube Talks</w:t>
            </w:r>
          </w:p>
        </w:tc>
      </w:tr>
      <w:tr>
        <w:tc>
          <w:tcPr>
            <w:tcW w:type="dxa" w:w="576"/>
          </w:tcPr>
          <w:p>
            <w:r/>
            <w:r>
              <w:rPr>
                <w:b w:val="0"/>
                <w:sz w:val="16"/>
              </w:rPr>
              <w:t>572</w:t>
            </w:r>
          </w:p>
        </w:tc>
        <w:tc>
          <w:tcPr>
            <w:tcW w:type="dxa" w:w="864"/>
          </w:tcPr>
          <w:p>
            <w:r/>
            <w:r>
              <w:rPr>
                <w:b w:val="0"/>
                <w:sz w:val="16"/>
              </w:rPr>
              <w:t>56</w:t>
            </w:r>
          </w:p>
        </w:tc>
        <w:tc>
          <w:tcPr>
            <w:tcW w:type="dxa" w:w="1008"/>
          </w:tcPr>
          <w:p>
            <w:r/>
            <w:r>
              <w:rPr>
                <w:b w:val="0"/>
                <w:sz w:val="16"/>
              </w:rPr>
              <w:t>57</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Kamma and Rebirth</w:t>
            </w:r>
          </w:p>
        </w:tc>
        <w:tc>
          <w:tcPr>
            <w:tcW w:type="dxa" w:w="2880"/>
          </w:tcPr>
          <w:p>
            <w:r/>
            <w:r>
              <w:rPr>
                <w:b w:val="0"/>
                <w:sz w:val="16"/>
              </w:rPr>
              <w:t>Satipanya — YouTube Talks</w:t>
            </w:r>
          </w:p>
        </w:tc>
      </w:tr>
      <w:tr>
        <w:tc>
          <w:tcPr>
            <w:tcW w:type="dxa" w:w="576"/>
          </w:tcPr>
          <w:p>
            <w:r/>
            <w:r>
              <w:rPr>
                <w:b w:val="0"/>
                <w:sz w:val="16"/>
              </w:rPr>
              <w:t>573</w:t>
            </w:r>
          </w:p>
        </w:tc>
        <w:tc>
          <w:tcPr>
            <w:tcW w:type="dxa" w:w="864"/>
          </w:tcPr>
          <w:p>
            <w:r/>
            <w:r>
              <w:rPr>
                <w:b w:val="0"/>
                <w:sz w:val="16"/>
              </w:rPr>
              <w:t>56</w:t>
            </w:r>
          </w:p>
        </w:tc>
        <w:tc>
          <w:tcPr>
            <w:tcW w:type="dxa" w:w="1008"/>
          </w:tcPr>
          <w:p>
            <w:r/>
            <w:r>
              <w:rPr>
                <w:b w:val="0"/>
                <w:sz w:val="16"/>
              </w:rPr>
              <w:t>62</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Bahiya of the Bark Cloth</w:t>
            </w:r>
          </w:p>
        </w:tc>
        <w:tc>
          <w:tcPr>
            <w:tcW w:type="dxa" w:w="2880"/>
          </w:tcPr>
          <w:p>
            <w:r/>
            <w:r>
              <w:rPr>
                <w:b w:val="0"/>
                <w:sz w:val="16"/>
              </w:rPr>
              <w:t>Satipanya — YouTube Talks</w:t>
            </w:r>
          </w:p>
        </w:tc>
      </w:tr>
      <w:tr>
        <w:tc>
          <w:tcPr>
            <w:tcW w:type="dxa" w:w="576"/>
          </w:tcPr>
          <w:p>
            <w:r/>
            <w:r>
              <w:rPr>
                <w:b w:val="0"/>
                <w:sz w:val="16"/>
              </w:rPr>
              <w:t>574</w:t>
            </w:r>
          </w:p>
        </w:tc>
        <w:tc>
          <w:tcPr>
            <w:tcW w:type="dxa" w:w="864"/>
          </w:tcPr>
          <w:p>
            <w:r/>
            <w:r>
              <w:rPr>
                <w:b w:val="0"/>
                <w:sz w:val="16"/>
              </w:rPr>
              <w:t>56</w:t>
            </w:r>
          </w:p>
        </w:tc>
        <w:tc>
          <w:tcPr>
            <w:tcW w:type="dxa" w:w="1008"/>
          </w:tcPr>
          <w:p>
            <w:r/>
            <w:r>
              <w:rPr>
                <w:b w:val="0"/>
                <w:sz w:val="16"/>
              </w:rPr>
              <w:t>57</w:t>
            </w:r>
          </w:p>
        </w:tc>
        <w:tc>
          <w:tcPr>
            <w:tcW w:type="dxa" w:w="720"/>
          </w:tcPr>
          <w:p>
            <w:r/>
            <w:r>
              <w:rPr>
                <w:b w:val="0"/>
                <w:color w:val="C05621"/>
                <w:sz w:val="16"/>
              </w:rPr>
              <w:t>-1</w:t>
            </w:r>
          </w:p>
        </w:tc>
        <w:tc>
          <w:tcPr>
            <w:tcW w:type="dxa" w:w="2304"/>
          </w:tcPr>
          <w:p>
            <w:r/>
            <w:r>
              <w:rPr>
                <w:b w:val="0"/>
                <w:sz w:val="16"/>
              </w:rPr>
              <w:t>Bhante Bodhidhamma</w:t>
            </w:r>
          </w:p>
        </w:tc>
        <w:tc>
          <w:tcPr>
            <w:tcW w:type="dxa" w:w="5760"/>
          </w:tcPr>
          <w:p>
            <w:r/>
            <w:r>
              <w:rPr>
                <w:b w:val="0"/>
                <w:sz w:val="16"/>
              </w:rPr>
              <w:t>The Buddha's Alter Ego</w:t>
            </w:r>
          </w:p>
        </w:tc>
        <w:tc>
          <w:tcPr>
            <w:tcW w:type="dxa" w:w="2880"/>
          </w:tcPr>
          <w:p>
            <w:r/>
            <w:r>
              <w:rPr>
                <w:b w:val="0"/>
                <w:sz w:val="16"/>
              </w:rPr>
              <w:t>Satipanya — YouTube Talks</w:t>
            </w:r>
          </w:p>
        </w:tc>
      </w:tr>
      <w:tr>
        <w:tc>
          <w:tcPr>
            <w:tcW w:type="dxa" w:w="576"/>
          </w:tcPr>
          <w:p>
            <w:r/>
            <w:r>
              <w:rPr>
                <w:b w:val="0"/>
                <w:sz w:val="16"/>
              </w:rPr>
              <w:t>575</w:t>
            </w:r>
          </w:p>
        </w:tc>
        <w:tc>
          <w:tcPr>
            <w:tcW w:type="dxa" w:w="864"/>
          </w:tcPr>
          <w:p>
            <w:r/>
            <w:r>
              <w:rPr>
                <w:b w:val="0"/>
                <w:sz w:val="16"/>
              </w:rPr>
              <w:t>56</w:t>
            </w:r>
          </w:p>
        </w:tc>
        <w:tc>
          <w:tcPr>
            <w:tcW w:type="dxa" w:w="1008"/>
          </w:tcPr>
          <w:p>
            <w:r/>
            <w:r>
              <w:rPr>
                <w:b w:val="0"/>
                <w:sz w:val="16"/>
              </w:rPr>
              <w:t>59</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02 The Birth of the Buddha</w:t>
            </w:r>
          </w:p>
        </w:tc>
        <w:tc>
          <w:tcPr>
            <w:tcW w:type="dxa" w:w="2880"/>
          </w:tcPr>
          <w:p>
            <w:r/>
            <w:r>
              <w:rPr>
                <w:b w:val="0"/>
                <w:sz w:val="16"/>
              </w:rPr>
              <w:t>Satipanya — DhammaBytes</w:t>
            </w:r>
          </w:p>
        </w:tc>
      </w:tr>
      <w:tr>
        <w:tc>
          <w:tcPr>
            <w:tcW w:type="dxa" w:w="576"/>
          </w:tcPr>
          <w:p>
            <w:r/>
            <w:r>
              <w:rPr>
                <w:b w:val="0"/>
                <w:sz w:val="16"/>
              </w:rPr>
              <w:t>576</w:t>
            </w:r>
          </w:p>
        </w:tc>
        <w:tc>
          <w:tcPr>
            <w:tcW w:type="dxa" w:w="864"/>
          </w:tcPr>
          <w:p>
            <w:r/>
            <w:r>
              <w:rPr>
                <w:b w:val="0"/>
                <w:sz w:val="16"/>
              </w:rPr>
              <w:t>55</w:t>
            </w:r>
          </w:p>
        </w:tc>
        <w:tc>
          <w:tcPr>
            <w:tcW w:type="dxa" w:w="1008"/>
          </w:tcPr>
          <w:p>
            <w:r/>
            <w:r>
              <w:rPr>
                <w:b w:val="0"/>
                <w:sz w:val="16"/>
              </w:rPr>
              <w:t>58</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https://www.satipanya.org.uk/wp-content/uploads/2020/04/04-Contemplation-of-Death-Living-more-awake.mp4</w:t>
            </w:r>
          </w:p>
        </w:tc>
        <w:tc>
          <w:tcPr>
            <w:tcW w:type="dxa" w:w="2880"/>
          </w:tcPr>
          <w:p>
            <w:r/>
            <w:r>
              <w:rPr>
                <w:b w:val="0"/>
                <w:sz w:val="16"/>
              </w:rPr>
              <w:t>Satipanya — Dharma Talks</w:t>
            </w:r>
          </w:p>
        </w:tc>
      </w:tr>
      <w:tr>
        <w:tc>
          <w:tcPr>
            <w:tcW w:type="dxa" w:w="576"/>
          </w:tcPr>
          <w:p>
            <w:r/>
            <w:r>
              <w:rPr>
                <w:b w:val="0"/>
                <w:sz w:val="16"/>
              </w:rPr>
              <w:t>577</w:t>
            </w:r>
          </w:p>
        </w:tc>
        <w:tc>
          <w:tcPr>
            <w:tcW w:type="dxa" w:w="864"/>
          </w:tcPr>
          <w:p>
            <w:r/>
            <w:r>
              <w:rPr>
                <w:b w:val="0"/>
                <w:sz w:val="16"/>
              </w:rPr>
              <w:t>55</w:t>
            </w:r>
          </w:p>
        </w:tc>
        <w:tc>
          <w:tcPr>
            <w:tcW w:type="dxa" w:w="1008"/>
          </w:tcPr>
          <w:p>
            <w:r/>
            <w:r>
              <w:rPr>
                <w:b w:val="0"/>
                <w:sz w:val="16"/>
              </w:rPr>
              <w:t>66</w:t>
            </w:r>
          </w:p>
        </w:tc>
        <w:tc>
          <w:tcPr>
            <w:tcW w:type="dxa" w:w="720"/>
          </w:tcPr>
          <w:p>
            <w:r/>
            <w:r>
              <w:rPr>
                <w:b w:val="0"/>
                <w:color w:val="C05621"/>
                <w:sz w:val="16"/>
              </w:rPr>
              <w:t>-11</w:t>
            </w:r>
          </w:p>
        </w:tc>
        <w:tc>
          <w:tcPr>
            <w:tcW w:type="dxa" w:w="2304"/>
          </w:tcPr>
          <w:p>
            <w:r/>
            <w:r>
              <w:rPr>
                <w:b w:val="0"/>
                <w:sz w:val="16"/>
              </w:rPr>
              <w:t>Bhante Bodhidhamma</w:t>
            </w:r>
          </w:p>
        </w:tc>
        <w:tc>
          <w:tcPr>
            <w:tcW w:type="dxa" w:w="5760"/>
          </w:tcPr>
          <w:p>
            <w:r/>
            <w:r>
              <w:rPr>
                <w:b w:val="0"/>
                <w:sz w:val="16"/>
              </w:rPr>
              <w:t>https://www.satipanya.org.uk/wp-content/uploads/2020/04/05-Contemplation-of-Death-again.mp4</w:t>
            </w:r>
          </w:p>
        </w:tc>
        <w:tc>
          <w:tcPr>
            <w:tcW w:type="dxa" w:w="2880"/>
          </w:tcPr>
          <w:p>
            <w:r/>
            <w:r>
              <w:rPr>
                <w:b w:val="0"/>
                <w:sz w:val="16"/>
              </w:rPr>
              <w:t>Satipanya — Dharma Talks</w:t>
            </w:r>
          </w:p>
        </w:tc>
      </w:tr>
      <w:tr>
        <w:tc>
          <w:tcPr>
            <w:tcW w:type="dxa" w:w="576"/>
          </w:tcPr>
          <w:p>
            <w:r/>
            <w:r>
              <w:rPr>
                <w:b w:val="0"/>
                <w:sz w:val="16"/>
              </w:rPr>
              <w:t>578</w:t>
            </w:r>
          </w:p>
        </w:tc>
        <w:tc>
          <w:tcPr>
            <w:tcW w:type="dxa" w:w="864"/>
          </w:tcPr>
          <w:p>
            <w:r/>
            <w:r>
              <w:rPr>
                <w:b w:val="0"/>
                <w:sz w:val="16"/>
              </w:rPr>
              <w:t>55</w:t>
            </w:r>
          </w:p>
        </w:tc>
        <w:tc>
          <w:tcPr>
            <w:tcW w:type="dxa" w:w="1008"/>
          </w:tcPr>
          <w:p>
            <w:r/>
            <w:r>
              <w:rPr>
                <w:b w:val="0"/>
                <w:sz w:val="16"/>
              </w:rPr>
              <w:t>58</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Talk Starting Inaugural Lockdown Evening Meditations 29/03/20</w:t>
            </w:r>
          </w:p>
        </w:tc>
        <w:tc>
          <w:tcPr>
            <w:tcW w:type="dxa" w:w="2880"/>
          </w:tcPr>
          <w:p>
            <w:r/>
            <w:r>
              <w:rPr>
                <w:b w:val="0"/>
                <w:sz w:val="16"/>
              </w:rPr>
              <w:t>Satipanya — YouTube Talks</w:t>
            </w:r>
          </w:p>
        </w:tc>
      </w:tr>
      <w:tr>
        <w:tc>
          <w:tcPr>
            <w:tcW w:type="dxa" w:w="576"/>
          </w:tcPr>
          <w:p>
            <w:r/>
            <w:r>
              <w:rPr>
                <w:b w:val="0"/>
                <w:sz w:val="16"/>
              </w:rPr>
              <w:t>579</w:t>
            </w:r>
          </w:p>
        </w:tc>
        <w:tc>
          <w:tcPr>
            <w:tcW w:type="dxa" w:w="864"/>
          </w:tcPr>
          <w:p>
            <w:r/>
            <w:r>
              <w:rPr>
                <w:b w:val="0"/>
                <w:sz w:val="16"/>
              </w:rPr>
              <w:t>55</w:t>
            </w:r>
          </w:p>
        </w:tc>
        <w:tc>
          <w:tcPr>
            <w:tcW w:type="dxa" w:w="1008"/>
          </w:tcPr>
          <w:p>
            <w:r/>
            <w:r>
              <w:rPr>
                <w:b w:val="0"/>
                <w:sz w:val="16"/>
              </w:rPr>
              <w:t>57</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Saddha Confidence and Trust</w:t>
            </w:r>
          </w:p>
        </w:tc>
        <w:tc>
          <w:tcPr>
            <w:tcW w:type="dxa" w:w="2880"/>
          </w:tcPr>
          <w:p>
            <w:r/>
            <w:r>
              <w:rPr>
                <w:b w:val="0"/>
                <w:sz w:val="16"/>
              </w:rPr>
              <w:t>Satipanya — YouTube Talks</w:t>
            </w:r>
          </w:p>
        </w:tc>
      </w:tr>
      <w:tr>
        <w:tc>
          <w:tcPr>
            <w:tcW w:type="dxa" w:w="576"/>
          </w:tcPr>
          <w:p>
            <w:r/>
            <w:r>
              <w:rPr>
                <w:b w:val="0"/>
                <w:sz w:val="16"/>
              </w:rPr>
              <w:t>580</w:t>
            </w:r>
          </w:p>
        </w:tc>
        <w:tc>
          <w:tcPr>
            <w:tcW w:type="dxa" w:w="864"/>
          </w:tcPr>
          <w:p>
            <w:r/>
            <w:r>
              <w:rPr>
                <w:b w:val="0"/>
                <w:sz w:val="16"/>
              </w:rPr>
              <w:t>55</w:t>
            </w:r>
          </w:p>
        </w:tc>
        <w:tc>
          <w:tcPr>
            <w:tcW w:type="dxa" w:w="1008"/>
          </w:tcPr>
          <w:p>
            <w:r/>
            <w:r>
              <w:rPr>
                <w:b w:val="0"/>
                <w:sz w:val="16"/>
              </w:rPr>
              <w:t>63</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Concerning Metta and Other Questions (Geneva May 2006)</w:t>
            </w:r>
          </w:p>
        </w:tc>
        <w:tc>
          <w:tcPr>
            <w:tcW w:type="dxa" w:w="2880"/>
          </w:tcPr>
          <w:p>
            <w:r/>
            <w:r>
              <w:rPr>
                <w:b w:val="0"/>
                <w:sz w:val="16"/>
              </w:rPr>
              <w:t>Satipanya — International Talks</w:t>
            </w:r>
          </w:p>
        </w:tc>
      </w:tr>
      <w:tr>
        <w:tc>
          <w:tcPr>
            <w:tcW w:type="dxa" w:w="576"/>
          </w:tcPr>
          <w:p>
            <w:r/>
            <w:r>
              <w:rPr>
                <w:b w:val="0"/>
                <w:sz w:val="16"/>
              </w:rPr>
              <w:t>581</w:t>
            </w:r>
          </w:p>
        </w:tc>
        <w:tc>
          <w:tcPr>
            <w:tcW w:type="dxa" w:w="864"/>
          </w:tcPr>
          <w:p>
            <w:r/>
            <w:r>
              <w:rPr>
                <w:b w:val="0"/>
                <w:sz w:val="16"/>
              </w:rPr>
              <w:t>54</w:t>
            </w:r>
          </w:p>
        </w:tc>
        <w:tc>
          <w:tcPr>
            <w:tcW w:type="dxa" w:w="1008"/>
          </w:tcPr>
          <w:p>
            <w:r/>
            <w:r>
              <w:rPr>
                <w:b w:val="0"/>
                <w:sz w:val="16"/>
              </w:rPr>
              <w:t>54</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https://www.satipanya.org.uk/wp-content/uploads/2020/04/03-Coronavirus-and-the-Contemplation-of-Death.mp4</w:t>
            </w:r>
          </w:p>
        </w:tc>
        <w:tc>
          <w:tcPr>
            <w:tcW w:type="dxa" w:w="2880"/>
          </w:tcPr>
          <w:p>
            <w:r/>
            <w:r>
              <w:rPr>
                <w:b w:val="0"/>
                <w:sz w:val="16"/>
              </w:rPr>
              <w:t>Satipanya — Dharma Talks</w:t>
            </w:r>
          </w:p>
        </w:tc>
      </w:tr>
      <w:tr>
        <w:tc>
          <w:tcPr>
            <w:tcW w:type="dxa" w:w="576"/>
          </w:tcPr>
          <w:p>
            <w:r/>
            <w:r>
              <w:rPr>
                <w:b w:val="0"/>
                <w:sz w:val="16"/>
              </w:rPr>
              <w:t>582</w:t>
            </w:r>
          </w:p>
        </w:tc>
        <w:tc>
          <w:tcPr>
            <w:tcW w:type="dxa" w:w="864"/>
          </w:tcPr>
          <w:p>
            <w:r/>
            <w:r>
              <w:rPr>
                <w:b w:val="0"/>
                <w:sz w:val="16"/>
              </w:rPr>
              <w:t>54</w:t>
            </w:r>
          </w:p>
        </w:tc>
        <w:tc>
          <w:tcPr>
            <w:tcW w:type="dxa" w:w="1008"/>
          </w:tcPr>
          <w:p>
            <w:r/>
            <w:r>
              <w:rPr>
                <w:b w:val="0"/>
                <w:sz w:val="16"/>
              </w:rPr>
              <w:t>60</w:t>
            </w:r>
          </w:p>
        </w:tc>
        <w:tc>
          <w:tcPr>
            <w:tcW w:type="dxa" w:w="720"/>
          </w:tcPr>
          <w:p>
            <w:r/>
            <w:r>
              <w:rPr>
                <w:b w:val="0"/>
                <w:color w:val="C05621"/>
                <w:sz w:val="16"/>
              </w:rPr>
              <w:t>-6</w:t>
            </w:r>
          </w:p>
        </w:tc>
        <w:tc>
          <w:tcPr>
            <w:tcW w:type="dxa" w:w="2304"/>
          </w:tcPr>
          <w:p>
            <w:r/>
            <w:r>
              <w:rPr>
                <w:b w:val="0"/>
                <w:sz w:val="16"/>
              </w:rPr>
              <w:t>Bhante Bodhidhamma</w:t>
            </w:r>
          </w:p>
        </w:tc>
        <w:tc>
          <w:tcPr>
            <w:tcW w:type="dxa" w:w="5760"/>
          </w:tcPr>
          <w:p>
            <w:r/>
            <w:r>
              <w:rPr>
                <w:b w:val="0"/>
                <w:sz w:val="16"/>
              </w:rPr>
              <w:t>Sanya Perception &amp; Vedana Feeling</w:t>
            </w:r>
          </w:p>
        </w:tc>
        <w:tc>
          <w:tcPr>
            <w:tcW w:type="dxa" w:w="2880"/>
          </w:tcPr>
          <w:p>
            <w:r/>
            <w:r>
              <w:rPr>
                <w:b w:val="0"/>
                <w:sz w:val="16"/>
              </w:rPr>
              <w:t>Satipanya — DhammaBytes</w:t>
            </w:r>
          </w:p>
        </w:tc>
      </w:tr>
      <w:tr>
        <w:tc>
          <w:tcPr>
            <w:tcW w:type="dxa" w:w="576"/>
          </w:tcPr>
          <w:p>
            <w:r/>
            <w:r>
              <w:rPr>
                <w:b w:val="0"/>
                <w:sz w:val="16"/>
              </w:rPr>
              <w:t>583</w:t>
            </w:r>
          </w:p>
        </w:tc>
        <w:tc>
          <w:tcPr>
            <w:tcW w:type="dxa" w:w="864"/>
          </w:tcPr>
          <w:p>
            <w:r/>
            <w:r>
              <w:rPr>
                <w:b w:val="0"/>
                <w:sz w:val="16"/>
              </w:rPr>
              <w:t>54</w:t>
            </w:r>
          </w:p>
        </w:tc>
        <w:tc>
          <w:tcPr>
            <w:tcW w:type="dxa" w:w="1008"/>
          </w:tcPr>
          <w:p>
            <w:r/>
            <w:r>
              <w:rPr>
                <w:b w:val="0"/>
                <w:sz w:val="16"/>
              </w:rPr>
              <w:t>57</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1. Righteous Governement and Righteous Ruler</w:t>
            </w:r>
          </w:p>
        </w:tc>
        <w:tc>
          <w:tcPr>
            <w:tcW w:type="dxa" w:w="2880"/>
          </w:tcPr>
          <w:p>
            <w:r/>
            <w:r>
              <w:rPr>
                <w:b w:val="0"/>
                <w:sz w:val="16"/>
              </w:rPr>
              <w:t>Satipanya — DhammaBytes</w:t>
            </w:r>
          </w:p>
        </w:tc>
      </w:tr>
      <w:tr>
        <w:tc>
          <w:tcPr>
            <w:tcW w:type="dxa" w:w="576"/>
          </w:tcPr>
          <w:p>
            <w:r/>
            <w:r>
              <w:rPr>
                <w:b w:val="0"/>
                <w:sz w:val="16"/>
              </w:rPr>
              <w:t>584</w:t>
            </w:r>
          </w:p>
        </w:tc>
        <w:tc>
          <w:tcPr>
            <w:tcW w:type="dxa" w:w="864"/>
          </w:tcPr>
          <w:p>
            <w:r/>
            <w:r>
              <w:rPr>
                <w:b w:val="0"/>
                <w:sz w:val="16"/>
              </w:rPr>
              <w:t>53</w:t>
            </w:r>
          </w:p>
        </w:tc>
        <w:tc>
          <w:tcPr>
            <w:tcW w:type="dxa" w:w="1008"/>
          </w:tcPr>
          <w:p>
            <w:r/>
            <w:r>
              <w:rPr>
                <w:b w:val="0"/>
                <w:sz w:val="16"/>
              </w:rPr>
              <w:t>57</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07. Sacca Honesty</w:t>
            </w:r>
          </w:p>
        </w:tc>
        <w:tc>
          <w:tcPr>
            <w:tcW w:type="dxa" w:w="2880"/>
          </w:tcPr>
          <w:p>
            <w:r/>
            <w:r>
              <w:rPr>
                <w:b w:val="0"/>
                <w:sz w:val="16"/>
              </w:rPr>
              <w:t>Satipanya — DhammaBytes</w:t>
            </w:r>
          </w:p>
        </w:tc>
      </w:tr>
      <w:tr>
        <w:tc>
          <w:tcPr>
            <w:tcW w:type="dxa" w:w="576"/>
          </w:tcPr>
          <w:p>
            <w:r/>
            <w:r>
              <w:rPr>
                <w:b w:val="0"/>
                <w:sz w:val="16"/>
              </w:rPr>
              <w:t>585</w:t>
            </w:r>
          </w:p>
        </w:tc>
        <w:tc>
          <w:tcPr>
            <w:tcW w:type="dxa" w:w="864"/>
          </w:tcPr>
          <w:p>
            <w:r/>
            <w:r>
              <w:rPr>
                <w:b w:val="0"/>
                <w:sz w:val="16"/>
              </w:rPr>
              <w:t>52</w:t>
            </w:r>
          </w:p>
        </w:tc>
        <w:tc>
          <w:tcPr>
            <w:tcW w:type="dxa" w:w="1008"/>
          </w:tcPr>
          <w:p>
            <w:r/>
            <w:r>
              <w:rPr>
                <w:b w:val="0"/>
                <w:sz w:val="16"/>
              </w:rPr>
              <w:t>52</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Talk to the European Teachers Meeting How I came to establish a non-community..To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586</w:t>
            </w:r>
          </w:p>
        </w:tc>
        <w:tc>
          <w:tcPr>
            <w:tcW w:type="dxa" w:w="864"/>
          </w:tcPr>
          <w:p>
            <w:r/>
            <w:r>
              <w:rPr>
                <w:b w:val="0"/>
                <w:sz w:val="16"/>
              </w:rPr>
              <w:t>52</w:t>
            </w:r>
          </w:p>
        </w:tc>
        <w:tc>
          <w:tcPr>
            <w:tcW w:type="dxa" w:w="1008"/>
          </w:tcPr>
          <w:p>
            <w:r/>
            <w:r>
              <w:rPr>
                <w:b w:val="0"/>
                <w:sz w:val="16"/>
              </w:rPr>
              <w:t>60</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2022 Jul 17 Need, Sufficiency and Greed -</w:t>
            </w:r>
          </w:p>
        </w:tc>
        <w:tc>
          <w:tcPr>
            <w:tcW w:type="dxa" w:w="2880"/>
          </w:tcPr>
          <w:p>
            <w:r/>
            <w:r>
              <w:rPr>
                <w:b w:val="0"/>
                <w:sz w:val="16"/>
              </w:rPr>
              <w:t>Satipanya — Dharma Talks</w:t>
            </w:r>
          </w:p>
        </w:tc>
      </w:tr>
      <w:tr>
        <w:tc>
          <w:tcPr>
            <w:tcW w:type="dxa" w:w="576"/>
          </w:tcPr>
          <w:p>
            <w:r/>
            <w:r>
              <w:rPr>
                <w:b w:val="0"/>
                <w:sz w:val="16"/>
              </w:rPr>
              <w:t>587</w:t>
            </w:r>
          </w:p>
        </w:tc>
        <w:tc>
          <w:tcPr>
            <w:tcW w:type="dxa" w:w="864"/>
          </w:tcPr>
          <w:p>
            <w:r/>
            <w:r>
              <w:rPr>
                <w:b w:val="0"/>
                <w:sz w:val="16"/>
              </w:rPr>
              <w:t>52</w:t>
            </w:r>
          </w:p>
        </w:tc>
        <w:tc>
          <w:tcPr>
            <w:tcW w:type="dxa" w:w="1008"/>
          </w:tcPr>
          <w:p>
            <w:r/>
            <w:r>
              <w:rPr>
                <w:b w:val="0"/>
                <w:sz w:val="16"/>
              </w:rPr>
              <w:t>55</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2022 Aug 14 Climate Emergency and the Role of the Dhamma Video</w:t>
            </w:r>
          </w:p>
        </w:tc>
        <w:tc>
          <w:tcPr>
            <w:tcW w:type="dxa" w:w="2880"/>
          </w:tcPr>
          <w:p>
            <w:r/>
            <w:r>
              <w:rPr>
                <w:b w:val="0"/>
                <w:sz w:val="16"/>
              </w:rPr>
              <w:t>Satipanya — Dharma Talks</w:t>
            </w:r>
          </w:p>
        </w:tc>
      </w:tr>
      <w:tr>
        <w:tc>
          <w:tcPr>
            <w:tcW w:type="dxa" w:w="576"/>
          </w:tcPr>
          <w:p>
            <w:r/>
            <w:r>
              <w:rPr>
                <w:b w:val="0"/>
                <w:sz w:val="16"/>
              </w:rPr>
              <w:t>588</w:t>
            </w:r>
          </w:p>
        </w:tc>
        <w:tc>
          <w:tcPr>
            <w:tcW w:type="dxa" w:w="864"/>
          </w:tcPr>
          <w:p>
            <w:r/>
            <w:r>
              <w:rPr>
                <w:b w:val="0"/>
                <w:sz w:val="16"/>
              </w:rPr>
              <w:t>52</w:t>
            </w:r>
          </w:p>
        </w:tc>
        <w:tc>
          <w:tcPr>
            <w:tcW w:type="dxa" w:w="1008"/>
          </w:tcPr>
          <w:p>
            <w:r/>
            <w:r>
              <w:rPr>
                <w:b w:val="0"/>
                <w:sz w:val="16"/>
              </w:rPr>
              <w:t>60</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26 More Reflections</w:t>
            </w:r>
          </w:p>
        </w:tc>
        <w:tc>
          <w:tcPr>
            <w:tcW w:type="dxa" w:w="2880"/>
          </w:tcPr>
          <w:p>
            <w:r/>
            <w:r>
              <w:rPr>
                <w:b w:val="0"/>
                <w:sz w:val="16"/>
              </w:rPr>
              <w:t>Satipanya — YouTube Talks</w:t>
            </w:r>
          </w:p>
        </w:tc>
      </w:tr>
      <w:tr>
        <w:tc>
          <w:tcPr>
            <w:tcW w:type="dxa" w:w="576"/>
          </w:tcPr>
          <w:p>
            <w:r/>
            <w:r>
              <w:rPr>
                <w:b w:val="0"/>
                <w:sz w:val="16"/>
              </w:rPr>
              <w:t>589</w:t>
            </w:r>
          </w:p>
        </w:tc>
        <w:tc>
          <w:tcPr>
            <w:tcW w:type="dxa" w:w="864"/>
          </w:tcPr>
          <w:p>
            <w:r/>
            <w:r>
              <w:rPr>
                <w:b w:val="0"/>
                <w:sz w:val="16"/>
              </w:rPr>
              <w:t>52</w:t>
            </w:r>
          </w:p>
        </w:tc>
        <w:tc>
          <w:tcPr>
            <w:tcW w:type="dxa" w:w="1008"/>
          </w:tcPr>
          <w:p>
            <w:r/>
            <w:r>
              <w:rPr>
                <w:b w:val="0"/>
                <w:sz w:val="16"/>
              </w:rPr>
              <w:t>63</w:t>
            </w:r>
          </w:p>
        </w:tc>
        <w:tc>
          <w:tcPr>
            <w:tcW w:type="dxa" w:w="720"/>
          </w:tcPr>
          <w:p>
            <w:r/>
            <w:r>
              <w:rPr>
                <w:b w:val="0"/>
                <w:color w:val="C05621"/>
                <w:sz w:val="16"/>
              </w:rPr>
              <w:t>-11</w:t>
            </w:r>
          </w:p>
        </w:tc>
        <w:tc>
          <w:tcPr>
            <w:tcW w:type="dxa" w:w="2304"/>
          </w:tcPr>
          <w:p>
            <w:r/>
            <w:r>
              <w:rPr>
                <w:b w:val="0"/>
                <w:sz w:val="16"/>
              </w:rPr>
              <w:t>Bhante Bodhidhamma</w:t>
            </w:r>
          </w:p>
        </w:tc>
        <w:tc>
          <w:tcPr>
            <w:tcW w:type="dxa" w:w="5760"/>
          </w:tcPr>
          <w:p>
            <w:r/>
            <w:r>
              <w:rPr>
                <w:b w:val="0"/>
                <w:sz w:val="16"/>
              </w:rPr>
              <w:t>27 What makes a Society Strong?</w:t>
            </w:r>
          </w:p>
        </w:tc>
        <w:tc>
          <w:tcPr>
            <w:tcW w:type="dxa" w:w="2880"/>
          </w:tcPr>
          <w:p>
            <w:r/>
            <w:r>
              <w:rPr>
                <w:b w:val="0"/>
                <w:sz w:val="16"/>
              </w:rPr>
              <w:t>Satipanya — YouTube Talks</w:t>
            </w:r>
          </w:p>
        </w:tc>
      </w:tr>
      <w:tr>
        <w:tc>
          <w:tcPr>
            <w:tcW w:type="dxa" w:w="576"/>
          </w:tcPr>
          <w:p>
            <w:r/>
            <w:r>
              <w:rPr>
                <w:b w:val="0"/>
                <w:sz w:val="16"/>
              </w:rPr>
              <w:t>590</w:t>
            </w:r>
          </w:p>
        </w:tc>
        <w:tc>
          <w:tcPr>
            <w:tcW w:type="dxa" w:w="864"/>
          </w:tcPr>
          <w:p>
            <w:r/>
            <w:r>
              <w:rPr>
                <w:b w:val="0"/>
                <w:sz w:val="16"/>
              </w:rPr>
              <w:t>52</w:t>
            </w:r>
          </w:p>
        </w:tc>
        <w:tc>
          <w:tcPr>
            <w:tcW w:type="dxa" w:w="1008"/>
          </w:tcPr>
          <w:p>
            <w:r/>
            <w:r>
              <w:rPr>
                <w:b w:val="0"/>
                <w:sz w:val="16"/>
              </w:rPr>
              <w:t>60</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Ageing</w:t>
            </w:r>
          </w:p>
        </w:tc>
        <w:tc>
          <w:tcPr>
            <w:tcW w:type="dxa" w:w="2880"/>
          </w:tcPr>
          <w:p>
            <w:r/>
            <w:r>
              <w:rPr>
                <w:b w:val="0"/>
                <w:sz w:val="16"/>
              </w:rPr>
              <w:t>Satipanya — YouTube Talks</w:t>
            </w:r>
          </w:p>
        </w:tc>
      </w:tr>
      <w:tr>
        <w:tc>
          <w:tcPr>
            <w:tcW w:type="dxa" w:w="576"/>
          </w:tcPr>
          <w:p>
            <w:r/>
            <w:r>
              <w:rPr>
                <w:b w:val="0"/>
                <w:sz w:val="16"/>
              </w:rPr>
              <w:t>591</w:t>
            </w:r>
          </w:p>
        </w:tc>
        <w:tc>
          <w:tcPr>
            <w:tcW w:type="dxa" w:w="864"/>
          </w:tcPr>
          <w:p>
            <w:r/>
            <w:r>
              <w:rPr>
                <w:b w:val="0"/>
                <w:sz w:val="16"/>
              </w:rPr>
              <w:t>52</w:t>
            </w:r>
          </w:p>
        </w:tc>
        <w:tc>
          <w:tcPr>
            <w:tcW w:type="dxa" w:w="1008"/>
          </w:tcPr>
          <w:p>
            <w:r/>
            <w:r>
              <w:rPr>
                <w:b w:val="0"/>
                <w:sz w:val="16"/>
              </w:rPr>
              <w:t>52</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01 Views about Spiritual Paths</w:t>
            </w:r>
          </w:p>
        </w:tc>
        <w:tc>
          <w:tcPr>
            <w:tcW w:type="dxa" w:w="2880"/>
          </w:tcPr>
          <w:p>
            <w:r/>
            <w:r>
              <w:rPr>
                <w:b w:val="0"/>
                <w:sz w:val="16"/>
              </w:rPr>
              <w:t>Satipanya — DhammaBytes</w:t>
            </w:r>
          </w:p>
        </w:tc>
      </w:tr>
      <w:tr>
        <w:tc>
          <w:tcPr>
            <w:tcW w:type="dxa" w:w="576"/>
          </w:tcPr>
          <w:p>
            <w:r/>
            <w:r>
              <w:rPr>
                <w:b w:val="0"/>
                <w:sz w:val="16"/>
              </w:rPr>
              <w:t>592</w:t>
            </w:r>
          </w:p>
        </w:tc>
        <w:tc>
          <w:tcPr>
            <w:tcW w:type="dxa" w:w="864"/>
          </w:tcPr>
          <w:p>
            <w:r/>
            <w:r>
              <w:rPr>
                <w:b w:val="0"/>
                <w:sz w:val="16"/>
              </w:rPr>
              <w:t>50</w:t>
            </w:r>
          </w:p>
        </w:tc>
        <w:tc>
          <w:tcPr>
            <w:tcW w:type="dxa" w:w="1008"/>
          </w:tcPr>
          <w:p>
            <w:r/>
            <w:r>
              <w:rPr>
                <w:b w:val="0"/>
                <w:sz w:val="16"/>
              </w:rPr>
              <w:t>57</w:t>
            </w:r>
          </w:p>
        </w:tc>
        <w:tc>
          <w:tcPr>
            <w:tcW w:type="dxa" w:w="720"/>
          </w:tcPr>
          <w:p>
            <w:r/>
            <w:r>
              <w:rPr>
                <w:b w:val="0"/>
                <w:color w:val="C05621"/>
                <w:sz w:val="16"/>
              </w:rPr>
              <w:t>-7</w:t>
            </w:r>
          </w:p>
        </w:tc>
        <w:tc>
          <w:tcPr>
            <w:tcW w:type="dxa" w:w="2304"/>
          </w:tcPr>
          <w:p>
            <w:r/>
            <w:r>
              <w:rPr>
                <w:b w:val="0"/>
                <w:sz w:val="16"/>
              </w:rPr>
              <w:t>Bhante Bodhidhamma</w:t>
            </w:r>
          </w:p>
        </w:tc>
        <w:tc>
          <w:tcPr>
            <w:tcW w:type="dxa" w:w="5760"/>
          </w:tcPr>
          <w:p>
            <w:r/>
            <w:r>
              <w:rPr>
                <w:b w:val="0"/>
                <w:sz w:val="16"/>
              </w:rPr>
              <w:t>Video</w:t>
            </w:r>
          </w:p>
        </w:tc>
        <w:tc>
          <w:tcPr>
            <w:tcW w:type="dxa" w:w="2880"/>
          </w:tcPr>
          <w:p>
            <w:r/>
            <w:r>
              <w:rPr>
                <w:b w:val="0"/>
                <w:sz w:val="16"/>
              </w:rPr>
              <w:t>Satipanya — Dharma Talks</w:t>
            </w:r>
          </w:p>
        </w:tc>
      </w:tr>
      <w:tr>
        <w:tc>
          <w:tcPr>
            <w:tcW w:type="dxa" w:w="576"/>
          </w:tcPr>
          <w:p>
            <w:r/>
            <w:r>
              <w:rPr>
                <w:b w:val="0"/>
                <w:sz w:val="16"/>
              </w:rPr>
              <w:t>593</w:t>
            </w:r>
          </w:p>
        </w:tc>
        <w:tc>
          <w:tcPr>
            <w:tcW w:type="dxa" w:w="864"/>
          </w:tcPr>
          <w:p>
            <w:r/>
            <w:r>
              <w:rPr>
                <w:b w:val="0"/>
                <w:sz w:val="16"/>
              </w:rPr>
              <w:t>50</w:t>
            </w:r>
          </w:p>
        </w:tc>
        <w:tc>
          <w:tcPr>
            <w:tcW w:type="dxa" w:w="1008"/>
          </w:tcPr>
          <w:p>
            <w:r/>
            <w:r>
              <w:rPr>
                <w:b w:val="0"/>
                <w:sz w:val="16"/>
              </w:rPr>
              <w:t>52</w:t>
            </w:r>
          </w:p>
        </w:tc>
        <w:tc>
          <w:tcPr>
            <w:tcW w:type="dxa" w:w="720"/>
          </w:tcPr>
          <w:p>
            <w:r/>
            <w:r>
              <w:rPr>
                <w:b w:val="0"/>
                <w:color w:val="C05621"/>
                <w:sz w:val="16"/>
              </w:rPr>
              <w:t>-2</w:t>
            </w:r>
          </w:p>
        </w:tc>
        <w:tc>
          <w:tcPr>
            <w:tcW w:type="dxa" w:w="2304"/>
          </w:tcPr>
          <w:p>
            <w:r/>
            <w:r>
              <w:rPr>
                <w:b w:val="0"/>
                <w:sz w:val="16"/>
              </w:rPr>
              <w:t>Bhante Bodhidhamma</w:t>
            </w:r>
          </w:p>
        </w:tc>
        <w:tc>
          <w:tcPr>
            <w:tcW w:type="dxa" w:w="5760"/>
          </w:tcPr>
          <w:p>
            <w:r/>
            <w:r>
              <w:rPr>
                <w:b w:val="0"/>
                <w:sz w:val="16"/>
              </w:rPr>
              <w:t>The Buddha and War</w:t>
            </w:r>
          </w:p>
        </w:tc>
        <w:tc>
          <w:tcPr>
            <w:tcW w:type="dxa" w:w="2880"/>
          </w:tcPr>
          <w:p>
            <w:r/>
            <w:r>
              <w:rPr>
                <w:b w:val="0"/>
                <w:sz w:val="16"/>
              </w:rPr>
              <w:t>Satipanya — Dharma Talks</w:t>
            </w:r>
          </w:p>
        </w:tc>
      </w:tr>
      <w:tr>
        <w:tc>
          <w:tcPr>
            <w:tcW w:type="dxa" w:w="576"/>
          </w:tcPr>
          <w:p>
            <w:r/>
            <w:r>
              <w:rPr>
                <w:b w:val="0"/>
                <w:sz w:val="16"/>
              </w:rPr>
              <w:t>594</w:t>
            </w:r>
          </w:p>
        </w:tc>
        <w:tc>
          <w:tcPr>
            <w:tcW w:type="dxa" w:w="864"/>
          </w:tcPr>
          <w:p>
            <w:r/>
            <w:r>
              <w:rPr>
                <w:b w:val="0"/>
                <w:sz w:val="16"/>
              </w:rPr>
              <w:t>50</w:t>
            </w:r>
          </w:p>
        </w:tc>
        <w:tc>
          <w:tcPr>
            <w:tcW w:type="dxa" w:w="1008"/>
          </w:tcPr>
          <w:p>
            <w:r/>
            <w:r>
              <w:rPr>
                <w:b w:val="0"/>
                <w:sz w:val="16"/>
              </w:rPr>
              <w:t>54</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03 Coronavirus and the Contemplation of Death</w:t>
            </w:r>
          </w:p>
        </w:tc>
        <w:tc>
          <w:tcPr>
            <w:tcW w:type="dxa" w:w="2880"/>
          </w:tcPr>
          <w:p>
            <w:r/>
            <w:r>
              <w:rPr>
                <w:b w:val="0"/>
                <w:sz w:val="16"/>
              </w:rPr>
              <w:t>Satipanya — YouTube Talks</w:t>
            </w:r>
          </w:p>
        </w:tc>
      </w:tr>
      <w:tr>
        <w:tc>
          <w:tcPr>
            <w:tcW w:type="dxa" w:w="576"/>
          </w:tcPr>
          <w:p>
            <w:r/>
            <w:r>
              <w:rPr>
                <w:b w:val="0"/>
                <w:sz w:val="16"/>
              </w:rPr>
              <w:t>595</w:t>
            </w:r>
          </w:p>
        </w:tc>
        <w:tc>
          <w:tcPr>
            <w:tcW w:type="dxa" w:w="864"/>
          </w:tcPr>
          <w:p>
            <w:r/>
            <w:r>
              <w:rPr>
                <w:b w:val="0"/>
                <w:sz w:val="16"/>
              </w:rPr>
              <w:t>50</w:t>
            </w:r>
          </w:p>
        </w:tc>
        <w:tc>
          <w:tcPr>
            <w:tcW w:type="dxa" w:w="1008"/>
          </w:tcPr>
          <w:p>
            <w:r/>
            <w:r>
              <w:rPr>
                <w:b w:val="0"/>
                <w:sz w:val="16"/>
              </w:rPr>
              <w:t>54</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Anusaya - Latent Tendencies</w:t>
            </w:r>
          </w:p>
        </w:tc>
        <w:tc>
          <w:tcPr>
            <w:tcW w:type="dxa" w:w="2880"/>
          </w:tcPr>
          <w:p>
            <w:r/>
            <w:r>
              <w:rPr>
                <w:b w:val="0"/>
                <w:sz w:val="16"/>
              </w:rPr>
              <w:t>Satipanya — DhammaBytes</w:t>
            </w:r>
          </w:p>
        </w:tc>
      </w:tr>
      <w:tr>
        <w:tc>
          <w:tcPr>
            <w:tcW w:type="dxa" w:w="576"/>
          </w:tcPr>
          <w:p>
            <w:r/>
            <w:r>
              <w:rPr>
                <w:b w:val="0"/>
                <w:sz w:val="16"/>
              </w:rPr>
              <w:t>596</w:t>
            </w:r>
          </w:p>
        </w:tc>
        <w:tc>
          <w:tcPr>
            <w:tcW w:type="dxa" w:w="864"/>
          </w:tcPr>
          <w:p>
            <w:r/>
            <w:r>
              <w:rPr>
                <w:b w:val="0"/>
                <w:sz w:val="16"/>
              </w:rPr>
              <w:t>50</w:t>
            </w:r>
          </w:p>
        </w:tc>
        <w:tc>
          <w:tcPr>
            <w:tcW w:type="dxa" w:w="1008"/>
          </w:tcPr>
          <w:p>
            <w:r/>
            <w:r>
              <w:rPr>
                <w:b w:val="0"/>
                <w:sz w:val="16"/>
              </w:rPr>
              <w:t>53</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Asava-Taints, Ogha-Floods, Yoga-Yokes</w:t>
            </w:r>
          </w:p>
        </w:tc>
        <w:tc>
          <w:tcPr>
            <w:tcW w:type="dxa" w:w="2880"/>
          </w:tcPr>
          <w:p>
            <w:r/>
            <w:r>
              <w:rPr>
                <w:b w:val="0"/>
                <w:sz w:val="16"/>
              </w:rPr>
              <w:t>Satipanya — DhammaBytes</w:t>
            </w:r>
          </w:p>
        </w:tc>
      </w:tr>
      <w:tr>
        <w:tc>
          <w:tcPr>
            <w:tcW w:type="dxa" w:w="576"/>
          </w:tcPr>
          <w:p>
            <w:r/>
            <w:r>
              <w:rPr>
                <w:b w:val="0"/>
                <w:sz w:val="16"/>
              </w:rPr>
              <w:t>597</w:t>
            </w:r>
          </w:p>
        </w:tc>
        <w:tc>
          <w:tcPr>
            <w:tcW w:type="dxa" w:w="864"/>
          </w:tcPr>
          <w:p>
            <w:r/>
            <w:r>
              <w:rPr>
                <w:b w:val="0"/>
                <w:sz w:val="16"/>
              </w:rPr>
              <w:t>50</w:t>
            </w:r>
          </w:p>
        </w:tc>
        <w:tc>
          <w:tcPr>
            <w:tcW w:type="dxa" w:w="1008"/>
          </w:tcPr>
          <w:p>
            <w:r/>
            <w:r>
              <w:rPr>
                <w:b w:val="0"/>
                <w:sz w:val="16"/>
              </w:rPr>
              <w:t>54</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Sankhara Volitional Conditioning</w:t>
            </w:r>
          </w:p>
        </w:tc>
        <w:tc>
          <w:tcPr>
            <w:tcW w:type="dxa" w:w="2880"/>
          </w:tcPr>
          <w:p>
            <w:r/>
            <w:r>
              <w:rPr>
                <w:b w:val="0"/>
                <w:sz w:val="16"/>
              </w:rPr>
              <w:t>Satipanya — DhammaBytes</w:t>
            </w:r>
          </w:p>
        </w:tc>
      </w:tr>
      <w:tr>
        <w:tc>
          <w:tcPr>
            <w:tcW w:type="dxa" w:w="576"/>
          </w:tcPr>
          <w:p>
            <w:r/>
            <w:r>
              <w:rPr>
                <w:b w:val="0"/>
                <w:sz w:val="16"/>
              </w:rPr>
              <w:t>598</w:t>
            </w:r>
          </w:p>
        </w:tc>
        <w:tc>
          <w:tcPr>
            <w:tcW w:type="dxa" w:w="864"/>
          </w:tcPr>
          <w:p>
            <w:r/>
            <w:r>
              <w:rPr>
                <w:b w:val="0"/>
                <w:sz w:val="16"/>
              </w:rPr>
              <w:t>46</w:t>
            </w:r>
          </w:p>
        </w:tc>
        <w:tc>
          <w:tcPr>
            <w:tcW w:type="dxa" w:w="1008"/>
          </w:tcPr>
          <w:p>
            <w:r/>
            <w:r>
              <w:rPr>
                <w:b w:val="0"/>
                <w:sz w:val="16"/>
              </w:rPr>
              <w:t>54</w:t>
            </w:r>
          </w:p>
        </w:tc>
        <w:tc>
          <w:tcPr>
            <w:tcW w:type="dxa" w:w="720"/>
          </w:tcPr>
          <w:p>
            <w:r/>
            <w:r>
              <w:rPr>
                <w:b w:val="0"/>
                <w:color w:val="C05621"/>
                <w:sz w:val="16"/>
              </w:rPr>
              <w:t>-8</w:t>
            </w:r>
          </w:p>
        </w:tc>
        <w:tc>
          <w:tcPr>
            <w:tcW w:type="dxa" w:w="2304"/>
          </w:tcPr>
          <w:p>
            <w:r/>
            <w:r>
              <w:rPr>
                <w:b w:val="0"/>
                <w:sz w:val="16"/>
              </w:rPr>
              <w:t>Bhante Bodhidhamma</w:t>
            </w:r>
          </w:p>
        </w:tc>
        <w:tc>
          <w:tcPr>
            <w:tcW w:type="dxa" w:w="5760"/>
          </w:tcPr>
          <w:p>
            <w:r/>
            <w:r>
              <w:rPr>
                <w:b w:val="0"/>
                <w:sz w:val="16"/>
              </w:rPr>
              <w:t>1. Starting a Retreat.To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599</w:t>
            </w:r>
          </w:p>
        </w:tc>
        <w:tc>
          <w:tcPr>
            <w:tcW w:type="dxa" w:w="864"/>
          </w:tcPr>
          <w:p>
            <w:r/>
            <w:r>
              <w:rPr>
                <w:b w:val="0"/>
                <w:sz w:val="16"/>
              </w:rPr>
              <w:t>44</w:t>
            </w:r>
          </w:p>
        </w:tc>
        <w:tc>
          <w:tcPr>
            <w:tcW w:type="dxa" w:w="1008"/>
          </w:tcPr>
          <w:p>
            <w:r/>
            <w:r>
              <w:rPr>
                <w:b w:val="0"/>
                <w:sz w:val="16"/>
              </w:rPr>
              <w:t>55</w:t>
            </w:r>
          </w:p>
        </w:tc>
        <w:tc>
          <w:tcPr>
            <w:tcW w:type="dxa" w:w="720"/>
          </w:tcPr>
          <w:p>
            <w:r/>
            <w:r>
              <w:rPr>
                <w:b w:val="0"/>
                <w:color w:val="C05621"/>
                <w:sz w:val="16"/>
              </w:rPr>
              <w:t>-11</w:t>
            </w:r>
          </w:p>
        </w:tc>
        <w:tc>
          <w:tcPr>
            <w:tcW w:type="dxa" w:w="2304"/>
          </w:tcPr>
          <w:p>
            <w:r/>
            <w:r>
              <w:rPr>
                <w:b w:val="0"/>
                <w:sz w:val="16"/>
              </w:rPr>
              <w:t>Bhante Bodhidhamma</w:t>
            </w:r>
          </w:p>
        </w:tc>
        <w:tc>
          <w:tcPr>
            <w:tcW w:type="dxa" w:w="5760"/>
          </w:tcPr>
          <w:p>
            <w:r/>
            <w:r>
              <w:rPr>
                <w:b w:val="0"/>
                <w:sz w:val="16"/>
              </w:rPr>
              <w:t>Climate Emergency</w:t>
            </w:r>
          </w:p>
        </w:tc>
        <w:tc>
          <w:tcPr>
            <w:tcW w:type="dxa" w:w="2880"/>
          </w:tcPr>
          <w:p>
            <w:r/>
            <w:r>
              <w:rPr>
                <w:b w:val="0"/>
                <w:sz w:val="16"/>
              </w:rPr>
              <w:t>Satipanya — YouTube Talks</w:t>
            </w:r>
          </w:p>
        </w:tc>
      </w:tr>
      <w:tr>
        <w:tc>
          <w:tcPr>
            <w:tcW w:type="dxa" w:w="576"/>
          </w:tcPr>
          <w:p>
            <w:r/>
            <w:r>
              <w:rPr>
                <w:b w:val="0"/>
                <w:sz w:val="16"/>
              </w:rPr>
              <w:t>600</w:t>
            </w:r>
          </w:p>
        </w:tc>
        <w:tc>
          <w:tcPr>
            <w:tcW w:type="dxa" w:w="864"/>
          </w:tcPr>
          <w:p>
            <w:r/>
            <w:r>
              <w:rPr>
                <w:b w:val="0"/>
                <w:sz w:val="16"/>
              </w:rPr>
              <w:t>43</w:t>
            </w:r>
          </w:p>
        </w:tc>
        <w:tc>
          <w:tcPr>
            <w:tcW w:type="dxa" w:w="1008"/>
          </w:tcPr>
          <w:p>
            <w:r/>
            <w:r>
              <w:rPr>
                <w:b w:val="0"/>
                <w:sz w:val="16"/>
              </w:rPr>
              <w:t>55</w:t>
            </w:r>
          </w:p>
        </w:tc>
        <w:tc>
          <w:tcPr>
            <w:tcW w:type="dxa" w:w="720"/>
          </w:tcPr>
          <w:p>
            <w:r/>
            <w:r>
              <w:rPr>
                <w:b w:val="0"/>
                <w:color w:val="C05621"/>
                <w:sz w:val="16"/>
              </w:rPr>
              <w:t>-12</w:t>
            </w:r>
          </w:p>
        </w:tc>
        <w:tc>
          <w:tcPr>
            <w:tcW w:type="dxa" w:w="2304"/>
          </w:tcPr>
          <w:p>
            <w:r/>
            <w:r>
              <w:rPr>
                <w:b w:val="0"/>
                <w:sz w:val="16"/>
              </w:rPr>
              <w:t>Bhante Bodhidhamma</w:t>
            </w:r>
          </w:p>
        </w:tc>
        <w:tc>
          <w:tcPr>
            <w:tcW w:type="dxa" w:w="5760"/>
          </w:tcPr>
          <w:p>
            <w:r/>
            <w:r>
              <w:rPr>
                <w:b w:val="0"/>
                <w:sz w:val="16"/>
              </w:rPr>
              <w:t>Vedana Feeling</w:t>
            </w:r>
          </w:p>
        </w:tc>
        <w:tc>
          <w:tcPr>
            <w:tcW w:type="dxa" w:w="2880"/>
          </w:tcPr>
          <w:p>
            <w:r/>
            <w:r>
              <w:rPr>
                <w:b w:val="0"/>
                <w:sz w:val="16"/>
              </w:rPr>
              <w:t>Satipanya — DhammaBytes</w:t>
            </w:r>
          </w:p>
        </w:tc>
      </w:tr>
      <w:tr>
        <w:tc>
          <w:tcPr>
            <w:tcW w:type="dxa" w:w="576"/>
          </w:tcPr>
          <w:p>
            <w:r/>
            <w:r>
              <w:rPr>
                <w:b w:val="0"/>
                <w:sz w:val="16"/>
              </w:rPr>
              <w:t>601</w:t>
            </w:r>
          </w:p>
        </w:tc>
        <w:tc>
          <w:tcPr>
            <w:tcW w:type="dxa" w:w="864"/>
          </w:tcPr>
          <w:p>
            <w:r/>
            <w:r>
              <w:rPr>
                <w:b w:val="0"/>
                <w:sz w:val="16"/>
              </w:rPr>
              <w:t>42</w:t>
            </w:r>
          </w:p>
        </w:tc>
        <w:tc>
          <w:tcPr>
            <w:tcW w:type="dxa" w:w="1008"/>
          </w:tcPr>
          <w:p>
            <w:r/>
            <w:r>
              <w:rPr>
                <w:b w:val="0"/>
                <w:sz w:val="16"/>
              </w:rPr>
              <w:t>30</w:t>
            </w:r>
          </w:p>
        </w:tc>
        <w:tc>
          <w:tcPr>
            <w:tcW w:type="dxa" w:w="720"/>
          </w:tcPr>
          <w:p>
            <w:r/>
            <w:r>
              <w:rPr>
                <w:b w:val="0"/>
                <w:color w:val="2F855A"/>
                <w:sz w:val="16"/>
              </w:rPr>
              <w:t>+12</w:t>
            </w:r>
          </w:p>
        </w:tc>
        <w:tc>
          <w:tcPr>
            <w:tcW w:type="dxa" w:w="2304"/>
          </w:tcPr>
          <w:p>
            <w:r/>
            <w:r>
              <w:rPr>
                <w:b w:val="0"/>
                <w:sz w:val="16"/>
              </w:rPr>
              <w:t>Bhante Bodhidhamma</w:t>
            </w:r>
          </w:p>
        </w:tc>
        <w:tc>
          <w:tcPr>
            <w:tcW w:type="dxa" w:w="5760"/>
          </w:tcPr>
          <w:p>
            <w:r/>
            <w:r>
              <w:rPr>
                <w:b w:val="0"/>
                <w:sz w:val="16"/>
              </w:rPr>
              <w:t>Intro. Guarig. corpo med guidata</w:t>
            </w:r>
          </w:p>
        </w:tc>
        <w:tc>
          <w:tcPr>
            <w:tcW w:type="dxa" w:w="2880"/>
          </w:tcPr>
          <w:p>
            <w:r/>
            <w:r>
              <w:rPr>
                <w:b w:val="0"/>
                <w:sz w:val="16"/>
              </w:rPr>
              <w:t>Satipanya — International Talks</w:t>
            </w:r>
          </w:p>
        </w:tc>
      </w:tr>
      <w:tr>
        <w:tc>
          <w:tcPr>
            <w:tcW w:type="dxa" w:w="576"/>
          </w:tcPr>
          <w:p>
            <w:r/>
            <w:r>
              <w:rPr>
                <w:b w:val="0"/>
                <w:sz w:val="16"/>
              </w:rPr>
              <w:t>602</w:t>
            </w:r>
          </w:p>
        </w:tc>
        <w:tc>
          <w:tcPr>
            <w:tcW w:type="dxa" w:w="864"/>
          </w:tcPr>
          <w:p>
            <w:r/>
            <w:r>
              <w:rPr>
                <w:b w:val="0"/>
                <w:sz w:val="16"/>
              </w:rPr>
              <w:t>42</w:t>
            </w:r>
          </w:p>
        </w:tc>
        <w:tc>
          <w:tcPr>
            <w:tcW w:type="dxa" w:w="1008"/>
          </w:tcPr>
          <w:p>
            <w:r/>
            <w:r>
              <w:rPr>
                <w:b w:val="0"/>
                <w:sz w:val="16"/>
              </w:rPr>
              <w:t>32</w:t>
            </w:r>
          </w:p>
        </w:tc>
        <w:tc>
          <w:tcPr>
            <w:tcW w:type="dxa" w:w="720"/>
          </w:tcPr>
          <w:p>
            <w:r/>
            <w:r>
              <w:rPr>
                <w:b w:val="0"/>
                <w:color w:val="2F855A"/>
                <w:sz w:val="16"/>
              </w:rPr>
              <w:t>+10</w:t>
            </w:r>
          </w:p>
        </w:tc>
        <w:tc>
          <w:tcPr>
            <w:tcW w:type="dxa" w:w="2304"/>
          </w:tcPr>
          <w:p>
            <w:r/>
            <w:r>
              <w:rPr>
                <w:b w:val="0"/>
                <w:sz w:val="16"/>
              </w:rPr>
              <w:t>Bhante Bodhidhamma</w:t>
            </w:r>
          </w:p>
        </w:tc>
        <w:tc>
          <w:tcPr>
            <w:tcW w:type="dxa" w:w="5760"/>
          </w:tcPr>
          <w:p>
            <w:r/>
            <w:r>
              <w:rPr>
                <w:b w:val="0"/>
                <w:sz w:val="16"/>
              </w:rPr>
              <w:t>Assisted Meditation</w:t>
            </w:r>
          </w:p>
        </w:tc>
        <w:tc>
          <w:tcPr>
            <w:tcW w:type="dxa" w:w="2880"/>
          </w:tcPr>
          <w:p>
            <w:r/>
            <w:r>
              <w:rPr>
                <w:b w:val="0"/>
                <w:sz w:val="16"/>
              </w:rPr>
              <w:t>Satipanya — Retreat Talks</w:t>
            </w:r>
          </w:p>
        </w:tc>
      </w:tr>
      <w:tr>
        <w:tc>
          <w:tcPr>
            <w:tcW w:type="dxa" w:w="576"/>
          </w:tcPr>
          <w:p>
            <w:r/>
            <w:r>
              <w:rPr>
                <w:b w:val="0"/>
                <w:sz w:val="16"/>
              </w:rPr>
              <w:t>603</w:t>
            </w:r>
          </w:p>
        </w:tc>
        <w:tc>
          <w:tcPr>
            <w:tcW w:type="dxa" w:w="864"/>
          </w:tcPr>
          <w:p>
            <w:r/>
            <w:r>
              <w:rPr>
                <w:b w:val="0"/>
                <w:sz w:val="16"/>
              </w:rPr>
              <w:t>38</w:t>
            </w:r>
          </w:p>
        </w:tc>
        <w:tc>
          <w:tcPr>
            <w:tcW w:type="dxa" w:w="1008"/>
          </w:tcPr>
          <w:p>
            <w:r/>
            <w:r>
              <w:rPr>
                <w:b w:val="0"/>
                <w:sz w:val="16"/>
              </w:rPr>
              <w:t>20</w:t>
            </w:r>
          </w:p>
        </w:tc>
        <w:tc>
          <w:tcPr>
            <w:tcW w:type="dxa" w:w="720"/>
          </w:tcPr>
          <w:p>
            <w:r/>
            <w:r>
              <w:rPr>
                <w:b w:val="0"/>
                <w:color w:val="2F855A"/>
                <w:sz w:val="16"/>
              </w:rPr>
              <w:t>+18</w:t>
            </w:r>
          </w:p>
        </w:tc>
        <w:tc>
          <w:tcPr>
            <w:tcW w:type="dxa" w:w="2304"/>
          </w:tcPr>
          <w:p>
            <w:r/>
            <w:r>
              <w:rPr>
                <w:b w:val="0"/>
                <w:sz w:val="16"/>
              </w:rPr>
              <w:t>Bhante Bodhidhamma</w:t>
            </w:r>
          </w:p>
        </w:tc>
        <w:tc>
          <w:tcPr>
            <w:tcW w:type="dxa" w:w="5760"/>
          </w:tcPr>
          <w:p>
            <w:r/>
            <w:r>
              <w:rPr>
                <w:b w:val="0"/>
                <w:sz w:val="16"/>
              </w:rPr>
              <w:t>01 Reiki with Bryan Lester</w:t>
            </w:r>
          </w:p>
        </w:tc>
        <w:tc>
          <w:tcPr>
            <w:tcW w:type="dxa" w:w="2880"/>
          </w:tcPr>
          <w:p>
            <w:r/>
            <w:r>
              <w:rPr>
                <w:b w:val="0"/>
                <w:sz w:val="16"/>
              </w:rPr>
              <w:t>Satipanya — YouTube Talks</w:t>
            </w:r>
          </w:p>
        </w:tc>
      </w:tr>
      <w:tr>
        <w:tc>
          <w:tcPr>
            <w:tcW w:type="dxa" w:w="576"/>
          </w:tcPr>
          <w:p>
            <w:r/>
            <w:r>
              <w:rPr>
                <w:b w:val="0"/>
                <w:sz w:val="16"/>
              </w:rPr>
              <w:t>604</w:t>
            </w:r>
          </w:p>
        </w:tc>
        <w:tc>
          <w:tcPr>
            <w:tcW w:type="dxa" w:w="864"/>
          </w:tcPr>
          <w:p>
            <w:r/>
            <w:r>
              <w:rPr>
                <w:b w:val="0"/>
                <w:sz w:val="16"/>
              </w:rPr>
              <w:t>38</w:t>
            </w:r>
          </w:p>
        </w:tc>
        <w:tc>
          <w:tcPr>
            <w:tcW w:type="dxa" w:w="1008"/>
          </w:tcPr>
          <w:p>
            <w:r/>
            <w:r>
              <w:rPr>
                <w:b w:val="0"/>
                <w:sz w:val="16"/>
              </w:rPr>
              <w:t>20</w:t>
            </w:r>
          </w:p>
        </w:tc>
        <w:tc>
          <w:tcPr>
            <w:tcW w:type="dxa" w:w="720"/>
          </w:tcPr>
          <w:p>
            <w:r/>
            <w:r>
              <w:rPr>
                <w:b w:val="0"/>
                <w:color w:val="2F855A"/>
                <w:sz w:val="16"/>
              </w:rPr>
              <w:t>+18</w:t>
            </w:r>
          </w:p>
        </w:tc>
        <w:tc>
          <w:tcPr>
            <w:tcW w:type="dxa" w:w="2304"/>
          </w:tcPr>
          <w:p>
            <w:r/>
            <w:r>
              <w:rPr>
                <w:b w:val="0"/>
                <w:sz w:val="16"/>
              </w:rPr>
              <w:t>Bhante Bodhidhamma</w:t>
            </w:r>
          </w:p>
        </w:tc>
        <w:tc>
          <w:tcPr>
            <w:tcW w:type="dxa" w:w="5760"/>
          </w:tcPr>
          <w:p>
            <w:r/>
            <w:r>
              <w:rPr>
                <w:b w:val="0"/>
                <w:sz w:val="16"/>
              </w:rPr>
              <w:t>02 Reiki with Bryan</w:t>
            </w:r>
          </w:p>
        </w:tc>
        <w:tc>
          <w:tcPr>
            <w:tcW w:type="dxa" w:w="2880"/>
          </w:tcPr>
          <w:p>
            <w:r/>
            <w:r>
              <w:rPr>
                <w:b w:val="0"/>
                <w:sz w:val="16"/>
              </w:rPr>
              <w:t>Satipanya — YouTube Talks</w:t>
            </w:r>
          </w:p>
        </w:tc>
      </w:tr>
      <w:tr>
        <w:tc>
          <w:tcPr>
            <w:tcW w:type="dxa" w:w="576"/>
          </w:tcPr>
          <w:p>
            <w:r/>
            <w:r>
              <w:rPr>
                <w:b w:val="0"/>
                <w:sz w:val="16"/>
              </w:rPr>
              <w:t>605</w:t>
            </w:r>
          </w:p>
        </w:tc>
        <w:tc>
          <w:tcPr>
            <w:tcW w:type="dxa" w:w="864"/>
          </w:tcPr>
          <w:p>
            <w:r/>
            <w:r>
              <w:rPr>
                <w:b w:val="0"/>
                <w:sz w:val="16"/>
              </w:rPr>
              <w:t>37</w:t>
            </w:r>
          </w:p>
        </w:tc>
        <w:tc>
          <w:tcPr>
            <w:tcW w:type="dxa" w:w="1008"/>
          </w:tcPr>
          <w:p>
            <w:r/>
            <w:r>
              <w:rPr>
                <w:b w:val="0"/>
                <w:sz w:val="16"/>
              </w:rPr>
              <w:t>50</w:t>
            </w:r>
          </w:p>
        </w:tc>
        <w:tc>
          <w:tcPr>
            <w:tcW w:type="dxa" w:w="720"/>
          </w:tcPr>
          <w:p>
            <w:r/>
            <w:r>
              <w:rPr>
                <w:b w:val="0"/>
                <w:color w:val="C05621"/>
                <w:sz w:val="16"/>
              </w:rPr>
              <w:t>-13</w:t>
            </w:r>
          </w:p>
        </w:tc>
        <w:tc>
          <w:tcPr>
            <w:tcW w:type="dxa" w:w="2304"/>
          </w:tcPr>
          <w:p>
            <w:r/>
            <w:r>
              <w:rPr>
                <w:b w:val="0"/>
                <w:sz w:val="16"/>
              </w:rPr>
              <w:t>Bhante Bodhidhamma</w:t>
            </w:r>
          </w:p>
        </w:tc>
        <w:tc>
          <w:tcPr>
            <w:tcW w:type="dxa" w:w="5760"/>
          </w:tcPr>
          <w:p>
            <w:r/>
            <w:r>
              <w:rPr>
                <w:b w:val="0"/>
                <w:sz w:val="16"/>
              </w:rPr>
              <w:t>4. Parents and Chidren</w:t>
            </w:r>
          </w:p>
        </w:tc>
        <w:tc>
          <w:tcPr>
            <w:tcW w:type="dxa" w:w="2880"/>
          </w:tcPr>
          <w:p>
            <w:r/>
            <w:r>
              <w:rPr>
                <w:b w:val="0"/>
                <w:sz w:val="16"/>
              </w:rPr>
              <w:t>Satipanya — DhammaBytes</w:t>
            </w:r>
          </w:p>
        </w:tc>
      </w:tr>
      <w:tr>
        <w:tc>
          <w:tcPr>
            <w:tcW w:type="dxa" w:w="576"/>
          </w:tcPr>
          <w:p>
            <w:r/>
            <w:r>
              <w:rPr>
                <w:b w:val="0"/>
                <w:sz w:val="16"/>
              </w:rPr>
              <w:t>606</w:t>
            </w:r>
          </w:p>
        </w:tc>
        <w:tc>
          <w:tcPr>
            <w:tcW w:type="dxa" w:w="864"/>
          </w:tcPr>
          <w:p>
            <w:r/>
            <w:r>
              <w:rPr>
                <w:b w:val="0"/>
                <w:sz w:val="16"/>
              </w:rPr>
              <w:t>33</w:t>
            </w:r>
          </w:p>
        </w:tc>
        <w:tc>
          <w:tcPr>
            <w:tcW w:type="dxa" w:w="1008"/>
          </w:tcPr>
          <w:p>
            <w:r/>
            <w:r>
              <w:rPr>
                <w:b w:val="0"/>
                <w:sz w:val="16"/>
              </w:rPr>
              <w:t>20</w:t>
            </w:r>
          </w:p>
        </w:tc>
        <w:tc>
          <w:tcPr>
            <w:tcW w:type="dxa" w:w="720"/>
          </w:tcPr>
          <w:p>
            <w:r/>
            <w:r>
              <w:rPr>
                <w:b w:val="0"/>
                <w:color w:val="2F855A"/>
                <w:sz w:val="16"/>
              </w:rPr>
              <w:t>+13</w:t>
            </w:r>
          </w:p>
        </w:tc>
        <w:tc>
          <w:tcPr>
            <w:tcW w:type="dxa" w:w="2304"/>
          </w:tcPr>
          <w:p>
            <w:r/>
            <w:r>
              <w:rPr>
                <w:b w:val="0"/>
                <w:sz w:val="16"/>
              </w:rPr>
              <w:t>Bhante Bodhidhamma</w:t>
            </w:r>
          </w:p>
        </w:tc>
        <w:tc>
          <w:tcPr>
            <w:tcW w:type="dxa" w:w="5760"/>
          </w:tcPr>
          <w:p>
            <w:r/>
            <w:r>
              <w:rPr>
                <w:b w:val="0"/>
                <w:sz w:val="16"/>
              </w:rPr>
              <w:t>03 Reiki with Bryan</w:t>
            </w:r>
          </w:p>
        </w:tc>
        <w:tc>
          <w:tcPr>
            <w:tcW w:type="dxa" w:w="2880"/>
          </w:tcPr>
          <w:p>
            <w:r/>
            <w:r>
              <w:rPr>
                <w:b w:val="0"/>
                <w:sz w:val="16"/>
              </w:rPr>
              <w:t>Satipanya — YouTube Talks</w:t>
            </w:r>
          </w:p>
        </w:tc>
      </w:tr>
      <w:tr>
        <w:tc>
          <w:tcPr>
            <w:tcW w:type="dxa" w:w="576"/>
          </w:tcPr>
          <w:p>
            <w:r/>
            <w:r>
              <w:rPr>
                <w:b w:val="0"/>
                <w:sz w:val="16"/>
              </w:rPr>
              <w:t>607</w:t>
            </w:r>
          </w:p>
        </w:tc>
        <w:tc>
          <w:tcPr>
            <w:tcW w:type="dxa" w:w="864"/>
          </w:tcPr>
          <w:p>
            <w:r/>
            <w:r>
              <w:rPr>
                <w:b w:val="0"/>
                <w:sz w:val="16"/>
              </w:rPr>
              <w:t>32</w:t>
            </w:r>
          </w:p>
        </w:tc>
        <w:tc>
          <w:tcPr>
            <w:tcW w:type="dxa" w:w="1008"/>
          </w:tcPr>
          <w:p>
            <w:r/>
            <w:r>
              <w:rPr>
                <w:b w:val="0"/>
                <w:sz w:val="16"/>
              </w:rPr>
              <w:t>35</w:t>
            </w:r>
          </w:p>
        </w:tc>
        <w:tc>
          <w:tcPr>
            <w:tcW w:type="dxa" w:w="720"/>
          </w:tcPr>
          <w:p>
            <w:r/>
            <w:r>
              <w:rPr>
                <w:b w:val="0"/>
                <w:color w:val="C05621"/>
                <w:sz w:val="16"/>
              </w:rPr>
              <w:t>-3</w:t>
            </w:r>
          </w:p>
        </w:tc>
        <w:tc>
          <w:tcPr>
            <w:tcW w:type="dxa" w:w="2304"/>
          </w:tcPr>
          <w:p>
            <w:r/>
            <w:r>
              <w:rPr>
                <w:b w:val="0"/>
                <w:sz w:val="16"/>
              </w:rPr>
              <w:t>Bhante Bodhidhamma</w:t>
            </w:r>
          </w:p>
        </w:tc>
        <w:tc>
          <w:tcPr>
            <w:tcW w:type="dxa" w:w="5760"/>
          </w:tcPr>
          <w:p>
            <w:r/>
            <w:r>
              <w:rPr>
                <w:b w:val="0"/>
                <w:sz w:val="16"/>
              </w:rPr>
              <w:t>Ceremony to Bless the Stupa   June 26th 2011   Pt 3</w:t>
            </w:r>
          </w:p>
        </w:tc>
        <w:tc>
          <w:tcPr>
            <w:tcW w:type="dxa" w:w="2880"/>
          </w:tcPr>
          <w:p>
            <w:r/>
            <w:r>
              <w:rPr>
                <w:b w:val="0"/>
                <w:sz w:val="16"/>
              </w:rPr>
              <w:t>Satipanya — YouTube Talks</w:t>
            </w:r>
          </w:p>
        </w:tc>
      </w:tr>
      <w:tr>
        <w:tc>
          <w:tcPr>
            <w:tcW w:type="dxa" w:w="576"/>
          </w:tcPr>
          <w:p>
            <w:r/>
            <w:r>
              <w:rPr>
                <w:b w:val="0"/>
                <w:sz w:val="16"/>
              </w:rPr>
              <w:t>608</w:t>
            </w:r>
          </w:p>
        </w:tc>
        <w:tc>
          <w:tcPr>
            <w:tcW w:type="dxa" w:w="864"/>
          </w:tcPr>
          <w:p>
            <w:r/>
            <w:r>
              <w:rPr>
                <w:b w:val="0"/>
                <w:sz w:val="16"/>
              </w:rPr>
              <w:t>30</w:t>
            </w:r>
          </w:p>
        </w:tc>
        <w:tc>
          <w:tcPr>
            <w:tcW w:type="dxa" w:w="1008"/>
          </w:tcPr>
          <w:p>
            <w:r/>
            <w:r>
              <w:rPr>
                <w:b w:val="0"/>
                <w:sz w:val="16"/>
              </w:rPr>
              <w:t>35</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Refuges and Precepts with Metta</w:t>
            </w:r>
          </w:p>
        </w:tc>
        <w:tc>
          <w:tcPr>
            <w:tcW w:type="dxa" w:w="2880"/>
          </w:tcPr>
          <w:p>
            <w:r/>
            <w:r>
              <w:rPr>
                <w:b w:val="0"/>
                <w:sz w:val="16"/>
              </w:rPr>
              <w:t>Satipanya — Dharma Talks</w:t>
            </w:r>
          </w:p>
        </w:tc>
      </w:tr>
      <w:tr>
        <w:tc>
          <w:tcPr>
            <w:tcW w:type="dxa" w:w="576"/>
          </w:tcPr>
          <w:p>
            <w:r/>
            <w:r>
              <w:rPr>
                <w:b w:val="0"/>
                <w:sz w:val="16"/>
              </w:rPr>
              <w:t>609</w:t>
            </w:r>
          </w:p>
        </w:tc>
        <w:tc>
          <w:tcPr>
            <w:tcW w:type="dxa" w:w="864"/>
          </w:tcPr>
          <w:p>
            <w:r/>
            <w:r>
              <w:rPr>
                <w:b w:val="0"/>
                <w:sz w:val="16"/>
              </w:rPr>
              <w:t>28</w:t>
            </w:r>
          </w:p>
        </w:tc>
        <w:tc>
          <w:tcPr>
            <w:tcW w:type="dxa" w:w="1008"/>
          </w:tcPr>
          <w:p>
            <w:r/>
            <w:r>
              <w:rPr>
                <w:b w:val="0"/>
                <w:sz w:val="16"/>
              </w:rPr>
              <w:t>38</w:t>
            </w:r>
          </w:p>
        </w:tc>
        <w:tc>
          <w:tcPr>
            <w:tcW w:type="dxa" w:w="720"/>
          </w:tcPr>
          <w:p>
            <w:r/>
            <w:r>
              <w:rPr>
                <w:b w:val="0"/>
                <w:color w:val="C05621"/>
                <w:sz w:val="16"/>
              </w:rPr>
              <w:t>-10</w:t>
            </w:r>
          </w:p>
        </w:tc>
        <w:tc>
          <w:tcPr>
            <w:tcW w:type="dxa" w:w="2304"/>
          </w:tcPr>
          <w:p>
            <w:r/>
            <w:r>
              <w:rPr>
                <w:b w:val="0"/>
                <w:sz w:val="16"/>
              </w:rPr>
              <w:t>Bhante Bodhidhamma</w:t>
            </w:r>
          </w:p>
        </w:tc>
        <w:tc>
          <w:tcPr>
            <w:tcW w:type="dxa" w:w="5760"/>
          </w:tcPr>
          <w:p>
            <w:r/>
            <w:r>
              <w:rPr>
                <w:b w:val="0"/>
                <w:sz w:val="16"/>
              </w:rPr>
              <w:t>Satipanya Opening Ceremony 30th June 2007</w:t>
            </w:r>
          </w:p>
        </w:tc>
        <w:tc>
          <w:tcPr>
            <w:tcW w:type="dxa" w:w="2880"/>
          </w:tcPr>
          <w:p>
            <w:r/>
            <w:r>
              <w:rPr>
                <w:b w:val="0"/>
                <w:sz w:val="16"/>
              </w:rPr>
              <w:t>Satipanya — YouTube Talks</w:t>
            </w:r>
          </w:p>
        </w:tc>
      </w:tr>
      <w:tr>
        <w:tc>
          <w:tcPr>
            <w:tcW w:type="dxa" w:w="576"/>
          </w:tcPr>
          <w:p>
            <w:r/>
            <w:r>
              <w:rPr>
                <w:b w:val="0"/>
                <w:sz w:val="16"/>
              </w:rPr>
              <w:t>610</w:t>
            </w:r>
          </w:p>
        </w:tc>
        <w:tc>
          <w:tcPr>
            <w:tcW w:type="dxa" w:w="864"/>
          </w:tcPr>
          <w:p>
            <w:r/>
            <w:r>
              <w:rPr>
                <w:b w:val="0"/>
                <w:sz w:val="16"/>
              </w:rPr>
              <w:t>22</w:t>
            </w:r>
          </w:p>
        </w:tc>
        <w:tc>
          <w:tcPr>
            <w:tcW w:type="dxa" w:w="1008"/>
          </w:tcPr>
          <w:p>
            <w:r/>
            <w:r>
              <w:rPr>
                <w:b w:val="0"/>
                <w:sz w:val="16"/>
              </w:rPr>
              <w:t>15</w:t>
            </w:r>
          </w:p>
        </w:tc>
        <w:tc>
          <w:tcPr>
            <w:tcW w:type="dxa" w:w="720"/>
          </w:tcPr>
          <w:p>
            <w:r/>
            <w:r>
              <w:rPr>
                <w:b w:val="0"/>
                <w:color w:val="2F855A"/>
                <w:sz w:val="16"/>
              </w:rPr>
              <w:t>+7</w:t>
            </w:r>
          </w:p>
        </w:tc>
        <w:tc>
          <w:tcPr>
            <w:tcW w:type="dxa" w:w="2304"/>
          </w:tcPr>
          <w:p>
            <w:r/>
            <w:r>
              <w:rPr>
                <w:b w:val="0"/>
                <w:sz w:val="16"/>
              </w:rPr>
              <w:t>Bhante Bodhidhamma</w:t>
            </w:r>
          </w:p>
        </w:tc>
        <w:tc>
          <w:tcPr>
            <w:tcW w:type="dxa" w:w="5760"/>
          </w:tcPr>
          <w:p>
            <w:r/>
            <w:r>
              <w:rPr>
                <w:b w:val="0"/>
                <w:sz w:val="16"/>
              </w:rPr>
              <w:t>Morning Chant with Refuges and Precepts</w:t>
            </w:r>
          </w:p>
        </w:tc>
        <w:tc>
          <w:tcPr>
            <w:tcW w:type="dxa" w:w="2880"/>
          </w:tcPr>
          <w:p>
            <w:r/>
            <w:r>
              <w:rPr>
                <w:b w:val="0"/>
                <w:sz w:val="16"/>
              </w:rPr>
              <w:t>Satipanya — Retreat Talks</w:t>
            </w:r>
          </w:p>
        </w:tc>
      </w:tr>
      <w:tr>
        <w:tc>
          <w:tcPr>
            <w:tcW w:type="dxa" w:w="576"/>
          </w:tcPr>
          <w:p>
            <w:r/>
            <w:r>
              <w:rPr>
                <w:b w:val="0"/>
                <w:sz w:val="16"/>
              </w:rPr>
              <w:t>611</w:t>
            </w:r>
          </w:p>
        </w:tc>
        <w:tc>
          <w:tcPr>
            <w:tcW w:type="dxa" w:w="864"/>
          </w:tcPr>
          <w:p>
            <w:r/>
            <w:r>
              <w:rPr>
                <w:b w:val="0"/>
                <w:sz w:val="16"/>
              </w:rPr>
              <w:t>15</w:t>
            </w:r>
          </w:p>
        </w:tc>
        <w:tc>
          <w:tcPr>
            <w:tcW w:type="dxa" w:w="1008"/>
          </w:tcPr>
          <w:p>
            <w:r/>
            <w:r>
              <w:rPr>
                <w:b w:val="0"/>
                <w:sz w:val="16"/>
              </w:rPr>
              <w:t>20</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Ceremony to Bless the Stupa   June 26th 2011   Pt 2</w:t>
            </w:r>
          </w:p>
        </w:tc>
        <w:tc>
          <w:tcPr>
            <w:tcW w:type="dxa" w:w="2880"/>
          </w:tcPr>
          <w:p>
            <w:r/>
            <w:r>
              <w:rPr>
                <w:b w:val="0"/>
                <w:sz w:val="16"/>
              </w:rPr>
              <w:t>Satipanya — YouTube Talks</w:t>
            </w:r>
          </w:p>
        </w:tc>
      </w:tr>
      <w:tr>
        <w:tc>
          <w:tcPr>
            <w:tcW w:type="dxa" w:w="576"/>
          </w:tcPr>
          <w:p>
            <w:r/>
            <w:r>
              <w:rPr>
                <w:b w:val="0"/>
                <w:sz w:val="16"/>
              </w:rPr>
              <w:t>612</w:t>
            </w:r>
          </w:p>
        </w:tc>
        <w:tc>
          <w:tcPr>
            <w:tcW w:type="dxa" w:w="864"/>
          </w:tcPr>
          <w:p>
            <w:r/>
            <w:r>
              <w:rPr>
                <w:b w:val="0"/>
                <w:sz w:val="16"/>
              </w:rPr>
              <w:t>15</w:t>
            </w:r>
          </w:p>
        </w:tc>
        <w:tc>
          <w:tcPr>
            <w:tcW w:type="dxa" w:w="1008"/>
          </w:tcPr>
          <w:p>
            <w:r/>
            <w:r>
              <w:rPr>
                <w:b w:val="0"/>
                <w:sz w:val="16"/>
              </w:rPr>
              <w:t>15</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Evening Metta Chant and Instructions</w:t>
            </w:r>
          </w:p>
        </w:tc>
        <w:tc>
          <w:tcPr>
            <w:tcW w:type="dxa" w:w="2880"/>
          </w:tcPr>
          <w:p>
            <w:r/>
            <w:r>
              <w:rPr>
                <w:b w:val="0"/>
                <w:sz w:val="16"/>
              </w:rPr>
              <w:t>Satipanya — International Talks</w:t>
            </w:r>
          </w:p>
        </w:tc>
      </w:tr>
      <w:tr>
        <w:tc>
          <w:tcPr>
            <w:tcW w:type="dxa" w:w="576"/>
          </w:tcPr>
          <w:p>
            <w:r/>
            <w:r>
              <w:rPr>
                <w:b w:val="0"/>
                <w:sz w:val="16"/>
              </w:rPr>
              <w:t>613</w:t>
            </w:r>
          </w:p>
        </w:tc>
        <w:tc>
          <w:tcPr>
            <w:tcW w:type="dxa" w:w="864"/>
          </w:tcPr>
          <w:p>
            <w:r/>
            <w:r>
              <w:rPr>
                <w:b w:val="0"/>
                <w:sz w:val="16"/>
              </w:rPr>
              <w:t>12</w:t>
            </w:r>
          </w:p>
        </w:tc>
        <w:tc>
          <w:tcPr>
            <w:tcW w:type="dxa" w:w="1008"/>
          </w:tcPr>
          <w:p>
            <w:r/>
            <w:r>
              <w:rPr>
                <w:b w:val="0"/>
                <w:sz w:val="16"/>
              </w:rPr>
              <w:t>8</w:t>
            </w:r>
          </w:p>
        </w:tc>
        <w:tc>
          <w:tcPr>
            <w:tcW w:type="dxa" w:w="720"/>
          </w:tcPr>
          <w:p>
            <w:r/>
            <w:r>
              <w:rPr>
                <w:b w:val="0"/>
                <w:color w:val="2F855A"/>
                <w:sz w:val="16"/>
              </w:rPr>
              <w:t>+4</w:t>
            </w:r>
          </w:p>
        </w:tc>
        <w:tc>
          <w:tcPr>
            <w:tcW w:type="dxa" w:w="2304"/>
          </w:tcPr>
          <w:p>
            <w:r/>
            <w:r>
              <w:rPr>
                <w:b w:val="0"/>
                <w:sz w:val="16"/>
              </w:rPr>
              <w:t>Bhante Bodhidhamma</w:t>
            </w:r>
          </w:p>
        </w:tc>
        <w:tc>
          <w:tcPr>
            <w:tcW w:type="dxa" w:w="5760"/>
          </w:tcPr>
          <w:p>
            <w:r/>
            <w:r>
              <w:rPr>
                <w:b w:val="0"/>
                <w:sz w:val="16"/>
              </w:rPr>
              <w:t>Reiki 10 06 2015..To play the media you will need to either update your browser to a recent version or update yourFlash plugin</w:t>
            </w:r>
          </w:p>
        </w:tc>
        <w:tc>
          <w:tcPr>
            <w:tcW w:type="dxa" w:w="2880"/>
          </w:tcPr>
          <w:p>
            <w:r/>
            <w:r>
              <w:rPr>
                <w:b w:val="0"/>
                <w:sz w:val="16"/>
              </w:rPr>
              <w:t>Satipanya — Dharma Talks</w:t>
            </w:r>
          </w:p>
        </w:tc>
      </w:tr>
      <w:tr>
        <w:tc>
          <w:tcPr>
            <w:tcW w:type="dxa" w:w="576"/>
          </w:tcPr>
          <w:p>
            <w:r/>
            <w:r>
              <w:rPr>
                <w:b w:val="0"/>
                <w:sz w:val="16"/>
              </w:rPr>
              <w:t>614</w:t>
            </w:r>
          </w:p>
        </w:tc>
        <w:tc>
          <w:tcPr>
            <w:tcW w:type="dxa" w:w="864"/>
          </w:tcPr>
          <w:p>
            <w:r/>
            <w:r>
              <w:rPr>
                <w:b w:val="0"/>
                <w:sz w:val="16"/>
              </w:rPr>
              <w:t>10</w:t>
            </w:r>
          </w:p>
        </w:tc>
        <w:tc>
          <w:tcPr>
            <w:tcW w:type="dxa" w:w="1008"/>
          </w:tcPr>
          <w:p>
            <w:r/>
            <w:r>
              <w:rPr>
                <w:b w:val="0"/>
                <w:sz w:val="16"/>
              </w:rPr>
              <w:t>10</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Ceremony to Bless the Stupa   June 26th 2011   Pt 1</w:t>
            </w:r>
          </w:p>
        </w:tc>
        <w:tc>
          <w:tcPr>
            <w:tcW w:type="dxa" w:w="2880"/>
          </w:tcPr>
          <w:p>
            <w:r/>
            <w:r>
              <w:rPr>
                <w:b w:val="0"/>
                <w:sz w:val="16"/>
              </w:rPr>
              <w:t>Satipanya — YouTube Talks</w:t>
            </w:r>
          </w:p>
        </w:tc>
      </w:tr>
      <w:tr>
        <w:tc>
          <w:tcPr>
            <w:tcW w:type="dxa" w:w="576"/>
          </w:tcPr>
          <w:p>
            <w:r/>
            <w:r>
              <w:rPr>
                <w:b w:val="0"/>
                <w:sz w:val="16"/>
              </w:rPr>
              <w:t>615</w:t>
            </w:r>
          </w:p>
        </w:tc>
        <w:tc>
          <w:tcPr>
            <w:tcW w:type="dxa" w:w="864"/>
          </w:tcPr>
          <w:p>
            <w:r/>
            <w:r>
              <w:rPr>
                <w:b w:val="0"/>
                <w:sz w:val="16"/>
              </w:rPr>
              <w:t>10</w:t>
            </w:r>
          </w:p>
        </w:tc>
        <w:tc>
          <w:tcPr>
            <w:tcW w:type="dxa" w:w="1008"/>
          </w:tcPr>
          <w:p>
            <w:r/>
            <w:r>
              <w:rPr>
                <w:b w:val="0"/>
                <w:sz w:val="16"/>
              </w:rPr>
              <w:t>15</w:t>
            </w:r>
          </w:p>
        </w:tc>
        <w:tc>
          <w:tcPr>
            <w:tcW w:type="dxa" w:w="720"/>
          </w:tcPr>
          <w:p>
            <w:r/>
            <w:r>
              <w:rPr>
                <w:b w:val="0"/>
                <w:color w:val="C05621"/>
                <w:sz w:val="16"/>
              </w:rPr>
              <w:t>-5</w:t>
            </w:r>
          </w:p>
        </w:tc>
        <w:tc>
          <w:tcPr>
            <w:tcW w:type="dxa" w:w="2304"/>
          </w:tcPr>
          <w:p>
            <w:r/>
            <w:r>
              <w:rPr>
                <w:b w:val="0"/>
                <w:sz w:val="16"/>
              </w:rPr>
              <w:t>Bhante Bodhidhamma</w:t>
            </w:r>
          </w:p>
        </w:tc>
        <w:tc>
          <w:tcPr>
            <w:tcW w:type="dxa" w:w="5760"/>
          </w:tcPr>
          <w:p>
            <w:r/>
            <w:r>
              <w:rPr>
                <w:b w:val="0"/>
                <w:sz w:val="16"/>
              </w:rPr>
              <w:t>Morning Chant</w:t>
            </w:r>
          </w:p>
        </w:tc>
        <w:tc>
          <w:tcPr>
            <w:tcW w:type="dxa" w:w="2880"/>
          </w:tcPr>
          <w:p>
            <w:r/>
            <w:r>
              <w:rPr>
                <w:b w:val="0"/>
                <w:sz w:val="16"/>
              </w:rPr>
              <w:t>Satipanya — International Talks</w:t>
            </w:r>
          </w:p>
        </w:tc>
      </w:tr>
      <w:tr>
        <w:tc>
          <w:tcPr>
            <w:tcW w:type="dxa" w:w="576"/>
          </w:tcPr>
          <w:p>
            <w:r/>
            <w:r>
              <w:rPr>
                <w:b w:val="0"/>
                <w:sz w:val="16"/>
              </w:rPr>
              <w:t>616</w:t>
            </w:r>
          </w:p>
        </w:tc>
        <w:tc>
          <w:tcPr>
            <w:tcW w:type="dxa" w:w="864"/>
          </w:tcPr>
          <w:p>
            <w:r/>
            <w:r>
              <w:rPr>
                <w:b w:val="0"/>
                <w:sz w:val="16"/>
              </w:rPr>
              <w:t>10</w:t>
            </w:r>
          </w:p>
        </w:tc>
        <w:tc>
          <w:tcPr>
            <w:tcW w:type="dxa" w:w="1008"/>
          </w:tcPr>
          <w:p>
            <w:r/>
            <w:r>
              <w:rPr>
                <w:b w:val="0"/>
                <w:sz w:val="16"/>
              </w:rPr>
              <w:t>14</w:t>
            </w:r>
          </w:p>
        </w:tc>
        <w:tc>
          <w:tcPr>
            <w:tcW w:type="dxa" w:w="720"/>
          </w:tcPr>
          <w:p>
            <w:r/>
            <w:r>
              <w:rPr>
                <w:b w:val="0"/>
                <w:color w:val="C05621"/>
                <w:sz w:val="16"/>
              </w:rPr>
              <w:t>-4</w:t>
            </w:r>
          </w:p>
        </w:tc>
        <w:tc>
          <w:tcPr>
            <w:tcW w:type="dxa" w:w="2304"/>
          </w:tcPr>
          <w:p>
            <w:r/>
            <w:r>
              <w:rPr>
                <w:b w:val="0"/>
                <w:sz w:val="16"/>
              </w:rPr>
              <w:t>Bhante Bodhidhamma</w:t>
            </w:r>
          </w:p>
        </w:tc>
        <w:tc>
          <w:tcPr>
            <w:tcW w:type="dxa" w:w="5760"/>
          </w:tcPr>
          <w:p>
            <w:r/>
            <w:r>
              <w:rPr>
                <w:b w:val="0"/>
                <w:sz w:val="16"/>
              </w:rPr>
              <w:t>Evening Metta Chant</w:t>
            </w:r>
          </w:p>
        </w:tc>
        <w:tc>
          <w:tcPr>
            <w:tcW w:type="dxa" w:w="2880"/>
          </w:tcPr>
          <w:p>
            <w:r/>
            <w:r>
              <w:rPr>
                <w:b w:val="0"/>
                <w:sz w:val="16"/>
              </w:rPr>
              <w:t>Satipanya — Retreat Talks</w:t>
            </w:r>
          </w:p>
        </w:tc>
      </w:tr>
      <w:tr>
        <w:tc>
          <w:tcPr>
            <w:tcW w:type="dxa" w:w="576"/>
          </w:tcPr>
          <w:p>
            <w:r/>
            <w:r>
              <w:rPr>
                <w:b w:val="0"/>
                <w:sz w:val="16"/>
              </w:rPr>
              <w:t>617</w:t>
            </w:r>
          </w:p>
        </w:tc>
        <w:tc>
          <w:tcPr>
            <w:tcW w:type="dxa" w:w="864"/>
          </w:tcPr>
          <w:p>
            <w:r/>
            <w:r>
              <w:rPr>
                <w:b w:val="0"/>
                <w:sz w:val="16"/>
              </w:rPr>
              <w:t>8</w:t>
            </w:r>
          </w:p>
        </w:tc>
        <w:tc>
          <w:tcPr>
            <w:tcW w:type="dxa" w:w="1008"/>
          </w:tcPr>
          <w:p>
            <w:r/>
            <w:r>
              <w:rPr>
                <w:b w:val="0"/>
                <w:sz w:val="16"/>
              </w:rPr>
              <w:t>5</w:t>
            </w:r>
          </w:p>
        </w:tc>
        <w:tc>
          <w:tcPr>
            <w:tcW w:type="dxa" w:w="720"/>
          </w:tcPr>
          <w:p>
            <w:r/>
            <w:r>
              <w:rPr>
                <w:b w:val="0"/>
                <w:color w:val="2F855A"/>
                <w:sz w:val="16"/>
              </w:rPr>
              <w:t>+3</w:t>
            </w:r>
          </w:p>
        </w:tc>
        <w:tc>
          <w:tcPr>
            <w:tcW w:type="dxa" w:w="2304"/>
          </w:tcPr>
          <w:p>
            <w:r/>
            <w:r>
              <w:rPr>
                <w:b w:val="0"/>
                <w:sz w:val="16"/>
              </w:rPr>
              <w:t>Bhante Bodhidhamma</w:t>
            </w:r>
          </w:p>
        </w:tc>
        <w:tc>
          <w:tcPr>
            <w:tcW w:type="dxa" w:w="5760"/>
          </w:tcPr>
          <w:p>
            <w:r/>
            <w:r>
              <w:rPr>
                <w:b w:val="0"/>
                <w:sz w:val="16"/>
              </w:rPr>
              <w:t>Chi Gong min guidance</w:t>
            </w:r>
          </w:p>
        </w:tc>
        <w:tc>
          <w:tcPr>
            <w:tcW w:type="dxa" w:w="2880"/>
          </w:tcPr>
          <w:p>
            <w:r/>
            <w:r>
              <w:rPr>
                <w:b w:val="0"/>
                <w:sz w:val="16"/>
              </w:rPr>
              <w:t>Satipanya — Retreat Talks</w:t>
            </w:r>
          </w:p>
        </w:tc>
      </w:tr>
      <w:tr>
        <w:tc>
          <w:tcPr>
            <w:tcW w:type="dxa" w:w="576"/>
          </w:tcPr>
          <w:p>
            <w:r/>
            <w:r>
              <w:rPr>
                <w:b w:val="0"/>
                <w:sz w:val="16"/>
              </w:rPr>
              <w:t>618</w:t>
            </w:r>
          </w:p>
        </w:tc>
        <w:tc>
          <w:tcPr>
            <w:tcW w:type="dxa" w:w="864"/>
          </w:tcPr>
          <w:p>
            <w:r/>
            <w:r>
              <w:rPr>
                <w:b w:val="0"/>
                <w:sz w:val="16"/>
              </w:rPr>
              <w:t>0</w:t>
            </w:r>
          </w:p>
        </w:tc>
        <w:tc>
          <w:tcPr>
            <w:tcW w:type="dxa" w:w="1008"/>
          </w:tcPr>
          <w:p>
            <w:r/>
            <w:r>
              <w:rPr>
                <w:b w:val="0"/>
                <w:sz w:val="16"/>
              </w:rPr>
              <w:t>0</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Entering the Course</w:t>
            </w:r>
          </w:p>
        </w:tc>
        <w:tc>
          <w:tcPr>
            <w:tcW w:type="dxa" w:w="2880"/>
          </w:tcPr>
          <w:p>
            <w:r/>
            <w:r>
              <w:rPr>
                <w:b w:val="0"/>
                <w:sz w:val="16"/>
              </w:rPr>
              <w:t>Satipanya — International Talks</w:t>
            </w:r>
          </w:p>
        </w:tc>
      </w:tr>
      <w:tr>
        <w:tc>
          <w:tcPr>
            <w:tcW w:type="dxa" w:w="576"/>
          </w:tcPr>
          <w:p>
            <w:r/>
            <w:r>
              <w:rPr>
                <w:b w:val="0"/>
                <w:sz w:val="16"/>
              </w:rPr>
              <w:t>619</w:t>
            </w:r>
          </w:p>
        </w:tc>
        <w:tc>
          <w:tcPr>
            <w:tcW w:type="dxa" w:w="864"/>
          </w:tcPr>
          <w:p>
            <w:r/>
            <w:r>
              <w:rPr>
                <w:b w:val="0"/>
                <w:sz w:val="16"/>
              </w:rPr>
              <w:t>0</w:t>
            </w:r>
          </w:p>
        </w:tc>
        <w:tc>
          <w:tcPr>
            <w:tcW w:type="dxa" w:w="1008"/>
          </w:tcPr>
          <w:p>
            <w:r/>
            <w:r>
              <w:rPr>
                <w:b w:val="0"/>
                <w:sz w:val="16"/>
              </w:rPr>
              <w:t>0</w:t>
            </w:r>
          </w:p>
        </w:tc>
        <w:tc>
          <w:tcPr>
            <w:tcW w:type="dxa" w:w="720"/>
          </w:tcPr>
          <w:p>
            <w:r/>
            <w:r>
              <w:rPr>
                <w:b w:val="0"/>
                <w:color w:val="707070"/>
                <w:sz w:val="16"/>
              </w:rPr>
              <w:t>0</w:t>
            </w:r>
          </w:p>
        </w:tc>
        <w:tc>
          <w:tcPr>
            <w:tcW w:type="dxa" w:w="2304"/>
          </w:tcPr>
          <w:p>
            <w:r/>
            <w:r>
              <w:rPr>
                <w:b w:val="0"/>
                <w:sz w:val="16"/>
              </w:rPr>
              <w:t>Bhante Bodhidhamma</w:t>
            </w:r>
          </w:p>
        </w:tc>
        <w:tc>
          <w:tcPr>
            <w:tcW w:type="dxa" w:w="5760"/>
          </w:tcPr>
          <w:p>
            <w:r/>
            <w:r>
              <w:rPr>
                <w:b w:val="0"/>
                <w:sz w:val="16"/>
              </w:rPr>
              <w:t>The Mahasi Method</w:t>
            </w:r>
          </w:p>
        </w:tc>
        <w:tc>
          <w:tcPr>
            <w:tcW w:type="dxa" w:w="2880"/>
          </w:tcPr>
          <w:p>
            <w:r/>
            <w:r>
              <w:rPr>
                <w:b w:val="0"/>
                <w:sz w:val="16"/>
              </w:rPr>
              <w:t>Satipanya — International Talks</w:t>
            </w:r>
          </w:p>
        </w:tc>
      </w:tr>
    </w:tbl>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
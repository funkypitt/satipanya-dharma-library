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Satipanya Buddhist Retreat — Podcast Feeds</w:t>
      </w:r>
    </w:p>
    <w:p>
      <w:r>
        <w:t>Subscribe to any of the feeds below by clicking on the feed name. This will open your default podcast application and add the feed automatically.</w:t>
      </w:r>
    </w:p>
    <w:p/>
    <w:p>
      <w:hyperlink r:id="rId9">
        <w:r>
          <w:rPr>
            <w:color w:val="2E74B5"/>
            <w:u w:val="single"/>
            <w:b/>
            <w:sz w:val="28"/>
            <w:rFonts w:ascii="Calibri" w:hAnsi="Calibri"/>
          </w:rPr>
          <w:t>Satipanya — Guided Meditations</w:t>
        </w:r>
      </w:hyperlink>
    </w:p>
    <w:p>
      <w:pPr>
        <w:spacing w:after="320"/>
      </w:pPr>
      <w:r>
        <w:t>Guided Vipassana meditation practices and Pali chanting from Satipanya Buddhist Retreat, in the tradition of Mahasi Sayadaw.</w:t>
      </w:r>
    </w:p>
    <w:p>
      <w:hyperlink r:id="rId10">
        <w:r>
          <w:rPr>
            <w:color w:val="2E74B5"/>
            <w:u w:val="single"/>
            <w:b/>
            <w:sz w:val="28"/>
            <w:rFonts w:ascii="Calibri" w:hAnsi="Calibri"/>
          </w:rPr>
          <w:t>Satipanya — DhammaBytes</w:t>
        </w:r>
      </w:hyperlink>
    </w:p>
    <w:p>
      <w:pPr>
        <w:spacing w:after="320"/>
      </w:pPr>
      <w:r>
        <w:t>Short teachings on core Buddhist concepts — Pali terminology, the Perfections, Dependent Origination, the Discourses, and selections from 'In The Buddha's Words' by Bhikkhu Bodhi.</w:t>
      </w:r>
    </w:p>
    <w:p>
      <w:hyperlink r:id="rId11">
        <w:r>
          <w:rPr>
            <w:color w:val="2E74B5"/>
            <w:u w:val="single"/>
            <w:b/>
            <w:sz w:val="28"/>
            <w:rFonts w:ascii="Calibri" w:hAnsi="Calibri"/>
          </w:rPr>
          <w:t>Satipanya — A Foundation Course in Buddhism</w:t>
        </w:r>
      </w:hyperlink>
    </w:p>
    <w:p>
      <w:pPr>
        <w:spacing w:after="320"/>
      </w:pPr>
      <w:r>
        <w:t>A structured two-part course covering the Four Noble Truths, Dependent Origination, Kamma, morality, the Sangha, and mental development in the Theravāda Buddhist tradition.</w:t>
      </w:r>
    </w:p>
    <w:p>
      <w:hyperlink r:id="rId12">
        <w:r>
          <w:rPr>
            <w:color w:val="2E74B5"/>
            <w:u w:val="single"/>
            <w:b/>
            <w:sz w:val="28"/>
            <w:rFonts w:ascii="Calibri" w:hAnsi="Calibri"/>
          </w:rPr>
          <w:t>Satipanya — Dharma Talks</w:t>
        </w:r>
      </w:hyperlink>
    </w:p>
    <w:p>
      <w:pPr>
        <w:spacing w:after="320"/>
      </w:pPr>
      <w:r>
        <w:t>Dhamma talks by Bhante Bodhidhamma on meditation practice, Buddhist philosophy, ethics, and daily life. Includes Full Moon Observance Day talks, retreat recordings, and special series.</w:t>
      </w:r>
    </w:p>
    <w:p>
      <w:hyperlink r:id="rId13">
        <w:r>
          <w:rPr>
            <w:color w:val="2E74B5"/>
            <w:u w:val="single"/>
            <w:b/>
            <w:sz w:val="28"/>
            <w:rFonts w:ascii="Calibri" w:hAnsi="Calibri"/>
          </w:rPr>
          <w:t>Satipanya — Noirin's Teachings</w:t>
        </w:r>
      </w:hyperlink>
    </w:p>
    <w:p>
      <w:pPr>
        <w:spacing w:after="320"/>
      </w:pPr>
      <w:r>
        <w:t>Dhamma talks and retreat teachings by Noirin Sheahan, co-founder of Satipanya Buddhist Retreat. Covers the Four Noble Truths, meditation practice, the Brahmavihāra, and the Satipaṭṭhāna.</w:t>
      </w:r>
    </w:p>
    <w:p>
      <w:hyperlink r:id="rId14">
        <w:r>
          <w:rPr>
            <w:color w:val="2E74B5"/>
            <w:u w:val="single"/>
            <w:b/>
            <w:sz w:val="28"/>
            <w:rFonts w:ascii="Calibri" w:hAnsi="Calibri"/>
          </w:rPr>
          <w:t>Satipanya — International Talks</w:t>
        </w:r>
      </w:hyperlink>
    </w:p>
    <w:p>
      <w:pPr>
        <w:spacing w:after="320"/>
      </w:pPr>
      <w:r>
        <w:t>Dhamma talks with accompanying translations in French, Czech, and Italian, from retreats and teachings across Europe.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podcast://www.enpleineconscience.ch/satipanya/guided-meditations.xml" TargetMode="External"/><Relationship Id="rId10" Type="http://schemas.openxmlformats.org/officeDocument/2006/relationships/hyperlink" Target="podcast://www.enpleineconscience.ch/satipanya/dhammabytes.xml" TargetMode="External"/><Relationship Id="rId11" Type="http://schemas.openxmlformats.org/officeDocument/2006/relationships/hyperlink" Target="podcast://www.enpleineconscience.ch/satipanya/foundation-course.xml" TargetMode="External"/><Relationship Id="rId12" Type="http://schemas.openxmlformats.org/officeDocument/2006/relationships/hyperlink" Target="podcast://www.enpleineconscience.ch/satipanya/dharma-talks.xml" TargetMode="External"/><Relationship Id="rId13" Type="http://schemas.openxmlformats.org/officeDocument/2006/relationships/hyperlink" Target="podcast://www.enpleineconscience.ch/satipanya/noirins-teachings.xml" TargetMode="External"/><Relationship Id="rId14" Type="http://schemas.openxmlformats.org/officeDocument/2006/relationships/hyperlink" Target="podcast://www.enpleineconscience.ch/satipanya/international-talks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